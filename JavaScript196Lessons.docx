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A365D"/>
          <w:sz w:val="56"/>
        </w:rPr>
        <w:t>JavaScript 196 Lessons</w:t>
      </w:r>
    </w:p>
    <w:p>
      <w:pPr>
        <w:spacing w:after="480"/>
        <w:jc w:val="center"/>
      </w:pPr>
      <w:r>
        <w:rPr>
          <w:rFonts w:ascii="Calibri" w:hAnsi="Calibri"/>
          <w:i/>
          <w:color w:val="64748B"/>
          <w:sz w:val="28"/>
        </w:rPr>
        <w:t>Complete Tutorial &amp; Reference Guide</w:t>
        <w:br/>
        <w:t>(Excluded: ## Document)</w:t>
      </w:r>
    </w:p>
    <w:p>
      <w:pPr>
        <w:spacing w:before="480" w:after="240"/>
      </w:pPr>
      <w:r>
        <w:rPr>
          <w:rFonts w:ascii="Arial" w:hAnsi="Arial"/>
          <w:b/>
          <w:color w:val="1A365D"/>
          <w:sz w:val="36"/>
        </w:rPr>
        <w:t>Table of Contents (196 Lessons)</w:t>
      </w:r>
    </w:p>
    <w:p>
      <w:pPr>
        <w:pStyle w:val="ListBullet"/>
        <w:spacing w:after="40"/>
      </w:pPr>
      <w:r>
        <w:rPr>
          <w:b/>
          <w:color w:val="2B6CB0"/>
        </w:rPr>
        <w:t xml:space="preserve">Lesson 001: </w:t>
      </w:r>
      <w:r>
        <w:rPr>
          <w:color w:val="1E293B"/>
        </w:rPr>
        <w:t>JavaScript Where To</w:t>
      </w:r>
    </w:p>
    <w:p>
      <w:pPr>
        <w:pStyle w:val="ListBullet"/>
        <w:spacing w:after="40"/>
      </w:pPr>
      <w:r>
        <w:rPr>
          <w:b/>
          <w:color w:val="2B6CB0"/>
        </w:rPr>
        <w:t xml:space="preserve">Lesson 002: </w:t>
      </w:r>
      <w:r>
        <w:rPr>
          <w:color w:val="1E293B"/>
        </w:rPr>
        <w:t>JavaScript Output</w:t>
      </w:r>
    </w:p>
    <w:p>
      <w:pPr>
        <w:pStyle w:val="ListBullet"/>
        <w:spacing w:after="40"/>
      </w:pPr>
      <w:r>
        <w:rPr>
          <w:b/>
          <w:color w:val="2B6CB0"/>
        </w:rPr>
        <w:t xml:space="preserve">Lesson 003: </w:t>
      </w:r>
      <w:r>
        <w:rPr>
          <w:color w:val="1E293B"/>
        </w:rPr>
        <w:t>JavaScript Syntax</w:t>
      </w:r>
    </w:p>
    <w:p>
      <w:pPr>
        <w:pStyle w:val="ListBullet"/>
        <w:spacing w:after="40"/>
      </w:pPr>
      <w:r>
        <w:rPr>
          <w:b/>
          <w:color w:val="2B6CB0"/>
        </w:rPr>
        <w:t xml:space="preserve">Lesson 004: </w:t>
      </w:r>
      <w:r>
        <w:rPr>
          <w:color w:val="1E293B"/>
        </w:rPr>
        <w:t>JavaScript Statements</w:t>
      </w:r>
    </w:p>
    <w:p>
      <w:pPr>
        <w:pStyle w:val="ListBullet"/>
        <w:spacing w:after="40"/>
      </w:pPr>
      <w:r>
        <w:rPr>
          <w:b/>
          <w:color w:val="2B6CB0"/>
        </w:rPr>
        <w:t xml:space="preserve">Lesson 005: </w:t>
      </w:r>
      <w:r>
        <w:rPr>
          <w:color w:val="1E293B"/>
        </w:rPr>
        <w:t>JavaScript Comments</w:t>
      </w:r>
    </w:p>
    <w:p>
      <w:pPr>
        <w:pStyle w:val="ListBullet"/>
        <w:spacing w:after="40"/>
      </w:pPr>
      <w:r>
        <w:rPr>
          <w:b/>
          <w:color w:val="2B6CB0"/>
        </w:rPr>
        <w:t xml:space="preserve">Lesson 006: </w:t>
      </w:r>
      <w:r>
        <w:rPr>
          <w:color w:val="1E293B"/>
        </w:rPr>
        <w:t>JavaScript Variables</w:t>
      </w:r>
    </w:p>
    <w:p>
      <w:pPr>
        <w:pStyle w:val="ListBullet"/>
        <w:spacing w:after="40"/>
      </w:pPr>
      <w:r>
        <w:rPr>
          <w:b/>
          <w:color w:val="2B6CB0"/>
        </w:rPr>
        <w:t xml:space="preserve">Lesson 007: </w:t>
      </w:r>
      <w:r>
        <w:rPr>
          <w:color w:val="1E293B"/>
        </w:rPr>
        <w:t>JavaScript Let</w:t>
      </w:r>
    </w:p>
    <w:p>
      <w:pPr>
        <w:pStyle w:val="ListBullet"/>
        <w:spacing w:after="40"/>
      </w:pPr>
      <w:r>
        <w:rPr>
          <w:b/>
          <w:color w:val="2B6CB0"/>
        </w:rPr>
        <w:t xml:space="preserve">Lesson 008: </w:t>
      </w:r>
      <w:r>
        <w:rPr>
          <w:color w:val="1E293B"/>
        </w:rPr>
        <w:t>JavaScript Const</w:t>
      </w:r>
    </w:p>
    <w:p>
      <w:pPr>
        <w:pStyle w:val="ListBullet"/>
        <w:spacing w:after="40"/>
      </w:pPr>
      <w:r>
        <w:rPr>
          <w:b/>
          <w:color w:val="2B6CB0"/>
        </w:rPr>
        <w:t xml:space="preserve">Lesson 009: </w:t>
      </w:r>
      <w:r>
        <w:rPr>
          <w:color w:val="1E293B"/>
        </w:rPr>
        <w:t>JavaScript Data Types</w:t>
      </w:r>
    </w:p>
    <w:p>
      <w:pPr>
        <w:pStyle w:val="ListBullet"/>
        <w:spacing w:after="40"/>
      </w:pPr>
      <w:r>
        <w:rPr>
          <w:b/>
          <w:color w:val="2B6CB0"/>
        </w:rPr>
        <w:t xml:space="preserve">Lesson 010: </w:t>
      </w:r>
      <w:r>
        <w:rPr>
          <w:color w:val="1E293B"/>
        </w:rPr>
        <w:t>JavaScript Operators</w:t>
      </w:r>
    </w:p>
    <w:p>
      <w:pPr>
        <w:pStyle w:val="ListBullet"/>
        <w:spacing w:after="40"/>
      </w:pPr>
      <w:r>
        <w:rPr>
          <w:b/>
          <w:color w:val="2B6CB0"/>
        </w:rPr>
        <w:t xml:space="preserve">Lesson 011: </w:t>
      </w:r>
      <w:r>
        <w:rPr>
          <w:color w:val="1E293B"/>
        </w:rPr>
        <w:t>JavaScript Arithmetic</w:t>
      </w:r>
    </w:p>
    <w:p>
      <w:pPr>
        <w:pStyle w:val="ListBullet"/>
        <w:spacing w:after="40"/>
      </w:pPr>
      <w:r>
        <w:rPr>
          <w:b/>
          <w:color w:val="2B6CB0"/>
        </w:rPr>
        <w:t xml:space="preserve">Lesson 012: </w:t>
      </w:r>
      <w:r>
        <w:rPr>
          <w:color w:val="1E293B"/>
        </w:rPr>
        <w:t>JavaScript Assignment</w:t>
      </w:r>
    </w:p>
    <w:p>
      <w:pPr>
        <w:pStyle w:val="ListBullet"/>
        <w:spacing w:after="40"/>
      </w:pPr>
      <w:r>
        <w:rPr>
          <w:b/>
          <w:color w:val="2B6CB0"/>
        </w:rPr>
        <w:t xml:space="preserve">Lesson 013: </w:t>
      </w:r>
      <w:r>
        <w:rPr>
          <w:color w:val="1E293B"/>
        </w:rPr>
        <w:t>JavaScript Comparisons</w:t>
      </w:r>
    </w:p>
    <w:p>
      <w:pPr>
        <w:pStyle w:val="ListBullet"/>
        <w:spacing w:after="40"/>
      </w:pPr>
      <w:r>
        <w:rPr>
          <w:b/>
          <w:color w:val="2B6CB0"/>
        </w:rPr>
        <w:t xml:space="preserve">Lesson 014: </w:t>
      </w:r>
      <w:r>
        <w:rPr>
          <w:color w:val="1E293B"/>
        </w:rPr>
        <w:t>JavaScript Conditions</w:t>
      </w:r>
    </w:p>
    <w:p>
      <w:pPr>
        <w:pStyle w:val="ListBullet"/>
        <w:spacing w:after="40"/>
      </w:pPr>
      <w:r>
        <w:rPr>
          <w:b/>
          <w:color w:val="2B6CB0"/>
        </w:rPr>
        <w:t xml:space="preserve">Lesson 015: </w:t>
      </w:r>
      <w:r>
        <w:rPr>
          <w:color w:val="1E293B"/>
        </w:rPr>
        <w:t>JavaScript For Loop</w:t>
      </w:r>
    </w:p>
    <w:p>
      <w:pPr>
        <w:pStyle w:val="ListBullet"/>
        <w:spacing w:after="40"/>
      </w:pPr>
      <w:r>
        <w:rPr>
          <w:b/>
          <w:color w:val="2B6CB0"/>
        </w:rPr>
        <w:t xml:space="preserve">Lesson 016: </w:t>
      </w:r>
      <w:r>
        <w:rPr>
          <w:color w:val="1E293B"/>
        </w:rPr>
        <w:t>JavaScript While Loop</w:t>
      </w:r>
    </w:p>
    <w:p>
      <w:pPr>
        <w:pStyle w:val="ListBullet"/>
        <w:spacing w:after="40"/>
      </w:pPr>
      <w:r>
        <w:rPr>
          <w:b/>
          <w:color w:val="2B6CB0"/>
        </w:rPr>
        <w:t xml:space="preserve">Lesson 017: </w:t>
      </w:r>
      <w:r>
        <w:rPr>
          <w:color w:val="1E293B"/>
        </w:rPr>
        <w:t>JavaScript Strings</w:t>
      </w:r>
    </w:p>
    <w:p>
      <w:pPr>
        <w:pStyle w:val="ListBullet"/>
        <w:spacing w:after="40"/>
      </w:pPr>
      <w:r>
        <w:rPr>
          <w:b/>
          <w:color w:val="2B6CB0"/>
        </w:rPr>
        <w:t xml:space="preserve">Lesson 018: </w:t>
      </w:r>
      <w:r>
        <w:rPr>
          <w:color w:val="1E293B"/>
        </w:rPr>
        <w:t>JavaScript Numbers</w:t>
      </w:r>
    </w:p>
    <w:p>
      <w:pPr>
        <w:pStyle w:val="ListBullet"/>
        <w:spacing w:after="40"/>
      </w:pPr>
      <w:r>
        <w:rPr>
          <w:b/>
          <w:color w:val="2B6CB0"/>
        </w:rPr>
        <w:t xml:space="preserve">Lesson 019: </w:t>
      </w:r>
      <w:r>
        <w:rPr>
          <w:color w:val="1E293B"/>
        </w:rPr>
        <w:t>JavaScript Functions</w:t>
      </w:r>
    </w:p>
    <w:p>
      <w:pPr>
        <w:pStyle w:val="ListBullet"/>
        <w:spacing w:after="40"/>
      </w:pPr>
      <w:r>
        <w:rPr>
          <w:b/>
          <w:color w:val="2B6CB0"/>
        </w:rPr>
        <w:t xml:space="preserve">Lesson 020: </w:t>
      </w:r>
      <w:r>
        <w:rPr>
          <w:color w:val="1E293B"/>
        </w:rPr>
        <w:t>JavaScript Function Parameters</w:t>
      </w:r>
    </w:p>
    <w:p>
      <w:pPr>
        <w:pStyle w:val="ListBullet"/>
        <w:spacing w:after="40"/>
      </w:pPr>
      <w:r>
        <w:rPr>
          <w:b/>
          <w:color w:val="2B6CB0"/>
        </w:rPr>
        <w:t xml:space="preserve">Lesson 021: </w:t>
      </w:r>
      <w:r>
        <w:rPr>
          <w:color w:val="1E293B"/>
        </w:rPr>
        <w:t>JavaScript Function Return</w:t>
      </w:r>
    </w:p>
    <w:p>
      <w:pPr>
        <w:pStyle w:val="ListBullet"/>
        <w:spacing w:after="40"/>
      </w:pPr>
      <w:r>
        <w:rPr>
          <w:b/>
          <w:color w:val="2B6CB0"/>
        </w:rPr>
        <w:t xml:space="preserve">Lesson 022: </w:t>
      </w:r>
      <w:r>
        <w:rPr>
          <w:color w:val="1E293B"/>
        </w:rPr>
        <w:t>JavaScript Function Arguments</w:t>
      </w:r>
    </w:p>
    <w:p>
      <w:pPr>
        <w:pStyle w:val="ListBullet"/>
        <w:spacing w:after="40"/>
      </w:pPr>
      <w:r>
        <w:rPr>
          <w:b/>
          <w:color w:val="2B6CB0"/>
        </w:rPr>
        <w:t xml:space="preserve">Lesson 023: </w:t>
      </w:r>
      <w:r>
        <w:rPr>
          <w:color w:val="1E293B"/>
        </w:rPr>
        <w:t>JavaScript Function Expressions</w:t>
      </w:r>
    </w:p>
    <w:p>
      <w:pPr>
        <w:pStyle w:val="ListBullet"/>
        <w:spacing w:after="40"/>
      </w:pPr>
      <w:r>
        <w:rPr>
          <w:b/>
          <w:color w:val="2B6CB0"/>
        </w:rPr>
        <w:t xml:space="preserve">Lesson 024: </w:t>
      </w:r>
      <w:r>
        <w:rPr>
          <w:color w:val="1E293B"/>
        </w:rPr>
        <w:t>JavaScript Arrow Functions</w:t>
      </w:r>
    </w:p>
    <w:p>
      <w:pPr>
        <w:pStyle w:val="ListBullet"/>
        <w:spacing w:after="40"/>
      </w:pPr>
      <w:r>
        <w:rPr>
          <w:b/>
          <w:color w:val="2B6CB0"/>
        </w:rPr>
        <w:t xml:space="preserve">Lesson 025: </w:t>
      </w:r>
      <w:r>
        <w:rPr>
          <w:color w:val="1E293B"/>
        </w:rPr>
        <w:t>JavaScript Timers</w:t>
      </w:r>
    </w:p>
    <w:p>
      <w:pPr>
        <w:pStyle w:val="ListBullet"/>
        <w:spacing w:after="40"/>
      </w:pPr>
      <w:r>
        <w:rPr>
          <w:b/>
          <w:color w:val="2B6CB0"/>
        </w:rPr>
        <w:t xml:space="preserve">Lesson 026: </w:t>
      </w:r>
      <w:r>
        <w:rPr>
          <w:color w:val="1E293B"/>
        </w:rPr>
        <w:t>JavaScript Objects</w:t>
      </w:r>
    </w:p>
    <w:p>
      <w:pPr>
        <w:pStyle w:val="ListBullet"/>
        <w:spacing w:after="40"/>
      </w:pPr>
      <w:r>
        <w:rPr>
          <w:b/>
          <w:color w:val="2B6CB0"/>
        </w:rPr>
        <w:t xml:space="preserve">Lesson 027: </w:t>
      </w:r>
      <w:r>
        <w:rPr>
          <w:color w:val="1E293B"/>
        </w:rPr>
        <w:t>JavaScript Object Introduction</w:t>
      </w:r>
    </w:p>
    <w:p>
      <w:pPr>
        <w:pStyle w:val="ListBullet"/>
        <w:spacing w:after="40"/>
      </w:pPr>
      <w:r>
        <w:rPr>
          <w:b/>
          <w:color w:val="2B6CB0"/>
        </w:rPr>
        <w:t xml:space="preserve">Lesson 028: </w:t>
      </w:r>
      <w:r>
        <w:rPr>
          <w:color w:val="1E293B"/>
        </w:rPr>
        <w:t>JavaScript Object Properties</w:t>
      </w:r>
    </w:p>
    <w:p>
      <w:pPr>
        <w:pStyle w:val="ListBullet"/>
        <w:spacing w:after="40"/>
      </w:pPr>
      <w:r>
        <w:rPr>
          <w:b/>
          <w:color w:val="2B6CB0"/>
        </w:rPr>
        <w:t xml:space="preserve">Lesson 029: </w:t>
      </w:r>
      <w:r>
        <w:rPr>
          <w:color w:val="1E293B"/>
        </w:rPr>
        <w:t>JavaScript Object Methods</w:t>
      </w:r>
    </w:p>
    <w:p>
      <w:pPr>
        <w:pStyle w:val="ListBullet"/>
        <w:spacing w:after="40"/>
      </w:pPr>
      <w:r>
        <w:rPr>
          <w:b/>
          <w:color w:val="2B6CB0"/>
        </w:rPr>
        <w:t xml:space="preserve">Lesson 030: </w:t>
      </w:r>
      <w:r>
        <w:rPr>
          <w:color w:val="1E293B"/>
        </w:rPr>
        <w:t>JavaScript Object this</w:t>
      </w:r>
    </w:p>
    <w:p>
      <w:pPr>
        <w:pStyle w:val="ListBullet"/>
        <w:spacing w:after="40"/>
      </w:pPr>
      <w:r>
        <w:rPr>
          <w:b/>
          <w:color w:val="2B6CB0"/>
        </w:rPr>
        <w:t xml:space="preserve">Lesson 031: </w:t>
      </w:r>
      <w:r>
        <w:rPr>
          <w:color w:val="1E293B"/>
        </w:rPr>
        <w:t>JavaScript Object Display</w:t>
      </w:r>
    </w:p>
    <w:p>
      <w:pPr>
        <w:pStyle w:val="ListBullet"/>
        <w:spacing w:after="40"/>
      </w:pPr>
      <w:r>
        <w:rPr>
          <w:b/>
          <w:color w:val="2B6CB0"/>
        </w:rPr>
        <w:t xml:space="preserve">Lesson 032: </w:t>
      </w:r>
      <w:r>
        <w:rPr>
          <w:color w:val="1E293B"/>
        </w:rPr>
        <w:t>JavaScript Object Constructors</w:t>
      </w:r>
    </w:p>
    <w:p>
      <w:pPr>
        <w:pStyle w:val="ListBullet"/>
        <w:spacing w:after="40"/>
      </w:pPr>
      <w:r>
        <w:rPr>
          <w:b/>
          <w:color w:val="2B6CB0"/>
        </w:rPr>
        <w:t xml:space="preserve">Lesson 033: </w:t>
      </w:r>
      <w:r>
        <w:rPr>
          <w:color w:val="1E293B"/>
        </w:rPr>
        <w:t>JavaScript Scopes</w:t>
      </w:r>
    </w:p>
    <w:p>
      <w:pPr>
        <w:pStyle w:val="ListBullet"/>
        <w:spacing w:after="40"/>
      </w:pPr>
      <w:r>
        <w:rPr>
          <w:b/>
          <w:color w:val="2B6CB0"/>
        </w:rPr>
        <w:t xml:space="preserve">Lesson 034: </w:t>
      </w:r>
      <w:r>
        <w:rPr>
          <w:color w:val="1E293B"/>
        </w:rPr>
        <w:t>JavaScript Code Blocks</w:t>
      </w:r>
    </w:p>
    <w:p>
      <w:pPr>
        <w:pStyle w:val="ListBullet"/>
        <w:spacing w:after="40"/>
      </w:pPr>
      <w:r>
        <w:rPr>
          <w:b/>
          <w:color w:val="2B6CB0"/>
        </w:rPr>
        <w:t xml:space="preserve">Lesson 035: </w:t>
      </w:r>
      <w:r>
        <w:rPr>
          <w:color w:val="1E293B"/>
        </w:rPr>
        <w:t>JavaScript Hoisting</w:t>
      </w:r>
    </w:p>
    <w:p>
      <w:pPr>
        <w:pStyle w:val="ListBullet"/>
        <w:spacing w:after="40"/>
      </w:pPr>
      <w:r>
        <w:rPr>
          <w:b/>
          <w:color w:val="2B6CB0"/>
        </w:rPr>
        <w:t xml:space="preserve">Lesson 036: </w:t>
      </w:r>
      <w:r>
        <w:rPr>
          <w:color w:val="1E293B"/>
        </w:rPr>
        <w:t>JavaScript var, let, const</w:t>
      </w:r>
    </w:p>
    <w:p>
      <w:pPr>
        <w:pStyle w:val="ListBullet"/>
        <w:spacing w:after="40"/>
      </w:pPr>
      <w:r>
        <w:rPr>
          <w:b/>
          <w:color w:val="2B6CB0"/>
        </w:rPr>
        <w:t xml:space="preserve">Lesson 037: </w:t>
      </w:r>
      <w:r>
        <w:rPr>
          <w:color w:val="1E293B"/>
        </w:rPr>
        <w:t>JavaScript Strict Mode</w:t>
      </w:r>
    </w:p>
    <w:p>
      <w:pPr>
        <w:pStyle w:val="ListBullet"/>
        <w:spacing w:after="40"/>
      </w:pPr>
      <w:r>
        <w:rPr>
          <w:b/>
          <w:color w:val="2B6CB0"/>
        </w:rPr>
        <w:t xml:space="preserve">Lesson 038: </w:t>
      </w:r>
      <w:r>
        <w:rPr>
          <w:color w:val="1E293B"/>
        </w:rPr>
        <w:t>JavaScript Dates</w:t>
      </w:r>
    </w:p>
    <w:p>
      <w:pPr>
        <w:pStyle w:val="ListBullet"/>
        <w:spacing w:after="40"/>
      </w:pPr>
      <w:r>
        <w:rPr>
          <w:b/>
          <w:color w:val="2B6CB0"/>
        </w:rPr>
        <w:t xml:space="preserve">Lesson 039: </w:t>
      </w:r>
      <w:r>
        <w:rPr>
          <w:color w:val="1E293B"/>
        </w:rPr>
        <w:t>JavaScript Date Formats</w:t>
      </w:r>
    </w:p>
    <w:p>
      <w:pPr>
        <w:pStyle w:val="ListBullet"/>
        <w:spacing w:after="40"/>
      </w:pPr>
      <w:r>
        <w:rPr>
          <w:b/>
          <w:color w:val="2B6CB0"/>
        </w:rPr>
        <w:t xml:space="preserve">Lesson 040: </w:t>
      </w:r>
      <w:r>
        <w:rPr>
          <w:color w:val="1E293B"/>
        </w:rPr>
        <w:t>JavaScript Date Methods</w:t>
      </w:r>
    </w:p>
    <w:p>
      <w:pPr>
        <w:pStyle w:val="ListBullet"/>
        <w:spacing w:after="40"/>
      </w:pPr>
      <w:r>
        <w:rPr>
          <w:b/>
          <w:color w:val="2B6CB0"/>
        </w:rPr>
        <w:t xml:space="preserve">Lesson 041: </w:t>
      </w:r>
      <w:r>
        <w:rPr>
          <w:color w:val="1E293B"/>
        </w:rPr>
        <w:t>JavaScript Date Set Methods</w:t>
      </w:r>
    </w:p>
    <w:p>
      <w:pPr>
        <w:pStyle w:val="ListBullet"/>
        <w:spacing w:after="40"/>
      </w:pPr>
      <w:r>
        <w:rPr>
          <w:b/>
          <w:color w:val="2B6CB0"/>
        </w:rPr>
        <w:t xml:space="preserve">Lesson 042: </w:t>
      </w:r>
      <w:r>
        <w:rPr>
          <w:color w:val="1E293B"/>
        </w:rPr>
        <w:t>JavaScript Date Reference</w:t>
      </w:r>
    </w:p>
    <w:p>
      <w:pPr>
        <w:pStyle w:val="ListBullet"/>
        <w:spacing w:after="40"/>
      </w:pPr>
      <w:r>
        <w:rPr>
          <w:b/>
          <w:color w:val="2B6CB0"/>
        </w:rPr>
        <w:t xml:space="preserve">Lesson 043: </w:t>
      </w:r>
      <w:r>
        <w:rPr>
          <w:color w:val="1E293B"/>
        </w:rPr>
        <w:t>JavaScript Temporal</w:t>
      </w:r>
    </w:p>
    <w:p>
      <w:pPr>
        <w:pStyle w:val="ListBullet"/>
        <w:spacing w:after="40"/>
      </w:pPr>
      <w:r>
        <w:rPr>
          <w:b/>
          <w:color w:val="2B6CB0"/>
        </w:rPr>
        <w:t xml:space="preserve">Lesson 044: </w:t>
      </w:r>
      <w:r>
        <w:rPr>
          <w:color w:val="1E293B"/>
        </w:rPr>
        <w:t>JavaScript Arrays</w:t>
      </w:r>
    </w:p>
    <w:p>
      <w:pPr>
        <w:pStyle w:val="ListBullet"/>
        <w:spacing w:after="40"/>
      </w:pPr>
      <w:r>
        <w:rPr>
          <w:b/>
          <w:color w:val="2B6CB0"/>
        </w:rPr>
        <w:t xml:space="preserve">Lesson 045: </w:t>
      </w:r>
      <w:r>
        <w:rPr>
          <w:color w:val="1E293B"/>
        </w:rPr>
        <w:t>JavaScript Array Constructor</w:t>
      </w:r>
    </w:p>
    <w:p>
      <w:pPr>
        <w:pStyle w:val="ListBullet"/>
        <w:spacing w:after="40"/>
      </w:pPr>
      <w:r>
        <w:rPr>
          <w:b/>
          <w:color w:val="2B6CB0"/>
        </w:rPr>
        <w:t xml:space="preserve">Lesson 046: </w:t>
      </w:r>
      <w:r>
        <w:rPr>
          <w:color w:val="1E293B"/>
        </w:rPr>
        <w:t>JavaScript Array Methods</w:t>
      </w:r>
    </w:p>
    <w:p>
      <w:pPr>
        <w:pStyle w:val="ListBullet"/>
        <w:spacing w:after="40"/>
      </w:pPr>
      <w:r>
        <w:rPr>
          <w:b/>
          <w:color w:val="2B6CB0"/>
        </w:rPr>
        <w:t xml:space="preserve">Lesson 047: </w:t>
      </w:r>
      <w:r>
        <w:rPr>
          <w:color w:val="1E293B"/>
        </w:rPr>
        <w:t>JavaScript Array Search</w:t>
      </w:r>
    </w:p>
    <w:p>
      <w:pPr>
        <w:pStyle w:val="ListBullet"/>
        <w:spacing w:after="40"/>
      </w:pPr>
      <w:r>
        <w:rPr>
          <w:b/>
          <w:color w:val="2B6CB0"/>
        </w:rPr>
        <w:t xml:space="preserve">Lesson 048: </w:t>
      </w:r>
      <w:r>
        <w:rPr>
          <w:color w:val="1E293B"/>
        </w:rPr>
        <w:t>JavaScript Array Sort</w:t>
      </w:r>
    </w:p>
    <w:p>
      <w:pPr>
        <w:pStyle w:val="ListBullet"/>
        <w:spacing w:after="40"/>
      </w:pPr>
      <w:r>
        <w:rPr>
          <w:b/>
          <w:color w:val="2B6CB0"/>
        </w:rPr>
        <w:t xml:space="preserve">Lesson 049: </w:t>
      </w:r>
      <w:r>
        <w:rPr>
          <w:color w:val="1E293B"/>
        </w:rPr>
        <w:t>JavaScript Array Iteration</w:t>
      </w:r>
    </w:p>
    <w:p>
      <w:pPr>
        <w:pStyle w:val="ListBullet"/>
        <w:spacing w:after="40"/>
      </w:pPr>
      <w:r>
        <w:rPr>
          <w:b/>
          <w:color w:val="2B6CB0"/>
        </w:rPr>
        <w:t xml:space="preserve">Lesson 050: </w:t>
      </w:r>
      <w:r>
        <w:rPr>
          <w:color w:val="1E293B"/>
        </w:rPr>
        <w:t>JavaScript Array Reference</w:t>
      </w:r>
    </w:p>
    <w:p>
      <w:pPr>
        <w:pStyle w:val="ListBullet"/>
        <w:spacing w:after="40"/>
      </w:pPr>
      <w:r>
        <w:rPr>
          <w:b/>
          <w:color w:val="2B6CB0"/>
        </w:rPr>
        <w:t xml:space="preserve">Lesson 051: </w:t>
      </w:r>
      <w:r>
        <w:rPr>
          <w:color w:val="1E293B"/>
        </w:rPr>
        <w:t>JavaScript Array const</w:t>
      </w:r>
    </w:p>
    <w:p>
      <w:pPr>
        <w:pStyle w:val="ListBullet"/>
        <w:spacing w:after="40"/>
      </w:pPr>
      <w:r>
        <w:rPr>
          <w:b/>
          <w:color w:val="2B6CB0"/>
        </w:rPr>
        <w:t xml:space="preserve">Lesson 052: </w:t>
      </w:r>
      <w:r>
        <w:rPr>
          <w:color w:val="1E293B"/>
        </w:rPr>
        <w:t>JavaScript Sets</w:t>
      </w:r>
    </w:p>
    <w:p>
      <w:pPr>
        <w:pStyle w:val="ListBullet"/>
        <w:spacing w:after="40"/>
      </w:pPr>
      <w:r>
        <w:rPr>
          <w:b/>
          <w:color w:val="2B6CB0"/>
        </w:rPr>
        <w:t xml:space="preserve">Lesson 053: </w:t>
      </w:r>
      <w:r>
        <w:rPr>
          <w:color w:val="1E293B"/>
        </w:rPr>
        <w:t>JavaScript Set Methods</w:t>
      </w:r>
    </w:p>
    <w:p>
      <w:pPr>
        <w:pStyle w:val="ListBullet"/>
        <w:spacing w:after="40"/>
      </w:pPr>
      <w:r>
        <w:rPr>
          <w:b/>
          <w:color w:val="2B6CB0"/>
        </w:rPr>
        <w:t xml:space="preserve">Lesson 054: </w:t>
      </w:r>
      <w:r>
        <w:rPr>
          <w:color w:val="1E293B"/>
        </w:rPr>
        <w:t>JavaScript Set Logic</w:t>
      </w:r>
    </w:p>
    <w:p>
      <w:pPr>
        <w:pStyle w:val="ListBullet"/>
        <w:spacing w:after="40"/>
      </w:pPr>
      <w:r>
        <w:rPr>
          <w:b/>
          <w:color w:val="2B6CB0"/>
        </w:rPr>
        <w:t xml:space="preserve">Lesson 055: </w:t>
      </w:r>
      <w:r>
        <w:rPr>
          <w:color w:val="1E293B"/>
        </w:rPr>
        <w:t>JavaScript WeakSet</w:t>
      </w:r>
    </w:p>
    <w:p>
      <w:pPr>
        <w:pStyle w:val="ListBullet"/>
        <w:spacing w:after="40"/>
      </w:pPr>
      <w:r>
        <w:rPr>
          <w:b/>
          <w:color w:val="2B6CB0"/>
        </w:rPr>
        <w:t xml:space="preserve">Lesson 056: </w:t>
      </w:r>
      <w:r>
        <w:rPr>
          <w:color w:val="1E293B"/>
        </w:rPr>
        <w:t>JavaScript Set Reference</w:t>
      </w:r>
    </w:p>
    <w:p>
      <w:pPr>
        <w:pStyle w:val="ListBullet"/>
        <w:spacing w:after="40"/>
      </w:pPr>
      <w:r>
        <w:rPr>
          <w:b/>
          <w:color w:val="2B6CB0"/>
        </w:rPr>
        <w:t xml:space="preserve">Lesson 057: </w:t>
      </w:r>
      <w:r>
        <w:rPr>
          <w:color w:val="1E293B"/>
        </w:rPr>
        <w:t>JavaScript Maps</w:t>
      </w:r>
    </w:p>
    <w:p>
      <w:pPr>
        <w:pStyle w:val="ListBullet"/>
        <w:spacing w:after="40"/>
      </w:pPr>
      <w:r>
        <w:rPr>
          <w:b/>
          <w:color w:val="2B6CB0"/>
        </w:rPr>
        <w:t xml:space="preserve">Lesson 058: </w:t>
      </w:r>
      <w:r>
        <w:rPr>
          <w:color w:val="1E293B"/>
        </w:rPr>
        <w:t>JavaScript Map Methods</w:t>
      </w:r>
    </w:p>
    <w:p>
      <w:pPr>
        <w:pStyle w:val="ListBullet"/>
        <w:spacing w:after="40"/>
      </w:pPr>
      <w:r>
        <w:rPr>
          <w:b/>
          <w:color w:val="2B6CB0"/>
        </w:rPr>
        <w:t xml:space="preserve">Lesson 059: </w:t>
      </w:r>
      <w:r>
        <w:rPr>
          <w:color w:val="1E293B"/>
        </w:rPr>
        <w:t>JavaScript WeakMap</w:t>
      </w:r>
    </w:p>
    <w:p>
      <w:pPr>
        <w:pStyle w:val="ListBullet"/>
        <w:spacing w:after="40"/>
      </w:pPr>
      <w:r>
        <w:rPr>
          <w:b/>
          <w:color w:val="2B6CB0"/>
        </w:rPr>
        <w:t xml:space="preserve">Lesson 060: </w:t>
      </w:r>
      <w:r>
        <w:rPr>
          <w:color w:val="1E293B"/>
        </w:rPr>
        <w:t>JavaScript Map Reference</w:t>
      </w:r>
    </w:p>
    <w:p>
      <w:pPr>
        <w:pStyle w:val="ListBullet"/>
        <w:spacing w:after="40"/>
      </w:pPr>
      <w:r>
        <w:rPr>
          <w:b/>
          <w:color w:val="2B6CB0"/>
        </w:rPr>
        <w:t xml:space="preserve">Lesson 061: </w:t>
      </w:r>
      <w:r>
        <w:rPr>
          <w:color w:val="1E293B"/>
        </w:rPr>
        <w:t>JavaScript Looping</w:t>
      </w:r>
    </w:p>
    <w:p>
      <w:pPr>
        <w:pStyle w:val="ListBullet"/>
        <w:spacing w:after="40"/>
      </w:pPr>
      <w:r>
        <w:rPr>
          <w:b/>
          <w:color w:val="2B6CB0"/>
        </w:rPr>
        <w:t xml:space="preserve">Lesson 062: </w:t>
      </w:r>
      <w:r>
        <w:rPr>
          <w:color w:val="1E293B"/>
        </w:rPr>
        <w:t>JavaScript Iterables</w:t>
      </w:r>
    </w:p>
    <w:p>
      <w:pPr>
        <w:pStyle w:val="ListBullet"/>
        <w:spacing w:after="40"/>
      </w:pPr>
      <w:r>
        <w:rPr>
          <w:b/>
          <w:color w:val="2B6CB0"/>
        </w:rPr>
        <w:t xml:space="preserve">Lesson 063: </w:t>
      </w:r>
      <w:r>
        <w:rPr>
          <w:color w:val="1E293B"/>
        </w:rPr>
        <w:t>JavaScript Iterators</w:t>
      </w:r>
    </w:p>
    <w:p>
      <w:pPr>
        <w:pStyle w:val="ListBullet"/>
        <w:spacing w:after="40"/>
      </w:pPr>
      <w:r>
        <w:rPr>
          <w:b/>
          <w:color w:val="2B6CB0"/>
        </w:rPr>
        <w:t xml:space="preserve">Lesson 064: </w:t>
      </w:r>
      <w:r>
        <w:rPr>
          <w:color w:val="1E293B"/>
        </w:rPr>
        <w:t>JavaScript Generators</w:t>
      </w:r>
    </w:p>
    <w:p>
      <w:pPr>
        <w:pStyle w:val="ListBullet"/>
        <w:spacing w:after="40"/>
      </w:pPr>
      <w:r>
        <w:rPr>
          <w:b/>
          <w:color w:val="2B6CB0"/>
        </w:rPr>
        <w:t xml:space="preserve">Lesson 065: </w:t>
      </w:r>
      <w:r>
        <w:rPr>
          <w:color w:val="1E293B"/>
        </w:rPr>
        <w:t>JavaScript Math</w:t>
      </w:r>
    </w:p>
    <w:p>
      <w:pPr>
        <w:pStyle w:val="ListBullet"/>
        <w:spacing w:after="40"/>
      </w:pPr>
      <w:r>
        <w:rPr>
          <w:b/>
          <w:color w:val="2B6CB0"/>
        </w:rPr>
        <w:t xml:space="preserve">Lesson 066: </w:t>
      </w:r>
      <w:r>
        <w:rPr>
          <w:color w:val="1E293B"/>
        </w:rPr>
        <w:t>JavaScript Math Reference</w:t>
      </w:r>
    </w:p>
    <w:p>
      <w:pPr>
        <w:pStyle w:val="ListBullet"/>
        <w:spacing w:after="40"/>
      </w:pPr>
      <w:r>
        <w:rPr>
          <w:b/>
          <w:color w:val="2B6CB0"/>
        </w:rPr>
        <w:t xml:space="preserve">Lesson 067: </w:t>
      </w:r>
      <w:r>
        <w:rPr>
          <w:color w:val="1E293B"/>
        </w:rPr>
        <w:t>JavaScript Random</w:t>
      </w:r>
    </w:p>
    <w:p>
      <w:pPr>
        <w:pStyle w:val="ListBullet"/>
        <w:spacing w:after="40"/>
      </w:pPr>
      <w:r>
        <w:rPr>
          <w:b/>
          <w:color w:val="2B6CB0"/>
        </w:rPr>
        <w:t xml:space="preserve">Lesson 068: </w:t>
      </w:r>
      <w:r>
        <w:rPr>
          <w:color w:val="1E293B"/>
        </w:rPr>
        <w:t>JavaScript RegExp</w:t>
      </w:r>
    </w:p>
    <w:p>
      <w:pPr>
        <w:pStyle w:val="ListBullet"/>
        <w:spacing w:after="40"/>
      </w:pPr>
      <w:r>
        <w:rPr>
          <w:b/>
          <w:color w:val="2B6CB0"/>
        </w:rPr>
        <w:t xml:space="preserve">Lesson 069: </w:t>
      </w:r>
      <w:r>
        <w:rPr>
          <w:color w:val="1E293B"/>
        </w:rPr>
        <w:t>JavaScript RegExp Flags</w:t>
      </w:r>
    </w:p>
    <w:p>
      <w:pPr>
        <w:pStyle w:val="ListBullet"/>
        <w:spacing w:after="40"/>
      </w:pPr>
      <w:r>
        <w:rPr>
          <w:b/>
          <w:color w:val="2B6CB0"/>
        </w:rPr>
        <w:t xml:space="preserve">Lesson 070: </w:t>
      </w:r>
      <w:r>
        <w:rPr>
          <w:color w:val="1E293B"/>
        </w:rPr>
        <w:t>JavaScript RegExp Characters</w:t>
      </w:r>
    </w:p>
    <w:p>
      <w:pPr>
        <w:pStyle w:val="ListBullet"/>
        <w:spacing w:after="40"/>
      </w:pPr>
      <w:r>
        <w:rPr>
          <w:b/>
          <w:color w:val="2B6CB0"/>
        </w:rPr>
        <w:t xml:space="preserve">Lesson 071: </w:t>
      </w:r>
      <w:r>
        <w:rPr>
          <w:color w:val="1E293B"/>
        </w:rPr>
        <w:t>JavaScript RegExp Meta Characters</w:t>
      </w:r>
    </w:p>
    <w:p>
      <w:pPr>
        <w:pStyle w:val="ListBullet"/>
        <w:spacing w:after="40"/>
      </w:pPr>
      <w:r>
        <w:rPr>
          <w:b/>
          <w:color w:val="2B6CB0"/>
        </w:rPr>
        <w:t xml:space="preserve">Lesson 072: </w:t>
      </w:r>
      <w:r>
        <w:rPr>
          <w:color w:val="1E293B"/>
        </w:rPr>
        <w:t>JavaScript RegExp Assertions</w:t>
      </w:r>
    </w:p>
    <w:p>
      <w:pPr>
        <w:pStyle w:val="ListBullet"/>
        <w:spacing w:after="40"/>
      </w:pPr>
      <w:r>
        <w:rPr>
          <w:b/>
          <w:color w:val="2B6CB0"/>
        </w:rPr>
        <w:t xml:space="preserve">Lesson 073: </w:t>
      </w:r>
      <w:r>
        <w:rPr>
          <w:color w:val="1E293B"/>
        </w:rPr>
        <w:t>JavaScript RegExp Groups</w:t>
      </w:r>
    </w:p>
    <w:p>
      <w:pPr>
        <w:pStyle w:val="ListBullet"/>
        <w:spacing w:after="40"/>
      </w:pPr>
      <w:r>
        <w:rPr>
          <w:b/>
          <w:color w:val="2B6CB0"/>
        </w:rPr>
        <w:t xml:space="preserve">Lesson 074: </w:t>
      </w:r>
      <w:r>
        <w:rPr>
          <w:color w:val="1E293B"/>
        </w:rPr>
        <w:t>JavaScript RegExp Quantifiers</w:t>
      </w:r>
    </w:p>
    <w:p>
      <w:pPr>
        <w:pStyle w:val="ListBullet"/>
        <w:spacing w:after="40"/>
      </w:pPr>
      <w:r>
        <w:rPr>
          <w:b/>
          <w:color w:val="2B6CB0"/>
        </w:rPr>
        <w:t xml:space="preserve">Lesson 075: </w:t>
      </w:r>
      <w:r>
        <w:rPr>
          <w:color w:val="1E293B"/>
        </w:rPr>
        <w:t>JavaScript RegExp Patterns</w:t>
      </w:r>
    </w:p>
    <w:p>
      <w:pPr>
        <w:pStyle w:val="ListBullet"/>
        <w:spacing w:after="40"/>
      </w:pPr>
      <w:r>
        <w:rPr>
          <w:b/>
          <w:color w:val="2B6CB0"/>
        </w:rPr>
        <w:t xml:space="preserve">Lesson 076: </w:t>
      </w:r>
      <w:r>
        <w:rPr>
          <w:color w:val="1E293B"/>
        </w:rPr>
        <w:t>JavaScript RegExp Objects</w:t>
      </w:r>
    </w:p>
    <w:p>
      <w:pPr>
        <w:pStyle w:val="ListBullet"/>
        <w:spacing w:after="40"/>
      </w:pPr>
      <w:r>
        <w:rPr>
          <w:b/>
          <w:color w:val="2B6CB0"/>
        </w:rPr>
        <w:t xml:space="preserve">Lesson 077: </w:t>
      </w:r>
      <w:r>
        <w:rPr>
          <w:color w:val="1E293B"/>
        </w:rPr>
        <w:t>JavaScript RegExp Methods</w:t>
      </w:r>
    </w:p>
    <w:p>
      <w:pPr>
        <w:pStyle w:val="ListBullet"/>
        <w:spacing w:after="40"/>
      </w:pPr>
      <w:r>
        <w:rPr>
          <w:b/>
          <w:color w:val="2B6CB0"/>
        </w:rPr>
        <w:t xml:space="preserve">Lesson 078: </w:t>
      </w:r>
      <w:r>
        <w:rPr>
          <w:color w:val="1E293B"/>
        </w:rPr>
        <w:t>JavaScript Data Types</w:t>
      </w:r>
    </w:p>
    <w:p>
      <w:pPr>
        <w:pStyle w:val="ListBullet"/>
        <w:spacing w:after="40"/>
      </w:pPr>
      <w:r>
        <w:rPr>
          <w:b/>
          <w:color w:val="2B6CB0"/>
        </w:rPr>
        <w:t xml:space="preserve">Lesson 079: </w:t>
      </w:r>
      <w:r>
        <w:rPr>
          <w:color w:val="1E293B"/>
        </w:rPr>
        <w:t>JavaScript Primitive Types</w:t>
      </w:r>
    </w:p>
    <w:p>
      <w:pPr>
        <w:pStyle w:val="ListBullet"/>
        <w:spacing w:after="40"/>
      </w:pPr>
      <w:r>
        <w:rPr>
          <w:b/>
          <w:color w:val="2B6CB0"/>
        </w:rPr>
        <w:t xml:space="preserve">Lesson 080: </w:t>
      </w:r>
      <w:r>
        <w:rPr>
          <w:color w:val="1E293B"/>
        </w:rPr>
        <w:t>JavaScript Datatypes Objects</w:t>
      </w:r>
    </w:p>
    <w:p>
      <w:pPr>
        <w:pStyle w:val="ListBullet"/>
        <w:spacing w:after="40"/>
      </w:pPr>
      <w:r>
        <w:rPr>
          <w:b/>
          <w:color w:val="2B6CB0"/>
        </w:rPr>
        <w:t xml:space="preserve">Lesson 081: </w:t>
      </w:r>
      <w:r>
        <w:rPr>
          <w:color w:val="1E293B"/>
        </w:rPr>
        <w:t>JavaScript Symbol Datatype</w:t>
      </w:r>
    </w:p>
    <w:p>
      <w:pPr>
        <w:pStyle w:val="ListBullet"/>
        <w:spacing w:after="40"/>
      </w:pPr>
      <w:r>
        <w:rPr>
          <w:b/>
          <w:color w:val="2B6CB0"/>
        </w:rPr>
        <w:t xml:space="preserve">Lesson 082: </w:t>
      </w:r>
      <w:r>
        <w:rPr>
          <w:color w:val="1E293B"/>
        </w:rPr>
        <w:t>JavaScript typeof</w:t>
      </w:r>
    </w:p>
    <w:p>
      <w:pPr>
        <w:pStyle w:val="ListBullet"/>
        <w:spacing w:after="40"/>
      </w:pPr>
      <w:r>
        <w:rPr>
          <w:b/>
          <w:color w:val="2B6CB0"/>
        </w:rPr>
        <w:t xml:space="preserve">Lesson 083: </w:t>
      </w:r>
      <w:r>
        <w:rPr>
          <w:color w:val="1E293B"/>
        </w:rPr>
        <w:t>JavaScript undefined</w:t>
      </w:r>
    </w:p>
    <w:p>
      <w:pPr>
        <w:pStyle w:val="ListBullet"/>
        <w:spacing w:after="40"/>
      </w:pPr>
      <w:r>
        <w:rPr>
          <w:b/>
          <w:color w:val="2B6CB0"/>
        </w:rPr>
        <w:t xml:space="preserve">Lesson 084: </w:t>
      </w:r>
      <w:r>
        <w:rPr>
          <w:color w:val="1E293B"/>
        </w:rPr>
        <w:t>JavaScript NaN</w:t>
      </w:r>
    </w:p>
    <w:p>
      <w:pPr>
        <w:pStyle w:val="ListBullet"/>
        <w:spacing w:after="40"/>
      </w:pPr>
      <w:r>
        <w:rPr>
          <w:b/>
          <w:color w:val="2B6CB0"/>
        </w:rPr>
        <w:t xml:space="preserve">Lesson 085: </w:t>
      </w:r>
      <w:r>
        <w:rPr>
          <w:color w:val="1E293B"/>
        </w:rPr>
        <w:t>JavaScript toString()</w:t>
      </w:r>
    </w:p>
    <w:p>
      <w:pPr>
        <w:pStyle w:val="ListBullet"/>
        <w:spacing w:after="40"/>
      </w:pPr>
      <w:r>
        <w:rPr>
          <w:b/>
          <w:color w:val="2B6CB0"/>
        </w:rPr>
        <w:t xml:space="preserve">Lesson 086: </w:t>
      </w:r>
      <w:r>
        <w:rPr>
          <w:color w:val="1E293B"/>
        </w:rPr>
        <w:t>JavaScript toLocaleString()</w:t>
      </w:r>
    </w:p>
    <w:p>
      <w:pPr>
        <w:pStyle w:val="ListBullet"/>
        <w:spacing w:after="40"/>
      </w:pPr>
      <w:r>
        <w:rPr>
          <w:b/>
          <w:color w:val="2B6CB0"/>
        </w:rPr>
        <w:t xml:space="preserve">Lesson 087: </w:t>
      </w:r>
      <w:r>
        <w:rPr>
          <w:color w:val="1E293B"/>
        </w:rPr>
        <w:t>JavaScript Type Coercion</w:t>
      </w:r>
    </w:p>
    <w:p>
      <w:pPr>
        <w:pStyle w:val="ListBullet"/>
        <w:spacing w:after="40"/>
      </w:pPr>
      <w:r>
        <w:rPr>
          <w:b/>
          <w:color w:val="2B6CB0"/>
        </w:rPr>
        <w:t xml:space="preserve">Lesson 088: </w:t>
      </w:r>
      <w:r>
        <w:rPr>
          <w:color w:val="1E293B"/>
        </w:rPr>
        <w:t>JavaScript Type Conversion</w:t>
      </w:r>
    </w:p>
    <w:p>
      <w:pPr>
        <w:pStyle w:val="ListBullet"/>
        <w:spacing w:after="40"/>
      </w:pPr>
      <w:r>
        <w:rPr>
          <w:b/>
          <w:color w:val="2B6CB0"/>
        </w:rPr>
        <w:t xml:space="preserve">Lesson 089: </w:t>
      </w:r>
      <w:r>
        <w:rPr>
          <w:color w:val="1E293B"/>
        </w:rPr>
        <w:t>JavaScript Destructuring</w:t>
      </w:r>
    </w:p>
    <w:p>
      <w:pPr>
        <w:pStyle w:val="ListBullet"/>
        <w:spacing w:after="40"/>
      </w:pPr>
      <w:r>
        <w:rPr>
          <w:b/>
          <w:color w:val="2B6CB0"/>
        </w:rPr>
        <w:t xml:space="preserve">Lesson 090: </w:t>
      </w:r>
      <w:r>
        <w:rPr>
          <w:color w:val="1E293B"/>
        </w:rPr>
        <w:t>JavaScript Errors</w:t>
      </w:r>
    </w:p>
    <w:p>
      <w:pPr>
        <w:pStyle w:val="ListBullet"/>
        <w:spacing w:after="40"/>
      </w:pPr>
      <w:r>
        <w:rPr>
          <w:b/>
          <w:color w:val="2B6CB0"/>
        </w:rPr>
        <w:t xml:space="preserve">Lesson 091: </w:t>
      </w:r>
      <w:r>
        <w:rPr>
          <w:color w:val="1E293B"/>
        </w:rPr>
        <w:t>JavaScript Silent Errors</w:t>
      </w:r>
    </w:p>
    <w:p>
      <w:pPr>
        <w:pStyle w:val="ListBullet"/>
        <w:spacing w:after="40"/>
      </w:pPr>
      <w:r>
        <w:rPr>
          <w:b/>
          <w:color w:val="2B6CB0"/>
        </w:rPr>
        <w:t xml:space="preserve">Lesson 092: </w:t>
      </w:r>
      <w:r>
        <w:rPr>
          <w:color w:val="1E293B"/>
        </w:rPr>
        <w:t>JavaScript Error Statements</w:t>
      </w:r>
    </w:p>
    <w:p>
      <w:pPr>
        <w:pStyle w:val="ListBullet"/>
        <w:spacing w:after="40"/>
      </w:pPr>
      <w:r>
        <w:rPr>
          <w:b/>
          <w:color w:val="2B6CB0"/>
        </w:rPr>
        <w:t xml:space="preserve">Lesson 093: </w:t>
      </w:r>
      <w:r>
        <w:rPr>
          <w:color w:val="1E293B"/>
        </w:rPr>
        <w:t>JavaScript Error Reference</w:t>
      </w:r>
    </w:p>
    <w:p>
      <w:pPr>
        <w:pStyle w:val="ListBullet"/>
        <w:spacing w:after="40"/>
      </w:pPr>
      <w:r>
        <w:rPr>
          <w:b/>
          <w:color w:val="2B6CB0"/>
        </w:rPr>
        <w:t xml:space="preserve">Lesson 094: </w:t>
      </w:r>
      <w:r>
        <w:rPr>
          <w:color w:val="1E293B"/>
        </w:rPr>
        <w:t>JavaScript Debugging</w:t>
      </w:r>
    </w:p>
    <w:p>
      <w:pPr>
        <w:pStyle w:val="ListBullet"/>
        <w:spacing w:after="40"/>
      </w:pPr>
      <w:r>
        <w:rPr>
          <w:b/>
          <w:color w:val="2B6CB0"/>
        </w:rPr>
        <w:t xml:space="preserve">Lesson 095: </w:t>
      </w:r>
      <w:r>
        <w:rPr>
          <w:color w:val="1E293B"/>
        </w:rPr>
        <w:t>JavaScript Debugging Console</w:t>
      </w:r>
    </w:p>
    <w:p>
      <w:pPr>
        <w:pStyle w:val="ListBullet"/>
        <w:spacing w:after="40"/>
      </w:pPr>
      <w:r>
        <w:rPr>
          <w:b/>
          <w:color w:val="2B6CB0"/>
        </w:rPr>
        <w:t xml:space="preserve">Lesson 096: </w:t>
      </w:r>
      <w:r>
        <w:rPr>
          <w:color w:val="1E293B"/>
        </w:rPr>
        <w:t>JavaScript Debugging Breakpoints</w:t>
      </w:r>
    </w:p>
    <w:p>
      <w:pPr>
        <w:pStyle w:val="ListBullet"/>
        <w:spacing w:after="40"/>
      </w:pPr>
      <w:r>
        <w:rPr>
          <w:b/>
          <w:color w:val="2B6CB0"/>
        </w:rPr>
        <w:t xml:space="preserve">Lesson 097: </w:t>
      </w:r>
      <w:r>
        <w:rPr>
          <w:color w:val="1E293B"/>
        </w:rPr>
        <w:t>JavaScript Debugging Errors</w:t>
      </w:r>
    </w:p>
    <w:p>
      <w:pPr>
        <w:pStyle w:val="ListBullet"/>
        <w:spacing w:after="40"/>
      </w:pPr>
      <w:r>
        <w:rPr>
          <w:b/>
          <w:color w:val="2B6CB0"/>
        </w:rPr>
        <w:t xml:space="preserve">Lesson 098: </w:t>
      </w:r>
      <w:r>
        <w:rPr>
          <w:color w:val="1E293B"/>
        </w:rPr>
        <w:t>JavaScript localStorage Counter</w:t>
      </w:r>
    </w:p>
    <w:p>
      <w:pPr>
        <w:pStyle w:val="ListBullet"/>
        <w:spacing w:after="40"/>
      </w:pPr>
      <w:r>
        <w:rPr>
          <w:b/>
          <w:color w:val="2B6CB0"/>
        </w:rPr>
        <w:t xml:space="preserve">Lesson 099: </w:t>
      </w:r>
      <w:r>
        <w:rPr>
          <w:color w:val="1E293B"/>
        </w:rPr>
        <w:t>JavaScript Project - Event Listener</w:t>
      </w:r>
    </w:p>
    <w:p>
      <w:pPr>
        <w:pStyle w:val="ListBullet"/>
        <w:spacing w:after="40"/>
      </w:pPr>
      <w:r>
        <w:rPr>
          <w:b/>
          <w:color w:val="2B6CB0"/>
        </w:rPr>
        <w:t xml:space="preserve">Lesson 100: </w:t>
      </w:r>
      <w:r>
        <w:rPr>
          <w:color w:val="1E293B"/>
        </w:rPr>
        <w:t>JavaScript Project - To-Do List</w:t>
      </w:r>
    </w:p>
    <w:p>
      <w:pPr>
        <w:pStyle w:val="ListBullet"/>
        <w:spacing w:after="40"/>
      </w:pPr>
      <w:r>
        <w:rPr>
          <w:b/>
          <w:color w:val="2B6CB0"/>
        </w:rPr>
        <w:t xml:space="preserve">Lesson 101: </w:t>
      </w:r>
      <w:r>
        <w:rPr>
          <w:color w:val="1E293B"/>
        </w:rPr>
        <w:t>JavaScript Project - Modal Popup</w:t>
      </w:r>
    </w:p>
    <w:p>
      <w:pPr>
        <w:pStyle w:val="ListBullet"/>
        <w:spacing w:after="40"/>
      </w:pPr>
      <w:r>
        <w:rPr>
          <w:b/>
          <w:color w:val="2B6CB0"/>
        </w:rPr>
        <w:t xml:space="preserve">Lesson 102: </w:t>
      </w:r>
      <w:r>
        <w:rPr>
          <w:color w:val="1E293B"/>
        </w:rPr>
        <w:t>JavaScript Project - Form Validation</w:t>
      </w:r>
    </w:p>
    <w:p>
      <w:pPr>
        <w:pStyle w:val="ListBullet"/>
        <w:spacing w:after="40"/>
      </w:pPr>
      <w:r>
        <w:rPr>
          <w:b/>
          <w:color w:val="2B6CB0"/>
        </w:rPr>
        <w:t xml:space="preserve">Lesson 103: </w:t>
      </w:r>
      <w:r>
        <w:rPr>
          <w:color w:val="1E293B"/>
        </w:rPr>
        <w:t>JavaScript HTML DOM</w:t>
      </w:r>
    </w:p>
    <w:p>
      <w:pPr>
        <w:pStyle w:val="ListBullet"/>
        <w:spacing w:after="40"/>
      </w:pPr>
      <w:r>
        <w:rPr>
          <w:b/>
          <w:color w:val="2B6CB0"/>
        </w:rPr>
        <w:t xml:space="preserve">Lesson 104: </w:t>
      </w:r>
      <w:r>
        <w:rPr>
          <w:color w:val="1E293B"/>
        </w:rPr>
        <w:t>JavaScript HTML DOM Methods</w:t>
      </w:r>
    </w:p>
    <w:p>
      <w:pPr>
        <w:pStyle w:val="ListBullet"/>
        <w:spacing w:after="40"/>
      </w:pPr>
      <w:r>
        <w:rPr>
          <w:b/>
          <w:color w:val="2B6CB0"/>
        </w:rPr>
        <w:t xml:space="preserve">Lesson 105: </w:t>
      </w:r>
      <w:r>
        <w:rPr>
          <w:color w:val="1E293B"/>
        </w:rPr>
        <w:t>JavaScript HTML DOM Elements</w:t>
      </w:r>
    </w:p>
    <w:p>
      <w:pPr>
        <w:pStyle w:val="ListBullet"/>
        <w:spacing w:after="40"/>
      </w:pPr>
      <w:r>
        <w:rPr>
          <w:b/>
          <w:color w:val="2B6CB0"/>
        </w:rPr>
        <w:t xml:space="preserve">Lesson 106: </w:t>
      </w:r>
      <w:r>
        <w:rPr>
          <w:color w:val="1E293B"/>
        </w:rPr>
        <w:t>JavaScript HTML DOM Content</w:t>
      </w:r>
    </w:p>
    <w:p>
      <w:pPr>
        <w:pStyle w:val="ListBullet"/>
        <w:spacing w:after="40"/>
      </w:pPr>
      <w:r>
        <w:rPr>
          <w:b/>
          <w:color w:val="2B6CB0"/>
        </w:rPr>
        <w:t xml:space="preserve">Lesson 107: </w:t>
      </w:r>
      <w:r>
        <w:rPr>
          <w:color w:val="1E293B"/>
        </w:rPr>
        <w:t>JavaScript HTML DOM CSS</w:t>
      </w:r>
    </w:p>
    <w:p>
      <w:pPr>
        <w:pStyle w:val="ListBullet"/>
        <w:spacing w:after="40"/>
      </w:pPr>
      <w:r>
        <w:rPr>
          <w:b/>
          <w:color w:val="2B6CB0"/>
        </w:rPr>
        <w:t xml:space="preserve">Lesson 108: </w:t>
      </w:r>
      <w:r>
        <w:rPr>
          <w:color w:val="1E293B"/>
        </w:rPr>
        <w:t>JavaScript Validation</w:t>
      </w:r>
    </w:p>
    <w:p>
      <w:pPr>
        <w:pStyle w:val="ListBullet"/>
        <w:spacing w:after="40"/>
      </w:pPr>
      <w:r>
        <w:rPr>
          <w:b/>
          <w:color w:val="2B6CB0"/>
        </w:rPr>
        <w:t xml:space="preserve">Lesson 109: </w:t>
      </w:r>
      <w:r>
        <w:rPr>
          <w:color w:val="1E293B"/>
        </w:rPr>
        <w:t>JavaScript Events</w:t>
      </w:r>
    </w:p>
    <w:p>
      <w:pPr>
        <w:pStyle w:val="ListBullet"/>
        <w:spacing w:after="40"/>
      </w:pPr>
      <w:r>
        <w:rPr>
          <w:b/>
          <w:color w:val="2B6CB0"/>
        </w:rPr>
        <w:t xml:space="preserve">Lesson 110: </w:t>
      </w:r>
      <w:r>
        <w:rPr>
          <w:color w:val="1E293B"/>
        </w:rPr>
        <w:t>JavaScript Mouse Events</w:t>
      </w:r>
    </w:p>
    <w:p>
      <w:pPr>
        <w:pStyle w:val="ListBullet"/>
        <w:spacing w:after="40"/>
      </w:pPr>
      <w:r>
        <w:rPr>
          <w:b/>
          <w:color w:val="2B6CB0"/>
        </w:rPr>
        <w:t xml:space="preserve">Lesson 111: </w:t>
      </w:r>
      <w:r>
        <w:rPr>
          <w:color w:val="1E293B"/>
        </w:rPr>
        <w:t>JavaScript Keyboard Events</w:t>
      </w:r>
    </w:p>
    <w:p>
      <w:pPr>
        <w:pStyle w:val="ListBullet"/>
        <w:spacing w:after="40"/>
      </w:pPr>
      <w:r>
        <w:rPr>
          <w:b/>
          <w:color w:val="2B6CB0"/>
        </w:rPr>
        <w:t xml:space="preserve">Lesson 112: </w:t>
      </w:r>
      <w:r>
        <w:rPr>
          <w:color w:val="1E293B"/>
        </w:rPr>
        <w:t>JavaScript Load Events</w:t>
      </w:r>
    </w:p>
    <w:p>
      <w:pPr>
        <w:pStyle w:val="ListBullet"/>
        <w:spacing w:after="40"/>
      </w:pPr>
      <w:r>
        <w:rPr>
          <w:b/>
          <w:color w:val="2B6CB0"/>
        </w:rPr>
        <w:t xml:space="preserve">Lesson 113: </w:t>
      </w:r>
      <w:r>
        <w:rPr>
          <w:color w:val="1E293B"/>
        </w:rPr>
        <w:t>JavaScript Event Management</w:t>
      </w:r>
    </w:p>
    <w:p>
      <w:pPr>
        <w:pStyle w:val="ListBullet"/>
        <w:spacing w:after="40"/>
      </w:pPr>
      <w:r>
        <w:rPr>
          <w:b/>
          <w:color w:val="2B6CB0"/>
        </w:rPr>
        <w:t xml:space="preserve">Lesson 114: </w:t>
      </w:r>
      <w:r>
        <w:rPr>
          <w:color w:val="1E293B"/>
        </w:rPr>
        <w:t>JavaScript HTML DOM Events</w:t>
      </w:r>
    </w:p>
    <w:p>
      <w:pPr>
        <w:pStyle w:val="ListBullet"/>
        <w:spacing w:after="40"/>
      </w:pPr>
      <w:r>
        <w:rPr>
          <w:b/>
          <w:color w:val="2B6CB0"/>
        </w:rPr>
        <w:t xml:space="preserve">Lesson 115: </w:t>
      </w:r>
      <w:r>
        <w:rPr>
          <w:color w:val="1E293B"/>
        </w:rPr>
        <w:t>JavaScript Event Listener</w:t>
      </w:r>
    </w:p>
    <w:p>
      <w:pPr>
        <w:pStyle w:val="ListBullet"/>
        <w:spacing w:after="40"/>
      </w:pPr>
      <w:r>
        <w:rPr>
          <w:b/>
          <w:color w:val="2B6CB0"/>
        </w:rPr>
        <w:t xml:space="preserve">Lesson 116: </w:t>
      </w:r>
      <w:r>
        <w:rPr>
          <w:color w:val="1E293B"/>
        </w:rPr>
        <w:t>JavaScript HTML-First</w:t>
      </w:r>
    </w:p>
    <w:p>
      <w:pPr>
        <w:pStyle w:val="ListBullet"/>
        <w:spacing w:after="40"/>
      </w:pPr>
      <w:r>
        <w:rPr>
          <w:b/>
          <w:color w:val="2B6CB0"/>
        </w:rPr>
        <w:t xml:space="preserve">Lesson 117: </w:t>
      </w:r>
      <w:r>
        <w:rPr>
          <w:color w:val="1E293B"/>
        </w:rPr>
        <w:t>JavaScript Progressive Enhancement</w:t>
      </w:r>
    </w:p>
    <w:p>
      <w:pPr>
        <w:pStyle w:val="ListBullet"/>
        <w:spacing w:after="40"/>
      </w:pPr>
      <w:r>
        <w:rPr>
          <w:b/>
          <w:color w:val="2B6CB0"/>
        </w:rPr>
        <w:t xml:space="preserve">Lesson 118: </w:t>
      </w:r>
      <w:r>
        <w:rPr>
          <w:color w:val="1E293B"/>
        </w:rPr>
        <w:t>JavaScript HTML Features</w:t>
      </w:r>
    </w:p>
    <w:p>
      <w:pPr>
        <w:pStyle w:val="ListBullet"/>
        <w:spacing w:after="40"/>
      </w:pPr>
      <w:r>
        <w:rPr>
          <w:b/>
          <w:color w:val="2B6CB0"/>
        </w:rPr>
        <w:t xml:space="preserve">Lesson 119: </w:t>
      </w:r>
      <w:r>
        <w:rPr>
          <w:color w:val="1E293B"/>
        </w:rPr>
        <w:t>JavaScript CSS Features</w:t>
      </w:r>
    </w:p>
    <w:p>
      <w:pPr>
        <w:pStyle w:val="ListBullet"/>
        <w:spacing w:after="40"/>
      </w:pPr>
      <w:r>
        <w:rPr>
          <w:b/>
          <w:color w:val="2B6CB0"/>
        </w:rPr>
        <w:t xml:space="preserve">Lesson 120: </w:t>
      </w:r>
      <w:r>
        <w:rPr>
          <w:color w:val="1E293B"/>
        </w:rPr>
        <w:t>JavaScript Function Definitions</w:t>
      </w:r>
    </w:p>
    <w:p>
      <w:pPr>
        <w:pStyle w:val="ListBullet"/>
        <w:spacing w:after="40"/>
      </w:pPr>
      <w:r>
        <w:rPr>
          <w:b/>
          <w:color w:val="2B6CB0"/>
        </w:rPr>
        <w:t xml:space="preserve">Lesson 121: </w:t>
      </w:r>
      <w:r>
        <w:rPr>
          <w:color w:val="1E293B"/>
        </w:rPr>
        <w:t>JavaScript Callbacks</w:t>
      </w:r>
    </w:p>
    <w:p>
      <w:pPr>
        <w:pStyle w:val="ListBullet"/>
        <w:spacing w:after="40"/>
      </w:pPr>
      <w:r>
        <w:rPr>
          <w:b/>
          <w:color w:val="2B6CB0"/>
        </w:rPr>
        <w:t xml:space="preserve">Lesson 122: </w:t>
      </w:r>
      <w:r>
        <w:rPr>
          <w:color w:val="1E293B"/>
        </w:rPr>
        <w:t>JavaScript this</w:t>
      </w:r>
    </w:p>
    <w:p>
      <w:pPr>
        <w:pStyle w:val="ListBullet"/>
        <w:spacing w:after="40"/>
      </w:pPr>
      <w:r>
        <w:rPr>
          <w:b/>
          <w:color w:val="2B6CB0"/>
        </w:rPr>
        <w:t xml:space="preserve">Lesson 123: </w:t>
      </w:r>
      <w:r>
        <w:rPr>
          <w:color w:val="1E293B"/>
        </w:rPr>
        <w:t>JavaScript Function call()</w:t>
      </w:r>
    </w:p>
    <w:p>
      <w:pPr>
        <w:pStyle w:val="ListBullet"/>
        <w:spacing w:after="40"/>
      </w:pPr>
      <w:r>
        <w:rPr>
          <w:b/>
          <w:color w:val="2B6CB0"/>
        </w:rPr>
        <w:t xml:space="preserve">Lesson 124: </w:t>
      </w:r>
      <w:r>
        <w:rPr>
          <w:color w:val="1E293B"/>
        </w:rPr>
        <w:t>JavaScript Function apply()</w:t>
      </w:r>
    </w:p>
    <w:p>
      <w:pPr>
        <w:pStyle w:val="ListBullet"/>
        <w:spacing w:after="40"/>
      </w:pPr>
      <w:r>
        <w:rPr>
          <w:b/>
          <w:color w:val="2B6CB0"/>
        </w:rPr>
        <w:t xml:space="preserve">Lesson 125: </w:t>
      </w:r>
      <w:r>
        <w:rPr>
          <w:color w:val="1E293B"/>
        </w:rPr>
        <w:t>JavaScript Function bind()</w:t>
      </w:r>
    </w:p>
    <w:p>
      <w:pPr>
        <w:pStyle w:val="ListBullet"/>
        <w:spacing w:after="40"/>
      </w:pPr>
      <w:r>
        <w:rPr>
          <w:b/>
          <w:color w:val="2B6CB0"/>
        </w:rPr>
        <w:t xml:space="preserve">Lesson 126: </w:t>
      </w:r>
      <w:r>
        <w:rPr>
          <w:color w:val="1E293B"/>
        </w:rPr>
        <w:t>JavaScript IIFE</w:t>
      </w:r>
    </w:p>
    <w:p>
      <w:pPr>
        <w:pStyle w:val="ListBullet"/>
        <w:spacing w:after="40"/>
      </w:pPr>
      <w:r>
        <w:rPr>
          <w:b/>
          <w:color w:val="2B6CB0"/>
        </w:rPr>
        <w:t xml:space="preserve">Lesson 127: </w:t>
      </w:r>
      <w:r>
        <w:rPr>
          <w:color w:val="1E293B"/>
        </w:rPr>
        <w:t>JavaScript Closures</w:t>
      </w:r>
    </w:p>
    <w:p>
      <w:pPr>
        <w:pStyle w:val="ListBullet"/>
        <w:spacing w:after="40"/>
      </w:pPr>
      <w:r>
        <w:rPr>
          <w:b/>
          <w:color w:val="2B6CB0"/>
        </w:rPr>
        <w:t xml:space="preserve">Lesson 128: </w:t>
      </w:r>
      <w:r>
        <w:rPr>
          <w:color w:val="1E293B"/>
        </w:rPr>
        <w:t>JavaScript Object Definitions</w:t>
      </w:r>
    </w:p>
    <w:p>
      <w:pPr>
        <w:pStyle w:val="ListBullet"/>
        <w:spacing w:after="40"/>
      </w:pPr>
      <w:r>
        <w:rPr>
          <w:b/>
          <w:color w:val="2B6CB0"/>
        </w:rPr>
        <w:t xml:space="preserve">Lesson 129: </w:t>
      </w:r>
      <w:r>
        <w:rPr>
          <w:color w:val="1E293B"/>
        </w:rPr>
        <w:t>JavaScript Object Definition</w:t>
      </w:r>
    </w:p>
    <w:p>
      <w:pPr>
        <w:pStyle w:val="ListBullet"/>
        <w:spacing w:after="40"/>
      </w:pPr>
      <w:r>
        <w:rPr>
          <w:b/>
          <w:color w:val="2B6CB0"/>
        </w:rPr>
        <w:t xml:space="preserve">Lesson 130: </w:t>
      </w:r>
      <w:r>
        <w:rPr>
          <w:color w:val="1E293B"/>
        </w:rPr>
        <w:t>JavaScript this Keyword</w:t>
      </w:r>
    </w:p>
    <w:p>
      <w:pPr>
        <w:pStyle w:val="ListBullet"/>
        <w:spacing w:after="40"/>
      </w:pPr>
      <w:r>
        <w:rPr>
          <w:b/>
          <w:color w:val="2B6CB0"/>
        </w:rPr>
        <w:t xml:space="preserve">Lesson 131: </w:t>
      </w:r>
      <w:r>
        <w:rPr>
          <w:color w:val="1E293B"/>
        </w:rPr>
        <w:t>JavaScript Object Iterations</w:t>
      </w:r>
    </w:p>
    <w:p>
      <w:pPr>
        <w:pStyle w:val="ListBullet"/>
        <w:spacing w:after="40"/>
      </w:pPr>
      <w:r>
        <w:rPr>
          <w:b/>
          <w:color w:val="2B6CB0"/>
        </w:rPr>
        <w:t xml:space="preserve">Lesson 132: </w:t>
      </w:r>
      <w:r>
        <w:rPr>
          <w:color w:val="1E293B"/>
        </w:rPr>
        <w:t>JavaScript Object Accessors</w:t>
      </w:r>
    </w:p>
    <w:p>
      <w:pPr>
        <w:pStyle w:val="ListBullet"/>
        <w:spacing w:after="40"/>
      </w:pPr>
      <w:r>
        <w:rPr>
          <w:b/>
          <w:color w:val="2B6CB0"/>
        </w:rPr>
        <w:t xml:space="preserve">Lesson 133: </w:t>
      </w:r>
      <w:r>
        <w:rPr>
          <w:color w:val="1E293B"/>
        </w:rPr>
        <w:t>JavaScript Object Management</w:t>
      </w:r>
    </w:p>
    <w:p>
      <w:pPr>
        <w:pStyle w:val="ListBullet"/>
        <w:spacing w:after="40"/>
      </w:pPr>
      <w:r>
        <w:rPr>
          <w:b/>
          <w:color w:val="2B6CB0"/>
        </w:rPr>
        <w:t xml:space="preserve">Lesson 134: </w:t>
      </w:r>
      <w:r>
        <w:rPr>
          <w:color w:val="1E293B"/>
        </w:rPr>
        <w:t>JavaScript Object Protection</w:t>
      </w:r>
    </w:p>
    <w:p>
      <w:pPr>
        <w:pStyle w:val="ListBullet"/>
        <w:spacing w:after="40"/>
      </w:pPr>
      <w:r>
        <w:rPr>
          <w:b/>
          <w:color w:val="2B6CB0"/>
        </w:rPr>
        <w:t xml:space="preserve">Lesson 135: </w:t>
      </w:r>
      <w:r>
        <w:rPr>
          <w:color w:val="1E293B"/>
        </w:rPr>
        <w:t>JavaScript Object Prototypes</w:t>
      </w:r>
    </w:p>
    <w:p>
      <w:pPr>
        <w:pStyle w:val="ListBullet"/>
        <w:spacing w:after="40"/>
      </w:pPr>
      <w:r>
        <w:rPr>
          <w:b/>
          <w:color w:val="2B6CB0"/>
        </w:rPr>
        <w:t xml:space="preserve">Lesson 136: </w:t>
      </w:r>
      <w:r>
        <w:rPr>
          <w:color w:val="1E293B"/>
        </w:rPr>
        <w:t>JavaScript Classes</w:t>
      </w:r>
    </w:p>
    <w:p>
      <w:pPr>
        <w:pStyle w:val="ListBullet"/>
        <w:spacing w:after="40"/>
      </w:pPr>
      <w:r>
        <w:rPr>
          <w:b/>
          <w:color w:val="2B6CB0"/>
        </w:rPr>
        <w:t xml:space="preserve">Lesson 137: </w:t>
      </w:r>
      <w:r>
        <w:rPr>
          <w:color w:val="1E293B"/>
        </w:rPr>
        <w:t>JavaScript Class Inheritance</w:t>
      </w:r>
    </w:p>
    <w:p>
      <w:pPr>
        <w:pStyle w:val="ListBullet"/>
        <w:spacing w:after="40"/>
      </w:pPr>
      <w:r>
        <w:rPr>
          <w:b/>
          <w:color w:val="2B6CB0"/>
        </w:rPr>
        <w:t xml:space="preserve">Lesson 138: </w:t>
      </w:r>
      <w:r>
        <w:rPr>
          <w:color w:val="1E293B"/>
        </w:rPr>
        <w:t>JavaScript Class Static</w:t>
      </w:r>
    </w:p>
    <w:p>
      <w:pPr>
        <w:pStyle w:val="ListBullet"/>
        <w:spacing w:after="40"/>
      </w:pPr>
      <w:r>
        <w:rPr>
          <w:b/>
          <w:color w:val="2B6CB0"/>
        </w:rPr>
        <w:t xml:space="preserve">Lesson 139: </w:t>
      </w:r>
      <w:r>
        <w:rPr>
          <w:color w:val="1E293B"/>
        </w:rPr>
        <w:t>JavaScript JSON</w:t>
      </w:r>
    </w:p>
    <w:p>
      <w:pPr>
        <w:pStyle w:val="ListBullet"/>
        <w:spacing w:after="40"/>
      </w:pPr>
      <w:r>
        <w:rPr>
          <w:b/>
          <w:color w:val="2B6CB0"/>
        </w:rPr>
        <w:t xml:space="preserve">Lesson 140: </w:t>
      </w:r>
      <w:r>
        <w:rPr>
          <w:color w:val="1E293B"/>
        </w:rPr>
        <w:t>JavaScript JSON Syntax</w:t>
      </w:r>
    </w:p>
    <w:p>
      <w:pPr>
        <w:pStyle w:val="ListBullet"/>
        <w:spacing w:after="40"/>
      </w:pPr>
      <w:r>
        <w:rPr>
          <w:b/>
          <w:color w:val="2B6CB0"/>
        </w:rPr>
        <w:t xml:space="preserve">Lesson 141: </w:t>
      </w:r>
      <w:r>
        <w:rPr>
          <w:color w:val="1E293B"/>
        </w:rPr>
        <w:t>JavaScript JSON Data Types</w:t>
      </w:r>
    </w:p>
    <w:p>
      <w:pPr>
        <w:pStyle w:val="ListBullet"/>
        <w:spacing w:after="40"/>
      </w:pPr>
      <w:r>
        <w:rPr>
          <w:b/>
          <w:color w:val="2B6CB0"/>
        </w:rPr>
        <w:t xml:space="preserve">Lesson 142: </w:t>
      </w:r>
      <w:r>
        <w:rPr>
          <w:color w:val="1E293B"/>
        </w:rPr>
        <w:t>JavaScript JSON parse()</w:t>
      </w:r>
    </w:p>
    <w:p>
      <w:pPr>
        <w:pStyle w:val="ListBullet"/>
        <w:spacing w:after="40"/>
      </w:pPr>
      <w:r>
        <w:rPr>
          <w:b/>
          <w:color w:val="2B6CB0"/>
        </w:rPr>
        <w:t xml:space="preserve">Lesson 143: </w:t>
      </w:r>
      <w:r>
        <w:rPr>
          <w:color w:val="1E293B"/>
        </w:rPr>
        <w:t>JavaScript JSON stringify()</w:t>
      </w:r>
    </w:p>
    <w:p>
      <w:pPr>
        <w:pStyle w:val="ListBullet"/>
        <w:spacing w:after="40"/>
      </w:pPr>
      <w:r>
        <w:rPr>
          <w:b/>
          <w:color w:val="2B6CB0"/>
        </w:rPr>
        <w:t xml:space="preserve">Lesson 144: </w:t>
      </w:r>
      <w:r>
        <w:rPr>
          <w:color w:val="1E293B"/>
        </w:rPr>
        <w:t>JavaScript JSON Server</w:t>
      </w:r>
    </w:p>
    <w:p>
      <w:pPr>
        <w:pStyle w:val="ListBullet"/>
        <w:spacing w:after="40"/>
      </w:pPr>
      <w:r>
        <w:rPr>
          <w:b/>
          <w:color w:val="2B6CB0"/>
        </w:rPr>
        <w:t xml:space="preserve">Lesson 145: </w:t>
      </w:r>
      <w:r>
        <w:rPr>
          <w:color w:val="1E293B"/>
        </w:rPr>
        <w:t>JavaScript JSON HTML</w:t>
      </w:r>
    </w:p>
    <w:p>
      <w:pPr>
        <w:pStyle w:val="ListBullet"/>
        <w:spacing w:after="40"/>
      </w:pPr>
      <w:r>
        <w:rPr>
          <w:b/>
          <w:color w:val="2B6CB0"/>
        </w:rPr>
        <w:t xml:space="preserve">Lesson 146: </w:t>
      </w:r>
      <w:r>
        <w:rPr>
          <w:color w:val="1E293B"/>
        </w:rPr>
        <w:t>JavaScript JSON vs XML</w:t>
      </w:r>
    </w:p>
    <w:p>
      <w:pPr>
        <w:pStyle w:val="ListBullet"/>
        <w:spacing w:after="40"/>
      </w:pPr>
      <w:r>
        <w:rPr>
          <w:b/>
          <w:color w:val="2B6CB0"/>
        </w:rPr>
        <w:t xml:space="preserve">Lesson 147: </w:t>
      </w:r>
      <w:r>
        <w:rPr>
          <w:color w:val="1E293B"/>
        </w:rPr>
        <w:t>JavaScript Async</w:t>
      </w:r>
    </w:p>
    <w:p>
      <w:pPr>
        <w:pStyle w:val="ListBullet"/>
        <w:spacing w:after="40"/>
      </w:pPr>
      <w:r>
        <w:rPr>
          <w:b/>
          <w:color w:val="2B6CB0"/>
        </w:rPr>
        <w:t xml:space="preserve">Lesson 148: </w:t>
      </w:r>
      <w:r>
        <w:rPr>
          <w:color w:val="1E293B"/>
        </w:rPr>
        <w:t>JavaScript Async Callbacks</w:t>
      </w:r>
    </w:p>
    <w:p>
      <w:pPr>
        <w:pStyle w:val="ListBullet"/>
        <w:spacing w:after="40"/>
      </w:pPr>
      <w:r>
        <w:rPr>
          <w:b/>
          <w:color w:val="2B6CB0"/>
        </w:rPr>
        <w:t xml:space="preserve">Lesson 149: </w:t>
      </w:r>
      <w:r>
        <w:rPr>
          <w:color w:val="1E293B"/>
        </w:rPr>
        <w:t>JavaScript Promises</w:t>
      </w:r>
    </w:p>
    <w:p>
      <w:pPr>
        <w:pStyle w:val="ListBullet"/>
        <w:spacing w:after="40"/>
      </w:pPr>
      <w:r>
        <w:rPr>
          <w:b/>
          <w:color w:val="2B6CB0"/>
        </w:rPr>
        <w:t xml:space="preserve">Lesson 150: </w:t>
      </w:r>
      <w:r>
        <w:rPr>
          <w:color w:val="1E293B"/>
        </w:rPr>
        <w:t>JavaScript Async/Await</w:t>
      </w:r>
    </w:p>
    <w:p>
      <w:pPr>
        <w:pStyle w:val="ListBullet"/>
        <w:spacing w:after="40"/>
      </w:pPr>
      <w:r>
        <w:rPr>
          <w:b/>
          <w:color w:val="2B6CB0"/>
        </w:rPr>
        <w:t xml:space="preserve">Lesson 151: </w:t>
      </w:r>
      <w:r>
        <w:rPr>
          <w:color w:val="1E293B"/>
        </w:rPr>
        <w:t>JavaScript Async Parallel</w:t>
      </w:r>
    </w:p>
    <w:p>
      <w:pPr>
        <w:pStyle w:val="ListBullet"/>
        <w:spacing w:after="40"/>
      </w:pPr>
      <w:r>
        <w:rPr>
          <w:b/>
          <w:color w:val="2B6CB0"/>
        </w:rPr>
        <w:t xml:space="preserve">Lesson 152: </w:t>
      </w:r>
      <w:r>
        <w:rPr>
          <w:color w:val="1E293B"/>
        </w:rPr>
        <w:t>JavaScript Event Loop</w:t>
      </w:r>
    </w:p>
    <w:p>
      <w:pPr>
        <w:pStyle w:val="ListBullet"/>
        <w:spacing w:after="40"/>
      </w:pPr>
      <w:r>
        <w:rPr>
          <w:b/>
          <w:color w:val="2B6CB0"/>
        </w:rPr>
        <w:t xml:space="preserve">Lesson 153: </w:t>
      </w:r>
      <w:r>
        <w:rPr>
          <w:color w:val="1E293B"/>
        </w:rPr>
        <w:t>JavaScript Async Fetch</w:t>
      </w:r>
    </w:p>
    <w:p>
      <w:pPr>
        <w:pStyle w:val="ListBullet"/>
        <w:spacing w:after="40"/>
      </w:pPr>
      <w:r>
        <w:rPr>
          <w:b/>
          <w:color w:val="2B6CB0"/>
        </w:rPr>
        <w:t xml:space="preserve">Lesson 154: </w:t>
      </w:r>
      <w:r>
        <w:rPr>
          <w:color w:val="1E293B"/>
        </w:rPr>
        <w:t>JavaScript Async Common Mistakes</w:t>
      </w:r>
    </w:p>
    <w:p>
      <w:pPr>
        <w:pStyle w:val="ListBullet"/>
        <w:spacing w:after="40"/>
      </w:pPr>
      <w:r>
        <w:rPr>
          <w:b/>
          <w:color w:val="2B6CB0"/>
        </w:rPr>
        <w:t xml:space="preserve">Lesson 155: </w:t>
      </w:r>
      <w:r>
        <w:rPr>
          <w:color w:val="1E293B"/>
        </w:rPr>
        <w:t>JavaScript Async Debugging</w:t>
      </w:r>
    </w:p>
    <w:p>
      <w:pPr>
        <w:pStyle w:val="ListBullet"/>
        <w:spacing w:after="40"/>
      </w:pPr>
      <w:r>
        <w:rPr>
          <w:b/>
          <w:color w:val="2B6CB0"/>
        </w:rPr>
        <w:t xml:space="preserve">Lesson 156: </w:t>
      </w:r>
      <w:r>
        <w:rPr>
          <w:color w:val="1E293B"/>
        </w:rPr>
        <w:t>JavaScript AbortController</w:t>
      </w:r>
    </w:p>
    <w:p>
      <w:pPr>
        <w:pStyle w:val="ListBullet"/>
        <w:spacing w:after="40"/>
      </w:pPr>
      <w:r>
        <w:rPr>
          <w:b/>
          <w:color w:val="2B6CB0"/>
        </w:rPr>
        <w:t xml:space="preserve">Lesson 157: </w:t>
      </w:r>
      <w:r>
        <w:rPr>
          <w:color w:val="1E293B"/>
        </w:rPr>
        <w:t>JavaScript Web Workers</w:t>
      </w:r>
    </w:p>
    <w:p>
      <w:pPr>
        <w:pStyle w:val="ListBullet"/>
        <w:spacing w:after="40"/>
      </w:pPr>
      <w:r>
        <w:rPr>
          <w:b/>
          <w:color w:val="2B6CB0"/>
        </w:rPr>
        <w:t xml:space="preserve">Lesson 158: </w:t>
      </w:r>
      <w:r>
        <w:rPr>
          <w:color w:val="1E293B"/>
        </w:rPr>
        <w:t>JavaScript Modules</w:t>
      </w:r>
    </w:p>
    <w:p>
      <w:pPr>
        <w:pStyle w:val="ListBullet"/>
        <w:spacing w:after="40"/>
      </w:pPr>
      <w:r>
        <w:rPr>
          <w:b/>
          <w:color w:val="2B6CB0"/>
        </w:rPr>
        <w:t xml:space="preserve">Lesson 159: </w:t>
      </w:r>
      <w:r>
        <w:rPr>
          <w:color w:val="1E293B"/>
        </w:rPr>
        <w:t>JavaScript Module Export</w:t>
      </w:r>
    </w:p>
    <w:p>
      <w:pPr>
        <w:pStyle w:val="ListBullet"/>
        <w:spacing w:after="40"/>
      </w:pPr>
      <w:r>
        <w:rPr>
          <w:b/>
          <w:color w:val="2B6CB0"/>
        </w:rPr>
        <w:t xml:space="preserve">Lesson 160: </w:t>
      </w:r>
      <w:r>
        <w:rPr>
          <w:color w:val="1E293B"/>
        </w:rPr>
        <w:t>JavaScript Module Import</w:t>
      </w:r>
    </w:p>
    <w:p>
      <w:pPr>
        <w:pStyle w:val="ListBullet"/>
        <w:spacing w:after="40"/>
      </w:pPr>
      <w:r>
        <w:rPr>
          <w:b/>
          <w:color w:val="2B6CB0"/>
        </w:rPr>
        <w:t xml:space="preserve">Lesson 161: </w:t>
      </w:r>
      <w:r>
        <w:rPr>
          <w:color w:val="1E293B"/>
        </w:rPr>
        <w:t>JavaScript Module Namespace</w:t>
      </w:r>
    </w:p>
    <w:p>
      <w:pPr>
        <w:pStyle w:val="ListBullet"/>
        <w:spacing w:after="40"/>
      </w:pPr>
      <w:r>
        <w:rPr>
          <w:b/>
          <w:color w:val="2B6CB0"/>
        </w:rPr>
        <w:t xml:space="preserve">Lesson 162: </w:t>
      </w:r>
      <w:r>
        <w:rPr>
          <w:color w:val="1E293B"/>
        </w:rPr>
        <w:t>JavaScript Dynamic Import</w:t>
      </w:r>
    </w:p>
    <w:p>
      <w:pPr>
        <w:pStyle w:val="ListBullet"/>
        <w:spacing w:after="40"/>
      </w:pPr>
      <w:r>
        <w:rPr>
          <w:b/>
          <w:color w:val="2B6CB0"/>
        </w:rPr>
        <w:t xml:space="preserve">Lesson 163: </w:t>
      </w:r>
      <w:r>
        <w:rPr>
          <w:color w:val="1E293B"/>
        </w:rPr>
        <w:t>JavaScript Metaprogramming</w:t>
      </w:r>
    </w:p>
    <w:p>
      <w:pPr>
        <w:pStyle w:val="ListBullet"/>
        <w:spacing w:after="40"/>
      </w:pPr>
      <w:r>
        <w:rPr>
          <w:b/>
          <w:color w:val="2B6CB0"/>
        </w:rPr>
        <w:t xml:space="preserve">Lesson 164: </w:t>
      </w:r>
      <w:r>
        <w:rPr>
          <w:color w:val="1E293B"/>
        </w:rPr>
        <w:t>JavaScript Reflect</w:t>
      </w:r>
    </w:p>
    <w:p>
      <w:pPr>
        <w:pStyle w:val="ListBullet"/>
        <w:spacing w:after="40"/>
      </w:pPr>
      <w:r>
        <w:rPr>
          <w:b/>
          <w:color w:val="2B6CB0"/>
        </w:rPr>
        <w:t xml:space="preserve">Lesson 165: </w:t>
      </w:r>
      <w:r>
        <w:rPr>
          <w:color w:val="1E293B"/>
        </w:rPr>
        <w:t>JavaScript Proxy</w:t>
      </w:r>
    </w:p>
    <w:p>
      <w:pPr>
        <w:pStyle w:val="ListBullet"/>
        <w:spacing w:after="40"/>
      </w:pPr>
      <w:r>
        <w:rPr>
          <w:b/>
          <w:color w:val="2B6CB0"/>
        </w:rPr>
        <w:t xml:space="preserve">Lesson 166: </w:t>
      </w:r>
      <w:r>
        <w:rPr>
          <w:color w:val="1E293B"/>
        </w:rPr>
        <w:t>JavaScript Typed Arrays</w:t>
      </w:r>
    </w:p>
    <w:p>
      <w:pPr>
        <w:pStyle w:val="ListBullet"/>
        <w:spacing w:after="40"/>
      </w:pPr>
      <w:r>
        <w:rPr>
          <w:b/>
          <w:color w:val="2B6CB0"/>
        </w:rPr>
        <w:t xml:space="preserve">Lesson 167: </w:t>
      </w:r>
      <w:r>
        <w:rPr>
          <w:color w:val="1E293B"/>
        </w:rPr>
        <w:t>JavaScript Typed Array Methods</w:t>
      </w:r>
    </w:p>
    <w:p>
      <w:pPr>
        <w:pStyle w:val="ListBullet"/>
        <w:spacing w:after="40"/>
      </w:pPr>
      <w:r>
        <w:rPr>
          <w:b/>
          <w:color w:val="2B6CB0"/>
        </w:rPr>
        <w:t xml:space="preserve">Lesson 168: </w:t>
      </w:r>
      <w:r>
        <w:rPr>
          <w:color w:val="1E293B"/>
        </w:rPr>
        <w:t>JavaScript Typed Array Reference</w:t>
      </w:r>
    </w:p>
    <w:p>
      <w:pPr>
        <w:pStyle w:val="ListBullet"/>
        <w:spacing w:after="40"/>
      </w:pPr>
      <w:r>
        <w:rPr>
          <w:b/>
          <w:color w:val="2B6CB0"/>
        </w:rPr>
        <w:t xml:space="preserve">Lesson 169: </w:t>
      </w:r>
      <w:r>
        <w:rPr>
          <w:color w:val="1E293B"/>
        </w:rPr>
        <w:t>JavaScript ArrayBuffer</w:t>
      </w:r>
    </w:p>
    <w:p>
      <w:pPr>
        <w:pStyle w:val="ListBullet"/>
        <w:spacing w:after="40"/>
      </w:pPr>
      <w:r>
        <w:rPr>
          <w:b/>
          <w:color w:val="2B6CB0"/>
        </w:rPr>
        <w:t xml:space="preserve">Lesson 170: </w:t>
      </w:r>
      <w:r>
        <w:rPr>
          <w:color w:val="1E293B"/>
        </w:rPr>
        <w:t>JavaScript DataView</w:t>
      </w:r>
    </w:p>
    <w:p>
      <w:pPr>
        <w:pStyle w:val="ListBullet"/>
        <w:spacing w:after="40"/>
      </w:pPr>
      <w:r>
        <w:rPr>
          <w:b/>
          <w:color w:val="2B6CB0"/>
        </w:rPr>
        <w:t xml:space="preserve">Lesson 171: </w:t>
      </w:r>
      <w:r>
        <w:rPr>
          <w:color w:val="1E293B"/>
        </w:rPr>
        <w:t>JavaScript Atomics</w:t>
      </w:r>
    </w:p>
    <w:p>
      <w:pPr>
        <w:pStyle w:val="ListBullet"/>
        <w:spacing w:after="40"/>
      </w:pPr>
      <w:r>
        <w:rPr>
          <w:b/>
          <w:color w:val="2B6CB0"/>
        </w:rPr>
        <w:t xml:space="preserve">Lesson 172: </w:t>
      </w:r>
      <w:r>
        <w:rPr>
          <w:color w:val="1E293B"/>
        </w:rPr>
        <w:t>JavaScript DOM Navigation</w:t>
      </w:r>
    </w:p>
    <w:p>
      <w:pPr>
        <w:pStyle w:val="ListBullet"/>
        <w:spacing w:after="40"/>
      </w:pPr>
      <w:r>
        <w:rPr>
          <w:b/>
          <w:color w:val="2B6CB0"/>
        </w:rPr>
        <w:t xml:space="preserve">Lesson 173: </w:t>
      </w:r>
      <w:r>
        <w:rPr>
          <w:color w:val="1E293B"/>
        </w:rPr>
        <w:t>JavaScript DOM Nodes</w:t>
      </w:r>
    </w:p>
    <w:p>
      <w:pPr>
        <w:pStyle w:val="ListBullet"/>
        <w:spacing w:after="40"/>
      </w:pPr>
      <w:r>
        <w:rPr>
          <w:b/>
          <w:color w:val="2B6CB0"/>
        </w:rPr>
        <w:t xml:space="preserve">Lesson 174: </w:t>
      </w:r>
      <w:r>
        <w:rPr>
          <w:color w:val="1E293B"/>
        </w:rPr>
        <w:t>JavaScript HTMLCollection</w:t>
      </w:r>
    </w:p>
    <w:p>
      <w:pPr>
        <w:pStyle w:val="ListBullet"/>
        <w:spacing w:after="40"/>
      </w:pPr>
      <w:r>
        <w:rPr>
          <w:b/>
          <w:color w:val="2B6CB0"/>
        </w:rPr>
        <w:t xml:space="preserve">Lesson 175: </w:t>
      </w:r>
      <w:r>
        <w:rPr>
          <w:color w:val="1E293B"/>
        </w:rPr>
        <w:t>JavaScript NodeList</w:t>
      </w:r>
    </w:p>
    <w:p>
      <w:pPr>
        <w:pStyle w:val="ListBullet"/>
        <w:spacing w:after="40"/>
      </w:pPr>
      <w:r>
        <w:rPr>
          <w:b/>
          <w:color w:val="2B6CB0"/>
        </w:rPr>
        <w:t xml:space="preserve">Lesson 176: </w:t>
      </w:r>
      <w:r>
        <w:rPr>
          <w:color w:val="1E293B"/>
        </w:rPr>
        <w:t>JavaScript Window Object</w:t>
      </w:r>
    </w:p>
    <w:p>
      <w:pPr>
        <w:pStyle w:val="ListBullet"/>
        <w:spacing w:after="40"/>
      </w:pPr>
      <w:r>
        <w:rPr>
          <w:b/>
          <w:color w:val="2B6CB0"/>
        </w:rPr>
        <w:t xml:space="preserve">Lesson 177: </w:t>
      </w:r>
      <w:r>
        <w:rPr>
          <w:color w:val="1E293B"/>
        </w:rPr>
        <w:t>JavaScript Window Screen</w:t>
      </w:r>
    </w:p>
    <w:p>
      <w:pPr>
        <w:pStyle w:val="ListBullet"/>
        <w:spacing w:after="40"/>
      </w:pPr>
      <w:r>
        <w:rPr>
          <w:b/>
          <w:color w:val="2B6CB0"/>
        </w:rPr>
        <w:t xml:space="preserve">Lesson 178: </w:t>
      </w:r>
      <w:r>
        <w:rPr>
          <w:color w:val="1E293B"/>
        </w:rPr>
        <w:t>JavaScript Window Location</w:t>
      </w:r>
    </w:p>
    <w:p>
      <w:pPr>
        <w:pStyle w:val="ListBullet"/>
        <w:spacing w:after="40"/>
      </w:pPr>
      <w:r>
        <w:rPr>
          <w:b/>
          <w:color w:val="2B6CB0"/>
        </w:rPr>
        <w:t xml:space="preserve">Lesson 179: </w:t>
      </w:r>
      <w:r>
        <w:rPr>
          <w:color w:val="1E293B"/>
        </w:rPr>
        <w:t>JavaScript Window History</w:t>
      </w:r>
    </w:p>
    <w:p>
      <w:pPr>
        <w:pStyle w:val="ListBullet"/>
        <w:spacing w:after="40"/>
      </w:pPr>
      <w:r>
        <w:rPr>
          <w:b/>
          <w:color w:val="2B6CB0"/>
        </w:rPr>
        <w:t xml:space="preserve">Lesson 180: </w:t>
      </w:r>
      <w:r>
        <w:rPr>
          <w:color w:val="1E293B"/>
        </w:rPr>
        <w:t>JavaScript Window Navigator</w:t>
      </w:r>
    </w:p>
    <w:p>
      <w:pPr>
        <w:pStyle w:val="ListBullet"/>
        <w:spacing w:after="40"/>
      </w:pPr>
      <w:r>
        <w:rPr>
          <w:b/>
          <w:color w:val="2B6CB0"/>
        </w:rPr>
        <w:t xml:space="preserve">Lesson 181: </w:t>
      </w:r>
      <w:r>
        <w:rPr>
          <w:color w:val="1E293B"/>
        </w:rPr>
        <w:t>JavaScript Popup Boxes</w:t>
      </w:r>
    </w:p>
    <w:p>
      <w:pPr>
        <w:pStyle w:val="ListBullet"/>
        <w:spacing w:after="40"/>
      </w:pPr>
      <w:r>
        <w:rPr>
          <w:b/>
          <w:color w:val="2B6CB0"/>
        </w:rPr>
        <w:t xml:space="preserve">Lesson 182: </w:t>
      </w:r>
      <w:r>
        <w:rPr>
          <w:color w:val="1E293B"/>
        </w:rPr>
        <w:t>JavaScript Cookies</w:t>
      </w:r>
    </w:p>
    <w:p>
      <w:pPr>
        <w:pStyle w:val="ListBullet"/>
        <w:spacing w:after="40"/>
      </w:pPr>
      <w:r>
        <w:rPr>
          <w:b/>
          <w:color w:val="2B6CB0"/>
        </w:rPr>
        <w:t xml:space="preserve">Lesson 183: </w:t>
      </w:r>
      <w:r>
        <w:rPr>
          <w:color w:val="1E293B"/>
        </w:rPr>
        <w:t>JavaScript Web API Intro</w:t>
      </w:r>
    </w:p>
    <w:p>
      <w:pPr>
        <w:pStyle w:val="ListBullet"/>
        <w:spacing w:after="40"/>
      </w:pPr>
      <w:r>
        <w:rPr>
          <w:b/>
          <w:color w:val="2B6CB0"/>
        </w:rPr>
        <w:t xml:space="preserve">Lesson 184: </w:t>
      </w:r>
      <w:r>
        <w:rPr>
          <w:color w:val="1E293B"/>
        </w:rPr>
        <w:t>JavaScript API Fetch</w:t>
      </w:r>
    </w:p>
    <w:p>
      <w:pPr>
        <w:pStyle w:val="ListBullet"/>
        <w:spacing w:after="40"/>
      </w:pPr>
      <w:r>
        <w:rPr>
          <w:b/>
          <w:color w:val="2B6CB0"/>
        </w:rPr>
        <w:t xml:space="preserve">Lesson 185: </w:t>
      </w:r>
      <w:r>
        <w:rPr>
          <w:color w:val="1E293B"/>
        </w:rPr>
        <w:t>JavaScript Geolocation API</w:t>
      </w:r>
    </w:p>
    <w:p>
      <w:pPr>
        <w:pStyle w:val="ListBullet"/>
        <w:spacing w:after="40"/>
      </w:pPr>
      <w:r>
        <w:rPr>
          <w:b/>
          <w:color w:val="2B6CB0"/>
        </w:rPr>
        <w:t xml:space="preserve">Lesson 186: </w:t>
      </w:r>
      <w:r>
        <w:rPr>
          <w:color w:val="1E293B"/>
        </w:rPr>
        <w:t>JavaScript API History</w:t>
      </w:r>
    </w:p>
    <w:p>
      <w:pPr>
        <w:pStyle w:val="ListBullet"/>
        <w:spacing w:after="40"/>
      </w:pPr>
      <w:r>
        <w:rPr>
          <w:b/>
          <w:color w:val="2B6CB0"/>
        </w:rPr>
        <w:t xml:space="preserve">Lesson 187: </w:t>
      </w:r>
      <w:r>
        <w:rPr>
          <w:color w:val="1E293B"/>
        </w:rPr>
        <w:t>JavaScript Pointer Events API</w:t>
      </w:r>
    </w:p>
    <w:p>
      <w:pPr>
        <w:pStyle w:val="ListBullet"/>
        <w:spacing w:after="40"/>
      </w:pPr>
      <w:r>
        <w:rPr>
          <w:b/>
          <w:color w:val="2B6CB0"/>
        </w:rPr>
        <w:t xml:space="preserve">Lesson 188: </w:t>
      </w:r>
      <w:r>
        <w:rPr>
          <w:color w:val="1E293B"/>
        </w:rPr>
        <w:t>JavaScript Web Storage API</w:t>
      </w:r>
    </w:p>
    <w:p>
      <w:pPr>
        <w:pStyle w:val="ListBullet"/>
        <w:spacing w:after="40"/>
      </w:pPr>
      <w:r>
        <w:rPr>
          <w:b/>
          <w:color w:val="2B6CB0"/>
        </w:rPr>
        <w:t xml:space="preserve">Lesson 189: </w:t>
      </w:r>
      <w:r>
        <w:rPr>
          <w:color w:val="1E293B"/>
        </w:rPr>
        <w:t>JavaScript Validation API</w:t>
      </w:r>
    </w:p>
    <w:p>
      <w:pPr>
        <w:pStyle w:val="ListBullet"/>
        <w:spacing w:after="40"/>
      </w:pPr>
      <w:r>
        <w:rPr>
          <w:b/>
          <w:color w:val="2B6CB0"/>
        </w:rPr>
        <w:t xml:space="preserve">Lesson 190: </w:t>
      </w:r>
      <w:r>
        <w:rPr>
          <w:color w:val="1E293B"/>
        </w:rPr>
        <w:t>JavaScript API Web Workers</w:t>
      </w:r>
    </w:p>
    <w:p>
      <w:pPr>
        <w:pStyle w:val="ListBullet"/>
        <w:spacing w:after="40"/>
      </w:pPr>
      <w:r>
        <w:rPr>
          <w:b/>
          <w:color w:val="2B6CB0"/>
        </w:rPr>
        <w:t xml:space="preserve">Lesson 191: </w:t>
      </w:r>
      <w:r>
        <w:rPr>
          <w:color w:val="1E293B"/>
        </w:rPr>
        <w:t>JavaScript Graphics</w:t>
      </w:r>
    </w:p>
    <w:p>
      <w:pPr>
        <w:pStyle w:val="ListBullet"/>
        <w:spacing w:after="40"/>
      </w:pPr>
      <w:r>
        <w:rPr>
          <w:b/>
          <w:color w:val="2B6CB0"/>
        </w:rPr>
        <w:t xml:space="preserve">Lesson 192: </w:t>
      </w:r>
      <w:r>
        <w:rPr>
          <w:color w:val="1E293B"/>
        </w:rPr>
        <w:t>JavaScript Canvas Graphics</w:t>
      </w:r>
    </w:p>
    <w:p>
      <w:pPr>
        <w:pStyle w:val="ListBullet"/>
        <w:spacing w:after="40"/>
      </w:pPr>
      <w:r>
        <w:rPr>
          <w:b/>
          <w:color w:val="2B6CB0"/>
        </w:rPr>
        <w:t xml:space="preserve">Lesson 193: </w:t>
      </w:r>
      <w:r>
        <w:rPr>
          <w:color w:val="1E293B"/>
        </w:rPr>
        <w:t>JavaScript Plotly Graphics</w:t>
      </w:r>
    </w:p>
    <w:p>
      <w:pPr>
        <w:pStyle w:val="ListBullet"/>
        <w:spacing w:after="40"/>
      </w:pPr>
      <w:r>
        <w:rPr>
          <w:b/>
          <w:color w:val="2B6CB0"/>
        </w:rPr>
        <w:t xml:space="preserve">Lesson 194: </w:t>
      </w:r>
      <w:r>
        <w:rPr>
          <w:color w:val="1E293B"/>
        </w:rPr>
        <w:t>JavaScript Chart.js Graphics</w:t>
      </w:r>
    </w:p>
    <w:p>
      <w:pPr>
        <w:pStyle w:val="ListBullet"/>
        <w:spacing w:after="40"/>
      </w:pPr>
      <w:r>
        <w:rPr>
          <w:b/>
          <w:color w:val="2B6CB0"/>
        </w:rPr>
        <w:t xml:space="preserve">Lesson 195: </w:t>
      </w:r>
      <w:r>
        <w:rPr>
          <w:color w:val="1E293B"/>
        </w:rPr>
        <w:t>JavaScript Google Chart Graphics</w:t>
      </w:r>
    </w:p>
    <w:p>
      <w:pPr>
        <w:pStyle w:val="ListBullet"/>
        <w:spacing w:after="40"/>
      </w:pPr>
      <w:r>
        <w:rPr>
          <w:b/>
          <w:color w:val="2B6CB0"/>
        </w:rPr>
        <w:t xml:space="preserve">Lesson 196: </w:t>
      </w:r>
      <w:r>
        <w:rPr>
          <w:color w:val="1E293B"/>
        </w:rPr>
        <w:t>JavaScript D3.js Graphics</w:t>
      </w:r>
    </w:p>
    <w:p>
      <w:r>
        <w:br w:type="page"/>
      </w:r>
    </w:p>
    <w:p>
      <w:pPr>
        <w:spacing w:before="320" w:after="160"/>
      </w:pPr>
      <w:r>
        <w:rPr>
          <w:rFonts w:ascii="Arial" w:hAnsi="Arial"/>
          <w:b/>
          <w:color w:val="1A365D"/>
          <w:sz w:val="40"/>
        </w:rPr>
        <w:t>JavaScript Where To</w:t>
      </w:r>
    </w:p>
    <w:p>
      <w:pPr>
        <w:spacing w:after="80" w:line="276" w:lineRule="auto"/>
      </w:pPr>
      <w:r>
        <w:t>Table of Contents</w:t>
      </w:r>
    </w:p>
    <w:p>
      <w:pPr>
        <w:pStyle w:val="ListBullet"/>
        <w:spacing w:after="60"/>
      </w:pPr>
      <w:r>
        <w:rPr>
          <w:color w:val="0066CC"/>
          <w:u w:val="single"/>
        </w:rPr>
        <w:t>JavaScript Where To</w:t>
      </w:r>
    </w:p>
    <w:p>
      <w:pPr>
        <w:pStyle w:val="ListBullet"/>
        <w:spacing w:after="60"/>
      </w:pPr>
      <w:r>
        <w:rPr>
          <w:color w:val="0066CC"/>
          <w:u w:val="single"/>
        </w:rPr>
        <w:t>The script Tag</w:t>
      </w:r>
    </w:p>
    <w:p>
      <w:pPr>
        <w:pStyle w:val="ListBullet"/>
        <w:spacing w:after="60"/>
      </w:pPr>
      <w:r>
        <w:rPr>
          <w:color w:val="0066CC"/>
          <w:u w:val="single"/>
        </w:rPr>
        <w:t>Example 1</w:t>
      </w:r>
    </w:p>
    <w:p>
      <w:pPr>
        <w:pStyle w:val="ListBullet"/>
        <w:spacing w:after="60"/>
      </w:pPr>
      <w:r>
        <w:rPr>
          <w:color w:val="0066CC"/>
          <w:u w:val="single"/>
        </w:rPr>
        <w:t>JavaScript in Head or Body</w:t>
      </w:r>
    </w:p>
    <w:p>
      <w:pPr>
        <w:pStyle w:val="ListBullet"/>
        <w:spacing w:after="60"/>
      </w:pPr>
      <w:r>
        <w:rPr>
          <w:color w:val="0066CC"/>
          <w:u w:val="single"/>
        </w:rPr>
        <w:t>Example 2</w:t>
      </w:r>
    </w:p>
    <w:p>
      <w:pPr>
        <w:pStyle w:val="ListBullet"/>
        <w:spacing w:after="60"/>
      </w:pPr>
      <w:r>
        <w:rPr>
          <w:color w:val="0066CC"/>
          <w:u w:val="single"/>
        </w:rPr>
        <w:t>JavaScript in Body</w:t>
      </w:r>
    </w:p>
    <w:p>
      <w:pPr>
        <w:pStyle w:val="ListBullet"/>
        <w:spacing w:after="60"/>
      </w:pPr>
      <w:r>
        <w:rPr>
          <w:color w:val="0066CC"/>
          <w:u w:val="single"/>
        </w:rPr>
        <w:t>Example 3</w:t>
      </w:r>
    </w:p>
    <w:p>
      <w:pPr>
        <w:pStyle w:val="ListBullet"/>
        <w:spacing w:after="60"/>
      </w:pPr>
      <w:r>
        <w:rPr>
          <w:color w:val="0066CC"/>
          <w:u w:val="single"/>
        </w:rPr>
        <w:t>External JavaScript</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script Tag</w:t>
      </w:r>
    </w:p>
    <w:p>
      <w:pPr>
        <w:spacing w:after="80" w:line="276" w:lineRule="auto"/>
      </w:pPr>
      <w:r>
        <w:t xml:space="preserve">In HTML, JavaScript code is inserted between </w:t>
      </w:r>
      <w:r>
        <w:rPr>
          <w:rFonts w:ascii="Consolas" w:hAnsi="Consolas"/>
          <w:color w:val="C7254E"/>
          <w:sz w:val="19"/>
        </w:rPr>
        <w:t>&lt;script&gt;</w:t>
      </w:r>
      <w:r>
        <w:t xml:space="preserve"> and </w:t>
      </w:r>
      <w:r>
        <w:rPr>
          <w:rFonts w:ascii="Consolas" w:hAnsi="Consolas"/>
          <w:color w:val="C7254E"/>
          <w:sz w:val="19"/>
        </w:rPr>
        <w:t>&lt;/script&gt;</w:t>
      </w:r>
      <w:r>
        <w:t xml:space="preserve"> tags.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&lt;h2&gt;Demo JavaScript in Body&lt;/h2&gt;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id="demo"&gt;A paragraph&lt;/p&gt;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"My First JavaScript";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120"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p1.png"/>
                    <pic:cNvPicPr/>
                  </pic:nvPicPr>
                  <pic:blipFill>
                    <a:blip r:embed="rId9"/>
                    <a:stretch>
                      <a:fillRect/>
                    </a:stretch>
                  </pic:blipFill>
                  <pic:spPr>
                    <a:xfrm>
                      <a:off x="0" y="0"/>
                      <a:ext cx="5029200" cy="5029200"/>
                    </a:xfrm>
                    <a:prstGeom prst="rect"/>
                  </pic:spPr>
                </pic:pic>
              </a:graphicData>
            </a:graphic>
          </wp:inline>
        </w:drawing>
      </w: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in Head or Body</w:t>
      </w:r>
    </w:p>
    <w:p>
      <w:pPr>
        <w:spacing w:after="80" w:line="276" w:lineRule="auto"/>
      </w:pPr>
      <w:r>
        <w:t>You can place any number of scripts in an HTML document.</w:t>
      </w:r>
    </w:p>
    <w:p>
      <w:pPr>
        <w:spacing w:after="80" w:line="276" w:lineRule="auto"/>
      </w:pPr>
      <w:r>
        <w:t xml:space="preserve">Scripts can be placed in the </w:t>
      </w:r>
      <w:r>
        <w:rPr>
          <w:rFonts w:ascii="Consolas" w:hAnsi="Consolas"/>
          <w:color w:val="C7254E"/>
          <w:sz w:val="19"/>
        </w:rPr>
        <w:t>&lt;body&gt;</w:t>
      </w:r>
      <w:r>
        <w:t xml:space="preserve">, or in the </w:t>
      </w:r>
      <w:r>
        <w:rPr>
          <w:rFonts w:ascii="Consolas" w:hAnsi="Consolas"/>
          <w:color w:val="C7254E"/>
          <w:sz w:val="19"/>
        </w:rPr>
        <w:t>&lt;head&gt;</w:t>
      </w:r>
      <w:r>
        <w:t xml:space="preserve"> section of an HTML page, or in both.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document.getElementById("demo").innerHTML = "Paragraph changed.";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&lt;h2&gt;Demo JavaScript in Head&lt;/h2&gt;</w:t>
            </w:r>
          </w:p>
          <w:p>
            <w:pPr>
              <w:spacing w:before="0" w:after="0" w:line="240" w:lineRule="auto"/>
            </w:pPr>
            <w:r>
              <w:rPr>
                <w:rFonts w:ascii="Consolas" w:hAnsi="Consolas"/>
                <w:color w:val="0F172A"/>
                <w:sz w:val="19"/>
              </w:rPr>
              <w:t>&lt;p id="demo"&gt;A Paragraph&lt;/p&gt;</w:t>
            </w:r>
          </w:p>
          <w:p>
            <w:pPr>
              <w:spacing w:before="0" w:after="0" w:line="240" w:lineRule="auto"/>
            </w:pPr>
            <w:r>
              <w:rPr>
                <w:rFonts w:ascii="Consolas" w:hAnsi="Consolas"/>
                <w:color w:val="0F172A"/>
                <w:sz w:val="19"/>
              </w:rPr>
              <w:t>&lt;button type="button" onclick="myFunction()"&gt;Try it&lt;/button&gt;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120" w:after="12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p1.png"/>
                    <pic:cNvPicPr/>
                  </pic:nvPicPr>
                  <pic:blipFill>
                    <a:blip r:embed="rId9"/>
                    <a:stretch>
                      <a:fillRect/>
                    </a:stretch>
                  </pic:blipFill>
                  <pic:spPr>
                    <a:xfrm>
                      <a:off x="0" y="0"/>
                      <a:ext cx="5029200" cy="5029200"/>
                    </a:xfrm>
                    <a:prstGeom prst="rect"/>
                  </pic:spPr>
                </pic:pic>
              </a:graphicData>
            </a:graphic>
          </wp:inline>
        </w:drawing>
      </w: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in Body</w:t>
      </w:r>
    </w:p>
    <w:p>
      <w:pPr>
        <w:spacing w:after="80" w:line="276" w:lineRule="auto"/>
      </w:pPr>
      <w:r>
        <w:t xml:space="preserve">In this example, a JavaScript function is placed in the </w:t>
      </w:r>
      <w:r>
        <w:rPr>
          <w:rFonts w:ascii="Consolas" w:hAnsi="Consolas"/>
          <w:color w:val="C7254E"/>
          <w:sz w:val="19"/>
        </w:rPr>
        <w:t>&lt;body&gt;</w:t>
      </w:r>
      <w:r>
        <w:t xml:space="preserve"> section of an HTML page.</w:t>
      </w:r>
    </w:p>
    <w:p>
      <w:pPr>
        <w:spacing w:after="80" w:line="276" w:lineRule="auto"/>
      </w:pPr>
      <w:r>
        <w:t>The function is invoked when a button is clicked.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&lt;h2&gt;Demo JavaScript in Body&lt;/h2&gt;</w:t>
            </w:r>
          </w:p>
          <w:p>
            <w:pPr>
              <w:spacing w:before="0" w:after="0" w:line="240" w:lineRule="auto"/>
            </w:pPr>
            <w:r>
              <w:rPr>
                <w:rFonts w:ascii="Consolas" w:hAnsi="Consolas"/>
                <w:color w:val="0F172A"/>
                <w:sz w:val="19"/>
              </w:rPr>
              <w:t>&lt;p id="demo"&gt;A Paragraph&lt;/p&gt;</w:t>
            </w:r>
          </w:p>
          <w:p>
            <w:pPr>
              <w:spacing w:before="0" w:after="0" w:line="240" w:lineRule="auto"/>
            </w:pPr>
            <w:r>
              <w:rPr>
                <w:rFonts w:ascii="Consolas" w:hAnsi="Consolas"/>
                <w:color w:val="0F172A"/>
                <w:sz w:val="19"/>
              </w:rPr>
              <w:t>&lt;button type="button" onclick="myFunction()"&gt;Try it&lt;/button&gt;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document.getElementById("demo").innerHTML = "Paragraph changed.";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120" w:after="12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p1.png"/>
                    <pic:cNvPicPr/>
                  </pic:nvPicPr>
                  <pic:blipFill>
                    <a:blip r:embed="rId9"/>
                    <a:stretch>
                      <a:fillRect/>
                    </a:stretch>
                  </pic:blipFill>
                  <pic:spPr>
                    <a:xfrm>
                      <a:off x="0" y="0"/>
                      <a:ext cx="5029200" cy="5029200"/>
                    </a:xfrm>
                    <a:prstGeom prst="rect"/>
                  </pic:spPr>
                </pic:pic>
              </a:graphicData>
            </a:graphic>
          </wp:inline>
        </w:drawing>
      </w: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External JavaScript</w:t>
      </w:r>
    </w:p>
    <w:p>
      <w:pPr>
        <w:spacing w:after="80" w:line="276" w:lineRule="auto"/>
      </w:pPr>
      <w:r>
        <w:t>Scripts can also be placed in external files.</w:t>
      </w:r>
    </w:p>
    <w:p>
      <w:pPr>
        <w:spacing w:after="80" w:line="276" w:lineRule="auto"/>
      </w:pPr>
      <w:r>
        <w:t>External scripts are useful when the same code is used in many different web pages.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&lt;h2&gt;Demo External JavaScript&lt;/h2&gt;</w:t>
            </w:r>
          </w:p>
          <w:p>
            <w:pPr>
              <w:spacing w:before="0" w:after="0" w:line="240" w:lineRule="auto"/>
            </w:pPr>
            <w:r>
              <w:rPr>
                <w:rFonts w:ascii="Consolas" w:hAnsi="Consolas"/>
                <w:color w:val="0F172A"/>
                <w:sz w:val="19"/>
              </w:rPr>
              <w:t>&lt;p id="demo"&gt;A Paragraph&lt;/p&gt;</w:t>
            </w:r>
          </w:p>
          <w:p>
            <w:pPr>
              <w:spacing w:before="0" w:after="0" w:line="240" w:lineRule="auto"/>
            </w:pPr>
            <w:r>
              <w:rPr>
                <w:rFonts w:ascii="Consolas" w:hAnsi="Consolas"/>
                <w:color w:val="0F172A"/>
                <w:sz w:val="19"/>
              </w:rPr>
              <w:t>&lt;button type="button" onclick="myFunction()"&gt;Try it&lt;/button&gt;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src="myScript.js"&gt;&lt;/script&gt;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120" w:after="12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1.png"/>
                    <pic:cNvPicPr/>
                  </pic:nvPicPr>
                  <pic:blipFill>
                    <a:blip r:embed="rId9"/>
                    <a:stretch>
                      <a:fillRect/>
                    </a:stretch>
                  </pic:blipFill>
                  <pic:spPr>
                    <a:xfrm>
                      <a:off x="0" y="0"/>
                      <a:ext cx="5029200" cy="5029200"/>
                    </a:xfrm>
                    <a:prstGeom prst="rect"/>
                  </pic:spPr>
                </pic:pic>
              </a:graphicData>
            </a:graphic>
          </wp:inline>
        </w:drawing>
      </w: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Where To</w:t>
      </w:r>
    </w:p>
    <w:p>
      <w:r>
        <w:br w:type="page"/>
      </w:r>
    </w:p>
    <w:p>
      <w:pPr>
        <w:spacing w:before="320" w:after="160"/>
      </w:pPr>
      <w:r>
        <w:rPr>
          <w:rFonts w:ascii="Arial" w:hAnsi="Arial"/>
          <w:b/>
          <w:color w:val="1A365D"/>
          <w:sz w:val="40"/>
        </w:rPr>
        <w:t>JavaScript Output</w:t>
      </w:r>
    </w:p>
    <w:p>
      <w:pPr>
        <w:spacing w:after="80" w:line="276" w:lineRule="auto"/>
      </w:pPr>
      <w:r>
        <w:t>Table of Contents</w:t>
      </w:r>
    </w:p>
    <w:p>
      <w:pPr>
        <w:pStyle w:val="ListBullet"/>
        <w:spacing w:after="60"/>
      </w:pPr>
      <w:r>
        <w:rPr>
          <w:color w:val="0066CC"/>
          <w:u w:val="single"/>
        </w:rPr>
        <w:t>JavaScript Output</w:t>
      </w:r>
    </w:p>
    <w:p>
      <w:pPr>
        <w:pStyle w:val="ListBullet"/>
        <w:spacing w:after="60"/>
      </w:pPr>
      <w:r>
        <w:rPr>
          <w:color w:val="0066CC"/>
          <w:u w:val="single"/>
        </w:rPr>
        <w:t>JavaScript Display Possibilities</w:t>
      </w:r>
    </w:p>
    <w:p>
      <w:pPr>
        <w:pStyle w:val="ListBullet"/>
        <w:spacing w:after="60"/>
      </w:pPr>
      <w:r>
        <w:rPr>
          <w:color w:val="0066CC"/>
          <w:u w:val="single"/>
        </w:rPr>
        <w:t>Using innerHTML</w:t>
      </w:r>
    </w:p>
    <w:p>
      <w:pPr>
        <w:pStyle w:val="ListBullet"/>
        <w:spacing w:after="60"/>
      </w:pPr>
      <w:r>
        <w:rPr>
          <w:color w:val="0066CC"/>
          <w:u w:val="single"/>
        </w:rPr>
        <w:t>Example 1</w:t>
      </w:r>
    </w:p>
    <w:p>
      <w:pPr>
        <w:pStyle w:val="ListBullet"/>
        <w:spacing w:after="60"/>
      </w:pPr>
      <w:r>
        <w:rPr>
          <w:color w:val="0066CC"/>
          <w:u w:val="single"/>
        </w:rPr>
        <w:t>Using document.write()</w:t>
      </w:r>
    </w:p>
    <w:p>
      <w:pPr>
        <w:pStyle w:val="ListBullet"/>
        <w:spacing w:after="60"/>
      </w:pPr>
      <w:r>
        <w:rPr>
          <w:color w:val="0066CC"/>
          <w:u w:val="single"/>
        </w:rPr>
        <w:t>Example 2</w:t>
      </w:r>
    </w:p>
    <w:p>
      <w:pPr>
        <w:pStyle w:val="ListBullet"/>
        <w:spacing w:after="60"/>
      </w:pPr>
      <w:r>
        <w:rPr>
          <w:color w:val="0066CC"/>
          <w:u w:val="single"/>
        </w:rPr>
        <w:t>Using window.alert()</w:t>
      </w:r>
    </w:p>
    <w:p>
      <w:pPr>
        <w:pStyle w:val="ListBullet"/>
        <w:spacing w:after="60"/>
      </w:pPr>
      <w:r>
        <w:rPr>
          <w:color w:val="0066CC"/>
          <w:u w:val="single"/>
        </w:rPr>
        <w:t>Example 3</w:t>
      </w:r>
    </w:p>
    <w:p>
      <w:pPr>
        <w:pStyle w:val="ListBullet"/>
        <w:spacing w:after="60"/>
      </w:pPr>
      <w:r>
        <w:rPr>
          <w:color w:val="0066CC"/>
          <w:u w:val="single"/>
        </w:rPr>
        <w:t>Using console.log()</w:t>
      </w:r>
    </w:p>
    <w:p>
      <w:pPr>
        <w:pStyle w:val="ListBullet"/>
        <w:spacing w:after="60"/>
      </w:pPr>
      <w:r>
        <w:rPr>
          <w:color w:val="0066CC"/>
          <w:u w:val="single"/>
        </w:rPr>
        <w:t>Example 4</w:t>
      </w:r>
    </w:p>
    <w:p>
      <w:pPr>
        <w:pStyle w:val="ListBullet"/>
        <w:spacing w:after="60"/>
      </w:pPr>
      <w:r>
        <w:rPr>
          <w:color w:val="0066CC"/>
          <w:u w:val="single"/>
        </w:rPr>
        <w:t>JavaScript Print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JavaScript Display Possibilities</w:t>
      </w:r>
    </w:p>
    <w:p>
      <w:pPr>
        <w:spacing w:after="80" w:line="276" w:lineRule="auto"/>
      </w:pPr>
      <w:r>
        <w:t>JavaScript can "display" data in different ways:</w:t>
      </w:r>
    </w:p>
    <w:p>
      <w:pPr>
        <w:pStyle w:val="ListBullet"/>
        <w:spacing w:after="60"/>
      </w:pPr>
      <w:r>
        <w:t xml:space="preserve">Writing into an HTML element, using </w:t>
      </w:r>
      <w:r>
        <w:rPr>
          <w:rFonts w:ascii="Consolas" w:hAnsi="Consolas"/>
          <w:color w:val="C7254E"/>
          <w:sz w:val="19"/>
        </w:rPr>
        <w:t>innerHTML</w:t>
      </w:r>
      <w:r>
        <w:t>.</w:t>
      </w:r>
    </w:p>
    <w:p>
      <w:pPr>
        <w:pStyle w:val="ListBullet"/>
        <w:spacing w:after="60"/>
      </w:pPr>
      <w:r>
        <w:t xml:space="preserve">Writing into the HTML output using </w:t>
      </w:r>
      <w:r>
        <w:rPr>
          <w:rFonts w:ascii="Consolas" w:hAnsi="Consolas"/>
          <w:color w:val="C7254E"/>
          <w:sz w:val="19"/>
        </w:rPr>
        <w:t>document.write()</w:t>
      </w:r>
      <w:r>
        <w:t>.</w:t>
      </w:r>
    </w:p>
    <w:p>
      <w:pPr>
        <w:pStyle w:val="ListBullet"/>
        <w:spacing w:after="60"/>
      </w:pPr>
      <w:r>
        <w:t xml:space="preserve">Writing into an alert box, using </w:t>
      </w:r>
      <w:r>
        <w:rPr>
          <w:rFonts w:ascii="Consolas" w:hAnsi="Consolas"/>
          <w:color w:val="C7254E"/>
          <w:sz w:val="19"/>
        </w:rPr>
        <w:t>window.alert()</w:t>
      </w:r>
      <w:r>
        <w:t>.</w:t>
      </w:r>
    </w:p>
    <w:p>
      <w:pPr>
        <w:pStyle w:val="ListBullet"/>
        <w:spacing w:after="60"/>
      </w:pPr>
      <w:r>
        <w:t xml:space="preserve">Writing into the browser console, using </w:t>
      </w:r>
      <w:r>
        <w:rPr>
          <w:rFonts w:ascii="Consolas" w:hAnsi="Consolas"/>
          <w:color w:val="C7254E"/>
          <w:sz w:val="19"/>
        </w:rPr>
        <w:t>console.log()</w:t>
      </w:r>
      <w:r>
        <w:t>.</w:t>
      </w:r>
    </w:p>
    <w:p>
      <w:pPr>
        <w:spacing w:before="280" w:after="120"/>
      </w:pPr>
      <w:r>
        <w:rPr>
          <w:rFonts w:ascii="Arial" w:hAnsi="Arial"/>
          <w:b/>
          <w:color w:val="2B6CB0"/>
          <w:sz w:val="28"/>
        </w:rPr>
        <w:t>Using innerHTML</w:t>
      </w:r>
    </w:p>
    <w:p>
      <w:pPr>
        <w:spacing w:after="80" w:line="276" w:lineRule="auto"/>
      </w:pPr>
      <w:r>
        <w:t xml:space="preserve">To access an HTML element, JavaScript uses the </w:t>
      </w:r>
      <w:r>
        <w:rPr>
          <w:rFonts w:ascii="Consolas" w:hAnsi="Consolas"/>
          <w:color w:val="C7254E"/>
          <w:sz w:val="19"/>
        </w:rPr>
        <w:t>document.getElementById(id)</w:t>
      </w:r>
      <w:r>
        <w:t xml:space="preserve"> method.</w:t>
      </w:r>
    </w:p>
    <w:p>
      <w:pPr>
        <w:spacing w:after="80" w:line="276" w:lineRule="auto"/>
      </w:pPr>
      <w:r>
        <w:t xml:space="preserve">The </w:t>
      </w:r>
      <w:r>
        <w:rPr>
          <w:rFonts w:ascii="Consolas" w:hAnsi="Consolas"/>
          <w:color w:val="C7254E"/>
          <w:sz w:val="19"/>
        </w:rPr>
        <w:t>innerHTML</w:t>
      </w:r>
      <w:r>
        <w:t xml:space="preserve"> property defines the HTML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Output&lt;/h2&gt;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innerHTML&lt;/h4&gt;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5 + 6;</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document.write()</w:t>
      </w:r>
    </w:p>
    <w:p>
      <w:pPr>
        <w:spacing w:after="80" w:line="276" w:lineRule="auto"/>
      </w:pPr>
      <w:r>
        <w:t xml:space="preserve">For testing purposes, it is convenient to use </w:t>
      </w:r>
      <w:r>
        <w:rPr>
          <w:rFonts w:ascii="Consolas" w:hAnsi="Consolas"/>
          <w:color w:val="C7254E"/>
          <w:sz w:val="19"/>
        </w:rPr>
        <w:t>document.write()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Output&lt;/h2&gt;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document.write()&lt;/h4&gt;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document.write(5 + 6);</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window.alert()</w:t>
      </w:r>
    </w:p>
    <w:p>
      <w:pPr>
        <w:spacing w:after="80" w:line="276" w:lineRule="auto"/>
      </w:pPr>
      <w:r>
        <w:t>You can use an alert box to display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Output&lt;/h2&gt;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window.alert()&lt;/h4&gt;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window.alert(5 + 6);</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console.log()</w:t>
      </w:r>
    </w:p>
    <w:p>
      <w:pPr>
        <w:spacing w:after="80" w:line="276" w:lineRule="auto"/>
      </w:pPr>
      <w:r>
        <w:t xml:space="preserve">For debugging purposes, you can call the </w:t>
      </w:r>
      <w:r>
        <w:rPr>
          <w:rFonts w:ascii="Consolas" w:hAnsi="Consolas"/>
          <w:color w:val="C7254E"/>
          <w:sz w:val="19"/>
        </w:rPr>
        <w:t>console.log()</w:t>
      </w:r>
      <w:r>
        <w:t xml:space="preserve"> method in the browser to display data.</w:t>
      </w:r>
    </w:p>
    <w:p>
      <w:pPr>
        <w:spacing w:after="80" w:line="276" w:lineRule="auto"/>
      </w:pPr>
      <w:r>
        <w:t>You will need to activate the browser console with F12, and select "Console" in the menu.</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Output&lt;/h2&gt;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console.log()&lt;/h4&gt;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console.log(5 + 6);</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Print</w:t>
      </w:r>
    </w:p>
    <w:p>
      <w:pPr>
        <w:spacing w:after="80" w:line="276" w:lineRule="auto"/>
      </w:pPr>
      <w:r>
        <w:t>JavaScript does not have any print object or print methods.</w:t>
      </w:r>
    </w:p>
    <w:p>
      <w:pPr>
        <w:spacing w:after="80" w:line="276" w:lineRule="auto"/>
      </w:pPr>
      <w:r>
        <w:t>You cannot access output devices from JavaScript.</w:t>
      </w:r>
    </w:p>
    <w:p>
      <w:pPr>
        <w:spacing w:after="80" w:line="276" w:lineRule="auto"/>
      </w:pPr>
      <w:r>
        <w:t xml:space="preserve">The only exception is that you can call the </w:t>
      </w:r>
      <w:r>
        <w:rPr>
          <w:rFonts w:ascii="Consolas" w:hAnsi="Consolas"/>
          <w:color w:val="C7254E"/>
          <w:sz w:val="19"/>
        </w:rPr>
        <w:t>window.print()</w:t>
      </w:r>
      <w:r>
        <w:t xml:space="preserve"> method in the browser to print the content of the current window.</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Output&lt;/h2&gt;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Print&lt;/h4&gt;</w:t>
            </w:r>
          </w:p>
          <w:p>
            <w:pPr>
              <w:spacing w:before="0" w:after="0" w:line="240" w:lineRule="auto"/>
            </w:pPr>
            <w:r>
              <w:rPr>
                <w:rFonts w:ascii="Consolas" w:hAnsi="Consolas"/>
                <w:color w:val="0F172A"/>
                <w:sz w:val="19"/>
              </w:rPr>
              <w:t>&lt;button onclick="window.print()"&gt;Print this page&lt;/button&gt;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Output</w:t>
      </w:r>
    </w:p>
    <w:p>
      <w:r>
        <w:br w:type="page"/>
      </w:r>
    </w:p>
    <w:p>
      <w:pPr>
        <w:spacing w:before="320" w:after="160"/>
      </w:pPr>
      <w:r>
        <w:rPr>
          <w:rFonts w:ascii="Arial" w:hAnsi="Arial"/>
          <w:b/>
          <w:color w:val="1A365D"/>
          <w:sz w:val="40"/>
        </w:rPr>
        <w:t>JavaScript Syntax</w:t>
      </w:r>
    </w:p>
    <w:p>
      <w:pPr>
        <w:spacing w:after="80" w:line="276" w:lineRule="auto"/>
      </w:pPr>
      <w:r>
        <w:t>Table of Contents</w:t>
      </w:r>
    </w:p>
    <w:p>
      <w:pPr>
        <w:pStyle w:val="ListBullet"/>
        <w:spacing w:after="60"/>
      </w:pPr>
      <w:r>
        <w:rPr>
          <w:color w:val="0066CC"/>
          <w:u w:val="single"/>
        </w:rPr>
        <w:t>JavaScript Syntax</w:t>
      </w:r>
    </w:p>
    <w:p>
      <w:pPr>
        <w:pStyle w:val="ListBullet"/>
        <w:spacing w:after="60"/>
      </w:pPr>
      <w:r>
        <w:rPr>
          <w:color w:val="0066CC"/>
          <w:u w:val="single"/>
        </w:rPr>
        <w:t>JavaScript Values</w:t>
      </w:r>
    </w:p>
    <w:p>
      <w:pPr>
        <w:pStyle w:val="ListBullet"/>
        <w:spacing w:after="60"/>
      </w:pPr>
      <w:r>
        <w:rPr>
          <w:color w:val="0066CC"/>
          <w:u w:val="single"/>
        </w:rPr>
        <w:t>JavaScript Literals</w:t>
      </w:r>
    </w:p>
    <w:p>
      <w:pPr>
        <w:pStyle w:val="ListBullet"/>
        <w:spacing w:after="60"/>
      </w:pPr>
      <w:r>
        <w:rPr>
          <w:color w:val="0066CC"/>
          <w:u w:val="single"/>
        </w:rPr>
        <w:t>Example 1</w:t>
      </w:r>
    </w:p>
    <w:p>
      <w:pPr>
        <w:pStyle w:val="ListBullet"/>
        <w:spacing w:after="60"/>
      </w:pPr>
      <w:r>
        <w:rPr>
          <w:color w:val="0066CC"/>
          <w:u w:val="single"/>
        </w:rPr>
        <w:t>JavaScript Variables</w:t>
      </w:r>
    </w:p>
    <w:p>
      <w:pPr>
        <w:pStyle w:val="ListBullet"/>
        <w:spacing w:after="60"/>
      </w:pPr>
      <w:r>
        <w:rPr>
          <w:color w:val="0066CC"/>
          <w:u w:val="single"/>
        </w:rPr>
        <w:t>Example 2</w:t>
      </w:r>
    </w:p>
    <w:p>
      <w:pPr>
        <w:pStyle w:val="ListBullet"/>
        <w:spacing w:after="60"/>
      </w:pPr>
      <w:r>
        <w:rPr>
          <w:color w:val="0066CC"/>
          <w:u w:val="single"/>
        </w:rPr>
        <w:t>JavaScript Identifiers</w:t>
      </w:r>
    </w:p>
    <w:p>
      <w:pPr>
        <w:pStyle w:val="ListBullet"/>
        <w:spacing w:after="60"/>
      </w:pPr>
      <w:r>
        <w:rPr>
          <w:color w:val="0066CC"/>
          <w:u w:val="single"/>
        </w:rPr>
        <w:t>JavaScript Operators</w:t>
      </w:r>
    </w:p>
    <w:p>
      <w:pPr>
        <w:pStyle w:val="ListBullet"/>
        <w:spacing w:after="60"/>
      </w:pPr>
      <w:r>
        <w:rPr>
          <w:color w:val="0066CC"/>
          <w:u w:val="single"/>
        </w:rPr>
        <w:t>Example 3</w:t>
      </w:r>
    </w:p>
    <w:p>
      <w:pPr>
        <w:pStyle w:val="ListBullet"/>
        <w:spacing w:after="60"/>
      </w:pPr>
      <w:r>
        <w:rPr>
          <w:color w:val="0066CC"/>
          <w:u w:val="single"/>
        </w:rPr>
        <w:t>JavaScript Expressions</w:t>
      </w:r>
    </w:p>
    <w:p>
      <w:pPr>
        <w:pStyle w:val="ListBullet"/>
        <w:spacing w:after="60"/>
      </w:pPr>
      <w:r>
        <w:rPr>
          <w:color w:val="0066CC"/>
          <w:u w:val="single"/>
        </w:rPr>
        <w:t>Example 4</w:t>
      </w:r>
    </w:p>
    <w:p>
      <w:pPr>
        <w:pStyle w:val="ListBullet"/>
        <w:spacing w:after="60"/>
      </w:pPr>
      <w:r>
        <w:rPr>
          <w:color w:val="0066CC"/>
          <w:u w:val="single"/>
        </w:rPr>
        <w:t>JavaScript is Case Sensitive</w:t>
      </w:r>
    </w:p>
    <w:p>
      <w:pPr>
        <w:pStyle w:val="ListBullet"/>
        <w:spacing w:after="60"/>
      </w:pPr>
      <w:r>
        <w:rPr>
          <w:color w:val="0066CC"/>
          <w:u w:val="single"/>
        </w:rPr>
        <w:t>Example 5</w:t>
      </w:r>
    </w:p>
    <w:p>
      <w:pPr>
        <w:pStyle w:val="ListBullet"/>
        <w:spacing w:after="60"/>
      </w:pPr>
      <w:r>
        <w:rPr>
          <w:color w:val="0066CC"/>
          <w:u w:val="single"/>
        </w:rPr>
        <w:t>JavaScript and Camel Case</w:t>
      </w:r>
    </w:p>
    <w:p>
      <w:pPr>
        <w:pStyle w:val="ListBullet"/>
        <w:spacing w:after="60"/>
      </w:pPr>
      <w:r>
        <w:rPr>
          <w:color w:val="0066CC"/>
          <w:u w:val="single"/>
        </w:rPr>
        <w:t>Reference</w:t>
      </w:r>
    </w:p>
    <w:p>
      <w:pPr>
        <w:spacing w:before="280" w:after="120"/>
      </w:pPr>
      <w:r>
        <w:rPr>
          <w:rFonts w:ascii="Arial" w:hAnsi="Arial"/>
          <w:b/>
          <w:color w:val="2B6CB0"/>
          <w:sz w:val="28"/>
        </w:rPr>
        <w:t>JavaScript Values</w:t>
      </w:r>
    </w:p>
    <w:p>
      <w:pPr>
        <w:spacing w:after="80" w:line="276" w:lineRule="auto"/>
      </w:pPr>
      <w:r>
        <w:t>The JavaScript syntax defines two types of values:</w:t>
      </w:r>
    </w:p>
    <w:p>
      <w:pPr>
        <w:pStyle w:val="ListBullet"/>
        <w:spacing w:after="60"/>
      </w:pPr>
      <w:r>
        <w:rPr>
          <w:b/>
        </w:rPr>
        <w:t>Fixed values</w:t>
      </w:r>
      <w:r>
        <w:t xml:space="preserve"> are called </w:t>
      </w:r>
      <w:r>
        <w:rPr>
          <w:b/>
        </w:rPr>
        <w:t>Literals</w:t>
      </w:r>
      <w:r>
        <w:t>.</w:t>
      </w:r>
    </w:p>
    <w:p>
      <w:pPr>
        <w:pStyle w:val="ListBullet"/>
        <w:spacing w:after="60"/>
      </w:pPr>
      <w:r>
        <w:rPr>
          <w:b/>
        </w:rPr>
        <w:t>Variable values</w:t>
      </w:r>
      <w:r>
        <w:t xml:space="preserve"> are called </w:t>
      </w:r>
      <w:r>
        <w:rPr>
          <w:b/>
        </w:rPr>
        <w:t>Variables</w:t>
      </w:r>
      <w:r>
        <w:t>.</w:t>
      </w:r>
    </w:p>
    <w:p>
      <w:pPr>
        <w:spacing w:before="280" w:after="120"/>
      </w:pPr>
      <w:r>
        <w:rPr>
          <w:rFonts w:ascii="Arial" w:hAnsi="Arial"/>
          <w:b/>
          <w:color w:val="2B6CB0"/>
          <w:sz w:val="28"/>
        </w:rPr>
        <w:t>JavaScript Literals</w:t>
      </w:r>
    </w:p>
    <w:p>
      <w:pPr>
        <w:spacing w:after="80" w:line="276" w:lineRule="auto"/>
      </w:pPr>
      <w:r>
        <w:t xml:space="preserve">The most important syntax rules for </w:t>
      </w:r>
      <w:r>
        <w:rPr>
          <w:b/>
        </w:rPr>
        <w:t>literals</w:t>
      </w:r>
      <w:r>
        <w:t xml:space="preserve"> (fixed values) are:</w:t>
      </w:r>
    </w:p>
    <w:p>
      <w:pPr>
        <w:spacing w:after="80" w:line="276" w:lineRule="auto"/>
      </w:pPr>
      <w:r>
        <w:rPr>
          <w:b/>
        </w:rPr>
        <w:t>Numbers</w:t>
      </w:r>
      <w:r>
        <w:t xml:space="preserve"> are written with or without decimals: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Numbers&lt;/h4&gt;</w:t>
            </w:r>
          </w:p>
          <w:p>
            <w:pPr>
              <w:spacing w:before="0" w:after="0" w:line="240" w:lineRule="auto"/>
            </w:pPr>
            <w:r>
              <w:rPr>
                <w:rFonts w:ascii="Consolas" w:hAnsi="Consolas"/>
                <w:color w:val="0F172A"/>
                <w:sz w:val="19"/>
              </w:rPr>
              <w:t>&lt;p&gt;Number can be written with or without decimals:&lt;/p&gt;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 10.50;</w:t>
            </w:r>
          </w:p>
          <w:p>
            <w:pPr>
              <w:spacing w:before="0" w:after="0" w:line="240" w:lineRule="auto"/>
            </w:pPr>
            <w:r>
              <w:rPr>
                <w:rFonts w:ascii="Consolas" w:hAnsi="Consolas"/>
                <w:color w:val="0F172A"/>
                <w:sz w:val="19"/>
              </w:rPr>
              <w:t>document.getElementById("demo2").innerHTML = 1001;</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after="80" w:line="276" w:lineRule="auto"/>
      </w:pPr>
      <w:r>
        <w:rPr>
          <w:b/>
        </w:rPr>
        <w:t>Strings</w:t>
      </w:r>
      <w:r>
        <w:t xml:space="preserve"> are text, written within double or single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Strings&lt;/h4&gt;</w:t>
            </w:r>
          </w:p>
          <w:p>
            <w:pPr>
              <w:spacing w:before="0" w:after="0" w:line="240" w:lineRule="auto"/>
            </w:pPr>
            <w:r>
              <w:rPr>
                <w:rFonts w:ascii="Consolas" w:hAnsi="Consolas"/>
                <w:color w:val="0F172A"/>
                <w:sz w:val="19"/>
              </w:rPr>
              <w:t>&lt;p&gt;Strings can be written with double or single quotes:&lt;/p&gt;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document.getElementById("demo3").innerHTML = "John Doe";</w:t>
            </w:r>
          </w:p>
          <w:p>
            <w:pPr>
              <w:spacing w:before="0" w:after="0" w:line="240" w:lineRule="auto"/>
            </w:pPr>
            <w:r>
              <w:rPr>
                <w:rFonts w:ascii="Consolas" w:hAnsi="Consolas"/>
                <w:color w:val="0F172A"/>
                <w:sz w:val="19"/>
              </w:rPr>
              <w:t>document.getElementById("demo4").innerHTML = 'John Doe';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Variables</w:t>
      </w:r>
    </w:p>
    <w:p>
      <w:pPr>
        <w:spacing w:after="80" w:line="276" w:lineRule="auto"/>
      </w:pPr>
      <w:r>
        <w:rPr>
          <w:b/>
        </w:rPr>
        <w:t>Variables</w:t>
      </w:r>
      <w:r>
        <w:t xml:space="preserve"> are containers for </w:t>
      </w:r>
      <w:r>
        <w:rPr>
          <w:b/>
        </w:rPr>
        <w:t>storing data values</w:t>
      </w:r>
      <w:r>
        <w:t>.</w:t>
      </w:r>
    </w:p>
    <w:p>
      <w:pPr>
        <w:spacing w:after="80" w:line="276" w:lineRule="auto"/>
      </w:pPr>
      <w:r>
        <w:t xml:space="preserve">Variables must be </w:t>
      </w:r>
      <w:r>
        <w:rPr>
          <w:b/>
        </w:rPr>
        <w:t>identified</w:t>
      </w:r>
      <w:r>
        <w:t xml:space="preserve"> with </w:t>
      </w:r>
      <w:r>
        <w:rPr>
          <w:b/>
        </w:rPr>
        <w:t>unique names</w:t>
      </w:r>
      <w:r>
        <w:t>.</w:t>
      </w:r>
    </w:p>
    <w:p>
      <w:pPr>
        <w:spacing w:after="80" w:line="276" w:lineRule="auto"/>
      </w:pPr>
      <w:r>
        <w:t xml:space="preserve">The </w:t>
      </w:r>
      <w:r>
        <w:rPr>
          <w:rFonts w:ascii="Consolas" w:hAnsi="Consolas"/>
          <w:color w:val="C7254E"/>
          <w:sz w:val="19"/>
        </w:rPr>
        <w:t>let</w:t>
      </w:r>
      <w:r>
        <w:t xml:space="preserve"> and </w:t>
      </w:r>
      <w:r>
        <w:rPr>
          <w:rFonts w:ascii="Consolas" w:hAnsi="Consolas"/>
          <w:color w:val="C7254E"/>
          <w:sz w:val="19"/>
        </w:rPr>
        <w:t>const</w:t>
      </w:r>
      <w:r>
        <w:t xml:space="preserve"> keywords create variables: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w:t>
            </w:r>
          </w:p>
          <w:p>
            <w:pPr>
              <w:spacing w:before="0" w:after="0" w:line="240" w:lineRule="auto"/>
            </w:pPr>
            <w:r>
              <w:rPr>
                <w:rFonts w:ascii="Consolas" w:hAnsi="Consolas"/>
                <w:color w:val="0F172A"/>
                <w:sz w:val="19"/>
              </w:rPr>
              <w:t>x = 6;</w:t>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Identifiers</w:t>
      </w:r>
    </w:p>
    <w:p>
      <w:pPr>
        <w:spacing w:after="80" w:line="276" w:lineRule="auto"/>
      </w:pPr>
      <w:r>
        <w:t xml:space="preserve">An </w:t>
      </w:r>
      <w:r>
        <w:rPr>
          <w:b/>
        </w:rPr>
        <w:t>identifier</w:t>
      </w:r>
      <w:r>
        <w:t xml:space="preserve"> is the </w:t>
      </w:r>
      <w:r>
        <w:rPr>
          <w:b/>
        </w:rPr>
        <w:t>name</w:t>
      </w:r>
      <w:r>
        <w:t xml:space="preserve"> given to a variable.</w:t>
      </w:r>
    </w:p>
    <w:p>
      <w:pPr>
        <w:spacing w:after="80" w:line="276" w:lineRule="auto"/>
      </w:pPr>
      <w:r>
        <w:t>Rules for identifiers:</w:t>
      </w:r>
    </w:p>
    <w:p>
      <w:pPr>
        <w:pStyle w:val="ListBullet"/>
        <w:spacing w:after="60"/>
      </w:pPr>
      <w:r>
        <w:t>Names can contain letters, digits, underscores, and dollar signs.</w:t>
      </w:r>
    </w:p>
    <w:p>
      <w:pPr>
        <w:pStyle w:val="ListBullet"/>
        <w:spacing w:after="60"/>
      </w:pPr>
      <w:r>
        <w:t>Names must begin with a letter.</w:t>
      </w:r>
    </w:p>
    <w:p>
      <w:pPr>
        <w:pStyle w:val="ListBullet"/>
        <w:spacing w:after="60"/>
      </w:pPr>
      <w:r>
        <w:t xml:space="preserve">Names can also begin with </w:t>
      </w:r>
      <w:r>
        <w:rPr>
          <w:rFonts w:ascii="Consolas" w:hAnsi="Consolas"/>
          <w:color w:val="C7254E"/>
          <w:sz w:val="19"/>
        </w:rPr>
        <w:t>$</w:t>
      </w:r>
      <w:r>
        <w:t xml:space="preserve"> and </w:t>
      </w:r>
      <w:r>
        <w:rPr>
          <w:rFonts w:ascii="Consolas" w:hAnsi="Consolas"/>
          <w:color w:val="C7254E"/>
          <w:sz w:val="19"/>
        </w:rPr>
        <w:t>_</w:t>
      </w:r>
      <w:r>
        <w:t>.</w:t>
      </w:r>
    </w:p>
    <w:p>
      <w:pPr>
        <w:pStyle w:val="ListBullet"/>
        <w:spacing w:after="60"/>
      </w:pPr>
      <w:r>
        <w:t>Names are case sensitive (y and Y are different variables).</w:t>
      </w:r>
    </w:p>
    <w:p>
      <w:pPr>
        <w:pStyle w:val="ListBullet"/>
        <w:spacing w:after="60"/>
      </w:pPr>
      <w:r>
        <w:t>Reserved words (like JavaScript keywords) cannot be used as names.</w:t>
      </w:r>
    </w:p>
    <w:p>
      <w:pPr>
        <w:spacing w:before="280" w:after="120"/>
      </w:pPr>
      <w:r>
        <w:rPr>
          <w:rFonts w:ascii="Arial" w:hAnsi="Arial"/>
          <w:b/>
          <w:color w:val="2B6CB0"/>
          <w:sz w:val="28"/>
        </w:rPr>
        <w:t>JavaScript Operators</w:t>
      </w:r>
    </w:p>
    <w:p>
      <w:pPr>
        <w:spacing w:after="80" w:line="276" w:lineRule="auto"/>
      </w:pPr>
      <w:r>
        <w:t xml:space="preserve">JavaScript </w:t>
      </w:r>
      <w:r>
        <w:rPr>
          <w:b/>
        </w:rPr>
        <w:t>assignment operators</w:t>
      </w:r>
      <w:r>
        <w:t xml:space="preserve"> (</w:t>
      </w:r>
      <w:r>
        <w:rPr>
          <w:rFonts w:ascii="Consolas" w:hAnsi="Consolas"/>
          <w:color w:val="C7254E"/>
          <w:sz w:val="19"/>
        </w:rPr>
        <w:t>=</w:t>
      </w:r>
      <w:r>
        <w:t>) assign values to variables:</w:t>
      </w:r>
    </w:p>
    <w:p>
      <w:pPr>
        <w:spacing w:after="80" w:line="276" w:lineRule="auto"/>
      </w:pPr>
      <w:r>
        <w:t xml:space="preserve">JavaScript uses </w:t>
      </w:r>
      <w:r>
        <w:rPr>
          <w:b/>
        </w:rPr>
        <w:t>arithmetic operators</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to </w:t>
      </w:r>
      <w:r>
        <w:rPr>
          <w:b/>
        </w:rPr>
        <w:t>compute</w:t>
      </w:r>
      <w:r>
        <w:t xml:space="preserve">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Operators&lt;/h4&gt;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b, c;</w:t>
            </w:r>
          </w:p>
          <w:p>
            <w:pPr>
              <w:spacing w:before="0" w:after="0" w:line="240" w:lineRule="auto"/>
            </w:pPr>
            <w:r>
              <w:rPr>
                <w:rFonts w:ascii="Consolas" w:hAnsi="Consolas"/>
                <w:color w:val="0F172A"/>
                <w:sz w:val="19"/>
              </w:rPr>
              <w:t>a = 5;</w:t>
            </w:r>
          </w:p>
          <w:p>
            <w:pPr>
              <w:spacing w:before="0" w:after="0" w:line="240" w:lineRule="auto"/>
            </w:pPr>
            <w:r>
              <w:rPr>
                <w:rFonts w:ascii="Consolas" w:hAnsi="Consolas"/>
                <w:color w:val="0F172A"/>
                <w:sz w:val="19"/>
              </w:rPr>
              <w:t>b = 2;</w:t>
            </w:r>
          </w:p>
          <w:p>
            <w:pPr>
              <w:spacing w:before="0" w:after="0" w:line="240" w:lineRule="auto"/>
            </w:pPr>
            <w:r>
              <w:rPr>
                <w:rFonts w:ascii="Consolas" w:hAnsi="Consolas"/>
                <w:color w:val="0F172A"/>
                <w:sz w:val="19"/>
              </w:rPr>
              <w:t>c = a + b;</w:t>
            </w:r>
          </w:p>
          <w:p>
            <w:pPr>
              <w:spacing w:before="0" w:after="0" w:line="240" w:lineRule="auto"/>
            </w:pPr>
            <w:r>
              <w:rPr>
                <w:rFonts w:ascii="Consolas" w:hAnsi="Consolas"/>
                <w:color w:val="0F172A"/>
                <w:sz w:val="19"/>
              </w:rPr>
              <w:t>document.getElementById("demo1").innerHTML = "Value of a + b = " + c;</w:t>
            </w:r>
          </w:p>
          <w:p>
            <w:pPr>
              <w:spacing w:before="0" w:after="0" w:line="240" w:lineRule="auto"/>
            </w:pPr>
            <w:r>
              <w:rPr>
                <w:rFonts w:ascii="Consolas" w:hAnsi="Consolas"/>
                <w:color w:val="0F172A"/>
                <w:sz w:val="19"/>
              </w:rPr>
              <w:t>document.getElementById("demo2").innerHTML = "Value of a * b = " + (a * b);</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Expressions</w:t>
      </w:r>
    </w:p>
    <w:p>
      <w:pPr>
        <w:spacing w:after="80" w:line="276" w:lineRule="auto"/>
      </w:pPr>
      <w:r>
        <w:t>An expression is a combination of values, variables, and operators, which computes to a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Expressions&lt;/h4&gt;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 (5 + 6) * 10;</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document.getElementById("demo2").innerHTML = x * 10;</w:t>
            </w:r>
          </w:p>
          <w:p>
            <w:pPr>
              <w:spacing w:before="0" w:after="0" w:line="240" w:lineRule="auto"/>
            </w:pPr>
            <w:r>
              <w:rPr>
                <w:rFonts w:ascii="Consolas" w:hAnsi="Consolas"/>
                <w:color w:val="0F172A"/>
                <w:sz w:val="19"/>
              </w:rPr>
              <w:t>document.getElementById("demo3").innerHTML = "John" + " " + "Doe";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is Case Sensitive</w:t>
      </w:r>
    </w:p>
    <w:p>
      <w:pPr>
        <w:spacing w:after="80" w:line="276" w:lineRule="auto"/>
      </w:pPr>
      <w:r>
        <w:t xml:space="preserve">JavaScript identifiers are </w:t>
      </w:r>
      <w:r>
        <w:rPr>
          <w:b/>
        </w:rPr>
        <w:t>case sensitive</w:t>
      </w:r>
      <w:r>
        <w:t>.</w:t>
      </w:r>
    </w:p>
    <w:p>
      <w:pPr>
        <w:spacing w:after="80" w:line="276" w:lineRule="auto"/>
      </w:pPr>
      <w:r>
        <w:t xml:space="preserve">The variables </w:t>
      </w:r>
      <w:r>
        <w:rPr>
          <w:rFonts w:ascii="Consolas" w:hAnsi="Consolas"/>
          <w:color w:val="C7254E"/>
          <w:sz w:val="19"/>
        </w:rPr>
        <w:t>lastName</w:t>
      </w:r>
      <w:r>
        <w:t xml:space="preserve"> and </w:t>
      </w:r>
      <w:r>
        <w:rPr>
          <w:rFonts w:ascii="Consolas" w:hAnsi="Consolas"/>
          <w:color w:val="C7254E"/>
          <w:sz w:val="19"/>
        </w:rPr>
        <w:t>lastname</w:t>
      </w:r>
      <w:r>
        <w:t>, are different variables: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is Case Sensitive&lt;/h4&gt;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lastName = "Doe";</w:t>
            </w:r>
          </w:p>
          <w:p>
            <w:pPr>
              <w:spacing w:before="0" w:after="0" w:line="240" w:lineRule="auto"/>
            </w:pPr>
            <w:r>
              <w:rPr>
                <w:rFonts w:ascii="Consolas" w:hAnsi="Consolas"/>
                <w:color w:val="0F172A"/>
                <w:sz w:val="19"/>
              </w:rPr>
              <w:t>let lastname = "Smith";</w:t>
            </w:r>
          </w:p>
          <w:p>
            <w:pPr>
              <w:spacing w:before="0" w:after="0" w:line="240" w:lineRule="auto"/>
            </w:pPr>
            <w:r>
              <w:rPr>
                <w:rFonts w:ascii="Consolas" w:hAnsi="Consolas"/>
                <w:color w:val="0F172A"/>
                <w:sz w:val="19"/>
              </w:rPr>
              <w:t>document.getElementById("demo1").innerHTML = lastName;</w:t>
            </w:r>
          </w:p>
          <w:p>
            <w:pPr>
              <w:spacing w:before="0" w:after="0" w:line="240" w:lineRule="auto"/>
            </w:pPr>
            <w:r>
              <w:rPr>
                <w:rFonts w:ascii="Consolas" w:hAnsi="Consolas"/>
                <w:color w:val="0F172A"/>
                <w:sz w:val="19"/>
              </w:rPr>
              <w:t>document.getElementById("demo2").innerHTML = lastname;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and Camel Case</w:t>
      </w:r>
    </w:p>
    <w:p>
      <w:pPr>
        <w:spacing w:after="80" w:line="276" w:lineRule="auto"/>
      </w:pPr>
      <w:r>
        <w:t>Historically, programmers have used different ways of joining multiple words into one variable name:</w:t>
      </w:r>
    </w:p>
    <w:p>
      <w:pPr>
        <w:pStyle w:val="ListBullet"/>
        <w:spacing w:after="60"/>
      </w:pPr>
      <w:r>
        <w:rPr>
          <w:b/>
        </w:rPr>
        <w:t>Hyphens:</w:t>
      </w:r>
      <w:r>
        <w:t xml:space="preserve"> first-name, last-name. Hyphens are </w:t>
      </w:r>
      <w:r>
        <w:rPr>
          <w:b/>
        </w:rPr>
        <w:t>not allowed</w:t>
      </w:r>
      <w:r>
        <w:t xml:space="preserve"> in JavaScript. They are reserved for subtractions.</w:t>
      </w:r>
    </w:p>
    <w:p>
      <w:pPr>
        <w:pStyle w:val="ListBullet"/>
        <w:spacing w:after="60"/>
      </w:pPr>
      <w:r>
        <w:rPr>
          <w:b/>
        </w:rPr>
        <w:t>Underscore:</w:t>
      </w:r>
      <w:r>
        <w:t xml:space="preserve"> first_name, last_name.</w:t>
      </w:r>
    </w:p>
    <w:p>
      <w:pPr>
        <w:pStyle w:val="ListBullet"/>
        <w:spacing w:after="60"/>
      </w:pPr>
      <w:r>
        <w:rPr>
          <w:b/>
        </w:rPr>
        <w:t>Upper Camel Case (Pascal Case):</w:t>
      </w:r>
      <w:r>
        <w:t xml:space="preserve"> FirstName, LastName.</w:t>
      </w:r>
    </w:p>
    <w:p>
      <w:pPr>
        <w:pStyle w:val="ListBullet"/>
        <w:spacing w:after="60"/>
      </w:pPr>
      <w:r>
        <w:rPr>
          <w:b/>
        </w:rPr>
        <w:t>Lower Camel Case:</w:t>
      </w:r>
      <w:r>
        <w:t xml:space="preserve"> firstName, lastName.</w:t>
      </w:r>
    </w:p>
    <w:p>
      <w:pPr>
        <w:spacing w:after="80" w:line="276" w:lineRule="auto"/>
      </w:pPr>
      <w:r>
        <w:t xml:space="preserve">JavaScript programmers tend to use </w:t>
      </w:r>
      <w:r>
        <w:rPr>
          <w:b/>
        </w:rPr>
        <w:t>lower camel case</w:t>
      </w:r>
      <w:r>
        <w:t>.</w:t>
      </w:r>
    </w:p>
    <w:p>
      <w:pPr>
        <w:spacing w:before="280" w:after="120"/>
      </w:pPr>
      <w:r>
        <w:rPr>
          <w:rFonts w:ascii="Arial" w:hAnsi="Arial"/>
          <w:b/>
          <w:color w:val="2B6CB0"/>
          <w:sz w:val="28"/>
        </w:rPr>
        <w:t>Reference</w:t>
      </w:r>
    </w:p>
    <w:p>
      <w:pPr>
        <w:pStyle w:val="ListBullet"/>
        <w:spacing w:after="60"/>
      </w:pPr>
      <w:r>
        <w:rPr>
          <w:color w:val="0066CC"/>
          <w:u w:val="single"/>
        </w:rPr>
        <w:t>W3Schools JavaScript Syntax</w:t>
      </w:r>
    </w:p>
    <w:p>
      <w:r>
        <w:br w:type="page"/>
      </w:r>
    </w:p>
    <w:p>
      <w:pPr>
        <w:spacing w:before="320" w:after="160"/>
      </w:pPr>
      <w:r>
        <w:rPr>
          <w:rFonts w:ascii="Arial" w:hAnsi="Arial"/>
          <w:b/>
          <w:color w:val="1A365D"/>
          <w:sz w:val="40"/>
        </w:rPr>
        <w:t>JavaScript Statements</w:t>
      </w:r>
    </w:p>
    <w:p>
      <w:pPr>
        <w:spacing w:after="80" w:line="276" w:lineRule="auto"/>
      </w:pPr>
      <w:r>
        <w:t>Table of Contents</w:t>
      </w:r>
    </w:p>
    <w:p>
      <w:pPr>
        <w:pStyle w:val="ListBullet"/>
        <w:spacing w:after="60"/>
      </w:pPr>
      <w:r>
        <w:rPr>
          <w:color w:val="0066CC"/>
          <w:u w:val="single"/>
        </w:rPr>
        <w:t>JavaScript Statements</w:t>
      </w:r>
    </w:p>
    <w:p>
      <w:pPr>
        <w:pStyle w:val="ListBullet"/>
        <w:spacing w:after="60"/>
      </w:pPr>
      <w:r>
        <w:rPr>
          <w:color w:val="0066CC"/>
          <w:u w:val="single"/>
        </w:rPr>
        <w:t>JavaScript Programs</w:t>
      </w:r>
    </w:p>
    <w:p>
      <w:pPr>
        <w:pStyle w:val="ListBullet"/>
        <w:spacing w:after="60"/>
      </w:pPr>
      <w:r>
        <w:rPr>
          <w:color w:val="0066CC"/>
          <w:u w:val="single"/>
        </w:rPr>
        <w:t>JavaScript Statements</w:t>
      </w:r>
    </w:p>
    <w:p>
      <w:pPr>
        <w:pStyle w:val="ListBullet"/>
        <w:spacing w:after="60"/>
      </w:pPr>
      <w:r>
        <w:rPr>
          <w:color w:val="0066CC"/>
          <w:u w:val="single"/>
        </w:rPr>
        <w:t>Example 1</w:t>
      </w:r>
    </w:p>
    <w:p>
      <w:pPr>
        <w:pStyle w:val="ListBullet"/>
        <w:spacing w:after="60"/>
      </w:pPr>
      <w:r>
        <w:rPr>
          <w:color w:val="0066CC"/>
          <w:u w:val="single"/>
        </w:rPr>
        <w:t>Semicolons</w:t>
      </w:r>
    </w:p>
    <w:p>
      <w:pPr>
        <w:pStyle w:val="ListBullet"/>
        <w:spacing w:after="60"/>
      </w:pPr>
      <w:r>
        <w:rPr>
          <w:color w:val="0066CC"/>
          <w:u w:val="single"/>
        </w:rPr>
        <w:t>Example 2</w:t>
      </w:r>
    </w:p>
    <w:p>
      <w:pPr>
        <w:pStyle w:val="ListBullet"/>
        <w:spacing w:after="60"/>
      </w:pPr>
      <w:r>
        <w:rPr>
          <w:color w:val="0066CC"/>
          <w:u w:val="single"/>
        </w:rPr>
        <w:t>JavaScript White Space</w:t>
      </w:r>
    </w:p>
    <w:p>
      <w:pPr>
        <w:pStyle w:val="ListBullet"/>
        <w:spacing w:after="60"/>
      </w:pPr>
      <w:r>
        <w:rPr>
          <w:color w:val="0066CC"/>
          <w:u w:val="single"/>
        </w:rPr>
        <w:t>JavaScript Line Length and Line Breaks</w:t>
      </w:r>
    </w:p>
    <w:p>
      <w:pPr>
        <w:pStyle w:val="ListBullet"/>
        <w:spacing w:after="60"/>
      </w:pPr>
      <w:r>
        <w:rPr>
          <w:color w:val="0066CC"/>
          <w:u w:val="single"/>
        </w:rPr>
        <w:t>Example 3</w:t>
      </w:r>
    </w:p>
    <w:p>
      <w:pPr>
        <w:pStyle w:val="ListBullet"/>
        <w:spacing w:after="60"/>
      </w:pPr>
      <w:r>
        <w:rPr>
          <w:color w:val="0066CC"/>
          <w:u w:val="single"/>
        </w:rPr>
        <w:t>JavaScript Code Blocks</w:t>
      </w:r>
    </w:p>
    <w:p>
      <w:pPr>
        <w:pStyle w:val="ListBullet"/>
        <w:spacing w:after="60"/>
      </w:pPr>
      <w:r>
        <w:rPr>
          <w:color w:val="0066CC"/>
          <w:u w:val="single"/>
        </w:rPr>
        <w:t>Example 4</w:t>
      </w:r>
    </w:p>
    <w:p>
      <w:pPr>
        <w:pStyle w:val="ListBullet"/>
        <w:spacing w:after="60"/>
      </w:pPr>
      <w:r>
        <w:rPr>
          <w:color w:val="0066CC"/>
          <w:u w:val="single"/>
        </w:rPr>
        <w:t>JavaScript Keywords</w:t>
      </w:r>
    </w:p>
    <w:p>
      <w:pPr>
        <w:pStyle w:val="ListBullet"/>
        <w:spacing w:after="60"/>
      </w:pPr>
      <w:r>
        <w:rPr>
          <w:color w:val="0066CC"/>
          <w:u w:val="single"/>
        </w:rPr>
        <w:t>Reference</w:t>
      </w:r>
    </w:p>
    <w:p>
      <w:pPr>
        <w:spacing w:before="280" w:after="120"/>
      </w:pPr>
      <w:r>
        <w:rPr>
          <w:rFonts w:ascii="Arial" w:hAnsi="Arial"/>
          <w:b/>
          <w:color w:val="2B6CB0"/>
          <w:sz w:val="28"/>
        </w:rPr>
        <w:t>JavaScript Programs</w:t>
      </w:r>
    </w:p>
    <w:p>
      <w:pPr>
        <w:spacing w:after="80" w:line="276" w:lineRule="auto"/>
      </w:pPr>
      <w:r>
        <w:t xml:space="preserve">A </w:t>
      </w:r>
      <w:r>
        <w:rPr>
          <w:b/>
        </w:rPr>
        <w:t>computer program</w:t>
      </w:r>
      <w:r>
        <w:t xml:space="preserve"> is a list of "instructions" to be "executed" by a computer.</w:t>
      </w:r>
    </w:p>
    <w:p>
      <w:pPr>
        <w:spacing w:after="80" w:line="276" w:lineRule="auto"/>
      </w:pPr>
      <w:r>
        <w:t xml:space="preserve">These programming instructions are called </w:t>
      </w:r>
      <w:r>
        <w:rPr>
          <w:b/>
        </w:rPr>
        <w:t>statements</w:t>
      </w:r>
      <w:r>
        <w:t>.</w:t>
      </w:r>
    </w:p>
    <w:p>
      <w:pPr>
        <w:spacing w:after="80" w:line="276" w:lineRule="auto"/>
      </w:pPr>
      <w:r>
        <w:t>Most JavaScript programs contain many statements.</w:t>
      </w:r>
    </w:p>
    <w:p>
      <w:pPr>
        <w:spacing w:after="80" w:line="276" w:lineRule="auto"/>
      </w:pPr>
      <w:r>
        <w:t>The statements are executed, one by one, in the same order as they are written.</w:t>
      </w:r>
    </w:p>
    <w:p>
      <w:pPr>
        <w:spacing w:after="80" w:line="276" w:lineRule="auto"/>
      </w:pPr>
      <w:r>
        <w:t>In HTML, JavaScript programs are executed by the web browser.</w:t>
      </w:r>
    </w:p>
    <w:p>
      <w:pPr>
        <w:spacing w:before="280" w:after="120"/>
      </w:pPr>
      <w:r>
        <w:rPr>
          <w:rFonts w:ascii="Arial" w:hAnsi="Arial"/>
          <w:b/>
          <w:color w:val="2B6CB0"/>
          <w:sz w:val="28"/>
        </w:rPr>
        <w:t>JavaScript Statements</w:t>
      </w:r>
    </w:p>
    <w:p>
      <w:pPr>
        <w:spacing w:after="80" w:line="276" w:lineRule="auto"/>
      </w:pPr>
      <w:r>
        <w:t>JavaScript statements are composed of: Values, Operators, Expressions, Keywords, and Comments.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Statements&lt;/h4&gt;</w:t>
            </w:r>
          </w:p>
          <w:p>
            <w:pPr>
              <w:spacing w:before="0" w:after="0" w:line="240" w:lineRule="auto"/>
            </w:pPr>
            <w:r>
              <w:rPr>
                <w:rFonts w:ascii="Consolas" w:hAnsi="Consolas"/>
                <w:color w:val="0F172A"/>
                <w:sz w:val="19"/>
              </w:rPr>
              <w:t>&lt;p&gt;A &lt;b&gt;JavaScript program&lt;/b&gt; is a list of &lt;b&gt;statements&lt;/b&gt; to be executed by a computer.&lt;/p&gt;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y, z;</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y = 6;</w:t>
            </w:r>
          </w:p>
          <w:p>
            <w:pPr>
              <w:spacing w:before="0" w:after="0" w:line="240" w:lineRule="auto"/>
            </w:pPr>
            <w:r>
              <w:rPr>
                <w:rFonts w:ascii="Consolas" w:hAnsi="Consolas"/>
                <w:color w:val="0F172A"/>
                <w:sz w:val="19"/>
              </w:rPr>
              <w:t>z = x + y;</w:t>
            </w:r>
          </w:p>
          <w:p>
            <w:pPr>
              <w:spacing w:before="0" w:after="0" w:line="240" w:lineRule="auto"/>
            </w:pPr>
            <w:r>
              <w:rPr>
                <w:rFonts w:ascii="Consolas" w:hAnsi="Consolas"/>
                <w:color w:val="0F172A"/>
                <w:sz w:val="19"/>
              </w:rPr>
              <w:t>document.getElementById("demo").innerHTML = "The value of z is " + z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Semicolons</w:t>
      </w:r>
    </w:p>
    <w:p>
      <w:pPr>
        <w:spacing w:after="80" w:line="276" w:lineRule="auto"/>
      </w:pPr>
      <w:r>
        <w:t>Semicolons separate JavaScript statements.</w:t>
      </w:r>
    </w:p>
    <w:p>
      <w:pPr>
        <w:spacing w:after="80" w:line="276" w:lineRule="auto"/>
      </w:pPr>
      <w:r>
        <w:t>Add a semicolon at the end of each executable statement: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&lt;h4&gt;Semicolons&lt;/h4&gt;</w:t>
            </w:r>
          </w:p>
          <w:p>
            <w:pPr>
              <w:spacing w:before="0" w:after="0" w:line="240" w:lineRule="auto"/>
            </w:pPr>
            <w:r>
              <w:rPr>
                <w:rFonts w:ascii="Consolas" w:hAnsi="Consolas"/>
                <w:color w:val="0F172A"/>
                <w:sz w:val="19"/>
              </w:rPr>
              <w:t>&lt;p&gt;Multiple statements on one line are allowed when separated by semicolons:&lt;/p&gt;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b, c;</w:t>
            </w:r>
          </w:p>
          <w:p>
            <w:pPr>
              <w:spacing w:before="0" w:after="0" w:line="240" w:lineRule="auto"/>
            </w:pPr>
            <w:r>
              <w:rPr>
                <w:rFonts w:ascii="Consolas" w:hAnsi="Consolas"/>
                <w:color w:val="0F172A"/>
                <w:sz w:val="19"/>
              </w:rPr>
              <w:t>a = 5;</w:t>
            </w:r>
          </w:p>
          <w:p>
            <w:pPr>
              <w:spacing w:before="0" w:after="0" w:line="240" w:lineRule="auto"/>
            </w:pPr>
            <w:r>
              <w:rPr>
                <w:rFonts w:ascii="Consolas" w:hAnsi="Consolas"/>
                <w:color w:val="0F172A"/>
                <w:sz w:val="19"/>
              </w:rPr>
              <w:t>b = 6;</w:t>
            </w:r>
          </w:p>
          <w:p>
            <w:pPr>
              <w:spacing w:before="0" w:after="0" w:line="240" w:lineRule="auto"/>
            </w:pPr>
            <w:r>
              <w:rPr>
                <w:rFonts w:ascii="Consolas" w:hAnsi="Consolas"/>
                <w:color w:val="0F172A"/>
                <w:sz w:val="19"/>
              </w:rPr>
              <w:t>c = a + b;</w:t>
            </w:r>
          </w:p>
          <w:p>
            <w:pPr>
              <w:spacing w:before="0" w:after="0" w:line="240" w:lineRule="auto"/>
            </w:pPr>
            <w:r>
              <w:rPr>
                <w:rFonts w:ascii="Consolas" w:hAnsi="Consolas"/>
                <w:color w:val="0F172A"/>
                <w:sz w:val="19"/>
              </w:rPr>
              <w:t>document.getElementById("demo1").innerHTML = "Value of a is " + a + ";";</w:t>
            </w:r>
          </w:p>
          <w:p>
            <w:pPr>
              <w:spacing w:before="0" w:after="0" w:line="240" w:lineRule="auto"/>
            </w:pPr>
            <w:r>
              <w:rPr>
                <w:rFonts w:ascii="Consolas" w:hAnsi="Consolas"/>
                <w:color w:val="0F172A"/>
                <w:sz w:val="19"/>
              </w:rPr>
              <w:t>document.getElementById("demo2").innerHTML = "Value of b is " + b + ";";</w:t>
            </w:r>
          </w:p>
          <w:p>
            <w:pPr>
              <w:spacing w:before="0" w:after="0" w:line="240" w:lineRule="auto"/>
            </w:pPr>
            <w:r>
              <w:rPr>
                <w:rFonts w:ascii="Consolas" w:hAnsi="Consolas"/>
                <w:color w:val="0F172A"/>
                <w:sz w:val="19"/>
              </w:rPr>
              <w:t>document.getElementById("demo3").innerHTML = "Value of c is " + c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White Space</w:t>
      </w:r>
    </w:p>
    <w:p>
      <w:pPr>
        <w:spacing w:after="80" w:line="276" w:lineRule="auto"/>
      </w:pPr>
      <w:r>
        <w:t>JavaScript ignores multiple spaces. You can add white space to your script to make it more readable.</w:t>
      </w:r>
    </w:p>
    <w:p>
      <w:pPr>
        <w:spacing w:after="80" w:line="276" w:lineRule="auto"/>
      </w:pPr>
      <w:r>
        <w:t>The following lines are equivalent: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let person = "Hege";</w:t>
            </w:r>
          </w:p>
          <w:p>
            <w:pPr>
              <w:spacing w:before="0" w:after="0" w:line="240" w:lineRule="auto"/>
            </w:pPr>
            <w:r>
              <w:rPr>
                <w:rFonts w:ascii="Consolas" w:hAnsi="Consolas"/>
                <w:color w:val="0F172A"/>
                <w:sz w:val="19"/>
              </w:rPr>
              <w:t>let person="Hege";</w:t>
            </w:r>
          </w:p>
        </w:tc>
      </w:tr>
    </w:tbl>
    <w:p>
      <w:pPr>
        <w:spacing w:after="120"/>
      </w:pPr>
    </w:p>
    <w:p>
      <w:pPr>
        <w:spacing w:after="80" w:line="276" w:lineRule="auto"/>
      </w:pPr>
      <w:r>
        <w:t>A good practice is to put spaces around operators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w:t>
      </w:r>
    </w:p>
    <w:p>
      <w:pPr>
        <w:spacing w:before="280" w:after="120"/>
      </w:pPr>
      <w:r>
        <w:rPr>
          <w:rFonts w:ascii="Arial" w:hAnsi="Arial"/>
          <w:b/>
          <w:color w:val="2B6CB0"/>
          <w:sz w:val="28"/>
        </w:rPr>
        <w:t>JavaScript Line Length and Line Breaks</w:t>
      </w:r>
    </w:p>
    <w:p>
      <w:pPr>
        <w:spacing w:after="80" w:line="276" w:lineRule="auto"/>
      </w:pPr>
      <w:r>
        <w:t>For best readability, programmers often like to avoid code lines longer than 80 characters.</w:t>
      </w:r>
    </w:p>
    <w:p>
      <w:pPr>
        <w:spacing w:after="80" w:line="276" w:lineRule="auto"/>
      </w:pPr>
      <w:r>
        <w:t>If a JavaScript statement does not fit on one line, the best place to break it is after an operator: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&lt;h4&gt;Line Length and Line Breaks&lt;/h4&gt;</w:t>
            </w:r>
          </w:p>
          <w:p>
            <w:pPr>
              <w:spacing w:before="0" w:after="0" w:line="240" w:lineRule="auto"/>
            </w:pPr>
            <w:r>
              <w:rPr>
                <w:rFonts w:ascii="Consolas" w:hAnsi="Consolas"/>
                <w:color w:val="0F172A"/>
                <w:sz w:val="19"/>
              </w:rPr>
              <w:t>&lt;p&gt;The best place to break a code line is after an operator:&lt;/p&gt;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"Hello Dolly!";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Code Blocks</w:t>
      </w:r>
    </w:p>
    <w:p>
      <w:pPr>
        <w:spacing w:after="80" w:line="276" w:lineRule="auto"/>
      </w:pPr>
      <w:r>
        <w:t xml:space="preserve">JavaScript statements can be grouped together in code blocks, inside curly brackets </w:t>
      </w:r>
      <w:r>
        <w:rPr>
          <w:rFonts w:ascii="Consolas" w:hAnsi="Consolas"/>
          <w:color w:val="C7254E"/>
          <w:sz w:val="19"/>
        </w:rPr>
        <w:t>{...}</w:t>
      </w:r>
      <w:r>
        <w:t>.</w:t>
      </w:r>
    </w:p>
    <w:p>
      <w:pPr>
        <w:spacing w:after="80" w:line="276" w:lineRule="auto"/>
      </w:pPr>
      <w:r>
        <w:t>The purpose of code blocks is to define statements to be executed together.</w:t>
      </w:r>
    </w:p>
    <w:p>
      <w:pPr>
        <w:spacing w:after="80" w:line="276" w:lineRule="auto"/>
      </w:pPr>
      <w:r>
        <w:t>One place you will find statements grouped together in blocks is in JavaScript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Code Blocks&lt;/h4&gt;</w:t>
            </w:r>
          </w:p>
          <w:p>
            <w:pPr>
              <w:spacing w:before="0" w:after="0" w:line="240" w:lineRule="auto"/>
            </w:pPr>
            <w:r>
              <w:rPr>
                <w:rFonts w:ascii="Consolas" w:hAnsi="Consolas"/>
                <w:color w:val="0F172A"/>
                <w:sz w:val="19"/>
              </w:rPr>
              <w:t>&lt;p&gt;JavaScript code blocks are used to group statements together.&lt;/p&gt;</w:t>
            </w:r>
          </w:p>
          <w:p>
            <w:pPr>
              <w:spacing w:before="0" w:after="0" w:line="240" w:lineRule="auto"/>
            </w:pPr>
            <w:r>
              <w:rPr>
                <w:rFonts w:ascii="Consolas" w:hAnsi="Consolas"/>
                <w:color w:val="0F172A"/>
                <w:sz w:val="19"/>
              </w:rPr>
              <w:t>&lt;button type="button" onclick="myFunction()"&gt;Click Me!&lt;/button&gt;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document.getElementById("demo1").innerHTML = "Hello Dolly!";</w:t>
            </w:r>
          </w:p>
          <w:p>
            <w:pPr>
              <w:spacing w:before="0" w:after="0" w:line="240" w:lineRule="auto"/>
            </w:pPr>
            <w:r>
              <w:rPr>
                <w:rFonts w:ascii="Consolas" w:hAnsi="Consolas"/>
                <w:color w:val="0F172A"/>
                <w:sz w:val="19"/>
              </w:rPr>
              <w:t xml:space="preserve">  document.getElementById("demo2").innerHTML = "How are you?";</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Keywords</w:t>
      </w:r>
    </w:p>
    <w:p>
      <w:pPr>
        <w:spacing w:after="80" w:line="276" w:lineRule="auto"/>
      </w:pPr>
      <w:r>
        <w:t xml:space="preserve">JavaScript statements often start with a </w:t>
      </w:r>
      <w:r>
        <w:rPr>
          <w:b/>
        </w:rPr>
        <w:t>keyword</w:t>
      </w:r>
      <w:r>
        <w:t xml:space="preserve"> to identify the JavaScript action to be performed.</w:t>
      </w:r>
    </w:p>
    <w:p>
      <w:pPr>
        <w:spacing w:after="80" w:line="276" w:lineRule="auto"/>
      </w:pPr>
      <w:r>
        <w:t>Here is a list of some of the keywords you will learn about in this tutorial:</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Keyword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let</w:t>
            </w:r>
          </w:p>
        </w:tc>
        <w:tc>
          <w:tcPr>
            <w:tcW w:type="dxa" w:w="4680"/>
            <w:tcMar>
              <w:top w:w="80" w:type="dxa"/>
              <w:bottom w:w="80" w:type="dxa"/>
              <w:left w:w="120" w:type="dxa"/>
              <w:right w:w="120" w:type="dxa"/>
            </w:tcMar>
            <w:shd w:fill="F8FAFC"/>
          </w:tcPr>
          <w:p>
            <w:pPr>
              <w:spacing w:before="60" w:after="60"/>
            </w:pPr>
            <w:r>
              <w:t>Declares a variable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const</w:t>
            </w:r>
          </w:p>
        </w:tc>
        <w:tc>
          <w:tcPr>
            <w:tcW w:type="dxa" w:w="4680"/>
            <w:tcMar>
              <w:top w:w="80" w:type="dxa"/>
              <w:bottom w:w="80" w:type="dxa"/>
              <w:left w:w="120" w:type="dxa"/>
              <w:right w:w="120" w:type="dxa"/>
            </w:tcMar>
            <w:shd w:fill="FFFFFF"/>
          </w:tcPr>
          <w:p>
            <w:pPr>
              <w:spacing w:before="60" w:after="60"/>
            </w:pPr>
            <w:r>
              <w:t>Declares a constant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if</w:t>
            </w:r>
          </w:p>
        </w:tc>
        <w:tc>
          <w:tcPr>
            <w:tcW w:type="dxa" w:w="4680"/>
            <w:tcMar>
              <w:top w:w="80" w:type="dxa"/>
              <w:bottom w:w="80" w:type="dxa"/>
              <w:left w:w="120" w:type="dxa"/>
              <w:right w:w="120" w:type="dxa"/>
            </w:tcMar>
            <w:shd w:fill="F8FAFC"/>
          </w:tcPr>
          <w:p>
            <w:pPr>
              <w:spacing w:before="60" w:after="60"/>
            </w:pPr>
            <w:r>
              <w:t>Marks a block of statements to be executed on a condition</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switch</w:t>
            </w:r>
          </w:p>
        </w:tc>
        <w:tc>
          <w:tcPr>
            <w:tcW w:type="dxa" w:w="4680"/>
            <w:tcMar>
              <w:top w:w="80" w:type="dxa"/>
              <w:bottom w:w="80" w:type="dxa"/>
              <w:left w:w="120" w:type="dxa"/>
              <w:right w:w="120" w:type="dxa"/>
            </w:tcMar>
            <w:shd w:fill="FFFFFF"/>
          </w:tcPr>
          <w:p>
            <w:pPr>
              <w:spacing w:before="60" w:after="60"/>
            </w:pPr>
            <w:r>
              <w:t>Marks a block of statements to be executed in different cases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function</w:t>
            </w:r>
          </w:p>
        </w:tc>
        <w:tc>
          <w:tcPr>
            <w:tcW w:type="dxa" w:w="4680"/>
            <w:tcMar>
              <w:top w:w="80" w:type="dxa"/>
              <w:bottom w:w="80" w:type="dxa"/>
              <w:left w:w="120" w:type="dxa"/>
              <w:right w:w="120" w:type="dxa"/>
            </w:tcMar>
            <w:shd w:fill="F8FAFC"/>
          </w:tcPr>
          <w:p>
            <w:pPr>
              <w:spacing w:before="60" w:after="60"/>
            </w:pPr>
            <w:r>
              <w:t>Declares a function</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return</w:t>
            </w:r>
          </w:p>
        </w:tc>
        <w:tc>
          <w:tcPr>
            <w:tcW w:type="dxa" w:w="4680"/>
            <w:tcMar>
              <w:top w:w="80" w:type="dxa"/>
              <w:bottom w:w="80" w:type="dxa"/>
              <w:left w:w="120" w:type="dxa"/>
              <w:right w:w="120" w:type="dxa"/>
            </w:tcMar>
            <w:shd w:fill="FFFFFF"/>
          </w:tcPr>
          <w:p>
            <w:pPr>
              <w:spacing w:before="60" w:after="60"/>
            </w:pPr>
            <w:r>
              <w:t>Exits a function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for</w:t>
            </w:r>
          </w:p>
        </w:tc>
        <w:tc>
          <w:tcPr>
            <w:tcW w:type="dxa" w:w="4680"/>
            <w:tcMar>
              <w:top w:w="80" w:type="dxa"/>
              <w:bottom w:w="80" w:type="dxa"/>
              <w:left w:w="120" w:type="dxa"/>
              <w:right w:w="120" w:type="dxa"/>
            </w:tcMar>
            <w:shd w:fill="F8FAFC"/>
          </w:tcPr>
          <w:p>
            <w:pPr>
              <w:spacing w:before="60" w:after="60"/>
            </w:pPr>
            <w:r>
              <w:t>Marks a block of statements to be executed in a loop</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while</w:t>
            </w:r>
          </w:p>
        </w:tc>
        <w:tc>
          <w:tcPr>
            <w:tcW w:type="dxa" w:w="4680"/>
            <w:tcMar>
              <w:top w:w="80" w:type="dxa"/>
              <w:bottom w:w="80" w:type="dxa"/>
              <w:left w:w="120" w:type="dxa"/>
              <w:right w:w="120" w:type="dxa"/>
            </w:tcMar>
            <w:shd w:fill="FFFFFF"/>
          </w:tcPr>
          <w:p>
            <w:pPr>
              <w:spacing w:before="60" w:after="60"/>
            </w:pPr>
            <w:r>
              <w:t>Marks a block of statements to be executed in a loop</w:t>
            </w:r>
          </w:p>
        </w:tc>
      </w:tr>
    </w:tbl>
    <w:p>
      <w:pPr>
        <w:spacing w:after="120"/>
      </w:pPr>
    </w:p>
    <w:p>
      <w:pPr>
        <w:spacing w:after="80" w:line="276" w:lineRule="auto"/>
      </w:pPr>
      <w:r>
        <w:t>JavaScript keywords are reserved words. Reserved words cannot be used as names for variables.</w:t>
      </w:r>
    </w:p>
    <w:p>
      <w:pPr>
        <w:spacing w:before="280" w:after="120"/>
      </w:pPr>
      <w:r>
        <w:rPr>
          <w:rFonts w:ascii="Arial" w:hAnsi="Arial"/>
          <w:b/>
          <w:color w:val="2B6CB0"/>
          <w:sz w:val="28"/>
        </w:rPr>
        <w:t>Reference</w:t>
      </w:r>
    </w:p>
    <w:p>
      <w:pPr>
        <w:pStyle w:val="ListBullet"/>
        <w:spacing w:after="60"/>
      </w:pPr>
      <w:r>
        <w:rPr>
          <w:color w:val="0066CC"/>
          <w:u w:val="single"/>
        </w:rPr>
        <w:t>W3Schools JavaScript Statements</w:t>
      </w:r>
    </w:p>
    <w:p>
      <w:r>
        <w:br w:type="page"/>
      </w:r>
    </w:p>
    <w:p>
      <w:pPr>
        <w:spacing w:before="320" w:after="160"/>
      </w:pPr>
      <w:r>
        <w:rPr>
          <w:rFonts w:ascii="Arial" w:hAnsi="Arial"/>
          <w:b/>
          <w:color w:val="1A365D"/>
          <w:sz w:val="40"/>
        </w:rPr>
        <w:t>JavaScript Comments</w:t>
      </w:r>
    </w:p>
    <w:p>
      <w:pPr>
        <w:spacing w:after="80" w:line="276" w:lineRule="auto"/>
      </w:pPr>
      <w:r>
        <w:t>Table of Contents</w:t>
      </w:r>
    </w:p>
    <w:p>
      <w:pPr>
        <w:pStyle w:val="ListBullet"/>
        <w:spacing w:after="60"/>
      </w:pPr>
      <w:r>
        <w:rPr>
          <w:color w:val="0066CC"/>
          <w:u w:val="single"/>
        </w:rPr>
        <w:t>JavaScript Comments</w:t>
      </w:r>
    </w:p>
    <w:p>
      <w:pPr>
        <w:pStyle w:val="ListBullet"/>
        <w:spacing w:after="60"/>
      </w:pPr>
      <w:r>
        <w:rPr>
          <w:color w:val="0066CC"/>
          <w:u w:val="single"/>
        </w:rPr>
        <w:t>Single Line Comments</w:t>
      </w:r>
    </w:p>
    <w:p>
      <w:pPr>
        <w:pStyle w:val="ListBullet"/>
        <w:spacing w:after="60"/>
      </w:pPr>
      <w:r>
        <w:rPr>
          <w:color w:val="0066CC"/>
          <w:u w:val="single"/>
        </w:rPr>
        <w:t>Example 1</w:t>
      </w:r>
    </w:p>
    <w:p>
      <w:pPr>
        <w:pStyle w:val="ListBullet"/>
        <w:spacing w:after="60"/>
      </w:pPr>
      <w:r>
        <w:rPr>
          <w:color w:val="0066CC"/>
          <w:u w:val="single"/>
        </w:rPr>
        <w:t>Multi-line Comments</w:t>
      </w:r>
    </w:p>
    <w:p>
      <w:pPr>
        <w:pStyle w:val="ListBullet"/>
        <w:spacing w:after="60"/>
      </w:pPr>
      <w:r>
        <w:rPr>
          <w:color w:val="0066CC"/>
          <w:u w:val="single"/>
        </w:rPr>
        <w:t>Example 2</w:t>
      </w:r>
    </w:p>
    <w:p>
      <w:pPr>
        <w:pStyle w:val="ListBullet"/>
        <w:spacing w:after="60"/>
      </w:pPr>
      <w:r>
        <w:rPr>
          <w:color w:val="0066CC"/>
          <w:u w:val="single"/>
        </w:rPr>
        <w:t>Using Comments to Prevent Execution</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Single Line Comments</w:t>
      </w:r>
    </w:p>
    <w:p>
      <w:pPr>
        <w:spacing w:after="80" w:line="276" w:lineRule="auto"/>
      </w:pPr>
      <w:r>
        <w:t xml:space="preserve">Single line comments start with </w:t>
      </w:r>
      <w:r>
        <w:rPr>
          <w:rFonts w:ascii="Consolas" w:hAnsi="Consolas"/>
          <w:color w:val="C7254E"/>
          <w:sz w:val="19"/>
        </w:rPr>
        <w:t>//</w:t>
      </w:r>
      <w:r>
        <w:t>.</w:t>
      </w:r>
    </w:p>
    <w:p>
      <w:pPr>
        <w:spacing w:after="80" w:line="276" w:lineRule="auto"/>
      </w:pPr>
      <w:r>
        <w:t xml:space="preserve">Any text between </w:t>
      </w:r>
      <w:r>
        <w:rPr>
          <w:rFonts w:ascii="Consolas" w:hAnsi="Consolas"/>
          <w:color w:val="C7254E"/>
          <w:sz w:val="19"/>
        </w:rPr>
        <w:t>//</w:t>
      </w:r>
      <w:r>
        <w:t xml:space="preserve"> and the end of the line will be ignored by JavaScript (will not be executed).</w:t>
      </w:r>
    </w:p>
    <w:p>
      <w:pPr>
        <w:spacing w:after="80" w:line="276" w:lineRule="auto"/>
      </w:pPr>
      <w:r>
        <w:t>Single-line comments before each code line to explain the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Comments&lt;/h2&gt;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&lt;h4&gt;Single Line Comments&lt;/h4&gt;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Change heading</w:t>
            </w:r>
          </w:p>
          <w:p>
            <w:pPr>
              <w:spacing w:before="0" w:after="0" w:line="240" w:lineRule="auto"/>
            </w:pPr>
            <w:r>
              <w:rPr>
                <w:rFonts w:ascii="Consolas" w:hAnsi="Consolas"/>
                <w:color w:val="0F172A"/>
                <w:sz w:val="19"/>
              </w:rPr>
              <w:t>document.getElementById("demo").innerHTML = "Your first name";</w:t>
            </w:r>
          </w:p>
          <w:p>
            <w:pPr>
              <w:spacing w:before="0" w:after="0" w:line="240" w:lineRule="auto"/>
            </w:pPr>
            <w:r>
              <w:rPr>
                <w:rFonts w:ascii="Consolas" w:hAnsi="Consolas"/>
                <w:color w:val="0F172A"/>
                <w:sz w:val="19"/>
              </w:rPr>
              <w:t>// Change paragraph</w:t>
            </w:r>
          </w:p>
          <w:p>
            <w:pPr>
              <w:spacing w:before="0" w:after="0" w:line="240" w:lineRule="auto"/>
            </w:pPr>
            <w:r>
              <w:rPr>
                <w:rFonts w:ascii="Consolas" w:hAnsi="Consolas"/>
                <w:color w:val="0F172A"/>
                <w:sz w:val="19"/>
              </w:rPr>
              <w:t>document.getElementById("demo").innerHTML = "Peter";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Multi-line Comments</w:t>
      </w:r>
    </w:p>
    <w:p>
      <w:pPr>
        <w:spacing w:after="80" w:line="276" w:lineRule="auto"/>
      </w:pPr>
      <w:r>
        <w:t xml:space="preserve">Multi-line comments start with </w:t>
      </w:r>
      <w:r>
        <w:rPr>
          <w:rFonts w:ascii="Consolas" w:hAnsi="Consolas"/>
          <w:color w:val="C7254E"/>
          <w:sz w:val="19"/>
        </w:rPr>
        <w:t>/*</w:t>
      </w:r>
      <w:r>
        <w:t xml:space="preserve"> and end with </w:t>
      </w:r>
      <w:r>
        <w:rPr>
          <w:rFonts w:ascii="Consolas" w:hAnsi="Consolas"/>
          <w:color w:val="C7254E"/>
          <w:sz w:val="19"/>
        </w:rPr>
        <w:t>*/</w:t>
      </w:r>
      <w:r>
        <w:t>.</w:t>
      </w:r>
    </w:p>
    <w:p>
      <w:pPr>
        <w:spacing w:after="80" w:line="276" w:lineRule="auto"/>
      </w:pPr>
      <w:r>
        <w:t xml:space="preserve">Any text between </w:t>
      </w:r>
      <w:r>
        <w:rPr>
          <w:rFonts w:ascii="Consolas" w:hAnsi="Consolas"/>
          <w:color w:val="C7254E"/>
          <w:sz w:val="19"/>
        </w:rPr>
        <w:t>/*</w:t>
      </w:r>
      <w:r>
        <w:t xml:space="preserve"> and </w:t>
      </w:r>
      <w:r>
        <w:rPr>
          <w:rFonts w:ascii="Consolas" w:hAnsi="Consolas"/>
          <w:color w:val="C7254E"/>
          <w:sz w:val="19"/>
        </w:rPr>
        <w:t>*/</w:t>
      </w:r>
      <w:r>
        <w:t xml:space="preserve"> will be ignored by JavaScript.</w:t>
      </w:r>
    </w:p>
    <w:p>
      <w:pPr>
        <w:spacing w:after="80" w:line="276" w:lineRule="auto"/>
      </w:pPr>
      <w:r>
        <w:t>This example uses a multi-line comment (a comment block) to explain the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Comments&lt;/h2&gt;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&lt;h4&gt;Multi-line Comments&lt;/h4&gt;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The code below will change</w:t>
            </w:r>
          </w:p>
          <w:p>
            <w:pPr>
              <w:spacing w:before="0" w:after="0" w:line="240" w:lineRule="auto"/>
            </w:pPr>
            <w:r>
              <w:rPr>
                <w:rFonts w:ascii="Consolas" w:hAnsi="Consolas"/>
                <w:color w:val="0F172A"/>
                <w:sz w:val="19"/>
              </w:rPr>
              <w:t>the heading with id = "myH"</w:t>
            </w:r>
          </w:p>
          <w:p>
            <w:pPr>
              <w:spacing w:before="0" w:after="0" w:line="240" w:lineRule="auto"/>
            </w:pPr>
            <w:r>
              <w:rPr>
                <w:rFonts w:ascii="Consolas" w:hAnsi="Consolas"/>
                <w:color w:val="0F172A"/>
                <w:sz w:val="19"/>
              </w:rPr>
              <w:t>and the paragraph with id = "myP"</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let y = 6;</w:t>
            </w:r>
          </w:p>
          <w:p>
            <w:pPr>
              <w:spacing w:before="0" w:after="0" w:line="240" w:lineRule="auto"/>
            </w:pPr>
            <w:r>
              <w:rPr>
                <w:rFonts w:ascii="Consolas" w:hAnsi="Consolas"/>
                <w:color w:val="0F172A"/>
                <w:sz w:val="19"/>
              </w:rPr>
              <w:t>document.getElementById("demo").innerHTML = x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Comments to Prevent Execution</w:t>
      </w:r>
    </w:p>
    <w:p>
      <w:pPr>
        <w:spacing w:after="80" w:line="276" w:lineRule="auto"/>
      </w:pPr>
      <w:r>
        <w:t>Using comments to prevent execution of code is suitable for code testing.</w:t>
      </w:r>
    </w:p>
    <w:p>
      <w:pPr>
        <w:spacing w:after="80" w:line="276" w:lineRule="auto"/>
      </w:pPr>
      <w:r>
        <w:t xml:space="preserve">Adding </w:t>
      </w:r>
      <w:r>
        <w:rPr>
          <w:rFonts w:ascii="Consolas" w:hAnsi="Consolas"/>
          <w:color w:val="C7254E"/>
          <w:sz w:val="19"/>
        </w:rPr>
        <w:t>//</w:t>
      </w:r>
      <w:r>
        <w:t xml:space="preserve"> in front of a code line changes the code lines from an executable line to a comment.</w:t>
      </w:r>
    </w:p>
    <w:p>
      <w:pPr>
        <w:spacing w:after="80" w:line="276" w:lineRule="auto"/>
      </w:pPr>
      <w:r>
        <w:t xml:space="preserve">This example uses </w:t>
      </w:r>
      <w:r>
        <w:rPr>
          <w:rFonts w:ascii="Consolas" w:hAnsi="Consolas"/>
          <w:color w:val="C7254E"/>
          <w:sz w:val="19"/>
        </w:rPr>
        <w:t>//</w:t>
      </w:r>
      <w:r>
        <w:t xml:space="preserve"> to prevent execution of one of the code lines, and uses a comment block to prevent execution of multiple lines: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Comments&lt;/h2&gt;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Comments to Prevent Execution&lt;/h4&gt;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 "This line is commented out";</w:t>
            </w:r>
          </w:p>
          <w:p>
            <w:pPr>
              <w:spacing w:before="0" w:after="0" w:line="240" w:lineRule="auto"/>
            </w:pPr>
            <w:r>
              <w:rPr>
                <w:rFonts w:ascii="Consolas" w:hAnsi="Consolas"/>
                <w:color w:val="0F172A"/>
                <w:sz w:val="19"/>
              </w:rPr>
              <w:t>document.getElementById("demo1").innerHTML = "Hello Dolly!";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document.getElementById("demo2").innerHTML = "This is block commented out";</w:t>
            </w:r>
          </w:p>
          <w:p>
            <w:pPr>
              <w:spacing w:before="0" w:after="0" w:line="240" w:lineRule="auto"/>
            </w:pPr>
            <w:r>
              <w:rPr>
                <w:rFonts w:ascii="Consolas" w:hAnsi="Consolas"/>
                <w:color w:val="0F172A"/>
                <w:sz w:val="19"/>
              </w:rPr>
              <w:t>document.getElementById("demo2").innerHTML = "Also block commented out";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document.getElementById("demo2").innerHTML = "Only this runs!";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Comments</w:t>
      </w:r>
    </w:p>
    <w:p>
      <w:r>
        <w:br w:type="page"/>
      </w:r>
    </w:p>
    <w:p>
      <w:pPr>
        <w:spacing w:before="320" w:after="160"/>
      </w:pPr>
      <w:r>
        <w:rPr>
          <w:rFonts w:ascii="Arial" w:hAnsi="Arial"/>
          <w:b/>
          <w:color w:val="1A365D"/>
          <w:sz w:val="40"/>
        </w:rPr>
        <w:t>JavaScript Variables</w:t>
      </w:r>
    </w:p>
    <w:p>
      <w:pPr>
        <w:spacing w:after="80" w:line="276" w:lineRule="auto"/>
      </w:pPr>
      <w:r>
        <w:t>Table of Contents</w:t>
      </w:r>
    </w:p>
    <w:p>
      <w:pPr>
        <w:pStyle w:val="ListBullet"/>
        <w:spacing w:after="60"/>
      </w:pPr>
      <w:r>
        <w:rPr>
          <w:color w:val="0066CC"/>
          <w:u w:val="single"/>
        </w:rPr>
        <w:t>JavaScript Variables</w:t>
      </w:r>
    </w:p>
    <w:p>
      <w:pPr>
        <w:pStyle w:val="ListBullet"/>
        <w:spacing w:after="60"/>
      </w:pPr>
      <w:r>
        <w:rPr>
          <w:color w:val="0066CC"/>
          <w:u w:val="single"/>
        </w:rPr>
        <w:t>Variables are Data Containers</w:t>
      </w:r>
    </w:p>
    <w:p>
      <w:pPr>
        <w:pStyle w:val="ListBullet"/>
        <w:spacing w:after="60"/>
      </w:pPr>
      <w:r>
        <w:rPr>
          <w:color w:val="0066CC"/>
          <w:u w:val="single"/>
        </w:rPr>
        <w:t>Example 1</w:t>
      </w:r>
    </w:p>
    <w:p>
      <w:pPr>
        <w:pStyle w:val="ListBullet"/>
        <w:spacing w:after="60"/>
      </w:pPr>
      <w:r>
        <w:rPr>
          <w:color w:val="0066CC"/>
          <w:u w:val="single"/>
        </w:rPr>
        <w:t>JavaScript Identifiers</w:t>
      </w:r>
    </w:p>
    <w:p>
      <w:pPr>
        <w:pStyle w:val="ListBullet"/>
        <w:spacing w:after="60"/>
      </w:pPr>
      <w:r>
        <w:rPr>
          <w:color w:val="0066CC"/>
          <w:u w:val="single"/>
        </w:rPr>
        <w:t>JavaScript Underscore (_)</w:t>
      </w:r>
    </w:p>
    <w:p>
      <w:pPr>
        <w:pStyle w:val="ListBullet"/>
        <w:spacing w:after="60"/>
      </w:pPr>
      <w:r>
        <w:rPr>
          <w:color w:val="0066CC"/>
          <w:u w:val="single"/>
        </w:rPr>
        <w:t>Example 2</w:t>
      </w:r>
    </w:p>
    <w:p>
      <w:pPr>
        <w:pStyle w:val="ListBullet"/>
        <w:spacing w:after="60"/>
      </w:pPr>
      <w:r>
        <w:rPr>
          <w:color w:val="0066CC"/>
          <w:u w:val="single"/>
        </w:rPr>
        <w:t>JavaScript Dollar Sign ($)</w:t>
      </w:r>
    </w:p>
    <w:p>
      <w:pPr>
        <w:pStyle w:val="ListBullet"/>
        <w:spacing w:after="60"/>
      </w:pPr>
      <w:r>
        <w:rPr>
          <w:color w:val="0066CC"/>
          <w:u w:val="single"/>
        </w:rPr>
        <w:t>Example 3</w:t>
      </w:r>
    </w:p>
    <w:p>
      <w:pPr>
        <w:pStyle w:val="ListBullet"/>
        <w:spacing w:after="60"/>
      </w:pPr>
      <w:r>
        <w:rPr>
          <w:color w:val="0066CC"/>
          <w:u w:val="single"/>
        </w:rPr>
        <w:t>Declare a Variable Using let</w:t>
      </w:r>
    </w:p>
    <w:p>
      <w:pPr>
        <w:pStyle w:val="ListBullet"/>
        <w:spacing w:after="60"/>
      </w:pPr>
      <w:r>
        <w:rPr>
          <w:color w:val="0066CC"/>
          <w:u w:val="single"/>
        </w:rPr>
        <w:t>Example 4</w:t>
      </w:r>
    </w:p>
    <w:p>
      <w:pPr>
        <w:pStyle w:val="ListBullet"/>
        <w:spacing w:after="60"/>
      </w:pPr>
      <w:r>
        <w:rPr>
          <w:color w:val="0066CC"/>
          <w:u w:val="single"/>
        </w:rPr>
        <w:t>Declare a Variable Using const</w:t>
      </w:r>
    </w:p>
    <w:p>
      <w:pPr>
        <w:pStyle w:val="ListBullet"/>
        <w:spacing w:after="60"/>
      </w:pPr>
      <w:r>
        <w:rPr>
          <w:color w:val="0066CC"/>
          <w:u w:val="single"/>
        </w:rPr>
        <w:t>Example 5</w:t>
      </w:r>
    </w:p>
    <w:p>
      <w:pPr>
        <w:pStyle w:val="ListBullet"/>
        <w:spacing w:after="60"/>
      </w:pPr>
      <w:r>
        <w:rPr>
          <w:color w:val="0066CC"/>
          <w:u w:val="single"/>
        </w:rPr>
        <w:t>One Statement, Many Variables</w:t>
      </w:r>
    </w:p>
    <w:p>
      <w:pPr>
        <w:pStyle w:val="ListBullet"/>
        <w:spacing w:after="60"/>
      </w:pPr>
      <w:r>
        <w:rPr>
          <w:color w:val="0066CC"/>
          <w:u w:val="single"/>
        </w:rPr>
        <w:t>Example 6</w:t>
      </w:r>
    </w:p>
    <w:p>
      <w:pPr>
        <w:pStyle w:val="ListBullet"/>
        <w:spacing w:after="60"/>
      </w:pPr>
      <w:r>
        <w:rPr>
          <w:color w:val="0066CC"/>
          <w:u w:val="single"/>
        </w:rPr>
        <w:t>JavaScript Data Types</w:t>
      </w:r>
    </w:p>
    <w:p>
      <w:pPr>
        <w:pStyle w:val="ListBullet"/>
        <w:spacing w:after="60"/>
      </w:pPr>
      <w:r>
        <w:rPr>
          <w:color w:val="0066CC"/>
          <w:u w:val="single"/>
        </w:rPr>
        <w:t>Example 7</w:t>
      </w:r>
    </w:p>
    <w:p>
      <w:pPr>
        <w:pStyle w:val="ListBullet"/>
        <w:spacing w:after="60"/>
      </w:pPr>
      <w:r>
        <w:rPr>
          <w:color w:val="0066CC"/>
          <w:u w:val="single"/>
        </w:rPr>
        <w:t>The Assignment Operator</w:t>
      </w:r>
    </w:p>
    <w:p>
      <w:pPr>
        <w:pStyle w:val="ListBullet"/>
        <w:spacing w:after="60"/>
      </w:pPr>
      <w:r>
        <w:rPr>
          <w:color w:val="0066CC"/>
          <w:u w:val="single"/>
        </w:rPr>
        <w:t>Example 8</w:t>
      </w:r>
    </w:p>
    <w:p>
      <w:pPr>
        <w:pStyle w:val="ListBullet"/>
        <w:spacing w:after="60"/>
      </w:pPr>
      <w:r>
        <w:rPr>
          <w:color w:val="0066CC"/>
          <w:u w:val="single"/>
        </w:rPr>
        <w:t>Reference</w:t>
      </w:r>
    </w:p>
    <w:p>
      <w:pPr>
        <w:spacing w:before="280" w:after="120"/>
      </w:pPr>
      <w:r>
        <w:rPr>
          <w:rFonts w:ascii="Arial" w:hAnsi="Arial"/>
          <w:b/>
          <w:color w:val="2B6CB0"/>
          <w:sz w:val="28"/>
        </w:rPr>
        <w:t>Variables are Data Containers</w:t>
      </w:r>
    </w:p>
    <w:p>
      <w:pPr>
        <w:spacing w:after="80" w:line="276" w:lineRule="auto"/>
      </w:pPr>
      <w:r>
        <w:rPr>
          <w:b/>
        </w:rPr>
        <w:t>JavaScript variables</w:t>
      </w:r>
      <w:r>
        <w:t xml:space="preserve"> are containers for data.</w:t>
      </w:r>
    </w:p>
    <w:p>
      <w:pPr>
        <w:spacing w:after="80" w:line="276" w:lineRule="auto"/>
      </w:pPr>
      <w:r>
        <w:t xml:space="preserve">JavaScript variables can be </w:t>
      </w:r>
      <w:r>
        <w:rPr>
          <w:b/>
        </w:rPr>
        <w:t>declared</w:t>
      </w:r>
      <w:r>
        <w:t xml:space="preserve"> in 4 ways: </w:t>
      </w:r>
      <w:r>
        <w:rPr>
          <w:rFonts w:ascii="Consolas" w:hAnsi="Consolas"/>
          <w:color w:val="C7254E"/>
          <w:sz w:val="19"/>
        </w:rPr>
        <w:t>let</w:t>
      </w:r>
      <w:r>
        <w:t xml:space="preserve">, </w:t>
      </w:r>
      <w:r>
        <w:rPr>
          <w:rFonts w:ascii="Consolas" w:hAnsi="Consolas"/>
          <w:color w:val="C7254E"/>
          <w:sz w:val="19"/>
        </w:rPr>
        <w:t>const</w:t>
      </w:r>
      <w:r>
        <w:t xml:space="preserve">, </w:t>
      </w:r>
      <w:r>
        <w:rPr>
          <w:rFonts w:ascii="Consolas" w:hAnsi="Consolas"/>
          <w:color w:val="C7254E"/>
          <w:sz w:val="19"/>
        </w:rPr>
        <w:t>var</w:t>
      </w:r>
      <w:r>
        <w:t xml:space="preserve"> (older), or automatically.</w:t>
      </w:r>
    </w:p>
    <w:p>
      <w:pPr>
        <w:spacing w:after="80" w:line="276" w:lineRule="auto"/>
      </w:pPr>
      <w:r>
        <w:t xml:space="preserve">Variables are </w:t>
      </w:r>
      <w:r>
        <w:rPr>
          <w:b/>
        </w:rPr>
        <w:t>labels</w:t>
      </w:r>
      <w:r>
        <w:t xml:space="preserve"> for data values and </w:t>
      </w:r>
      <w:r>
        <w:rPr>
          <w:b/>
        </w:rPr>
        <w:t>containers</w:t>
      </w:r>
      <w:r>
        <w:t xml:space="preserve"> for storing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&lt;h4&gt;Variables are Data Containers&lt;/h4&gt;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carName = "Volvo";</w:t>
            </w:r>
          </w:p>
          <w:p>
            <w:pPr>
              <w:spacing w:before="0" w:after="0" w:line="240" w:lineRule="auto"/>
            </w:pPr>
            <w:r>
              <w:rPr>
                <w:rFonts w:ascii="Consolas" w:hAnsi="Consolas"/>
                <w:color w:val="0F172A"/>
                <w:sz w:val="19"/>
              </w:rPr>
              <w:t>document.getElementById("demo").innerHTML = carName;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Identifiers</w:t>
      </w:r>
    </w:p>
    <w:p>
      <w:pPr>
        <w:spacing w:after="80" w:line="276" w:lineRule="auto"/>
      </w:pPr>
      <w:r>
        <w:t xml:space="preserve">Variables are identified with </w:t>
      </w:r>
      <w:r>
        <w:rPr>
          <w:b/>
        </w:rPr>
        <w:t>names</w:t>
      </w:r>
      <w:r>
        <w:t xml:space="preserve"> called </w:t>
      </w:r>
      <w:r>
        <w:rPr>
          <w:b/>
        </w:rPr>
        <w:t>identifiers</w:t>
      </w:r>
      <w:r>
        <w:t>.</w:t>
      </w:r>
    </w:p>
    <w:p>
      <w:pPr>
        <w:spacing w:after="80" w:line="276" w:lineRule="auto"/>
      </w:pPr>
      <w:r>
        <w:t>Names can be short like x, y, z or descriptive like age, sum, carName.</w:t>
      </w:r>
    </w:p>
    <w:p>
      <w:pPr>
        <w:spacing w:after="80" w:line="276" w:lineRule="auto"/>
      </w:pPr>
      <w:r>
        <w:t>Rules for constructing names (identifiers):</w:t>
      </w:r>
    </w:p>
    <w:p>
      <w:pPr>
        <w:pStyle w:val="ListBullet"/>
        <w:spacing w:after="60"/>
      </w:pPr>
      <w:r>
        <w:t>Names can contain letters, digits, underscores, and dollar signs.</w:t>
      </w:r>
    </w:p>
    <w:p>
      <w:pPr>
        <w:pStyle w:val="ListBullet"/>
        <w:spacing w:after="60"/>
      </w:pPr>
      <w:r>
        <w:t>Names must begin with a letter.</w:t>
      </w:r>
    </w:p>
    <w:p>
      <w:pPr>
        <w:pStyle w:val="ListBullet"/>
        <w:spacing w:after="60"/>
      </w:pPr>
      <w:r>
        <w:t xml:space="preserve">Names can also begin with </w:t>
      </w:r>
      <w:r>
        <w:rPr>
          <w:rFonts w:ascii="Consolas" w:hAnsi="Consolas"/>
          <w:color w:val="C7254E"/>
          <w:sz w:val="19"/>
        </w:rPr>
        <w:t>$</w:t>
      </w:r>
      <w:r>
        <w:t xml:space="preserve"> and </w:t>
      </w:r>
      <w:r>
        <w:rPr>
          <w:rFonts w:ascii="Consolas" w:hAnsi="Consolas"/>
          <w:color w:val="C7254E"/>
          <w:sz w:val="19"/>
        </w:rPr>
        <w:t>_</w:t>
      </w:r>
      <w:r>
        <w:t>.</w:t>
      </w:r>
    </w:p>
    <w:p>
      <w:pPr>
        <w:pStyle w:val="ListBullet"/>
        <w:spacing w:after="60"/>
      </w:pPr>
      <w:r>
        <w:t>Numbers are not allowed as the first character in names.</w:t>
      </w:r>
    </w:p>
    <w:p>
      <w:pPr>
        <w:pStyle w:val="ListBullet"/>
        <w:spacing w:after="60"/>
      </w:pPr>
      <w:r>
        <w:t>Names are case sensitive (y and Y are different variables).</w:t>
      </w:r>
    </w:p>
    <w:p>
      <w:pPr>
        <w:pStyle w:val="ListBullet"/>
        <w:spacing w:after="60"/>
      </w:pPr>
      <w:r>
        <w:t>Reserved words (like JavaScript keywords) cannot be used as names.</w:t>
      </w:r>
    </w:p>
    <w:p>
      <w:pPr>
        <w:spacing w:before="280" w:after="120"/>
      </w:pPr>
      <w:r>
        <w:rPr>
          <w:rFonts w:ascii="Arial" w:hAnsi="Arial"/>
          <w:b/>
          <w:color w:val="2B6CB0"/>
          <w:sz w:val="28"/>
        </w:rPr>
        <w:t>JavaScript Underscore (_)</w:t>
      </w:r>
    </w:p>
    <w:p>
      <w:pPr>
        <w:spacing w:after="80" w:line="276" w:lineRule="auto"/>
      </w:pPr>
      <w:r>
        <w:t xml:space="preserve">JavaScript treats underscore as a letter. Identifiers containing </w:t>
      </w:r>
      <w:r>
        <w:rPr>
          <w:rFonts w:ascii="Consolas" w:hAnsi="Consolas"/>
          <w:color w:val="C7254E"/>
          <w:sz w:val="19"/>
        </w:rPr>
        <w:t>_</w:t>
      </w:r>
      <w:r>
        <w:t xml:space="preserve"> are valid variable names.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Underscore (_)&lt;/h4&gt;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_firstName = "John";</w:t>
            </w:r>
          </w:p>
          <w:p>
            <w:pPr>
              <w:spacing w:before="0" w:after="0" w:line="240" w:lineRule="auto"/>
            </w:pPr>
            <w:r>
              <w:rPr>
                <w:rFonts w:ascii="Consolas" w:hAnsi="Consolas"/>
                <w:color w:val="0F172A"/>
                <w:sz w:val="19"/>
              </w:rPr>
              <w:t>let _lastName = "Doe";</w:t>
            </w:r>
          </w:p>
          <w:p>
            <w:pPr>
              <w:spacing w:before="0" w:after="0" w:line="240" w:lineRule="auto"/>
            </w:pPr>
            <w:r>
              <w:rPr>
                <w:rFonts w:ascii="Consolas" w:hAnsi="Consolas"/>
                <w:color w:val="0F172A"/>
                <w:sz w:val="19"/>
              </w:rPr>
              <w:t>let _age = 30;</w:t>
            </w:r>
          </w:p>
          <w:p>
            <w:pPr>
              <w:spacing w:before="0" w:after="0" w:line="240" w:lineRule="auto"/>
            </w:pPr>
            <w:r>
              <w:rPr>
                <w:rFonts w:ascii="Consolas" w:hAnsi="Consolas"/>
                <w:color w:val="0F172A"/>
                <w:sz w:val="19"/>
              </w:rPr>
              <w:t>document.getElementById("demo").innerHTML = _firstName + " " + _lastName + " is " + _age;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Dollar Sign ($)</w:t>
      </w:r>
    </w:p>
    <w:p>
      <w:pPr>
        <w:spacing w:after="80" w:line="276" w:lineRule="auto"/>
      </w:pPr>
      <w:r>
        <w:t xml:space="preserve">JavaScript also treats a dollar sign as a letter. Identifiers containing </w:t>
      </w:r>
      <w:r>
        <w:rPr>
          <w:rFonts w:ascii="Consolas" w:hAnsi="Consolas"/>
          <w:color w:val="C7254E"/>
          <w:sz w:val="19"/>
        </w:rPr>
        <w:t>$</w:t>
      </w:r>
      <w:r>
        <w:t xml:space="preserve"> are valid variable names.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Dollar Sign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 = "Hello World";</w:t>
            </w:r>
          </w:p>
          <w:p>
            <w:pPr>
              <w:spacing w:before="0" w:after="0" w:line="240" w:lineRule="auto"/>
            </w:pPr>
            <w:r>
              <w:rPr>
                <w:rFonts w:ascii="Consolas" w:hAnsi="Consolas"/>
                <w:color w:val="0F172A"/>
                <w:sz w:val="19"/>
              </w:rPr>
              <w:t>let $$$ = 2;</w:t>
            </w:r>
          </w:p>
          <w:p>
            <w:pPr>
              <w:spacing w:before="0" w:after="0" w:line="240" w:lineRule="auto"/>
            </w:pPr>
            <w:r>
              <w:rPr>
                <w:rFonts w:ascii="Consolas" w:hAnsi="Consolas"/>
                <w:color w:val="0F172A"/>
                <w:sz w:val="19"/>
              </w:rPr>
              <w:t>let $myMoney = 5;</w:t>
            </w:r>
          </w:p>
          <w:p>
            <w:pPr>
              <w:spacing w:before="0" w:after="0" w:line="240" w:lineRule="auto"/>
            </w:pPr>
            <w:r>
              <w:rPr>
                <w:rFonts w:ascii="Consolas" w:hAnsi="Consolas"/>
                <w:color w:val="0F172A"/>
                <w:sz w:val="19"/>
              </w:rPr>
              <w:t>document.getElementById("demo").innerHTML = $ + " " + ($ + $$$ + $myMoney);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Declare a Variable Using let</w:t>
      </w:r>
    </w:p>
    <w:p>
      <w:pPr>
        <w:spacing w:after="80" w:line="276" w:lineRule="auto"/>
      </w:pPr>
      <w:r>
        <w:t xml:space="preserve">Creating a variable in JavaScript is called </w:t>
      </w:r>
      <w:r>
        <w:rPr>
          <w:b/>
        </w:rPr>
        <w:t>declaring</w:t>
      </w:r>
      <w:r>
        <w:t xml:space="preserve"> a variable.</w:t>
      </w:r>
    </w:p>
    <w:p>
      <w:pPr>
        <w:spacing w:after="80" w:line="276" w:lineRule="auto"/>
      </w:pPr>
      <w:r>
        <w:t xml:space="preserve">You declare a JavaScript variable with the </w:t>
      </w:r>
      <w:r>
        <w:rPr>
          <w:rFonts w:ascii="Consolas" w:hAnsi="Consolas"/>
          <w:color w:val="C7254E"/>
          <w:sz w:val="19"/>
        </w:rPr>
        <w:t>let</w:t>
      </w:r>
      <w:r>
        <w:t xml:space="preserve"> keyword.</w:t>
      </w:r>
    </w:p>
    <w:p>
      <w:pPr>
        <w:spacing w:after="80" w:line="276" w:lineRule="auto"/>
      </w:pPr>
      <w:r>
        <w:t xml:space="preserve">After the declaration, the variable has no value (technically it is </w:t>
      </w:r>
      <w:r>
        <w:rPr>
          <w:rFonts w:ascii="Consolas" w:hAnsi="Consolas"/>
          <w:color w:val="C7254E"/>
          <w:sz w:val="19"/>
        </w:rPr>
        <w:t>undefined</w:t>
      </w:r>
      <w:r>
        <w:t>).</w:t>
      </w:r>
    </w:p>
    <w:p>
      <w:pPr>
        <w:spacing w:after="80" w:line="276" w:lineRule="auto"/>
      </w:pPr>
      <w:r>
        <w:t xml:space="preserve">To </w:t>
      </w:r>
      <w:r>
        <w:rPr>
          <w:b/>
        </w:rPr>
        <w:t>assign</w:t>
      </w:r>
      <w:r>
        <w:t xml:space="preserve"> a value to the variable, use the equal sign: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&lt;h4&gt;Declare a Variable Using let&lt;/h4&gt;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carName = "Volvo";</w:t>
            </w:r>
          </w:p>
          <w:p>
            <w:pPr>
              <w:spacing w:before="0" w:after="0" w:line="240" w:lineRule="auto"/>
            </w:pPr>
            <w:r>
              <w:rPr>
                <w:rFonts w:ascii="Consolas" w:hAnsi="Consolas"/>
                <w:color w:val="0F172A"/>
                <w:sz w:val="19"/>
              </w:rPr>
              <w:t>document.getElementById("demo").innerHTML = carName;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Declare a Variable Using const</w:t>
      </w:r>
    </w:p>
    <w:p>
      <w:pPr>
        <w:spacing w:after="80" w:line="276" w:lineRule="auto"/>
      </w:pPr>
      <w:r>
        <w:t xml:space="preserve">Always use </w:t>
      </w:r>
      <w:r>
        <w:rPr>
          <w:rFonts w:ascii="Consolas" w:hAnsi="Consolas"/>
          <w:color w:val="C7254E"/>
          <w:sz w:val="19"/>
        </w:rPr>
        <w:t>const</w:t>
      </w:r>
      <w:r>
        <w:t xml:space="preserve"> if the value should not be changed.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&lt;h4&gt;Declare a Variable Using const&lt;/h4&gt;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price1 = 5;</w:t>
            </w:r>
          </w:p>
          <w:p>
            <w:pPr>
              <w:spacing w:before="0" w:after="0" w:line="240" w:lineRule="auto"/>
            </w:pPr>
            <w:r>
              <w:rPr>
                <w:rFonts w:ascii="Consolas" w:hAnsi="Consolas"/>
                <w:color w:val="0F172A"/>
                <w:sz w:val="19"/>
              </w:rPr>
              <w:t>const price2 = 6;</w:t>
            </w:r>
          </w:p>
          <w:p>
            <w:pPr>
              <w:spacing w:before="0" w:after="0" w:line="240" w:lineRule="auto"/>
            </w:pPr>
            <w:r>
              <w:rPr>
                <w:rFonts w:ascii="Consolas" w:hAnsi="Consolas"/>
                <w:color w:val="0F172A"/>
                <w:sz w:val="19"/>
              </w:rPr>
              <w:t>let total = price1 + price2;</w:t>
            </w:r>
          </w:p>
          <w:p>
            <w:pPr>
              <w:spacing w:before="0" w:after="0" w:line="240" w:lineRule="auto"/>
            </w:pPr>
            <w:r>
              <w:rPr>
                <w:rFonts w:ascii="Consolas" w:hAnsi="Consolas"/>
                <w:color w:val="0F172A"/>
                <w:sz w:val="19"/>
              </w:rPr>
              <w:t>document.getElementById("demo").innerHTML = "Total: " + total;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One Statement, Many Variables</w:t>
      </w:r>
    </w:p>
    <w:p>
      <w:pPr>
        <w:spacing w:after="80" w:line="276" w:lineRule="auto"/>
      </w:pPr>
      <w:r>
        <w:t>You can declare many variables in one statement.</w:t>
      </w:r>
    </w:p>
    <w:p>
      <w:pPr>
        <w:spacing w:after="80" w:line="276" w:lineRule="auto"/>
      </w:pPr>
      <w:r>
        <w:t xml:space="preserve">Start the statement with </w:t>
      </w:r>
      <w:r>
        <w:rPr>
          <w:rFonts w:ascii="Consolas" w:hAnsi="Consolas"/>
          <w:color w:val="C7254E"/>
          <w:sz w:val="19"/>
        </w:rPr>
        <w:t>let</w:t>
      </w:r>
      <w:r>
        <w:t xml:space="preserve"> or </w:t>
      </w:r>
      <w:r>
        <w:rPr>
          <w:rFonts w:ascii="Consolas" w:hAnsi="Consolas"/>
          <w:color w:val="C7254E"/>
          <w:sz w:val="19"/>
        </w:rPr>
        <w:t>const</w:t>
      </w:r>
      <w:r>
        <w:t xml:space="preserve"> and separate the variables by </w:t>
      </w:r>
      <w:r>
        <w:rPr>
          <w:b/>
        </w:rPr>
        <w:t>comma</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&lt;h4&gt;One Statement, Many Variables&lt;/h4&gt;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person = "John Doe", carName = "Volvo", price = 200;</w:t>
            </w:r>
          </w:p>
          <w:p>
            <w:pPr>
              <w:spacing w:before="0" w:after="0" w:line="240" w:lineRule="auto"/>
            </w:pPr>
            <w:r>
              <w:rPr>
                <w:rFonts w:ascii="Consolas" w:hAnsi="Consolas"/>
                <w:color w:val="0F172A"/>
                <w:sz w:val="19"/>
              </w:rPr>
              <w:t>document.getElementById("demo1").innerHTML = person;</w:t>
            </w:r>
          </w:p>
          <w:p>
            <w:pPr>
              <w:spacing w:before="0" w:after="0" w:line="240" w:lineRule="auto"/>
            </w:pPr>
            <w:r>
              <w:rPr>
                <w:rFonts w:ascii="Consolas" w:hAnsi="Consolas"/>
                <w:color w:val="0F172A"/>
                <w:sz w:val="19"/>
              </w:rPr>
              <w:t>document.getElementById("demo2").innerHTML = carName;</w:t>
            </w:r>
          </w:p>
          <w:p>
            <w:pPr>
              <w:spacing w:before="0" w:after="0" w:line="240" w:lineRule="auto"/>
            </w:pPr>
            <w:r>
              <w:rPr>
                <w:rFonts w:ascii="Consolas" w:hAnsi="Consolas"/>
                <w:color w:val="0F172A"/>
                <w:sz w:val="19"/>
              </w:rPr>
              <w:t>document.getElementById("demo3").innerHTML = price;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Data Types</w:t>
      </w:r>
    </w:p>
    <w:p>
      <w:pPr>
        <w:spacing w:after="80" w:line="276" w:lineRule="auto"/>
      </w:pPr>
      <w:r>
        <w:t xml:space="preserve">JavaScript variables can hold many </w:t>
      </w:r>
      <w:r>
        <w:rPr>
          <w:b/>
        </w:rPr>
        <w:t>data types</w:t>
      </w:r>
      <w:r>
        <w:t>: numbers, strings, objects and more.</w:t>
      </w:r>
    </w:p>
    <w:p>
      <w:pPr>
        <w:spacing w:after="80" w:line="276" w:lineRule="auto"/>
      </w:pPr>
      <w:r>
        <w:rPr>
          <w:b/>
        </w:rPr>
        <w:t>Strings</w:t>
      </w:r>
      <w:r>
        <w:t xml:space="preserve"> are text written </w:t>
      </w:r>
      <w:r>
        <w:rPr>
          <w:b/>
        </w:rPr>
        <w:t>inside quotes</w:t>
      </w:r>
      <w:r>
        <w:t>.</w:t>
      </w:r>
    </w:p>
    <w:p>
      <w:pPr>
        <w:spacing w:after="80" w:line="276" w:lineRule="auto"/>
      </w:pPr>
      <w:r>
        <w:rPr>
          <w:b/>
        </w:rPr>
        <w:t>Numbers</w:t>
      </w:r>
      <w:r>
        <w:t xml:space="preserve"> are written </w:t>
      </w:r>
      <w:r>
        <w:rPr>
          <w:b/>
        </w:rPr>
        <w:t>without quotes</w:t>
      </w:r>
      <w:r>
        <w:t>.</w:t>
      </w:r>
    </w:p>
    <w:p>
      <w:pPr>
        <w:spacing w:after="80" w:line="276" w:lineRule="auto"/>
      </w:pPr>
      <w:r>
        <w:t>If you put a number in quotes, it will be treated as a text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Data Types&lt;/h4&gt;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pi = 3.14;</w:t>
            </w:r>
          </w:p>
          <w:p>
            <w:pPr>
              <w:spacing w:before="0" w:after="0" w:line="240" w:lineRule="auto"/>
            </w:pPr>
            <w:r>
              <w:rPr>
                <w:rFonts w:ascii="Consolas" w:hAnsi="Consolas"/>
                <w:color w:val="0F172A"/>
                <w:sz w:val="19"/>
              </w:rPr>
              <w:t>let person = "John Doe";</w:t>
            </w:r>
          </w:p>
          <w:p>
            <w:pPr>
              <w:spacing w:before="0" w:after="0" w:line="240" w:lineRule="auto"/>
            </w:pPr>
            <w:r>
              <w:rPr>
                <w:rFonts w:ascii="Consolas" w:hAnsi="Consolas"/>
                <w:color w:val="0F172A"/>
                <w:sz w:val="19"/>
              </w:rPr>
              <w:t>let answer = 'Yes I am!';</w:t>
            </w:r>
          </w:p>
          <w:p>
            <w:pPr>
              <w:spacing w:before="0" w:after="0" w:line="240" w:lineRule="auto"/>
            </w:pPr>
            <w:r>
              <w:rPr>
                <w:rFonts w:ascii="Consolas" w:hAnsi="Consolas"/>
                <w:color w:val="0F172A"/>
                <w:sz w:val="19"/>
              </w:rPr>
              <w:t>document.getElementById("demo1").innerHTML = pi;</w:t>
            </w:r>
          </w:p>
          <w:p>
            <w:pPr>
              <w:spacing w:before="0" w:after="0" w:line="240" w:lineRule="auto"/>
            </w:pPr>
            <w:r>
              <w:rPr>
                <w:rFonts w:ascii="Consolas" w:hAnsi="Consolas"/>
                <w:color w:val="0F172A"/>
                <w:sz w:val="19"/>
              </w:rPr>
              <w:t>document.getElementById("demo2").innerHTML = person;</w:t>
            </w:r>
          </w:p>
          <w:p>
            <w:pPr>
              <w:spacing w:before="0" w:after="0" w:line="240" w:lineRule="auto"/>
            </w:pPr>
            <w:r>
              <w:rPr>
                <w:rFonts w:ascii="Consolas" w:hAnsi="Consolas"/>
                <w:color w:val="0F172A"/>
                <w:sz w:val="19"/>
              </w:rPr>
              <w:t>document.getElementById("demo3").innerHTML = answer;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Assignment Operator</w:t>
      </w:r>
    </w:p>
    <w:p>
      <w:pPr>
        <w:spacing w:after="80" w:line="276" w:lineRule="auto"/>
      </w:pPr>
      <w:r>
        <w:t>In JavaScript, the equal sign (</w:t>
      </w:r>
      <w:r>
        <w:rPr>
          <w:rFonts w:ascii="Consolas" w:hAnsi="Consolas"/>
          <w:color w:val="C7254E"/>
          <w:sz w:val="19"/>
        </w:rPr>
        <w:t>=</w:t>
      </w:r>
      <w:r>
        <w:t xml:space="preserve">) is an </w:t>
      </w:r>
      <w:r>
        <w:rPr>
          <w:b/>
        </w:rPr>
        <w:t>assignment</w:t>
      </w:r>
      <w:r>
        <w:t xml:space="preserve"> operator, not an </w:t>
      </w:r>
      <w:r>
        <w:rPr>
          <w:b/>
        </w:rPr>
        <w:t>equal to</w:t>
      </w:r>
      <w:r>
        <w:t xml:space="preserve"> operator.</w:t>
      </w:r>
    </w:p>
    <w:p>
      <w:pPr>
        <w:spacing w:after="80" w:line="276" w:lineRule="auto"/>
      </w:pPr>
      <w:r>
        <w:t xml:space="preserve">In JavaScript, </w:t>
      </w:r>
      <w:r>
        <w:rPr>
          <w:rFonts w:ascii="Consolas" w:hAnsi="Consolas"/>
          <w:color w:val="C7254E"/>
          <w:sz w:val="19"/>
        </w:rPr>
        <w:t>x = x + 5</w:t>
      </w:r>
      <w:r>
        <w:t xml:space="preserve"> makes perfect sense: it assigns the value of x + 5 to 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Variables&lt;/h2&gt;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Assignment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x + 5;</w:t>
            </w:r>
          </w:p>
          <w:p>
            <w:pPr>
              <w:spacing w:before="0" w:after="0" w:line="240" w:lineRule="auto"/>
            </w:pPr>
            <w:r>
              <w:rPr>
                <w:rFonts w:ascii="Consolas" w:hAnsi="Consolas"/>
                <w:color w:val="0F172A"/>
                <w:sz w:val="19"/>
              </w:rPr>
              <w:t>document.getElementById("demo").innerHTML = "Value of x = x + 5 is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Variables</w:t>
      </w:r>
    </w:p>
    <w:p>
      <w:r>
        <w:br w:type="page"/>
      </w:r>
    </w:p>
    <w:p>
      <w:pPr>
        <w:spacing w:before="320" w:after="160"/>
      </w:pPr>
      <w:r>
        <w:rPr>
          <w:rFonts w:ascii="Arial" w:hAnsi="Arial"/>
          <w:b/>
          <w:color w:val="1A365D"/>
          <w:sz w:val="40"/>
        </w:rPr>
        <w:t>JavaScript Let</w:t>
      </w:r>
    </w:p>
    <w:p>
      <w:pPr>
        <w:spacing w:after="80" w:line="276" w:lineRule="auto"/>
      </w:pPr>
      <w:r>
        <w:t>Table of Contents</w:t>
      </w:r>
    </w:p>
    <w:p>
      <w:pPr>
        <w:pStyle w:val="ListBullet"/>
        <w:spacing w:after="60"/>
      </w:pPr>
      <w:r>
        <w:rPr>
          <w:color w:val="0066CC"/>
          <w:u w:val="single"/>
        </w:rPr>
        <w:t>JavaScript Let</w:t>
      </w:r>
    </w:p>
    <w:p>
      <w:pPr>
        <w:pStyle w:val="ListBullet"/>
        <w:spacing w:after="60"/>
      </w:pPr>
      <w:r>
        <w:rPr>
          <w:color w:val="0066CC"/>
          <w:u w:val="single"/>
        </w:rPr>
        <w:t>Block Scope</w:t>
      </w:r>
    </w:p>
    <w:p>
      <w:pPr>
        <w:pStyle w:val="ListBullet"/>
        <w:spacing w:after="60"/>
      </w:pPr>
      <w:r>
        <w:rPr>
          <w:color w:val="0066CC"/>
          <w:u w:val="single"/>
        </w:rPr>
        <w:t>Example 1</w:t>
      </w:r>
    </w:p>
    <w:p>
      <w:pPr>
        <w:pStyle w:val="ListBullet"/>
        <w:spacing w:after="60"/>
      </w:pPr>
      <w:r>
        <w:rPr>
          <w:color w:val="0066CC"/>
          <w:u w:val="single"/>
        </w:rPr>
        <w:t>Function Scope</w:t>
      </w:r>
    </w:p>
    <w:p>
      <w:pPr>
        <w:pStyle w:val="ListBullet"/>
        <w:spacing w:after="60"/>
      </w:pPr>
      <w:r>
        <w:rPr>
          <w:color w:val="0066CC"/>
          <w:u w:val="single"/>
        </w:rPr>
        <w:t>Example 2</w:t>
      </w:r>
    </w:p>
    <w:p>
      <w:pPr>
        <w:pStyle w:val="ListBullet"/>
        <w:spacing w:after="60"/>
      </w:pPr>
      <w:r>
        <w:rPr>
          <w:color w:val="0066CC"/>
          <w:u w:val="single"/>
        </w:rPr>
        <w:t>Global Scope</w:t>
      </w:r>
    </w:p>
    <w:p>
      <w:pPr>
        <w:pStyle w:val="ListBullet"/>
        <w:spacing w:after="60"/>
      </w:pPr>
      <w:r>
        <w:rPr>
          <w:color w:val="0066CC"/>
          <w:u w:val="single"/>
        </w:rPr>
        <w:t>Example 3</w:t>
      </w:r>
    </w:p>
    <w:p>
      <w:pPr>
        <w:pStyle w:val="ListBullet"/>
        <w:spacing w:after="60"/>
      </w:pPr>
      <w:r>
        <w:rPr>
          <w:color w:val="0066CC"/>
          <w:u w:val="single"/>
        </w:rPr>
        <w:t>Cannot be Redeclared</w:t>
      </w:r>
    </w:p>
    <w:p>
      <w:pPr>
        <w:pStyle w:val="ListBullet"/>
        <w:spacing w:after="60"/>
      </w:pPr>
      <w:r>
        <w:rPr>
          <w:color w:val="0066CC"/>
          <w:u w:val="single"/>
        </w:rPr>
        <w:t>Example 4</w:t>
      </w:r>
    </w:p>
    <w:p>
      <w:pPr>
        <w:pStyle w:val="ListBullet"/>
        <w:spacing w:after="60"/>
      </w:pPr>
      <w:r>
        <w:rPr>
          <w:color w:val="0066CC"/>
          <w:u w:val="single"/>
        </w:rPr>
        <w:t>Redeclaring Variables</w:t>
      </w:r>
    </w:p>
    <w:p>
      <w:pPr>
        <w:pStyle w:val="ListBullet"/>
        <w:spacing w:after="60"/>
      </w:pPr>
      <w:r>
        <w:rPr>
          <w:color w:val="0066CC"/>
          <w:u w:val="single"/>
        </w:rPr>
        <w:t>Example 5</w:t>
      </w:r>
    </w:p>
    <w:p>
      <w:pPr>
        <w:pStyle w:val="ListBullet"/>
        <w:spacing w:after="60"/>
      </w:pPr>
      <w:r>
        <w:rPr>
          <w:color w:val="0066CC"/>
          <w:u w:val="single"/>
        </w:rPr>
        <w:t>Let Hoisting</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Block Scope</w:t>
      </w:r>
    </w:p>
    <w:p>
      <w:pPr>
        <w:spacing w:after="80" w:line="276" w:lineRule="auto"/>
      </w:pPr>
      <w:r>
        <w:t xml:space="preserve">Before ES6 (2015), JavaScript did not have </w:t>
      </w:r>
      <w:r>
        <w:rPr>
          <w:b/>
        </w:rPr>
        <w:t>Block Scope</w:t>
      </w:r>
      <w:r>
        <w:t>.</w:t>
      </w:r>
    </w:p>
    <w:p>
      <w:pPr>
        <w:spacing w:after="80" w:line="276" w:lineRule="auto"/>
      </w:pPr>
      <w:r>
        <w:t xml:space="preserve">ES6 introduced the </w:t>
      </w:r>
      <w:r>
        <w:rPr>
          <w:rFonts w:ascii="Consolas" w:hAnsi="Consolas"/>
          <w:color w:val="C7254E"/>
          <w:sz w:val="19"/>
        </w:rPr>
        <w:t>let</w:t>
      </w:r>
      <w:r>
        <w:t xml:space="preserve"> and </w:t>
      </w:r>
      <w:r>
        <w:rPr>
          <w:rFonts w:ascii="Consolas" w:hAnsi="Consolas"/>
          <w:color w:val="C7254E"/>
          <w:sz w:val="19"/>
        </w:rPr>
        <w:t>const</w:t>
      </w:r>
      <w:r>
        <w:t xml:space="preserve"> keywords which provided </w:t>
      </w:r>
      <w:r>
        <w:rPr>
          <w:b/>
        </w:rPr>
        <w:t>Block Scope</w:t>
      </w:r>
      <w:r>
        <w:t>.</w:t>
      </w:r>
    </w:p>
    <w:p>
      <w:pPr>
        <w:spacing w:after="80" w:line="276" w:lineRule="auto"/>
      </w:pPr>
      <w:r>
        <w:t xml:space="preserve">Variables declared inside a </w:t>
      </w:r>
      <w:r>
        <w:rPr>
          <w:rFonts w:ascii="Consolas" w:hAnsi="Consolas"/>
          <w:color w:val="C7254E"/>
          <w:sz w:val="19"/>
        </w:rPr>
        <w:t>{ }</w:t>
      </w:r>
      <w:r>
        <w:t xml:space="preserve"> block cannot be accessed from outside the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&lt;h4&gt;Block Scope&lt;/h4&gt;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let x = 2;</w:t>
            </w:r>
          </w:p>
          <w:p>
            <w:pPr>
              <w:spacing w:before="0" w:after="0" w:line="240" w:lineRule="auto"/>
            </w:pPr>
            <w:r>
              <w:rPr>
                <w:rFonts w:ascii="Consolas" w:hAnsi="Consolas"/>
                <w:color w:val="0F172A"/>
                <w:sz w:val="19"/>
              </w:rPr>
              <w:t xml:space="preserve">  document.getElementById("demo1").innerHTML = "Inside block: x =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 can NOT be used here (outside the block)</w:t>
            </w:r>
          </w:p>
          <w:p>
            <w:pPr>
              <w:spacing w:before="0" w:after="0" w:line="240" w:lineRule="auto"/>
            </w:pPr>
            <w:r>
              <w:rPr>
                <w:rFonts w:ascii="Consolas" w:hAnsi="Consolas"/>
                <w:color w:val="0F172A"/>
                <w:sz w:val="19"/>
              </w:rPr>
              <w:t>document.getElementById("demo2").innerHTML = "Outside block: x is not accessible";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Scope</w:t>
      </w:r>
    </w:p>
    <w:p>
      <w:pPr>
        <w:spacing w:after="80" w:line="276" w:lineRule="auto"/>
      </w:pPr>
      <w:r>
        <w:t xml:space="preserve">Inside a function all variables declared with </w:t>
      </w:r>
      <w:r>
        <w:rPr>
          <w:rFonts w:ascii="Consolas" w:hAnsi="Consolas"/>
          <w:color w:val="C7254E"/>
          <w:sz w:val="19"/>
        </w:rPr>
        <w:t>var</w:t>
      </w:r>
      <w:r>
        <w:t xml:space="preserve">, </w:t>
      </w:r>
      <w:r>
        <w:rPr>
          <w:rFonts w:ascii="Consolas" w:hAnsi="Consolas"/>
          <w:color w:val="C7254E"/>
          <w:sz w:val="19"/>
        </w:rPr>
        <w:t>let</w:t>
      </w:r>
      <w:r>
        <w:t xml:space="preserve"> or </w:t>
      </w:r>
      <w:r>
        <w:rPr>
          <w:rFonts w:ascii="Consolas" w:hAnsi="Consolas"/>
          <w:color w:val="C7254E"/>
          <w:sz w:val="19"/>
        </w:rPr>
        <w:t>const</w:t>
      </w:r>
      <w:r>
        <w:t xml:space="preserve"> have </w:t>
      </w:r>
      <w:r>
        <w:rPr>
          <w:b/>
        </w:rPr>
        <w:t>Function Scope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Scope&lt;/h4&gt;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carName = "Volvo";</w:t>
            </w:r>
          </w:p>
          <w:p>
            <w:pPr>
              <w:spacing w:before="0" w:after="0" w:line="240" w:lineRule="auto"/>
            </w:pPr>
            <w:r>
              <w:rPr>
                <w:rFonts w:ascii="Consolas" w:hAnsi="Consolas"/>
                <w:color w:val="0F172A"/>
                <w:sz w:val="19"/>
              </w:rPr>
              <w:t xml:space="preserve">  document.getElementById("demo").innerHTML = "Inside function: " + carName;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myFunction();</w:t>
            </w:r>
          </w:p>
          <w:p>
            <w:pPr>
              <w:spacing w:before="0" w:after="0" w:line="240" w:lineRule="auto"/>
            </w:pPr>
            <w:r>
              <w:rPr>
                <w:rFonts w:ascii="Consolas" w:hAnsi="Consolas"/>
                <w:color w:val="0F172A"/>
                <w:sz w:val="19"/>
              </w:rPr>
              <w:t>// carName is NOT accessible outside the 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Global Scope</w:t>
      </w:r>
    </w:p>
    <w:p>
      <w:pPr>
        <w:spacing w:after="80" w:line="276" w:lineRule="auto"/>
      </w:pPr>
      <w:r>
        <w:t xml:space="preserve">Variables declared with </w:t>
      </w:r>
      <w:r>
        <w:rPr>
          <w:rFonts w:ascii="Consolas" w:hAnsi="Consolas"/>
          <w:color w:val="C7254E"/>
          <w:sz w:val="19"/>
        </w:rPr>
        <w:t>var</w:t>
      </w:r>
      <w:r>
        <w:t xml:space="preserve"> always have </w:t>
      </w:r>
      <w:r>
        <w:rPr>
          <w:b/>
        </w:rPr>
        <w:t>Global Scope</w:t>
      </w:r>
      <w:r>
        <w:t>.</w:t>
      </w:r>
    </w:p>
    <w:p>
      <w:pPr>
        <w:spacing w:after="80" w:line="276" w:lineRule="auto"/>
      </w:pPr>
      <w:r>
        <w:t xml:space="preserve">Variables declared with </w:t>
      </w:r>
      <w:r>
        <w:rPr>
          <w:rFonts w:ascii="Consolas" w:hAnsi="Consolas"/>
          <w:color w:val="C7254E"/>
          <w:sz w:val="19"/>
        </w:rPr>
        <w:t>var</w:t>
      </w:r>
      <w:r>
        <w:t xml:space="preserve"> inside a </w:t>
      </w:r>
      <w:r>
        <w:rPr>
          <w:rFonts w:ascii="Consolas" w:hAnsi="Consolas"/>
          <w:color w:val="C7254E"/>
          <w:sz w:val="19"/>
        </w:rPr>
        <w:t>{ }</w:t>
      </w:r>
      <w:r>
        <w:t xml:space="preserve"> block can be accessed from outside the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&lt;h4&gt;Global Scope (var)&lt;/h4&gt;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var x = 2;</w:t>
            </w:r>
          </w:p>
          <w:p>
            <w:pPr>
              <w:spacing w:before="0" w:after="0" w:line="240" w:lineRule="auto"/>
            </w:pPr>
            <w:r>
              <w:rPr>
                <w:rFonts w:ascii="Consolas" w:hAnsi="Consolas"/>
                <w:color w:val="0F172A"/>
                <w:sz w:val="19"/>
              </w:rPr>
              <w:t xml:space="preserve">  document.getElementById("demo1").innerHTML = "Inside block: x =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 CAN be used here (var has global scope)</w:t>
            </w:r>
          </w:p>
          <w:p>
            <w:pPr>
              <w:spacing w:before="0" w:after="0" w:line="240" w:lineRule="auto"/>
            </w:pPr>
            <w:r>
              <w:rPr>
                <w:rFonts w:ascii="Consolas" w:hAnsi="Consolas"/>
                <w:color w:val="0F172A"/>
                <w:sz w:val="19"/>
              </w:rPr>
              <w:t>document.getElementById("demo2").innerHTML = "Outside block: x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Cannot be Redeclared</w:t>
      </w:r>
    </w:p>
    <w:p>
      <w:pPr>
        <w:spacing w:after="80" w:line="276" w:lineRule="auto"/>
      </w:pPr>
      <w:r>
        <w:t xml:space="preserve">Variables defined with </w:t>
      </w:r>
      <w:r>
        <w:rPr>
          <w:rFonts w:ascii="Consolas" w:hAnsi="Consolas"/>
          <w:color w:val="C7254E"/>
          <w:sz w:val="19"/>
        </w:rPr>
        <w:t>let</w:t>
      </w:r>
      <w:r>
        <w:t xml:space="preserve"> </w:t>
      </w:r>
      <w:r>
        <w:rPr>
          <w:b/>
        </w:rPr>
        <w:t>can not</w:t>
      </w:r>
      <w:r>
        <w:t xml:space="preserve"> be redeclared.</w:t>
      </w:r>
    </w:p>
    <w:p>
      <w:pPr>
        <w:spacing w:after="80" w:line="276" w:lineRule="auto"/>
      </w:pPr>
      <w:r>
        <w:t xml:space="preserve">You can not accidentally redeclare a variable declared with </w:t>
      </w:r>
      <w:r>
        <w:rPr>
          <w:rFonts w:ascii="Consolas" w:hAnsi="Consolas"/>
          <w:color w:val="C7254E"/>
          <w:sz w:val="19"/>
        </w:rPr>
        <w:t>let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&lt;h4&gt;Cannot be Redeclared&lt;/h4&gt;</w:t>
            </w:r>
          </w:p>
          <w:p>
            <w:pPr>
              <w:spacing w:before="0" w:after="0" w:line="240" w:lineRule="auto"/>
            </w:pPr>
            <w:r>
              <w:rPr>
                <w:rFonts w:ascii="Consolas" w:hAnsi="Consolas"/>
                <w:color w:val="0F172A"/>
                <w:sz w:val="19"/>
              </w:rPr>
              <w:t>&lt;p&gt;let variables cannot be redeclared in the same scope.&lt;/p&gt;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"John Doe";</w:t>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 let x = 0; // This would cause an error (commented 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Redeclaring Variables</w:t>
      </w:r>
    </w:p>
    <w:p>
      <w:pPr>
        <w:spacing w:after="80" w:line="276" w:lineRule="auto"/>
      </w:pPr>
      <w:r>
        <w:t xml:space="preserve">Redeclaring a variable using the </w:t>
      </w:r>
      <w:r>
        <w:rPr>
          <w:rFonts w:ascii="Consolas" w:hAnsi="Consolas"/>
          <w:color w:val="C7254E"/>
          <w:sz w:val="19"/>
        </w:rPr>
        <w:t>var</w:t>
      </w:r>
      <w:r>
        <w:t xml:space="preserve"> keyword can impose problems.</w:t>
      </w:r>
    </w:p>
    <w:p>
      <w:pPr>
        <w:spacing w:after="80" w:line="276" w:lineRule="auto"/>
      </w:pPr>
      <w:r>
        <w:t>Redeclaring a variable inside a block will also redeclare the variable outside the block.</w:t>
      </w:r>
    </w:p>
    <w:p>
      <w:pPr>
        <w:spacing w:after="80" w:line="276" w:lineRule="auto"/>
      </w:pPr>
      <w:r>
        <w:t xml:space="preserve">Redeclaring a variable using the </w:t>
      </w:r>
      <w:r>
        <w:rPr>
          <w:rFonts w:ascii="Consolas" w:hAnsi="Consolas"/>
          <w:color w:val="C7254E"/>
          <w:sz w:val="19"/>
        </w:rPr>
        <w:t>let</w:t>
      </w:r>
      <w:r>
        <w:t xml:space="preserve"> keyword solves this problem - redeclaring inside a block will not redeclare the variable outside the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&lt;h4&gt;Redeclaring Variables (let)&lt;/h4&gt;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 Here x is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let x = 2;</w:t>
            </w:r>
          </w:p>
          <w:p>
            <w:pPr>
              <w:spacing w:before="0" w:after="0" w:line="240" w:lineRule="auto"/>
            </w:pPr>
            <w:r>
              <w:rPr>
                <w:rFonts w:ascii="Consolas" w:hAnsi="Consolas"/>
                <w:color w:val="0F172A"/>
                <w:sz w:val="19"/>
              </w:rPr>
              <w:t xml:space="preserve">  // Here x is 2</w:t>
            </w:r>
          </w:p>
          <w:p>
            <w:pPr>
              <w:spacing w:before="0" w:after="0" w:line="240" w:lineRule="auto"/>
            </w:pPr>
            <w:r>
              <w:rPr>
                <w:rFonts w:ascii="Consolas" w:hAnsi="Consolas"/>
                <w:color w:val="0F172A"/>
                <w:sz w:val="19"/>
              </w:rPr>
              <w:t xml:space="preserve">  document.getElementById("demo1").innerHTML = "Inside block: x =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Here x is 10 (not affected by block)</w:t>
            </w:r>
          </w:p>
          <w:p>
            <w:pPr>
              <w:spacing w:before="0" w:after="0" w:line="240" w:lineRule="auto"/>
            </w:pPr>
            <w:r>
              <w:rPr>
                <w:rFonts w:ascii="Consolas" w:hAnsi="Consolas"/>
                <w:color w:val="0F172A"/>
                <w:sz w:val="19"/>
              </w:rPr>
              <w:t>document.getElementById("demo2").innerHTML = "Outside block: x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Let Hoisting</w:t>
      </w:r>
    </w:p>
    <w:p>
      <w:pPr>
        <w:spacing w:after="80" w:line="276" w:lineRule="auto"/>
      </w:pPr>
      <w:r>
        <w:t xml:space="preserve">Variables defined with </w:t>
      </w:r>
      <w:r>
        <w:rPr>
          <w:rFonts w:ascii="Consolas" w:hAnsi="Consolas"/>
          <w:color w:val="C7254E"/>
          <w:sz w:val="19"/>
        </w:rPr>
        <w:t>var</w:t>
      </w:r>
      <w:r>
        <w:t xml:space="preserve"> are </w:t>
      </w:r>
      <w:r>
        <w:rPr>
          <w:b/>
        </w:rPr>
        <w:t>hoisted</w:t>
      </w:r>
      <w:r>
        <w:t xml:space="preserve"> to the top and can be initialized at any time. You can use the variable before it is declared.</w:t>
      </w:r>
    </w:p>
    <w:p>
      <w:pPr>
        <w:spacing w:after="80" w:line="276" w:lineRule="auto"/>
      </w:pPr>
      <w:r>
        <w:t xml:space="preserve">Variables defined with </w:t>
      </w:r>
      <w:r>
        <w:rPr>
          <w:rFonts w:ascii="Consolas" w:hAnsi="Consolas"/>
          <w:color w:val="C7254E"/>
          <w:sz w:val="19"/>
        </w:rPr>
        <w:t>let</w:t>
      </w:r>
      <w:r>
        <w:t xml:space="preserve"> are also hoisted to the top of the block, but not initialized. Using a </w:t>
      </w:r>
      <w:r>
        <w:rPr>
          <w:rFonts w:ascii="Consolas" w:hAnsi="Consolas"/>
          <w:color w:val="C7254E"/>
          <w:sz w:val="19"/>
        </w:rPr>
        <w:t>let</w:t>
      </w:r>
      <w:r>
        <w:t xml:space="preserve"> variable before it is declared will result in a </w:t>
      </w:r>
      <w:r>
        <w:rPr>
          <w:rFonts w:ascii="Consolas" w:hAnsi="Consolas"/>
          <w:color w:val="C7254E"/>
          <w:sz w:val="19"/>
        </w:rPr>
        <w:t>ReferenceError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&lt;h4&gt;Let Hoisting&lt;/h4&gt;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 Using let variable before declaring it causes ReferenceError</w:t>
            </w:r>
          </w:p>
          <w:p>
            <w:pPr>
              <w:spacing w:before="0" w:after="0" w:line="240" w:lineRule="auto"/>
            </w:pPr>
            <w:r>
              <w:rPr>
                <w:rFonts w:ascii="Consolas" w:hAnsi="Consolas"/>
                <w:color w:val="0F172A"/>
                <w:sz w:val="19"/>
              </w:rPr>
              <w:t xml:space="preserve">  carName = "Volvo";</w:t>
            </w:r>
          </w:p>
          <w:p>
            <w:pPr>
              <w:spacing w:before="0" w:after="0" w:line="240" w:lineRule="auto"/>
            </w:pPr>
            <w:r>
              <w:rPr>
                <w:rFonts w:ascii="Consolas" w:hAnsi="Consolas"/>
                <w:color w:val="0F172A"/>
                <w:sz w:val="19"/>
              </w:rPr>
              <w:t xml:space="preserve">  let carName;</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Let</w:t>
      </w:r>
    </w:p>
    <w:p>
      <w:r>
        <w:br w:type="page"/>
      </w:r>
    </w:p>
    <w:p>
      <w:pPr>
        <w:spacing w:before="320" w:after="160"/>
      </w:pPr>
      <w:r>
        <w:rPr>
          <w:rFonts w:ascii="Arial" w:hAnsi="Arial"/>
          <w:b/>
          <w:color w:val="1A365D"/>
          <w:sz w:val="40"/>
        </w:rPr>
        <w:t>JavaScript Const</w:t>
      </w:r>
    </w:p>
    <w:p>
      <w:pPr>
        <w:spacing w:after="80" w:line="276" w:lineRule="auto"/>
      </w:pPr>
      <w:r>
        <w:t>Table of Contents</w:t>
      </w:r>
    </w:p>
    <w:p>
      <w:pPr>
        <w:pStyle w:val="ListBullet"/>
        <w:spacing w:after="60"/>
      </w:pPr>
      <w:r>
        <w:rPr>
          <w:color w:val="0066CC"/>
          <w:u w:val="single"/>
        </w:rPr>
        <w:t>JavaScript Const</w:t>
      </w:r>
    </w:p>
    <w:p>
      <w:pPr>
        <w:pStyle w:val="ListBullet"/>
        <w:spacing w:after="60"/>
      </w:pPr>
      <w:r>
        <w:rPr>
          <w:color w:val="0066CC"/>
          <w:u w:val="single"/>
        </w:rPr>
        <w:t>Cannot be Reassigned</w:t>
      </w:r>
    </w:p>
    <w:p>
      <w:pPr>
        <w:pStyle w:val="ListBullet"/>
        <w:spacing w:after="60"/>
      </w:pPr>
      <w:r>
        <w:rPr>
          <w:color w:val="0066CC"/>
          <w:u w:val="single"/>
        </w:rPr>
        <w:t>Example 1</w:t>
      </w:r>
    </w:p>
    <w:p>
      <w:pPr>
        <w:pStyle w:val="ListBullet"/>
        <w:spacing w:after="60"/>
      </w:pPr>
      <w:r>
        <w:rPr>
          <w:color w:val="0066CC"/>
          <w:u w:val="single"/>
        </w:rPr>
        <w:t>Must be Assigned</w:t>
      </w:r>
    </w:p>
    <w:p>
      <w:pPr>
        <w:pStyle w:val="ListBullet"/>
        <w:spacing w:after="60"/>
      </w:pPr>
      <w:r>
        <w:rPr>
          <w:color w:val="0066CC"/>
          <w:u w:val="single"/>
        </w:rPr>
        <w:t>Example 2</w:t>
      </w:r>
    </w:p>
    <w:p>
      <w:pPr>
        <w:pStyle w:val="ListBullet"/>
        <w:spacing w:after="60"/>
      </w:pPr>
      <w:r>
        <w:rPr>
          <w:color w:val="0066CC"/>
          <w:u w:val="single"/>
        </w:rPr>
        <w:t>Constant Arrays</w:t>
      </w:r>
    </w:p>
    <w:p>
      <w:pPr>
        <w:pStyle w:val="ListBullet"/>
        <w:spacing w:after="60"/>
      </w:pPr>
      <w:r>
        <w:rPr>
          <w:color w:val="0066CC"/>
          <w:u w:val="single"/>
        </w:rPr>
        <w:t>Example 3</w:t>
      </w:r>
    </w:p>
    <w:p>
      <w:pPr>
        <w:pStyle w:val="ListBullet"/>
        <w:spacing w:after="60"/>
      </w:pPr>
      <w:r>
        <w:rPr>
          <w:color w:val="0066CC"/>
          <w:u w:val="single"/>
        </w:rPr>
        <w:t>Constant Objects</w:t>
      </w:r>
    </w:p>
    <w:p>
      <w:pPr>
        <w:pStyle w:val="ListBullet"/>
        <w:spacing w:after="60"/>
      </w:pPr>
      <w:r>
        <w:rPr>
          <w:color w:val="0066CC"/>
          <w:u w:val="single"/>
        </w:rPr>
        <w:t>Example 4</w:t>
      </w:r>
    </w:p>
    <w:p>
      <w:pPr>
        <w:pStyle w:val="ListBullet"/>
        <w:spacing w:after="60"/>
      </w:pPr>
      <w:r>
        <w:rPr>
          <w:color w:val="0066CC"/>
          <w:u w:val="single"/>
        </w:rPr>
        <w:t>Block Scope</w:t>
      </w:r>
    </w:p>
    <w:p>
      <w:pPr>
        <w:pStyle w:val="ListBullet"/>
        <w:spacing w:after="60"/>
      </w:pPr>
      <w:r>
        <w:rPr>
          <w:color w:val="0066CC"/>
          <w:u w:val="single"/>
        </w:rPr>
        <w:t>Example 5</w:t>
      </w:r>
    </w:p>
    <w:p>
      <w:pPr>
        <w:pStyle w:val="ListBullet"/>
        <w:spacing w:after="60"/>
      </w:pPr>
      <w:r>
        <w:rPr>
          <w:color w:val="0066CC"/>
          <w:u w:val="single"/>
        </w:rPr>
        <w:t>Redeclaring</w:t>
      </w:r>
    </w:p>
    <w:p>
      <w:pPr>
        <w:pStyle w:val="ListBullet"/>
        <w:spacing w:after="60"/>
      </w:pPr>
      <w:r>
        <w:rPr>
          <w:color w:val="0066CC"/>
          <w:u w:val="single"/>
        </w:rPr>
        <w:t>Example 6</w:t>
      </w:r>
    </w:p>
    <w:p>
      <w:pPr>
        <w:pStyle w:val="ListBullet"/>
        <w:spacing w:after="60"/>
      </w:pPr>
      <w:r>
        <w:rPr>
          <w:color w:val="0066CC"/>
          <w:u w:val="single"/>
        </w:rPr>
        <w:t>Hoisting</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Cannot be Reassigned</w:t>
      </w:r>
    </w:p>
    <w:p>
      <w:pPr>
        <w:spacing w:after="80" w:line="276" w:lineRule="auto"/>
      </w:pPr>
      <w:r>
        <w:t xml:space="preserve">A variable defined with the </w:t>
      </w:r>
      <w:r>
        <w:rPr>
          <w:rFonts w:ascii="Consolas" w:hAnsi="Consolas"/>
          <w:color w:val="C7254E"/>
          <w:sz w:val="19"/>
        </w:rPr>
        <w:t>const</w:t>
      </w:r>
      <w:r>
        <w:t xml:space="preserve"> keyword cannot be reassigned: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&lt;h4&gt;Cannot be Reassigned&lt;/h4&gt;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PI = 3.141592653589793;</w:t>
            </w:r>
          </w:p>
          <w:p>
            <w:pPr>
              <w:spacing w:before="0" w:after="0" w:line="240" w:lineRule="auto"/>
            </w:pPr>
            <w:r>
              <w:rPr>
                <w:rFonts w:ascii="Consolas" w:hAnsi="Consolas"/>
                <w:color w:val="0F172A"/>
                <w:sz w:val="19"/>
              </w:rPr>
              <w:t>// PI = 3.14; // This will cause an error (commented out)</w:t>
            </w:r>
          </w:p>
          <w:p>
            <w:pPr>
              <w:spacing w:before="0" w:after="0" w:line="240" w:lineRule="auto"/>
            </w:pPr>
            <w:r>
              <w:rPr>
                <w:rFonts w:ascii="Consolas" w:hAnsi="Consolas"/>
                <w:color w:val="0F172A"/>
                <w:sz w:val="19"/>
              </w:rPr>
              <w:t>document.getElementById("demo").innerHTML = PI;</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Must be Assigned</w:t>
      </w:r>
    </w:p>
    <w:p>
      <w:pPr>
        <w:spacing w:after="80" w:line="276" w:lineRule="auto"/>
      </w:pPr>
      <w:r>
        <w:t xml:space="preserve">JavaScript </w:t>
      </w:r>
      <w:r>
        <w:rPr>
          <w:rFonts w:ascii="Consolas" w:hAnsi="Consolas"/>
          <w:color w:val="C7254E"/>
          <w:sz w:val="19"/>
        </w:rPr>
        <w:t>const</w:t>
      </w:r>
      <w:r>
        <w:t xml:space="preserve"> variables must be assigned a value when they are declared: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&lt;h4&gt;Must be Assigned&lt;/h4&gt;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Correct: const variables must be assigned at declaration</w:t>
            </w:r>
          </w:p>
          <w:p>
            <w:pPr>
              <w:spacing w:before="0" w:after="0" w:line="240" w:lineRule="auto"/>
            </w:pPr>
            <w:r>
              <w:rPr>
                <w:rFonts w:ascii="Consolas" w:hAnsi="Consolas"/>
                <w:color w:val="0F172A"/>
                <w:sz w:val="19"/>
              </w:rPr>
              <w:t>const price1 = 5;</w:t>
            </w:r>
          </w:p>
          <w:p>
            <w:pPr>
              <w:spacing w:before="0" w:after="0" w:line="240" w:lineRule="auto"/>
            </w:pPr>
            <w:r>
              <w:rPr>
                <w:rFonts w:ascii="Consolas" w:hAnsi="Consolas"/>
                <w:color w:val="0F172A"/>
                <w:sz w:val="19"/>
              </w:rPr>
              <w:t>const price2 = 6;</w:t>
            </w:r>
          </w:p>
          <w:p>
            <w:pPr>
              <w:spacing w:before="0" w:after="0" w:line="240" w:lineRule="auto"/>
            </w:pPr>
            <w:r>
              <w:rPr>
                <w:rFonts w:ascii="Consolas" w:hAnsi="Consolas"/>
                <w:color w:val="0F172A"/>
                <w:sz w:val="19"/>
              </w:rPr>
              <w:t>let total = price1 + price2;</w:t>
            </w:r>
          </w:p>
          <w:p>
            <w:pPr>
              <w:spacing w:before="0" w:after="0" w:line="240" w:lineRule="auto"/>
            </w:pPr>
            <w:r>
              <w:rPr>
                <w:rFonts w:ascii="Consolas" w:hAnsi="Consolas"/>
                <w:color w:val="0F172A"/>
                <w:sz w:val="19"/>
              </w:rPr>
              <w:t>document.getElementById("demo1").innerHTML = "Price1: " + price1 + ", Price2: " + price2;</w:t>
            </w:r>
          </w:p>
          <w:p>
            <w:pPr>
              <w:spacing w:before="0" w:after="0" w:line="240" w:lineRule="auto"/>
            </w:pPr>
            <w:r>
              <w:rPr>
                <w:rFonts w:ascii="Consolas" w:hAnsi="Consolas"/>
                <w:color w:val="0F172A"/>
                <w:sz w:val="19"/>
              </w:rPr>
              <w:t>document.getElementById("demo2").innerHTML = "Total: " + total;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Constant Arrays</w:t>
      </w:r>
    </w:p>
    <w:p>
      <w:pPr>
        <w:spacing w:after="80" w:line="276" w:lineRule="auto"/>
      </w:pPr>
      <w:r>
        <w:t>You can change the elements of a constant array, but you can NOT reassign the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&lt;h4&gt;Constant Arrays&lt;/h4&gt;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cars = ["Saab", "Volvo", "BMW"];</w:t>
            </w:r>
          </w:p>
          <w:p>
            <w:pPr>
              <w:spacing w:before="0" w:after="0" w:line="240" w:lineRule="auto"/>
            </w:pPr>
            <w:r>
              <w:rPr>
                <w:rFonts w:ascii="Consolas" w:hAnsi="Consolas"/>
                <w:color w:val="0F172A"/>
                <w:sz w:val="19"/>
              </w:rPr>
              <w:t>// You can change an element:</w:t>
            </w:r>
          </w:p>
          <w:p>
            <w:pPr>
              <w:spacing w:before="0" w:after="0" w:line="240" w:lineRule="auto"/>
            </w:pPr>
            <w:r>
              <w:rPr>
                <w:rFonts w:ascii="Consolas" w:hAnsi="Consolas"/>
                <w:color w:val="0F172A"/>
                <w:sz w:val="19"/>
              </w:rPr>
              <w:t>cars[0] = "Toyota";</w:t>
            </w:r>
          </w:p>
          <w:p>
            <w:pPr>
              <w:spacing w:before="0" w:after="0" w:line="240" w:lineRule="auto"/>
            </w:pPr>
            <w:r>
              <w:rPr>
                <w:rFonts w:ascii="Consolas" w:hAnsi="Consolas"/>
                <w:color w:val="0F172A"/>
                <w:sz w:val="19"/>
              </w:rPr>
              <w:t>// You can add an element:</w:t>
            </w:r>
          </w:p>
          <w:p>
            <w:pPr>
              <w:spacing w:before="0" w:after="0" w:line="240" w:lineRule="auto"/>
            </w:pPr>
            <w:r>
              <w:rPr>
                <w:rFonts w:ascii="Consolas" w:hAnsi="Consolas"/>
                <w:color w:val="0F172A"/>
                <w:sz w:val="19"/>
              </w:rPr>
              <w:t>cars.push("Audi");</w:t>
            </w:r>
          </w:p>
          <w:p>
            <w:pPr>
              <w:spacing w:before="0" w:after="0" w:line="240" w:lineRule="auto"/>
            </w:pPr>
            <w:r>
              <w:rPr>
                <w:rFonts w:ascii="Consolas" w:hAnsi="Consolas"/>
                <w:color w:val="0F172A"/>
                <w:sz w:val="19"/>
              </w:rPr>
              <w:t>// But you can NOT reassign the array</w:t>
            </w:r>
          </w:p>
          <w:p>
            <w:pPr>
              <w:spacing w:before="0" w:after="0" w:line="240" w:lineRule="auto"/>
            </w:pPr>
            <w:r>
              <w:rPr>
                <w:rFonts w:ascii="Consolas" w:hAnsi="Consolas"/>
                <w:color w:val="0F172A"/>
                <w:sz w:val="19"/>
              </w:rPr>
              <w:t>// cars = ["Toyota", "Volvo", "BMW"]; // ERROR</w:t>
            </w:r>
          </w:p>
          <w:p>
            <w:pPr>
              <w:spacing w:before="0" w:after="0" w:line="240" w:lineRule="auto"/>
            </w:pPr>
            <w:r>
              <w:rPr>
                <w:rFonts w:ascii="Consolas" w:hAnsi="Consolas"/>
                <w:color w:val="0F172A"/>
                <w:sz w:val="19"/>
              </w:rPr>
              <w:t>document.getElementById("demo").innerHTML = cars;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Constant Objects</w:t>
      </w:r>
    </w:p>
    <w:p>
      <w:pPr>
        <w:spacing w:after="80" w:line="276" w:lineRule="auto"/>
      </w:pPr>
      <w:r>
        <w:t>You can change the properties of a constant object, but you can NOT reassign the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&lt;h4&gt;Constant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 = {type:"Fiat", model:"500", color:"white"};</w:t>
            </w:r>
          </w:p>
          <w:p>
            <w:pPr>
              <w:spacing w:before="0" w:after="0" w:line="240" w:lineRule="auto"/>
            </w:pPr>
            <w:r>
              <w:rPr>
                <w:rFonts w:ascii="Consolas" w:hAnsi="Consolas"/>
                <w:color w:val="0F172A"/>
                <w:sz w:val="19"/>
              </w:rPr>
              <w:t>// You can change a property:</w:t>
            </w:r>
          </w:p>
          <w:p>
            <w:pPr>
              <w:spacing w:before="0" w:after="0" w:line="240" w:lineRule="auto"/>
            </w:pPr>
            <w:r>
              <w:rPr>
                <w:rFonts w:ascii="Consolas" w:hAnsi="Consolas"/>
                <w:color w:val="0F172A"/>
                <w:sz w:val="19"/>
              </w:rPr>
              <w:t>car.color = "red";</w:t>
            </w:r>
          </w:p>
          <w:p>
            <w:pPr>
              <w:spacing w:before="0" w:after="0" w:line="240" w:lineRule="auto"/>
            </w:pPr>
            <w:r>
              <w:rPr>
                <w:rFonts w:ascii="Consolas" w:hAnsi="Consolas"/>
                <w:color w:val="0F172A"/>
                <w:sz w:val="19"/>
              </w:rPr>
              <w:t>// You can add a property:</w:t>
            </w:r>
          </w:p>
          <w:p>
            <w:pPr>
              <w:spacing w:before="0" w:after="0" w:line="240" w:lineRule="auto"/>
            </w:pPr>
            <w:r>
              <w:rPr>
                <w:rFonts w:ascii="Consolas" w:hAnsi="Consolas"/>
                <w:color w:val="0F172A"/>
                <w:sz w:val="19"/>
              </w:rPr>
              <w:t>car.owner = "Johnson";</w:t>
            </w:r>
          </w:p>
          <w:p>
            <w:pPr>
              <w:spacing w:before="0" w:after="0" w:line="240" w:lineRule="auto"/>
            </w:pPr>
            <w:r>
              <w:rPr>
                <w:rFonts w:ascii="Consolas" w:hAnsi="Consolas"/>
                <w:color w:val="0F172A"/>
                <w:sz w:val="19"/>
              </w:rPr>
              <w:t>// But you can NOT reassign the object</w:t>
            </w:r>
          </w:p>
          <w:p>
            <w:pPr>
              <w:spacing w:before="0" w:after="0" w:line="240" w:lineRule="auto"/>
            </w:pPr>
            <w:r>
              <w:rPr>
                <w:rFonts w:ascii="Consolas" w:hAnsi="Consolas"/>
                <w:color w:val="0F172A"/>
                <w:sz w:val="19"/>
              </w:rPr>
              <w:t>// car = {type:"Volvo", model:"EX60", color:"red"}; // ERROR</w:t>
            </w:r>
          </w:p>
          <w:p>
            <w:pPr>
              <w:spacing w:before="0" w:after="0" w:line="240" w:lineRule="auto"/>
            </w:pPr>
            <w:r>
              <w:rPr>
                <w:rFonts w:ascii="Consolas" w:hAnsi="Consolas"/>
                <w:color w:val="0F172A"/>
                <w:sz w:val="19"/>
              </w:rPr>
              <w:t>document.getElementById("demo").innerHTML = "Car: " + car.type + " " + car.model + " (" + car.color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Block Scope</w:t>
      </w:r>
    </w:p>
    <w:p>
      <w:pPr>
        <w:spacing w:after="80" w:line="276" w:lineRule="auto"/>
      </w:pPr>
      <w:r>
        <w:t xml:space="preserve">Declaring a variable with </w:t>
      </w:r>
      <w:r>
        <w:rPr>
          <w:rFonts w:ascii="Consolas" w:hAnsi="Consolas"/>
          <w:color w:val="C7254E"/>
          <w:sz w:val="19"/>
        </w:rPr>
        <w:t>const</w:t>
      </w:r>
      <w:r>
        <w:t xml:space="preserve"> is similar to </w:t>
      </w:r>
      <w:r>
        <w:rPr>
          <w:rFonts w:ascii="Consolas" w:hAnsi="Consolas"/>
          <w:color w:val="C7254E"/>
          <w:sz w:val="19"/>
        </w:rPr>
        <w:t>let</w:t>
      </w:r>
      <w:r>
        <w:t xml:space="preserve"> when it comes to </w:t>
      </w:r>
      <w:r>
        <w:rPr>
          <w:b/>
        </w:rPr>
        <w:t>Block Scope</w:t>
      </w:r>
      <w:r>
        <w:t>.</w:t>
      </w:r>
    </w:p>
    <w:p>
      <w:pPr>
        <w:spacing w:after="80" w:line="276" w:lineRule="auto"/>
      </w:pPr>
      <w:r>
        <w:t>The x declared in the block is not the same as the x declared outside the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&lt;h4&gt;Block Scope&lt;/h4&gt;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 = 10;</w:t>
            </w:r>
          </w:p>
          <w:p>
            <w:pPr>
              <w:spacing w:before="0" w:after="0" w:line="240" w:lineRule="auto"/>
            </w:pPr>
            <w:r>
              <w:rPr>
                <w:rFonts w:ascii="Consolas" w:hAnsi="Consolas"/>
                <w:color w:val="0F172A"/>
                <w:sz w:val="19"/>
              </w:rPr>
              <w:t>// Here x is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x = 2;</w:t>
            </w:r>
          </w:p>
          <w:p>
            <w:pPr>
              <w:spacing w:before="0" w:after="0" w:line="240" w:lineRule="auto"/>
            </w:pPr>
            <w:r>
              <w:rPr>
                <w:rFonts w:ascii="Consolas" w:hAnsi="Consolas"/>
                <w:color w:val="0F172A"/>
                <w:sz w:val="19"/>
              </w:rPr>
              <w:t xml:space="preserve">  // Here x is 2</w:t>
            </w:r>
          </w:p>
          <w:p>
            <w:pPr>
              <w:spacing w:before="0" w:after="0" w:line="240" w:lineRule="auto"/>
            </w:pPr>
            <w:r>
              <w:rPr>
                <w:rFonts w:ascii="Consolas" w:hAnsi="Consolas"/>
                <w:color w:val="0F172A"/>
                <w:sz w:val="19"/>
              </w:rPr>
              <w:t xml:space="preserve">  document.getElementById("demo1").innerHTML = "Inside block: x =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Here x is 10 (not affected by block)</w:t>
            </w:r>
          </w:p>
          <w:p>
            <w:pPr>
              <w:spacing w:before="0" w:after="0" w:line="240" w:lineRule="auto"/>
            </w:pPr>
            <w:r>
              <w:rPr>
                <w:rFonts w:ascii="Consolas" w:hAnsi="Consolas"/>
                <w:color w:val="0F172A"/>
                <w:sz w:val="19"/>
              </w:rPr>
              <w:t>document.getElementById("demo2").innerHTML = "Outside block: x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Redeclaring</w:t>
      </w:r>
    </w:p>
    <w:p>
      <w:pPr>
        <w:spacing w:after="80" w:line="276" w:lineRule="auto"/>
      </w:pPr>
      <w:r>
        <w:t xml:space="preserve">Redeclaring a variable with </w:t>
      </w:r>
      <w:r>
        <w:rPr>
          <w:rFonts w:ascii="Consolas" w:hAnsi="Consolas"/>
          <w:color w:val="C7254E"/>
          <w:sz w:val="19"/>
        </w:rPr>
        <w:t>const</w:t>
      </w:r>
      <w:r>
        <w:t>, in another scope, or in another block, is allowed. But redeclaring in the same scope is not allowed: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&lt;h4&gt;Redeclaring&lt;/h4&gt;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 = 2;</w:t>
            </w:r>
          </w:p>
          <w:p>
            <w:pPr>
              <w:spacing w:before="0" w:after="0" w:line="240" w:lineRule="auto"/>
            </w:pPr>
            <w:r>
              <w:rPr>
                <w:rFonts w:ascii="Consolas" w:hAnsi="Consolas"/>
                <w:color w:val="0F172A"/>
                <w:sz w:val="19"/>
              </w:rPr>
              <w:t>// const x = 3; // Not allowed in same scope (commented out)</w:t>
            </w:r>
          </w:p>
          <w:p>
            <w:pPr>
              <w:spacing w:before="0" w:after="0" w:line="240" w:lineRule="auto"/>
            </w:pPr>
            <w:r>
              <w:rPr>
                <w:rFonts w:ascii="Consolas" w:hAnsi="Consolas"/>
                <w:color w:val="0F172A"/>
                <w:sz w:val="19"/>
              </w:rPr>
              <w:t>document.getElementById("demo1").innerHTML = "Outer x: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x = 3; // Allowed in another block scope</w:t>
            </w:r>
          </w:p>
          <w:p>
            <w:pPr>
              <w:spacing w:before="0" w:after="0" w:line="240" w:lineRule="auto"/>
            </w:pPr>
            <w:r>
              <w:rPr>
                <w:rFonts w:ascii="Consolas" w:hAnsi="Consolas"/>
                <w:color w:val="0F172A"/>
                <w:sz w:val="19"/>
              </w:rPr>
              <w:t xml:space="preserve">  document.getElementById("demo2").innerHTML = "Inner x: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Hoisting</w:t>
      </w:r>
    </w:p>
    <w:p>
      <w:pPr>
        <w:spacing w:after="80" w:line="276" w:lineRule="auto"/>
      </w:pPr>
      <w:r>
        <w:t xml:space="preserve">Variables defined with </w:t>
      </w:r>
      <w:r>
        <w:rPr>
          <w:rFonts w:ascii="Consolas" w:hAnsi="Consolas"/>
          <w:color w:val="C7254E"/>
          <w:sz w:val="19"/>
        </w:rPr>
        <w:t>const</w:t>
      </w:r>
      <w:r>
        <w:t xml:space="preserve"> are also hoisted to the top, but not initialized.</w:t>
      </w:r>
    </w:p>
    <w:p>
      <w:pPr>
        <w:spacing w:after="80" w:line="276" w:lineRule="auto"/>
      </w:pPr>
      <w:r>
        <w:t xml:space="preserve">Using a </w:t>
      </w:r>
      <w:r>
        <w:rPr>
          <w:rFonts w:ascii="Consolas" w:hAnsi="Consolas"/>
          <w:color w:val="C7254E"/>
          <w:sz w:val="19"/>
        </w:rPr>
        <w:t>const</w:t>
      </w:r>
      <w:r>
        <w:t xml:space="preserve"> variable before it is declared will result in a </w:t>
      </w:r>
      <w:r>
        <w:rPr>
          <w:rFonts w:ascii="Consolas" w:hAnsi="Consolas"/>
          <w:color w:val="C7254E"/>
          <w:sz w:val="19"/>
        </w:rPr>
        <w:t>ReferenceError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 Hoisting&lt;/h4&gt;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 Using const variable before declaring it is not allowed (hoisting but not initialized)</w:t>
            </w:r>
          </w:p>
          <w:p>
            <w:pPr>
              <w:spacing w:before="0" w:after="0" w:line="240" w:lineRule="auto"/>
            </w:pPr>
            <w:r>
              <w:rPr>
                <w:rFonts w:ascii="Consolas" w:hAnsi="Consolas"/>
                <w:color w:val="0F172A"/>
                <w:sz w:val="19"/>
              </w:rPr>
              <w:t xml:space="preserve">  const x = 5;</w:t>
            </w:r>
          </w:p>
          <w:p>
            <w:pPr>
              <w:spacing w:before="0" w:after="0" w:line="240" w:lineRule="auto"/>
            </w:pPr>
            <w:r>
              <w:rPr>
                <w:rFonts w:ascii="Consolas" w:hAnsi="Consolas"/>
                <w:color w:val="0F172A"/>
                <w:sz w:val="19"/>
              </w:rPr>
              <w:t xml:space="preserve">  // Uncommenting the line below would cause an error:</w:t>
            </w:r>
          </w:p>
          <w:p>
            <w:pPr>
              <w:spacing w:before="0" w:after="0" w:line="240" w:lineRule="auto"/>
            </w:pPr>
            <w:r>
              <w:rPr>
                <w:rFonts w:ascii="Consolas" w:hAnsi="Consolas"/>
                <w:color w:val="0F172A"/>
                <w:sz w:val="19"/>
              </w:rPr>
              <w:t xml:space="preserve">  // console.log(y);</w:t>
            </w:r>
          </w:p>
          <w:p>
            <w:pPr>
              <w:spacing w:before="0" w:after="0" w:line="240" w:lineRule="auto"/>
            </w:pPr>
            <w:r>
              <w:rPr>
                <w:rFonts w:ascii="Consolas" w:hAnsi="Consolas"/>
                <w:color w:val="0F172A"/>
                <w:sz w:val="19"/>
              </w:rPr>
              <w:t xml:space="preserve">  // const y = 10;</w:t>
            </w:r>
          </w:p>
          <w:p>
            <w:pPr>
              <w:spacing w:before="0" w:after="0" w:line="240" w:lineRule="auto"/>
            </w:pPr>
            <w:r>
              <w:rPr>
                <w:rFonts w:ascii="Consolas" w:hAnsi="Consolas"/>
                <w:color w:val="0F172A"/>
                <w:sz w:val="19"/>
              </w:rPr>
              <w:t xml:space="preserve">  document.getElementById("demo").innerHTML = "const x: " + x + " - Variables defined with const are hoisted to the top but not initialized.";</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Const</w:t>
      </w:r>
    </w:p>
    <w:p>
      <w:r>
        <w:br w:type="page"/>
      </w:r>
    </w:p>
    <w:p>
      <w:pPr>
        <w:spacing w:before="320" w:after="160"/>
      </w:pPr>
      <w:r>
        <w:rPr>
          <w:rFonts w:ascii="Arial" w:hAnsi="Arial"/>
          <w:b/>
          <w:color w:val="1A365D"/>
          <w:sz w:val="40"/>
        </w:rPr>
        <w:t>JavaScript Data Types</w:t>
      </w:r>
    </w:p>
    <w:p>
      <w:pPr>
        <w:spacing w:after="80" w:line="276" w:lineRule="auto"/>
      </w:pPr>
      <w:r>
        <w:t>Table of Contents</w:t>
      </w:r>
    </w:p>
    <w:p>
      <w:pPr>
        <w:pStyle w:val="ListBullet"/>
        <w:spacing w:after="60"/>
      </w:pPr>
      <w:r>
        <w:rPr>
          <w:color w:val="0066CC"/>
          <w:u w:val="single"/>
        </w:rPr>
        <w:t>JavaScript Data Types</w:t>
      </w:r>
    </w:p>
    <w:p>
      <w:pPr>
        <w:pStyle w:val="ListBullet"/>
        <w:spacing w:after="60"/>
      </w:pPr>
      <w:r>
        <w:rPr>
          <w:color w:val="0066CC"/>
          <w:u w:val="single"/>
        </w:rPr>
        <w:t>JavaScript has 8 Datatypes</w:t>
      </w:r>
    </w:p>
    <w:p>
      <w:pPr>
        <w:pStyle w:val="ListBullet"/>
        <w:spacing w:after="60"/>
      </w:pPr>
      <w:r>
        <w:rPr>
          <w:color w:val="0066CC"/>
          <w:u w:val="single"/>
        </w:rPr>
        <w:t>Example 1</w:t>
      </w:r>
    </w:p>
    <w:p>
      <w:pPr>
        <w:pStyle w:val="ListBullet"/>
        <w:spacing w:after="60"/>
      </w:pPr>
      <w:r>
        <w:rPr>
          <w:color w:val="0066CC"/>
          <w:u w:val="single"/>
        </w:rPr>
        <w:t>The typeof Operator</w:t>
      </w:r>
    </w:p>
    <w:p>
      <w:pPr>
        <w:pStyle w:val="ListBullet"/>
        <w:spacing w:after="60"/>
      </w:pPr>
      <w:r>
        <w:rPr>
          <w:color w:val="0066CC"/>
          <w:u w:val="single"/>
        </w:rPr>
        <w:t>Example 2</w:t>
      </w:r>
    </w:p>
    <w:p>
      <w:pPr>
        <w:pStyle w:val="ListBullet"/>
        <w:spacing w:after="60"/>
      </w:pPr>
      <w:r>
        <w:rPr>
          <w:color w:val="0066CC"/>
          <w:u w:val="single"/>
        </w:rPr>
        <w:t>JavaScript Strings</w:t>
      </w:r>
    </w:p>
    <w:p>
      <w:pPr>
        <w:pStyle w:val="ListBullet"/>
        <w:spacing w:after="60"/>
      </w:pPr>
      <w:r>
        <w:rPr>
          <w:color w:val="0066CC"/>
          <w:u w:val="single"/>
        </w:rPr>
        <w:t>Example 3</w:t>
      </w:r>
    </w:p>
    <w:p>
      <w:pPr>
        <w:pStyle w:val="ListBullet"/>
        <w:spacing w:after="60"/>
      </w:pPr>
      <w:r>
        <w:rPr>
          <w:color w:val="0066CC"/>
          <w:u w:val="single"/>
        </w:rPr>
        <w:t>JavaScript Numbers</w:t>
      </w:r>
    </w:p>
    <w:p>
      <w:pPr>
        <w:pStyle w:val="ListBullet"/>
        <w:spacing w:after="60"/>
      </w:pPr>
      <w:r>
        <w:rPr>
          <w:color w:val="0066CC"/>
          <w:u w:val="single"/>
        </w:rPr>
        <w:t>Example 4</w:t>
      </w:r>
    </w:p>
    <w:p>
      <w:pPr>
        <w:pStyle w:val="ListBullet"/>
        <w:spacing w:after="60"/>
      </w:pPr>
      <w:r>
        <w:rPr>
          <w:color w:val="0066CC"/>
          <w:u w:val="single"/>
        </w:rPr>
        <w:t>Exponential Notation</w:t>
      </w:r>
    </w:p>
    <w:p>
      <w:pPr>
        <w:pStyle w:val="ListBullet"/>
        <w:spacing w:after="60"/>
      </w:pPr>
      <w:r>
        <w:rPr>
          <w:color w:val="0066CC"/>
          <w:u w:val="single"/>
        </w:rPr>
        <w:t>Example 5</w:t>
      </w:r>
    </w:p>
    <w:p>
      <w:pPr>
        <w:pStyle w:val="ListBullet"/>
        <w:spacing w:after="60"/>
      </w:pPr>
      <w:r>
        <w:rPr>
          <w:color w:val="0066CC"/>
          <w:u w:val="single"/>
        </w:rPr>
        <w:t>JavaScript Booleans</w:t>
      </w:r>
    </w:p>
    <w:p>
      <w:pPr>
        <w:pStyle w:val="ListBullet"/>
        <w:spacing w:after="60"/>
      </w:pPr>
      <w:r>
        <w:rPr>
          <w:color w:val="0066CC"/>
          <w:u w:val="single"/>
        </w:rPr>
        <w:t>Example 6</w:t>
      </w:r>
    </w:p>
    <w:p>
      <w:pPr>
        <w:pStyle w:val="ListBullet"/>
        <w:spacing w:after="60"/>
      </w:pPr>
      <w:r>
        <w:rPr>
          <w:color w:val="0066CC"/>
          <w:u w:val="single"/>
        </w:rPr>
        <w:t>Datatype undefined</w:t>
      </w:r>
    </w:p>
    <w:p>
      <w:pPr>
        <w:pStyle w:val="ListBullet"/>
        <w:spacing w:after="60"/>
      </w:pPr>
      <w:r>
        <w:rPr>
          <w:color w:val="0066CC"/>
          <w:u w:val="single"/>
        </w:rPr>
        <w:t>Example 7</w:t>
      </w:r>
    </w:p>
    <w:p>
      <w:pPr>
        <w:pStyle w:val="ListBullet"/>
        <w:spacing w:after="60"/>
      </w:pPr>
      <w:r>
        <w:rPr>
          <w:color w:val="0066CC"/>
          <w:u w:val="single"/>
        </w:rPr>
        <w:t>Empty Values</w:t>
      </w:r>
    </w:p>
    <w:p>
      <w:pPr>
        <w:pStyle w:val="ListBullet"/>
        <w:spacing w:after="60"/>
      </w:pPr>
      <w:r>
        <w:rPr>
          <w:color w:val="0066CC"/>
          <w:u w:val="single"/>
        </w:rPr>
        <w:t>Example 8</w:t>
      </w:r>
    </w:p>
    <w:p>
      <w:pPr>
        <w:pStyle w:val="ListBullet"/>
        <w:spacing w:after="60"/>
      </w:pPr>
      <w:r>
        <w:rPr>
          <w:color w:val="0066CC"/>
          <w:u w:val="single"/>
        </w:rPr>
        <w:t>Reference</w:t>
      </w:r>
    </w:p>
    <w:p>
      <w:pPr>
        <w:spacing w:before="280" w:after="120"/>
      </w:pPr>
      <w:r>
        <w:rPr>
          <w:rFonts w:ascii="Arial" w:hAnsi="Arial"/>
          <w:b/>
          <w:color w:val="2B6CB0"/>
          <w:sz w:val="28"/>
        </w:rPr>
        <w:t>JavaScript has 8 Datatypes</w:t>
      </w:r>
    </w:p>
    <w:p>
      <w:pPr>
        <w:spacing w:after="80" w:line="276" w:lineRule="auto"/>
      </w:pPr>
      <w:r>
        <w:t>JavaScript has 8 datatypes:</w:t>
      </w:r>
    </w:p>
    <w:p>
      <w:pPr>
        <w:pStyle w:val="ListNumber"/>
        <w:spacing w:after="60"/>
      </w:pPr>
      <w:r>
        <w:rPr>
          <w:b/>
        </w:rPr>
        <w:t>String</w:t>
      </w:r>
    </w:p>
    <w:p>
      <w:pPr>
        <w:pStyle w:val="ListNumber"/>
        <w:spacing w:after="60"/>
      </w:pPr>
      <w:r>
        <w:rPr>
          <w:b/>
        </w:rPr>
        <w:t>Number</w:t>
      </w:r>
    </w:p>
    <w:p>
      <w:pPr>
        <w:pStyle w:val="ListNumber"/>
        <w:spacing w:after="60"/>
      </w:pPr>
      <w:r>
        <w:rPr>
          <w:b/>
        </w:rPr>
        <w:t>Bigint</w:t>
      </w:r>
    </w:p>
    <w:p>
      <w:pPr>
        <w:pStyle w:val="ListNumber"/>
        <w:spacing w:after="60"/>
      </w:pPr>
      <w:r>
        <w:rPr>
          <w:b/>
        </w:rPr>
        <w:t>Boolean</w:t>
      </w:r>
    </w:p>
    <w:p>
      <w:pPr>
        <w:pStyle w:val="ListNumber"/>
        <w:spacing w:after="60"/>
      </w:pPr>
      <w:r>
        <w:rPr>
          <w:b/>
        </w:rPr>
        <w:t>Undefined</w:t>
      </w:r>
    </w:p>
    <w:p>
      <w:pPr>
        <w:pStyle w:val="ListNumber"/>
        <w:spacing w:after="60"/>
      </w:pPr>
      <w:r>
        <w:rPr>
          <w:b/>
        </w:rPr>
        <w:t>Null</w:t>
      </w:r>
    </w:p>
    <w:p>
      <w:pPr>
        <w:pStyle w:val="ListNumber"/>
        <w:spacing w:after="60"/>
      </w:pPr>
      <w:r>
        <w:rPr>
          <w:b/>
        </w:rPr>
        <w:t>Symbol</w:t>
      </w:r>
    </w:p>
    <w:p>
      <w:pPr>
        <w:pStyle w:val="ListNumber"/>
        <w:spacing w:after="60"/>
      </w:pPr>
      <w:r>
        <w:rPr>
          <w:b/>
        </w:rPr>
        <w:t>Object</w:t>
      </w:r>
    </w:p>
    <w:p>
      <w:pPr>
        <w:spacing w:after="80" w:line="276" w:lineRule="auto"/>
      </w:pPr>
      <w:r>
        <w:t>Objects can be: An object, an array, or a date.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has 8 Datatypes&lt;/h4&gt;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t>&lt;p id="demo5"&gt;&lt;/p&gt;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Numbers:</w:t>
            </w:r>
          </w:p>
          <w:p>
            <w:pPr>
              <w:spacing w:before="0" w:after="0" w:line="240" w:lineRule="auto"/>
            </w:pPr>
            <w:r>
              <w:rPr>
                <w:rFonts w:ascii="Consolas" w:hAnsi="Consolas"/>
                <w:color w:val="0F172A"/>
                <w:sz w:val="19"/>
              </w:rPr>
              <w:t>let length = 16;</w:t>
            </w:r>
          </w:p>
          <w:p>
            <w:pPr>
              <w:spacing w:before="0" w:after="0" w:line="240" w:lineRule="auto"/>
            </w:pPr>
            <w:r>
              <w:rPr>
                <w:rFonts w:ascii="Consolas" w:hAnsi="Consolas"/>
                <w:color w:val="0F172A"/>
                <w:sz w:val="19"/>
              </w:rPr>
              <w:t>let weight = 7.5;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Strings:</w:t>
            </w:r>
          </w:p>
          <w:p>
            <w:pPr>
              <w:spacing w:before="0" w:after="0" w:line="240" w:lineRule="auto"/>
            </w:pPr>
            <w:r>
              <w:rPr>
                <w:rFonts w:ascii="Consolas" w:hAnsi="Consolas"/>
                <w:color w:val="0F172A"/>
                <w:sz w:val="19"/>
              </w:rPr>
              <w:t>let color = "Yellow";</w:t>
            </w:r>
          </w:p>
          <w:p>
            <w:pPr>
              <w:spacing w:before="0" w:after="0" w:line="240" w:lineRule="auto"/>
            </w:pPr>
            <w:r>
              <w:rPr>
                <w:rFonts w:ascii="Consolas" w:hAnsi="Consolas"/>
                <w:color w:val="0F172A"/>
                <w:sz w:val="19"/>
              </w:rPr>
              <w:t>let lastName = "Johnson";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Booleans:</w:t>
            </w:r>
          </w:p>
          <w:p>
            <w:pPr>
              <w:spacing w:before="0" w:after="0" w:line="240" w:lineRule="auto"/>
            </w:pPr>
            <w:r>
              <w:rPr>
                <w:rFonts w:ascii="Consolas" w:hAnsi="Consolas"/>
                <w:color w:val="0F172A"/>
                <w:sz w:val="19"/>
              </w:rPr>
              <w:t>let x = true;</w:t>
            </w:r>
          </w:p>
          <w:p>
            <w:pPr>
              <w:spacing w:before="0" w:after="0" w:line="240" w:lineRule="auto"/>
            </w:pPr>
            <w:r>
              <w:rPr>
                <w:rFonts w:ascii="Consolas" w:hAnsi="Consolas"/>
                <w:color w:val="0F172A"/>
                <w:sz w:val="19"/>
              </w:rPr>
              <w:t>let y = false;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Object:</w:t>
            </w:r>
          </w:p>
          <w:p>
            <w:pPr>
              <w:spacing w:before="0" w:after="0" w:line="240" w:lineRule="auto"/>
            </w:pPr>
            <w:r>
              <w:rPr>
                <w:rFonts w:ascii="Consolas" w:hAnsi="Consolas"/>
                <w:color w:val="0F172A"/>
                <w:sz w:val="19"/>
              </w:rPr>
              <w:t>const person = {firstName:"John", lastName:"Doe"};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Array object:</w:t>
            </w:r>
          </w:p>
          <w:p>
            <w:pPr>
              <w:spacing w:before="0" w:after="0" w:line="240" w:lineRule="auto"/>
            </w:pPr>
            <w:r>
              <w:rPr>
                <w:rFonts w:ascii="Consolas" w:hAnsi="Consolas"/>
                <w:color w:val="0F172A"/>
                <w:sz w:val="19"/>
              </w:rPr>
              <w:t>const cars = ["Saab", "Volvo", "BMW"];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Date object:</w:t>
            </w:r>
          </w:p>
          <w:p>
            <w:pPr>
              <w:spacing w:before="0" w:after="0" w:line="240" w:lineRule="auto"/>
            </w:pPr>
            <w:r>
              <w:rPr>
                <w:rFonts w:ascii="Consolas" w:hAnsi="Consolas"/>
                <w:color w:val="0F172A"/>
                <w:sz w:val="19"/>
              </w:rPr>
              <w:t>const date = new Date("2022-03-25");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"Number: " + length + ", " + weight;</w:t>
            </w:r>
          </w:p>
          <w:p>
            <w:pPr>
              <w:spacing w:before="0" w:after="0" w:line="240" w:lineRule="auto"/>
            </w:pPr>
            <w:r>
              <w:rPr>
                <w:rFonts w:ascii="Consolas" w:hAnsi="Consolas"/>
                <w:color w:val="0F172A"/>
                <w:sz w:val="19"/>
              </w:rPr>
              <w:t>document.getElementById("demo2").innerHTML = "String: " + color + ", " + lastName;</w:t>
            </w:r>
          </w:p>
          <w:p>
            <w:pPr>
              <w:spacing w:before="0" w:after="0" w:line="240" w:lineRule="auto"/>
            </w:pPr>
            <w:r>
              <w:rPr>
                <w:rFonts w:ascii="Consolas" w:hAnsi="Consolas"/>
                <w:color w:val="0F172A"/>
                <w:sz w:val="19"/>
              </w:rPr>
              <w:t>document.getElementById("demo3").innerHTML = "Boolean: " + x + ", " + y;</w:t>
            </w:r>
          </w:p>
          <w:p>
            <w:pPr>
              <w:spacing w:before="0" w:after="0" w:line="240" w:lineRule="auto"/>
            </w:pPr>
            <w:r>
              <w:rPr>
                <w:rFonts w:ascii="Consolas" w:hAnsi="Consolas"/>
                <w:color w:val="0F172A"/>
                <w:sz w:val="19"/>
              </w:rPr>
              <w:t>document.getElementById("demo4").innerHTML = "Object: " + person.firstName + " " + person.lastName;</w:t>
            </w:r>
          </w:p>
          <w:p>
            <w:pPr>
              <w:spacing w:before="0" w:after="0" w:line="240" w:lineRule="auto"/>
            </w:pPr>
            <w:r>
              <w:rPr>
                <w:rFonts w:ascii="Consolas" w:hAnsi="Consolas"/>
                <w:color w:val="0F172A"/>
                <w:sz w:val="19"/>
              </w:rPr>
              <w:t>document.getElementById("demo5").innerHTML = "Array: " + cars;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typeof Operator</w:t>
      </w:r>
    </w:p>
    <w:p>
      <w:pPr>
        <w:spacing w:after="80" w:line="276" w:lineRule="auto"/>
      </w:pPr>
      <w:r>
        <w:t xml:space="preserve">You can use the </w:t>
      </w:r>
      <w:r>
        <w:rPr>
          <w:rFonts w:ascii="Consolas" w:hAnsi="Consolas"/>
          <w:color w:val="C7254E"/>
          <w:sz w:val="19"/>
        </w:rPr>
        <w:t>typeof</w:t>
      </w:r>
      <w:r>
        <w:t xml:space="preserve"> operator to find the data type of a JavaScript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typeof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"typeof 'John' is: " + typeof "John" + "&lt;br&gt;" +</w:t>
            </w:r>
          </w:p>
          <w:p>
            <w:pPr>
              <w:spacing w:before="0" w:after="0" w:line="240" w:lineRule="auto"/>
            </w:pPr>
            <w:r>
              <w:rPr>
                <w:rFonts w:ascii="Consolas" w:hAnsi="Consolas"/>
                <w:color w:val="0F172A"/>
                <w:sz w:val="19"/>
              </w:rPr>
              <w:t xml:space="preserve">  "typeof 3.14 is: " + typeof 3.14 + "&lt;br&gt;" +</w:t>
            </w:r>
          </w:p>
          <w:p>
            <w:pPr>
              <w:spacing w:before="0" w:after="0" w:line="240" w:lineRule="auto"/>
            </w:pPr>
            <w:r>
              <w:rPr>
                <w:rFonts w:ascii="Consolas" w:hAnsi="Consolas"/>
                <w:color w:val="0F172A"/>
                <w:sz w:val="19"/>
              </w:rPr>
              <w:t xml:space="preserve">  "typeof true is: " + typeof true + "&lt;br&gt;" +</w:t>
            </w:r>
          </w:p>
          <w:p>
            <w:pPr>
              <w:spacing w:before="0" w:after="0" w:line="240" w:lineRule="auto"/>
            </w:pPr>
            <w:r>
              <w:rPr>
                <w:rFonts w:ascii="Consolas" w:hAnsi="Consolas"/>
                <w:color w:val="0F172A"/>
                <w:sz w:val="19"/>
              </w:rPr>
              <w:t xml:space="preserve">  "typeof x is: " + typeof x + "&lt;br&gt;" +</w:t>
            </w:r>
          </w:p>
          <w:p>
            <w:pPr>
              <w:spacing w:before="0" w:after="0" w:line="240" w:lineRule="auto"/>
            </w:pPr>
            <w:r>
              <w:rPr>
                <w:rFonts w:ascii="Consolas" w:hAnsi="Consolas"/>
                <w:color w:val="0F172A"/>
                <w:sz w:val="19"/>
              </w:rPr>
              <w:t xml:space="preserve">  "typeof [1,2,3] is: " + typeof [1,2,3] + "&lt;br&gt;" +</w:t>
            </w:r>
          </w:p>
          <w:p>
            <w:pPr>
              <w:spacing w:before="0" w:after="0" w:line="240" w:lineRule="auto"/>
            </w:pPr>
            <w:r>
              <w:rPr>
                <w:rFonts w:ascii="Consolas" w:hAnsi="Consolas"/>
                <w:color w:val="0F172A"/>
                <w:sz w:val="19"/>
              </w:rPr>
              <w:t xml:space="preserve">  "typeof {name:'John'} is: " + typeof {name:"John"};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Strings</w:t>
      </w:r>
    </w:p>
    <w:p>
      <w:pPr>
        <w:spacing w:after="80" w:line="276" w:lineRule="auto"/>
      </w:pPr>
      <w:r>
        <w:t>A string (or a text string) is a series of characters like "John Doe".</w:t>
      </w:r>
    </w:p>
    <w:p>
      <w:pPr>
        <w:spacing w:after="80" w:line="276" w:lineRule="auto"/>
      </w:pPr>
      <w:r>
        <w:t>Strings are written with quotes. You can use single or double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carName1 = "Volvo XC60";</w:t>
            </w:r>
          </w:p>
          <w:p>
            <w:pPr>
              <w:spacing w:before="0" w:after="0" w:line="240" w:lineRule="auto"/>
            </w:pPr>
            <w:r>
              <w:rPr>
                <w:rFonts w:ascii="Consolas" w:hAnsi="Consolas"/>
                <w:color w:val="0F172A"/>
                <w:sz w:val="19"/>
              </w:rPr>
              <w:t>let carName2 = 'Volvo XC60';</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carName1 + "&lt;br&gt;" +</w:t>
            </w:r>
          </w:p>
          <w:p>
            <w:pPr>
              <w:spacing w:before="0" w:after="0" w:line="240" w:lineRule="auto"/>
            </w:pPr>
            <w:r>
              <w:rPr>
                <w:rFonts w:ascii="Consolas" w:hAnsi="Consolas"/>
                <w:color w:val="0F172A"/>
                <w:sz w:val="19"/>
              </w:rPr>
              <w:t xml:space="preserve">  carName2;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Numbers</w:t>
      </w:r>
    </w:p>
    <w:p>
      <w:pPr>
        <w:spacing w:after="80" w:line="276" w:lineRule="auto"/>
      </w:pPr>
      <w:r>
        <w:t>All JavaScript numbers are stored as decimal numbers. Floating point arithmetic is not always 100% accurate: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Numbers&lt;/h4&gt;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x1 = 34.00;</w:t>
            </w:r>
          </w:p>
          <w:p>
            <w:pPr>
              <w:spacing w:before="0" w:after="0" w:line="240" w:lineRule="auto"/>
            </w:pPr>
            <w:r>
              <w:rPr>
                <w:rFonts w:ascii="Consolas" w:hAnsi="Consolas"/>
                <w:color w:val="0F172A"/>
                <w:sz w:val="19"/>
              </w:rPr>
              <w:t>let x2 = 34;</w:t>
            </w:r>
          </w:p>
          <w:p>
            <w:pPr>
              <w:spacing w:before="0" w:after="0" w:line="240" w:lineRule="auto"/>
            </w:pPr>
            <w:r>
              <w:rPr>
                <w:rFonts w:ascii="Consolas" w:hAnsi="Consolas"/>
                <w:color w:val="0F172A"/>
                <w:sz w:val="19"/>
              </w:rPr>
              <w:t>let x3 = 3.14;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"x1 = " + x1 + "&lt;br&gt;" +</w:t>
            </w:r>
          </w:p>
          <w:p>
            <w:pPr>
              <w:spacing w:before="0" w:after="0" w:line="240" w:lineRule="auto"/>
            </w:pPr>
            <w:r>
              <w:rPr>
                <w:rFonts w:ascii="Consolas" w:hAnsi="Consolas"/>
                <w:color w:val="0F172A"/>
                <w:sz w:val="19"/>
              </w:rPr>
              <w:t xml:space="preserve">  "x2 = " + x2 + "&lt;br&gt;" +</w:t>
            </w:r>
          </w:p>
          <w:p>
            <w:pPr>
              <w:spacing w:before="0" w:after="0" w:line="240" w:lineRule="auto"/>
            </w:pPr>
            <w:r>
              <w:rPr>
                <w:rFonts w:ascii="Consolas" w:hAnsi="Consolas"/>
                <w:color w:val="0F172A"/>
                <w:sz w:val="19"/>
              </w:rPr>
              <w:t xml:space="preserve">  "x3 = " + x3;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y1 = 123e5;</w:t>
            </w:r>
          </w:p>
          <w:p>
            <w:pPr>
              <w:spacing w:before="0" w:after="0" w:line="240" w:lineRule="auto"/>
            </w:pPr>
            <w:r>
              <w:rPr>
                <w:rFonts w:ascii="Consolas" w:hAnsi="Consolas"/>
                <w:color w:val="0F172A"/>
                <w:sz w:val="19"/>
              </w:rPr>
              <w:t>let y2 = 123e-5;</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"123e5 = " + y1 + "&lt;br&gt;" +</w:t>
            </w:r>
          </w:p>
          <w:p>
            <w:pPr>
              <w:spacing w:before="0" w:after="0" w:line="240" w:lineRule="auto"/>
            </w:pPr>
            <w:r>
              <w:rPr>
                <w:rFonts w:ascii="Consolas" w:hAnsi="Consolas"/>
                <w:color w:val="0F172A"/>
                <w:sz w:val="19"/>
              </w:rPr>
              <w:t xml:space="preserve">  "123e-5 = " + y2;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Exponential Notation</w:t>
      </w:r>
    </w:p>
    <w:p>
      <w:pPr>
        <w:spacing w:after="80" w:line="276" w:lineRule="auto"/>
      </w:pPr>
      <w:r>
        <w:t>Extra large or extra small numbers can be written with scientific (exponential) notation: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&lt;h4&gt;Exponential Notation&lt;/h4&gt;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y1 = 123e5;</w:t>
            </w:r>
          </w:p>
          <w:p>
            <w:pPr>
              <w:spacing w:before="0" w:after="0" w:line="240" w:lineRule="auto"/>
            </w:pPr>
            <w:r>
              <w:rPr>
                <w:rFonts w:ascii="Consolas" w:hAnsi="Consolas"/>
                <w:color w:val="0F172A"/>
                <w:sz w:val="19"/>
              </w:rPr>
              <w:t>let y2 = 123e-5;</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"123e5 = " + y1 + " (large number)" + "&lt;br&gt;" +</w:t>
            </w:r>
          </w:p>
          <w:p>
            <w:pPr>
              <w:spacing w:before="0" w:after="0" w:line="240" w:lineRule="auto"/>
            </w:pPr>
            <w:r>
              <w:rPr>
                <w:rFonts w:ascii="Consolas" w:hAnsi="Consolas"/>
                <w:color w:val="0F172A"/>
                <w:sz w:val="19"/>
              </w:rPr>
              <w:t xml:space="preserve">  "123e-5 = " + y2 + " (small number)";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Booleans</w:t>
      </w:r>
    </w:p>
    <w:p>
      <w:pPr>
        <w:spacing w:after="80" w:line="276" w:lineRule="auto"/>
      </w:pPr>
      <w:r>
        <w:t xml:space="preserve">Booleans can only have two values: </w:t>
      </w:r>
      <w:r>
        <w:rPr>
          <w:rFonts w:ascii="Consolas" w:hAnsi="Consolas"/>
          <w:color w:val="C7254E"/>
          <w:sz w:val="19"/>
        </w:rPr>
        <w:t>true</w:t>
      </w:r>
      <w:r>
        <w:t xml:space="preserve"> or </w:t>
      </w:r>
      <w:r>
        <w:rPr>
          <w:rFonts w:ascii="Consolas" w:hAnsi="Consolas"/>
          <w:color w:val="C7254E"/>
          <w:sz w:val="19"/>
        </w:rPr>
        <w:t>false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Booleans&lt;/h4&gt;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let y = 5;</w:t>
            </w:r>
          </w:p>
          <w:p>
            <w:pPr>
              <w:spacing w:before="0" w:after="0" w:line="240" w:lineRule="auto"/>
            </w:pPr>
            <w:r>
              <w:rPr>
                <w:rFonts w:ascii="Consolas" w:hAnsi="Consolas"/>
                <w:color w:val="0F172A"/>
                <w:sz w:val="19"/>
              </w:rPr>
              <w:t>let z = 6;</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y) = " + (x == y) + "&lt;br&gt;" +</w:t>
            </w:r>
          </w:p>
          <w:p>
            <w:pPr>
              <w:spacing w:before="0" w:after="0" w:line="240" w:lineRule="auto"/>
            </w:pPr>
            <w:r>
              <w:rPr>
                <w:rFonts w:ascii="Consolas" w:hAnsi="Consolas"/>
                <w:color w:val="0F172A"/>
                <w:sz w:val="19"/>
              </w:rPr>
              <w:t xml:space="preserve">  "(x == z) = " + (x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Datatype undefined</w:t>
      </w:r>
    </w:p>
    <w:p>
      <w:pPr>
        <w:spacing w:after="80" w:line="276" w:lineRule="auto"/>
      </w:pPr>
      <w:r>
        <w:t xml:space="preserve">A variable without a value has the value </w:t>
      </w:r>
      <w:r>
        <w:rPr>
          <w:rFonts w:ascii="Consolas" w:hAnsi="Consolas"/>
          <w:color w:val="C7254E"/>
          <w:sz w:val="19"/>
        </w:rPr>
        <w:t>undefined</w:t>
      </w:r>
      <w:r>
        <w:t xml:space="preserve">. The type is also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&lt;h4&gt;Datatype undefined&lt;/h4&gt;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"Value: " + car + "&lt;br&gt;" +</w:t>
            </w:r>
          </w:p>
          <w:p>
            <w:pPr>
              <w:spacing w:before="0" w:after="0" w:line="240" w:lineRule="auto"/>
            </w:pPr>
            <w:r>
              <w:rPr>
                <w:rFonts w:ascii="Consolas" w:hAnsi="Consolas"/>
                <w:color w:val="0F172A"/>
                <w:sz w:val="19"/>
              </w:rPr>
              <w:t xml:space="preserve">  "Type: " + typeof car;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Empty Values</w:t>
      </w:r>
    </w:p>
    <w:p>
      <w:pPr>
        <w:spacing w:after="80" w:line="276" w:lineRule="auto"/>
      </w:pPr>
      <w:r>
        <w:t xml:space="preserve">An empty value has nothing to do with </w:t>
      </w:r>
      <w:r>
        <w:rPr>
          <w:rFonts w:ascii="Consolas" w:hAnsi="Consolas"/>
          <w:color w:val="C7254E"/>
          <w:sz w:val="19"/>
        </w:rPr>
        <w:t>undefined</w:t>
      </w:r>
      <w:r>
        <w:t>. An empty string has both a legal value and a 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&lt;h4&gt;Empty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 = "";</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"Value: '" + car + "'&lt;br&gt;" +</w:t>
            </w:r>
          </w:p>
          <w:p>
            <w:pPr>
              <w:spacing w:before="0" w:after="0" w:line="240" w:lineRule="auto"/>
            </w:pPr>
            <w:r>
              <w:rPr>
                <w:rFonts w:ascii="Consolas" w:hAnsi="Consolas"/>
                <w:color w:val="0F172A"/>
                <w:sz w:val="19"/>
              </w:rPr>
              <w:t xml:space="preserve">  "Type: " + typeof car;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Data Types</w:t>
      </w:r>
    </w:p>
    <w:p>
      <w:r>
        <w:br w:type="page"/>
      </w:r>
    </w:p>
    <w:p>
      <w:pPr>
        <w:spacing w:before="320" w:after="160"/>
      </w:pPr>
      <w:r>
        <w:rPr>
          <w:rFonts w:ascii="Arial" w:hAnsi="Arial"/>
          <w:b/>
          <w:color w:val="1A365D"/>
          <w:sz w:val="40"/>
        </w:rPr>
        <w:t>JavaScript Operators</w:t>
      </w:r>
    </w:p>
    <w:p>
      <w:pPr>
        <w:spacing w:after="80" w:line="276" w:lineRule="auto"/>
      </w:pPr>
      <w:r>
        <w:t>Table of Contents</w:t>
      </w:r>
    </w:p>
    <w:p>
      <w:pPr>
        <w:pStyle w:val="ListBullet"/>
        <w:spacing w:after="60"/>
      </w:pPr>
      <w:r>
        <w:rPr>
          <w:color w:val="0066CC"/>
          <w:u w:val="single"/>
        </w:rPr>
        <w:t>JavaScript Operators</w:t>
      </w:r>
    </w:p>
    <w:p>
      <w:pPr>
        <w:pStyle w:val="ListBullet"/>
        <w:spacing w:after="60"/>
      </w:pPr>
      <w:r>
        <w:rPr>
          <w:color w:val="0066CC"/>
          <w:u w:val="single"/>
        </w:rPr>
        <w:t>JavaScript Assignment</w:t>
      </w:r>
    </w:p>
    <w:p>
      <w:pPr>
        <w:pStyle w:val="ListBullet"/>
        <w:spacing w:after="60"/>
      </w:pPr>
      <w:r>
        <w:rPr>
          <w:color w:val="0066CC"/>
          <w:u w:val="single"/>
        </w:rPr>
        <w:t>Example 1</w:t>
      </w:r>
    </w:p>
    <w:p>
      <w:pPr>
        <w:pStyle w:val="ListBullet"/>
        <w:spacing w:after="60"/>
      </w:pPr>
      <w:r>
        <w:rPr>
          <w:color w:val="0066CC"/>
          <w:u w:val="single"/>
        </w:rPr>
        <w:t>JavaScript Addition</w:t>
      </w:r>
    </w:p>
    <w:p>
      <w:pPr>
        <w:pStyle w:val="ListBullet"/>
        <w:spacing w:after="60"/>
      </w:pPr>
      <w:r>
        <w:rPr>
          <w:color w:val="0066CC"/>
          <w:u w:val="single"/>
        </w:rPr>
        <w:t>Example 2</w:t>
      </w:r>
    </w:p>
    <w:p>
      <w:pPr>
        <w:pStyle w:val="ListBullet"/>
        <w:spacing w:after="60"/>
      </w:pPr>
      <w:r>
        <w:rPr>
          <w:color w:val="0066CC"/>
          <w:u w:val="single"/>
        </w:rPr>
        <w:t>JavaScript Multiplication</w:t>
      </w:r>
    </w:p>
    <w:p>
      <w:pPr>
        <w:pStyle w:val="ListBullet"/>
        <w:spacing w:after="60"/>
      </w:pPr>
      <w:r>
        <w:rPr>
          <w:color w:val="0066CC"/>
          <w:u w:val="single"/>
        </w:rPr>
        <w:t>Example 3</w:t>
      </w:r>
    </w:p>
    <w:p>
      <w:pPr>
        <w:pStyle w:val="ListBullet"/>
        <w:spacing w:after="60"/>
      </w:pPr>
      <w:r>
        <w:rPr>
          <w:color w:val="0066CC"/>
          <w:u w:val="single"/>
        </w:rPr>
        <w:t>Types of JavaScript Operators</w:t>
      </w:r>
    </w:p>
    <w:p>
      <w:pPr>
        <w:pStyle w:val="ListBullet"/>
        <w:spacing w:after="60"/>
      </w:pPr>
      <w:r>
        <w:rPr>
          <w:color w:val="0066CC"/>
          <w:u w:val="single"/>
        </w:rPr>
        <w:t>JavaScript Arithmetic Operators</w:t>
      </w:r>
    </w:p>
    <w:p>
      <w:pPr>
        <w:pStyle w:val="ListBullet"/>
        <w:spacing w:after="60"/>
      </w:pPr>
      <w:r>
        <w:rPr>
          <w:color w:val="0066CC"/>
          <w:u w:val="single"/>
        </w:rPr>
        <w:t>Example 4</w:t>
      </w:r>
    </w:p>
    <w:p>
      <w:pPr>
        <w:pStyle w:val="ListBullet"/>
        <w:spacing w:after="60"/>
      </w:pPr>
      <w:r>
        <w:rPr>
          <w:color w:val="0066CC"/>
          <w:u w:val="single"/>
        </w:rPr>
        <w:t>JavaScript String Addition</w:t>
      </w:r>
    </w:p>
    <w:p>
      <w:pPr>
        <w:pStyle w:val="ListBullet"/>
        <w:spacing w:after="60"/>
      </w:pPr>
      <w:r>
        <w:rPr>
          <w:color w:val="0066CC"/>
          <w:u w:val="single"/>
        </w:rPr>
        <w:t>Example 5</w:t>
      </w:r>
    </w:p>
    <w:p>
      <w:pPr>
        <w:pStyle w:val="ListBullet"/>
        <w:spacing w:after="60"/>
      </w:pPr>
      <w:r>
        <w:rPr>
          <w:color w:val="0066CC"/>
          <w:u w:val="single"/>
        </w:rPr>
        <w:t>Adding Strings and Numbers</w:t>
      </w:r>
    </w:p>
    <w:p>
      <w:pPr>
        <w:pStyle w:val="ListBullet"/>
        <w:spacing w:after="60"/>
      </w:pPr>
      <w:r>
        <w:rPr>
          <w:color w:val="0066CC"/>
          <w:u w:val="single"/>
        </w:rPr>
        <w:t>Example 6</w:t>
      </w:r>
    </w:p>
    <w:p>
      <w:pPr>
        <w:pStyle w:val="ListBullet"/>
        <w:spacing w:after="60"/>
      </w:pPr>
      <w:r>
        <w:rPr>
          <w:color w:val="0066CC"/>
          <w:u w:val="single"/>
        </w:rPr>
        <w:t>JavaScript Assignment Operators</w:t>
      </w:r>
    </w:p>
    <w:p>
      <w:pPr>
        <w:pStyle w:val="ListBullet"/>
        <w:spacing w:after="60"/>
      </w:pPr>
      <w:r>
        <w:rPr>
          <w:color w:val="0066CC"/>
          <w:u w:val="single"/>
        </w:rPr>
        <w:t>Example 7</w:t>
      </w:r>
    </w:p>
    <w:p>
      <w:pPr>
        <w:pStyle w:val="ListBullet"/>
        <w:spacing w:after="60"/>
      </w:pPr>
      <w:r>
        <w:rPr>
          <w:color w:val="0066CC"/>
          <w:u w:val="single"/>
        </w:rPr>
        <w:t>JavaScript Comparison Operators</w:t>
      </w:r>
    </w:p>
    <w:p>
      <w:pPr>
        <w:pStyle w:val="ListBullet"/>
        <w:spacing w:after="60"/>
      </w:pPr>
      <w:r>
        <w:rPr>
          <w:color w:val="0066CC"/>
          <w:u w:val="single"/>
        </w:rPr>
        <w:t>Example 8</w:t>
      </w:r>
    </w:p>
    <w:p>
      <w:pPr>
        <w:pStyle w:val="ListBullet"/>
        <w:spacing w:after="60"/>
      </w:pPr>
      <w:r>
        <w:rPr>
          <w:color w:val="0066CC"/>
          <w:u w:val="single"/>
        </w:rPr>
        <w:t>Reference</w:t>
      </w:r>
    </w:p>
    <w:p>
      <w:pPr>
        <w:spacing w:before="280" w:after="120"/>
      </w:pPr>
      <w:r>
        <w:rPr>
          <w:rFonts w:ascii="Arial" w:hAnsi="Arial"/>
          <w:b/>
          <w:color w:val="2B6CB0"/>
          <w:sz w:val="28"/>
        </w:rPr>
        <w:t>JavaScript Assignment</w:t>
      </w:r>
    </w:p>
    <w:p>
      <w:pPr>
        <w:spacing w:after="80" w:line="276" w:lineRule="auto"/>
      </w:pPr>
      <w:r>
        <w:t xml:space="preserve">The </w:t>
      </w:r>
      <w:r>
        <w:rPr>
          <w:b/>
        </w:rPr>
        <w:t>Assignment Operator</w:t>
      </w:r>
      <w:r>
        <w:t xml:space="preserve"> (</w:t>
      </w:r>
      <w:r>
        <w:rPr>
          <w:rFonts w:ascii="Consolas" w:hAnsi="Consolas"/>
          <w:color w:val="C7254E"/>
          <w:sz w:val="19"/>
        </w:rPr>
        <w:t>=</w:t>
      </w:r>
      <w:r>
        <w:t>) assigns a value to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Assignment&lt;/h4&gt;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document.getElementById("demo").innerHTML = "x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Addition</w:t>
      </w:r>
    </w:p>
    <w:p>
      <w:pPr>
        <w:spacing w:after="80" w:line="276" w:lineRule="auto"/>
      </w:pPr>
      <w:r>
        <w:t xml:space="preserve">The </w:t>
      </w:r>
      <w:r>
        <w:rPr>
          <w:b/>
        </w:rPr>
        <w:t>Addition Operator</w:t>
      </w:r>
      <w:r>
        <w:t xml:space="preserve"> (</w:t>
      </w:r>
      <w:r>
        <w:rPr>
          <w:rFonts w:ascii="Consolas" w:hAnsi="Consolas"/>
          <w:color w:val="C7254E"/>
          <w:sz w:val="19"/>
        </w:rPr>
        <w:t>+</w:t>
      </w:r>
      <w:r>
        <w:t>) adds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Addition&lt;/h4&gt;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let y = 2;</w:t>
            </w:r>
          </w:p>
          <w:p>
            <w:pPr>
              <w:spacing w:before="0" w:after="0" w:line="240" w:lineRule="auto"/>
            </w:pPr>
            <w:r>
              <w:rPr>
                <w:rFonts w:ascii="Consolas" w:hAnsi="Consolas"/>
                <w:color w:val="0F172A"/>
                <w:sz w:val="19"/>
              </w:rPr>
              <w:t>let z = x + y;</w:t>
            </w:r>
          </w:p>
          <w:p>
            <w:pPr>
              <w:spacing w:before="0" w:after="0" w:line="240" w:lineRule="auto"/>
            </w:pPr>
            <w:r>
              <w:rPr>
                <w:rFonts w:ascii="Consolas" w:hAnsi="Consolas"/>
                <w:color w:val="0F172A"/>
                <w:sz w:val="19"/>
              </w:rPr>
              <w:t>document.getElementById("demo").innerHTML = "x + y = "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Multiplication</w:t>
      </w:r>
    </w:p>
    <w:p>
      <w:pPr>
        <w:spacing w:after="80" w:line="276" w:lineRule="auto"/>
      </w:pPr>
      <w:r>
        <w:t xml:space="preserve">The </w:t>
      </w:r>
      <w:r>
        <w:rPr>
          <w:b/>
        </w:rPr>
        <w:t>Multiplication Operator</w:t>
      </w:r>
      <w:r>
        <w:t xml:space="preserve"> (</w:t>
      </w:r>
      <w:r>
        <w:rPr>
          <w:rFonts w:ascii="Consolas" w:hAnsi="Consolas"/>
          <w:color w:val="C7254E"/>
          <w:sz w:val="19"/>
        </w:rPr>
        <w:t>*</w:t>
      </w:r>
      <w:r>
        <w:t>) multiplies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Multiplication&lt;/h4&gt;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let y = 2;</w:t>
            </w:r>
          </w:p>
          <w:p>
            <w:pPr>
              <w:spacing w:before="0" w:after="0" w:line="240" w:lineRule="auto"/>
            </w:pPr>
            <w:r>
              <w:rPr>
                <w:rFonts w:ascii="Consolas" w:hAnsi="Consolas"/>
                <w:color w:val="0F172A"/>
                <w:sz w:val="19"/>
              </w:rPr>
              <w:t>let z = x * y;</w:t>
            </w:r>
          </w:p>
          <w:p>
            <w:pPr>
              <w:spacing w:before="0" w:after="0" w:line="240" w:lineRule="auto"/>
            </w:pPr>
            <w:r>
              <w:rPr>
                <w:rFonts w:ascii="Consolas" w:hAnsi="Consolas"/>
                <w:color w:val="0F172A"/>
                <w:sz w:val="19"/>
              </w:rPr>
              <w:t>document.getElementById("demo").innerHTML = "x * y = "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Types of JavaScript Operators</w:t>
      </w:r>
    </w:p>
    <w:p>
      <w:pPr>
        <w:spacing w:after="80" w:line="276" w:lineRule="auto"/>
      </w:pPr>
      <w:r>
        <w:t>There are different types of JavaScript operators:</w:t>
      </w:r>
    </w:p>
    <w:p>
      <w:pPr>
        <w:pStyle w:val="ListBullet"/>
        <w:spacing w:after="60"/>
      </w:pPr>
      <w:r>
        <w:rPr>
          <w:b/>
        </w:rPr>
        <w:t>Arithmetic Operators</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p>
    <w:p>
      <w:pPr>
        <w:pStyle w:val="ListBullet"/>
        <w:spacing w:after="60"/>
      </w:pPr>
      <w:r>
        <w:rPr>
          <w:b/>
        </w:rPr>
        <w:t>Assignment Operators</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p>
    <w:p>
      <w:pPr>
        <w:pStyle w:val="ListBullet"/>
        <w:spacing w:after="60"/>
      </w:pPr>
      <w:r>
        <w:rPr>
          <w:b/>
        </w:rPr>
        <w:t>String Operators</w:t>
      </w:r>
      <w:r>
        <w:t xml:space="preserve">: </w:t>
      </w:r>
      <w:r>
        <w:rPr>
          <w:rFonts w:ascii="Consolas" w:hAnsi="Consolas"/>
          <w:color w:val="C7254E"/>
          <w:sz w:val="19"/>
        </w:rPr>
        <w:t>+</w:t>
      </w:r>
      <w:r>
        <w:t xml:space="preserve">, </w:t>
      </w:r>
      <w:r>
        <w:rPr>
          <w:rFonts w:ascii="Consolas" w:hAnsi="Consolas"/>
          <w:color w:val="C7254E"/>
          <w:sz w:val="19"/>
        </w:rPr>
        <w:t>+=</w:t>
      </w:r>
    </w:p>
    <w:p>
      <w:pPr>
        <w:pStyle w:val="ListBullet"/>
        <w:spacing w:after="60"/>
      </w:pPr>
      <w:r>
        <w:rPr>
          <w:b/>
        </w:rPr>
        <w:t>Comparison Operators</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&gt;</w:t>
      </w:r>
      <w:r>
        <w:t xml:space="preserve">, </w:t>
      </w:r>
      <w:r>
        <w:rPr>
          <w:rFonts w:ascii="Consolas" w:hAnsi="Consolas"/>
          <w:color w:val="C7254E"/>
          <w:sz w:val="19"/>
        </w:rPr>
        <w:t>&lt;</w:t>
      </w:r>
      <w:r>
        <w:t xml:space="preserve">, </w:t>
      </w:r>
      <w:r>
        <w:rPr>
          <w:rFonts w:ascii="Consolas" w:hAnsi="Consolas"/>
          <w:color w:val="C7254E"/>
          <w:sz w:val="19"/>
        </w:rPr>
        <w:t>&gt;=</w:t>
      </w:r>
      <w:r>
        <w:t xml:space="preserve">, </w:t>
      </w:r>
      <w:r>
        <w:rPr>
          <w:rFonts w:ascii="Consolas" w:hAnsi="Consolas"/>
          <w:color w:val="C7254E"/>
          <w:sz w:val="19"/>
        </w:rPr>
        <w:t>&lt;=</w:t>
      </w:r>
      <w:r>
        <w:t xml:space="preserve">, </w:t>
      </w:r>
      <w:r>
        <w:rPr>
          <w:rFonts w:ascii="Consolas" w:hAnsi="Consolas"/>
          <w:color w:val="C7254E"/>
          <w:sz w:val="19"/>
        </w:rPr>
        <w:t>?</w:t>
      </w:r>
    </w:p>
    <w:p>
      <w:pPr>
        <w:pStyle w:val="ListBullet"/>
        <w:spacing w:after="60"/>
      </w:pPr>
      <w:r>
        <w:rPr>
          <w:b/>
        </w:rPr>
        <w:t>Logical Operators</w:t>
      </w:r>
      <w:r>
        <w:t xml:space="preserve">: </w:t>
      </w:r>
      <w:r>
        <w:rPr>
          <w:rFonts w:ascii="Consolas" w:hAnsi="Consolas"/>
          <w:color w:val="C7254E"/>
          <w:sz w:val="19"/>
        </w:rPr>
        <w:t>&amp;&amp;</w:t>
      </w:r>
      <w:r>
        <w:t xml:space="preserve">, </w:t>
      </w:r>
      <w:r>
        <w:rPr>
          <w:rFonts w:ascii="Consolas" w:hAnsi="Consolas"/>
          <w:color w:val="C7254E"/>
          <w:sz w:val="19"/>
        </w:rPr>
        <w:t>||</w:t>
      </w:r>
      <w:r>
        <w:t xml:space="preserve">, </w:t>
      </w:r>
      <w:r>
        <w:rPr>
          <w:rFonts w:ascii="Consolas" w:hAnsi="Consolas"/>
          <w:color w:val="C7254E"/>
          <w:sz w:val="19"/>
        </w:rPr>
        <w:t>!</w:t>
      </w:r>
    </w:p>
    <w:p>
      <w:pPr>
        <w:spacing w:before="280" w:after="120"/>
      </w:pPr>
      <w:r>
        <w:rPr>
          <w:rFonts w:ascii="Arial" w:hAnsi="Arial"/>
          <w:b/>
          <w:color w:val="2B6CB0"/>
          <w:sz w:val="28"/>
        </w:rPr>
        <w:t>JavaScript Arithmetic Operators</w:t>
      </w:r>
    </w:p>
    <w:p>
      <w:pPr>
        <w:spacing w:after="80" w:line="276" w:lineRule="auto"/>
      </w:pPr>
      <w:r>
        <w:rPr>
          <w:b/>
        </w:rPr>
        <w:t>Arithmetic Operators</w:t>
      </w:r>
      <w:r>
        <w:t xml:space="preserve"> are used to perform arithmetic on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&lt;h4&gt;Arithmetic Operators&lt;/h4&gt;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10;</w:t>
            </w:r>
          </w:p>
          <w:p>
            <w:pPr>
              <w:spacing w:before="0" w:after="0" w:line="240" w:lineRule="auto"/>
            </w:pPr>
            <w:r>
              <w:rPr>
                <w:rFonts w:ascii="Consolas" w:hAnsi="Consolas"/>
                <w:color w:val="0F172A"/>
                <w:sz w:val="19"/>
              </w:rPr>
              <w:t>let b = 3;</w:t>
            </w:r>
          </w:p>
          <w:p>
            <w:pPr>
              <w:spacing w:before="0" w:after="0" w:line="240" w:lineRule="auto"/>
            </w:pPr>
            <w:r>
              <w:rPr>
                <w:rFonts w:ascii="Consolas" w:hAnsi="Consolas"/>
                <w:color w:val="0F172A"/>
                <w:sz w:val="19"/>
              </w:rPr>
              <w:t>document.getElementById("demo1").innerHTML = "a + b = " + (a + b);</w:t>
            </w:r>
          </w:p>
          <w:p>
            <w:pPr>
              <w:spacing w:before="0" w:after="0" w:line="240" w:lineRule="auto"/>
            </w:pPr>
            <w:r>
              <w:rPr>
                <w:rFonts w:ascii="Consolas" w:hAnsi="Consolas"/>
                <w:color w:val="0F172A"/>
                <w:sz w:val="19"/>
              </w:rPr>
              <w:t>document.getElementById("demo2").innerHTML = "a - b = " + (a - b);</w:t>
            </w:r>
          </w:p>
          <w:p>
            <w:pPr>
              <w:spacing w:before="0" w:after="0" w:line="240" w:lineRule="auto"/>
            </w:pPr>
            <w:r>
              <w:rPr>
                <w:rFonts w:ascii="Consolas" w:hAnsi="Consolas"/>
                <w:color w:val="0F172A"/>
                <w:sz w:val="19"/>
              </w:rPr>
              <w:t>document.getElementById("demo3").innerHTML = "a * b = " + (a * b);</w:t>
            </w:r>
          </w:p>
          <w:p>
            <w:pPr>
              <w:spacing w:before="0" w:after="0" w:line="240" w:lineRule="auto"/>
            </w:pPr>
            <w:r>
              <w:rPr>
                <w:rFonts w:ascii="Consolas" w:hAnsi="Consolas"/>
                <w:color w:val="0F172A"/>
                <w:sz w:val="19"/>
              </w:rPr>
              <w:t>document.getElementById("demo4").innerHTML = "a / b = " + (a / b);</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String Addition</w:t>
      </w:r>
    </w:p>
    <w:p>
      <w:pPr>
        <w:spacing w:after="80" w:line="276" w:lineRule="auto"/>
      </w:pPr>
      <w:r>
        <w:t xml:space="preserve">The </w:t>
      </w:r>
      <w:r>
        <w:rPr>
          <w:rFonts w:ascii="Consolas" w:hAnsi="Consolas"/>
          <w:color w:val="C7254E"/>
          <w:sz w:val="19"/>
        </w:rPr>
        <w:t>+</w:t>
      </w:r>
      <w:r>
        <w:t xml:space="preserve"> operator can also be used to add (concatenate) strings: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Addition (Concatenation)&lt;/h4&gt;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text1 = "John";</w:t>
            </w:r>
          </w:p>
          <w:p>
            <w:pPr>
              <w:spacing w:before="0" w:after="0" w:line="240" w:lineRule="auto"/>
            </w:pPr>
            <w:r>
              <w:rPr>
                <w:rFonts w:ascii="Consolas" w:hAnsi="Consolas"/>
                <w:color w:val="0F172A"/>
                <w:sz w:val="19"/>
              </w:rPr>
              <w:t>let text2 = "Doe";</w:t>
            </w:r>
          </w:p>
          <w:p>
            <w:pPr>
              <w:spacing w:before="0" w:after="0" w:line="240" w:lineRule="auto"/>
            </w:pPr>
            <w:r>
              <w:rPr>
                <w:rFonts w:ascii="Consolas" w:hAnsi="Consolas"/>
                <w:color w:val="0F172A"/>
                <w:sz w:val="19"/>
              </w:rPr>
              <w:t>let text3 = text1 + " " + text2;</w:t>
            </w:r>
          </w:p>
          <w:p>
            <w:pPr>
              <w:spacing w:before="0" w:after="0" w:line="240" w:lineRule="auto"/>
            </w:pPr>
            <w:r>
              <w:rPr>
                <w:rFonts w:ascii="Consolas" w:hAnsi="Consolas"/>
                <w:color w:val="0F172A"/>
                <w:sz w:val="19"/>
              </w:rPr>
              <w:t>document.getElementById("demo").innerHTML = text3;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Strings and Numbers</w:t>
      </w:r>
    </w:p>
    <w:p>
      <w:pPr>
        <w:spacing w:after="80" w:line="276" w:lineRule="auto"/>
      </w:pPr>
      <w:r>
        <w:t>Adding two numbers will return the sum as a number.</w:t>
      </w:r>
    </w:p>
    <w:p>
      <w:pPr>
        <w:spacing w:after="80" w:line="276" w:lineRule="auto"/>
      </w:pPr>
      <w:r>
        <w:t>Adding a number and a string will return the sum as a concatenated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Strings and Numbers&lt;/h4&gt;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 + 5;</w:t>
            </w:r>
          </w:p>
          <w:p>
            <w:pPr>
              <w:spacing w:before="0" w:after="0" w:line="240" w:lineRule="auto"/>
            </w:pPr>
            <w:r>
              <w:rPr>
                <w:rFonts w:ascii="Consolas" w:hAnsi="Consolas"/>
                <w:color w:val="0F172A"/>
                <w:sz w:val="19"/>
              </w:rPr>
              <w:t>let y = "5" + 5;</w:t>
            </w:r>
          </w:p>
          <w:p>
            <w:pPr>
              <w:spacing w:before="0" w:after="0" w:line="240" w:lineRule="auto"/>
            </w:pPr>
            <w:r>
              <w:rPr>
                <w:rFonts w:ascii="Consolas" w:hAnsi="Consolas"/>
                <w:color w:val="0F172A"/>
                <w:sz w:val="19"/>
              </w:rPr>
              <w:t>let z = "Hello" + 5;</w:t>
            </w:r>
          </w:p>
          <w:p>
            <w:pPr>
              <w:spacing w:before="0" w:after="0" w:line="240" w:lineRule="auto"/>
            </w:pPr>
            <w:r>
              <w:rPr>
                <w:rFonts w:ascii="Consolas" w:hAnsi="Consolas"/>
                <w:color w:val="0F172A"/>
                <w:sz w:val="19"/>
              </w:rPr>
              <w:t>document.getElementById("demo1").innerHTML = "5 + 5 = " + x + " (number)";</w:t>
            </w:r>
          </w:p>
          <w:p>
            <w:pPr>
              <w:spacing w:before="0" w:after="0" w:line="240" w:lineRule="auto"/>
            </w:pPr>
            <w:r>
              <w:rPr>
                <w:rFonts w:ascii="Consolas" w:hAnsi="Consolas"/>
                <w:color w:val="0F172A"/>
                <w:sz w:val="19"/>
              </w:rPr>
              <w:t>document.getElementById("demo2").innerHTML = '"5" + 5 = ' + y + " (string)";</w:t>
            </w:r>
          </w:p>
          <w:p>
            <w:pPr>
              <w:spacing w:before="0" w:after="0" w:line="240" w:lineRule="auto"/>
            </w:pPr>
            <w:r>
              <w:rPr>
                <w:rFonts w:ascii="Consolas" w:hAnsi="Consolas"/>
                <w:color w:val="0F172A"/>
                <w:sz w:val="19"/>
              </w:rPr>
              <w:t>document.getElementById("demo3").innerHTML = '"Hello" + 5 = ' + z + " (string)";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Assignment Operators</w:t>
      </w:r>
    </w:p>
    <w:p>
      <w:pPr>
        <w:spacing w:after="80" w:line="276" w:lineRule="auto"/>
      </w:pPr>
      <w:r>
        <w:t>Assignment operators assign values to JavaScript variables.</w:t>
      </w:r>
    </w:p>
    <w:p>
      <w:pPr>
        <w:spacing w:after="80" w:line="276" w:lineRule="auto"/>
      </w:pPr>
      <w:r>
        <w:t xml:space="preserve">The </w:t>
      </w:r>
      <w:r>
        <w:rPr>
          <w:b/>
        </w:rPr>
        <w:t>Addition Assignment Operator</w:t>
      </w:r>
      <w:r>
        <w:t xml:space="preserve"> (</w:t>
      </w:r>
      <w:r>
        <w:rPr>
          <w:rFonts w:ascii="Consolas" w:hAnsi="Consolas"/>
          <w:color w:val="C7254E"/>
          <w:sz w:val="19"/>
        </w:rPr>
        <w:t>+=</w:t>
      </w:r>
      <w:r>
        <w:t>) adds a value to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&lt;h4&gt;Assignment Operators&lt;/h4&gt;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let y = 10;</w:t>
            </w:r>
          </w:p>
          <w:p>
            <w:pPr>
              <w:spacing w:before="0" w:after="0" w:line="240" w:lineRule="auto"/>
            </w:pPr>
            <w:r>
              <w:rPr>
                <w:rFonts w:ascii="Consolas" w:hAnsi="Consolas"/>
                <w:color w:val="0F172A"/>
                <w:sz w:val="19"/>
              </w:rPr>
              <w:t>let z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y -= 3;</w:t>
            </w:r>
          </w:p>
          <w:p>
            <w:pPr>
              <w:spacing w:before="0" w:after="0" w:line="240" w:lineRule="auto"/>
            </w:pPr>
            <w:r>
              <w:rPr>
                <w:rFonts w:ascii="Consolas" w:hAnsi="Consolas"/>
                <w:color w:val="0F172A"/>
                <w:sz w:val="19"/>
              </w:rPr>
              <w:t>z *= 2;</w:t>
            </w:r>
          </w:p>
          <w:p>
            <w:pPr>
              <w:spacing w:before="0" w:after="0" w:line="240" w:lineRule="auto"/>
            </w:pPr>
            <w:r>
              <w:rPr>
                <w:rFonts w:ascii="Consolas" w:hAnsi="Consolas"/>
                <w:color w:val="0F172A"/>
                <w:sz w:val="19"/>
              </w:rPr>
              <w:t>document.getElementById("demo1").innerHTML = "x += 5 =&gt; " + x;</w:t>
            </w:r>
          </w:p>
          <w:p>
            <w:pPr>
              <w:spacing w:before="0" w:after="0" w:line="240" w:lineRule="auto"/>
            </w:pPr>
            <w:r>
              <w:rPr>
                <w:rFonts w:ascii="Consolas" w:hAnsi="Consolas"/>
                <w:color w:val="0F172A"/>
                <w:sz w:val="19"/>
              </w:rPr>
              <w:t>document.getElementById("demo2").innerHTML = "y -= 3 =&gt; " + y;</w:t>
            </w:r>
          </w:p>
          <w:p>
            <w:pPr>
              <w:spacing w:before="0" w:after="0" w:line="240" w:lineRule="auto"/>
            </w:pPr>
            <w:r>
              <w:rPr>
                <w:rFonts w:ascii="Consolas" w:hAnsi="Consolas"/>
                <w:color w:val="0F172A"/>
                <w:sz w:val="19"/>
              </w:rPr>
              <w:t>document.getElementById("demo3").innerHTML = "z *= 2 =&gt; "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Comparison Operators</w:t>
      </w:r>
    </w:p>
    <w:p>
      <w:pPr>
        <w:spacing w:after="80" w:line="276" w:lineRule="auto"/>
      </w:pPr>
      <w:r>
        <w:t xml:space="preserve">Comparison operators are used to </w:t>
      </w:r>
      <w:r>
        <w:rPr>
          <w:b/>
        </w:rPr>
        <w:t>compare two values</w:t>
      </w:r>
      <w:r>
        <w:t xml:space="preserve"> and always return </w:t>
      </w:r>
      <w:r>
        <w:rPr>
          <w:rFonts w:ascii="Consolas" w:hAnsi="Consolas"/>
          <w:color w:val="C7254E"/>
          <w:sz w:val="19"/>
        </w:rPr>
        <w:t>true</w:t>
      </w:r>
      <w:r>
        <w:t xml:space="preserve"> or </w:t>
      </w:r>
      <w:r>
        <w:rPr>
          <w:rFonts w:ascii="Consolas" w:hAnsi="Consolas"/>
          <w:color w:val="C7254E"/>
          <w:sz w:val="19"/>
        </w:rPr>
        <w:t>false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Operators&lt;/h2&gt;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&lt;h4&gt;Comparison Operators&lt;/h4&gt;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document.getElementById("demo1").innerHTML = "5 == '5' is " + (5 == "5");</w:t>
            </w:r>
          </w:p>
          <w:p>
            <w:pPr>
              <w:spacing w:before="0" w:after="0" w:line="240" w:lineRule="auto"/>
            </w:pPr>
            <w:r>
              <w:rPr>
                <w:rFonts w:ascii="Consolas" w:hAnsi="Consolas"/>
                <w:color w:val="0F172A"/>
                <w:sz w:val="19"/>
              </w:rPr>
              <w:t>document.getElementById("demo2").innerHTML = "5 === '5' is " + (5 === "5");</w:t>
            </w:r>
          </w:p>
          <w:p>
            <w:pPr>
              <w:spacing w:before="0" w:after="0" w:line="240" w:lineRule="auto"/>
            </w:pPr>
            <w:r>
              <w:rPr>
                <w:rFonts w:ascii="Consolas" w:hAnsi="Consolas"/>
                <w:color w:val="0F172A"/>
                <w:sz w:val="19"/>
              </w:rPr>
              <w:t>document.getElementById("demo3").innerHTML = "5 &gt; 8 is " + (5 &gt; 8);</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Operators</w:t>
      </w:r>
    </w:p>
    <w:p>
      <w:r>
        <w:br w:type="page"/>
      </w:r>
    </w:p>
    <w:p>
      <w:pPr>
        <w:spacing w:before="320" w:after="160"/>
      </w:pPr>
      <w:r>
        <w:rPr>
          <w:rFonts w:ascii="Arial" w:hAnsi="Arial"/>
          <w:b/>
          <w:color w:val="1A365D"/>
          <w:sz w:val="40"/>
        </w:rPr>
        <w:t>JavaScript Arithmetic</w:t>
      </w:r>
    </w:p>
    <w:p>
      <w:pPr>
        <w:spacing w:after="80" w:line="276" w:lineRule="auto"/>
      </w:pPr>
      <w:r>
        <w:t>Table of Contents</w:t>
      </w:r>
    </w:p>
    <w:p>
      <w:pPr>
        <w:pStyle w:val="ListBullet"/>
        <w:spacing w:after="60"/>
      </w:pPr>
      <w:r>
        <w:rPr>
          <w:color w:val="0066CC"/>
          <w:u w:val="single"/>
        </w:rPr>
        <w:t>JavaScript Arithmetic</w:t>
      </w:r>
    </w:p>
    <w:p>
      <w:pPr>
        <w:pStyle w:val="ListBullet"/>
        <w:spacing w:after="60"/>
      </w:pPr>
      <w:r>
        <w:rPr>
          <w:color w:val="0066CC"/>
          <w:u w:val="single"/>
        </w:rPr>
        <w:t>Arithmetic Operators</w:t>
      </w:r>
    </w:p>
    <w:p>
      <w:pPr>
        <w:pStyle w:val="ListBullet"/>
        <w:spacing w:after="60"/>
      </w:pPr>
      <w:r>
        <w:rPr>
          <w:color w:val="0066CC"/>
          <w:u w:val="single"/>
        </w:rPr>
        <w:t>Example 1</w:t>
      </w:r>
    </w:p>
    <w:p>
      <w:pPr>
        <w:pStyle w:val="ListBullet"/>
        <w:spacing w:after="60"/>
      </w:pPr>
      <w:r>
        <w:rPr>
          <w:color w:val="0066CC"/>
          <w:u w:val="single"/>
        </w:rPr>
        <w:t>Adding</w:t>
      </w:r>
    </w:p>
    <w:p>
      <w:pPr>
        <w:pStyle w:val="ListBullet"/>
        <w:spacing w:after="60"/>
      </w:pPr>
      <w:r>
        <w:rPr>
          <w:color w:val="0066CC"/>
          <w:u w:val="single"/>
        </w:rPr>
        <w:t>Example 2</w:t>
      </w:r>
    </w:p>
    <w:p>
      <w:pPr>
        <w:pStyle w:val="ListBullet"/>
        <w:spacing w:after="60"/>
      </w:pPr>
      <w:r>
        <w:rPr>
          <w:color w:val="0066CC"/>
          <w:u w:val="single"/>
        </w:rPr>
        <w:t>Subtracting</w:t>
      </w:r>
    </w:p>
    <w:p>
      <w:pPr>
        <w:pStyle w:val="ListBullet"/>
        <w:spacing w:after="60"/>
      </w:pPr>
      <w:r>
        <w:rPr>
          <w:color w:val="0066CC"/>
          <w:u w:val="single"/>
        </w:rPr>
        <w:t>Example 3</w:t>
      </w:r>
    </w:p>
    <w:p>
      <w:pPr>
        <w:pStyle w:val="ListBullet"/>
        <w:spacing w:after="60"/>
      </w:pPr>
      <w:r>
        <w:rPr>
          <w:color w:val="0066CC"/>
          <w:u w:val="single"/>
        </w:rPr>
        <w:t>Multiplying</w:t>
      </w:r>
    </w:p>
    <w:p>
      <w:pPr>
        <w:pStyle w:val="ListBullet"/>
        <w:spacing w:after="60"/>
      </w:pPr>
      <w:r>
        <w:rPr>
          <w:color w:val="0066CC"/>
          <w:u w:val="single"/>
        </w:rPr>
        <w:t>Example 4</w:t>
      </w:r>
    </w:p>
    <w:p>
      <w:pPr>
        <w:pStyle w:val="ListBullet"/>
        <w:spacing w:after="60"/>
      </w:pPr>
      <w:r>
        <w:rPr>
          <w:color w:val="0066CC"/>
          <w:u w:val="single"/>
        </w:rPr>
        <w:t>Dividing</w:t>
      </w:r>
    </w:p>
    <w:p>
      <w:pPr>
        <w:pStyle w:val="ListBullet"/>
        <w:spacing w:after="60"/>
      </w:pPr>
      <w:r>
        <w:rPr>
          <w:color w:val="0066CC"/>
          <w:u w:val="single"/>
        </w:rPr>
        <w:t>Example 5</w:t>
      </w:r>
    </w:p>
    <w:p>
      <w:pPr>
        <w:pStyle w:val="ListBullet"/>
        <w:spacing w:after="60"/>
      </w:pPr>
      <w:r>
        <w:rPr>
          <w:color w:val="0066CC"/>
          <w:u w:val="single"/>
        </w:rPr>
        <w:t>Remainder</w:t>
      </w:r>
    </w:p>
    <w:p>
      <w:pPr>
        <w:pStyle w:val="ListBullet"/>
        <w:spacing w:after="60"/>
      </w:pPr>
      <w:r>
        <w:rPr>
          <w:color w:val="0066CC"/>
          <w:u w:val="single"/>
        </w:rPr>
        <w:t>Example 6</w:t>
      </w:r>
    </w:p>
    <w:p>
      <w:pPr>
        <w:pStyle w:val="ListBullet"/>
        <w:spacing w:after="60"/>
      </w:pPr>
      <w:r>
        <w:rPr>
          <w:color w:val="0066CC"/>
          <w:u w:val="single"/>
        </w:rPr>
        <w:t>Incrementing</w:t>
      </w:r>
    </w:p>
    <w:p>
      <w:pPr>
        <w:pStyle w:val="ListBullet"/>
        <w:spacing w:after="60"/>
      </w:pPr>
      <w:r>
        <w:rPr>
          <w:color w:val="0066CC"/>
          <w:u w:val="single"/>
        </w:rPr>
        <w:t>Example 7</w:t>
      </w:r>
    </w:p>
    <w:p>
      <w:pPr>
        <w:pStyle w:val="ListBullet"/>
        <w:spacing w:after="60"/>
      </w:pPr>
      <w:r>
        <w:rPr>
          <w:color w:val="0066CC"/>
          <w:u w:val="single"/>
        </w:rPr>
        <w:t>Decrementing</w:t>
      </w:r>
    </w:p>
    <w:p>
      <w:pPr>
        <w:pStyle w:val="ListBullet"/>
        <w:spacing w:after="60"/>
      </w:pPr>
      <w:r>
        <w:rPr>
          <w:color w:val="0066CC"/>
          <w:u w:val="single"/>
        </w:rPr>
        <w:t>Example 8</w:t>
      </w:r>
    </w:p>
    <w:p>
      <w:pPr>
        <w:pStyle w:val="ListBullet"/>
        <w:spacing w:after="60"/>
      </w:pPr>
      <w:r>
        <w:rPr>
          <w:color w:val="0066CC"/>
          <w:u w:val="single"/>
        </w:rPr>
        <w:t>Exponentiation</w:t>
      </w:r>
    </w:p>
    <w:p>
      <w:pPr>
        <w:pStyle w:val="ListBullet"/>
        <w:spacing w:after="60"/>
      </w:pPr>
      <w:r>
        <w:rPr>
          <w:color w:val="0066CC"/>
          <w:u w:val="single"/>
        </w:rPr>
        <w:t>Example 9</w:t>
      </w:r>
    </w:p>
    <w:p>
      <w:pPr>
        <w:pStyle w:val="ListBullet"/>
        <w:spacing w:after="60"/>
      </w:pPr>
      <w:r>
        <w:rPr>
          <w:color w:val="0066CC"/>
          <w:u w:val="single"/>
        </w:rPr>
        <w:t>Operator Precedence</w:t>
      </w:r>
    </w:p>
    <w:p>
      <w:pPr>
        <w:pStyle w:val="ListBullet"/>
        <w:spacing w:after="60"/>
      </w:pPr>
      <w:r>
        <w:rPr>
          <w:color w:val="0066CC"/>
          <w:u w:val="single"/>
        </w:rPr>
        <w:t>Example 10</w:t>
      </w:r>
    </w:p>
    <w:p>
      <w:pPr>
        <w:pStyle w:val="ListBullet"/>
        <w:spacing w:after="60"/>
      </w:pPr>
      <w:r>
        <w:rPr>
          <w:color w:val="0066CC"/>
          <w:u w:val="single"/>
        </w:rPr>
        <w:t>Reference</w:t>
      </w:r>
    </w:p>
    <w:p>
      <w:pPr>
        <w:spacing w:before="280" w:after="120"/>
      </w:pPr>
      <w:r>
        <w:rPr>
          <w:rFonts w:ascii="Arial" w:hAnsi="Arial"/>
          <w:b/>
          <w:color w:val="2B6CB0"/>
          <w:sz w:val="28"/>
        </w:rPr>
        <w:t>Arithmetic Operators</w:t>
      </w:r>
    </w:p>
    <w:p>
      <w:pPr>
        <w:spacing w:after="80" w:line="276" w:lineRule="auto"/>
      </w:pPr>
      <w:r>
        <w:t>Arithmetic operators perform arithmetic on numbers (literals or variables).</w:t>
      </w:r>
    </w:p>
    <w:p>
      <w:pPr>
        <w:spacing w:after="80" w:line="276" w:lineRule="auto"/>
      </w:pPr>
      <w:r>
        <w:t>A typical arithmetic operation operates on two numbers.</w:t>
      </w:r>
    </w:p>
    <w:p>
      <w:pPr>
        <w:spacing w:after="80" w:line="276" w:lineRule="auto"/>
      </w:pPr>
      <w:r>
        <w:t xml:space="preserve">The numbers (in an arithmetic operation) are called </w:t>
      </w:r>
      <w:r>
        <w:rPr>
          <w:b/>
        </w:rPr>
        <w:t>operands</w:t>
      </w:r>
      <w:r>
        <w:t xml:space="preserve">. The operation (to be performed between the two operands) is defined by an </w:t>
      </w:r>
      <w:r>
        <w:rPr>
          <w:b/>
        </w:rPr>
        <w:t>operator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&lt;h4&gt;Arithmetic Operators Overview&lt;/h4&gt;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let y = 3;</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 + x + ", y = " + y + "&lt;br&gt;&lt;br&gt;" +</w:t>
            </w:r>
          </w:p>
          <w:p>
            <w:pPr>
              <w:spacing w:before="0" w:after="0" w:line="240" w:lineRule="auto"/>
            </w:pPr>
            <w:r>
              <w:rPr>
                <w:rFonts w:ascii="Consolas" w:hAnsi="Consolas"/>
                <w:color w:val="0F172A"/>
                <w:sz w:val="19"/>
              </w:rPr>
              <w:t xml:space="preserve">  "x + y = " + (x + y) + " (Addition)&lt;br&gt;" +</w:t>
            </w:r>
          </w:p>
          <w:p>
            <w:pPr>
              <w:spacing w:before="0" w:after="0" w:line="240" w:lineRule="auto"/>
            </w:pPr>
            <w:r>
              <w:rPr>
                <w:rFonts w:ascii="Consolas" w:hAnsi="Consolas"/>
                <w:color w:val="0F172A"/>
                <w:sz w:val="19"/>
              </w:rPr>
              <w:t xml:space="preserve">  "x - y = " + (x - y) + " (Subtraction)&lt;br&gt;" +</w:t>
            </w:r>
          </w:p>
          <w:p>
            <w:pPr>
              <w:spacing w:before="0" w:after="0" w:line="240" w:lineRule="auto"/>
            </w:pPr>
            <w:r>
              <w:rPr>
                <w:rFonts w:ascii="Consolas" w:hAnsi="Consolas"/>
                <w:color w:val="0F172A"/>
                <w:sz w:val="19"/>
              </w:rPr>
              <w:t xml:space="preserve">  "x * y = " + (x * y) + " (Multiplication)&lt;br&gt;" +</w:t>
            </w:r>
          </w:p>
          <w:p>
            <w:pPr>
              <w:spacing w:before="0" w:after="0" w:line="240" w:lineRule="auto"/>
            </w:pPr>
            <w:r>
              <w:rPr>
                <w:rFonts w:ascii="Consolas" w:hAnsi="Consolas"/>
                <w:color w:val="0F172A"/>
                <w:sz w:val="19"/>
              </w:rPr>
              <w:t xml:space="preserve">  "x / y = " + (x / y) + " (Division)&lt;br&gt;" +</w:t>
            </w:r>
          </w:p>
          <w:p>
            <w:pPr>
              <w:spacing w:before="0" w:after="0" w:line="240" w:lineRule="auto"/>
            </w:pPr>
            <w:r>
              <w:rPr>
                <w:rFonts w:ascii="Consolas" w:hAnsi="Consolas"/>
                <w:color w:val="0F172A"/>
                <w:sz w:val="19"/>
              </w:rPr>
              <w:t xml:space="preserve">  "x % y = " + (x % y) + " (Modulus)&lt;br&gt;" +</w:t>
            </w:r>
          </w:p>
          <w:p>
            <w:pPr>
              <w:spacing w:before="0" w:after="0" w:line="240" w:lineRule="auto"/>
            </w:pPr>
            <w:r>
              <w:rPr>
                <w:rFonts w:ascii="Consolas" w:hAnsi="Consolas"/>
                <w:color w:val="0F172A"/>
                <w:sz w:val="19"/>
              </w:rPr>
              <w:t xml:space="preserve">  "x ** y = " + (x ** y) + " (Exponentiation)";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w:t>
      </w:r>
    </w:p>
    <w:p>
      <w:pPr>
        <w:spacing w:after="80" w:line="276" w:lineRule="auto"/>
      </w:pPr>
      <w:r>
        <w:t xml:space="preserve">The </w:t>
      </w:r>
      <w:r>
        <w:rPr>
          <w:b/>
        </w:rPr>
        <w:t>addition</w:t>
      </w:r>
      <w:r>
        <w:t xml:space="preserve"> operator (</w:t>
      </w:r>
      <w:r>
        <w:rPr>
          <w:rFonts w:ascii="Consolas" w:hAnsi="Consolas"/>
          <w:color w:val="C7254E"/>
          <w:sz w:val="19"/>
        </w:rPr>
        <w:t>+</w:t>
      </w:r>
      <w:r>
        <w:t>) adds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100;</w:t>
            </w:r>
          </w:p>
          <w:p>
            <w:pPr>
              <w:spacing w:before="0" w:after="0" w:line="240" w:lineRule="auto"/>
            </w:pPr>
            <w:r>
              <w:rPr>
                <w:rFonts w:ascii="Consolas" w:hAnsi="Consolas"/>
                <w:color w:val="0F172A"/>
                <w:sz w:val="19"/>
              </w:rPr>
              <w:t>let b = 50;</w:t>
            </w:r>
          </w:p>
          <w:p>
            <w:pPr>
              <w:spacing w:before="0" w:after="0" w:line="240" w:lineRule="auto"/>
            </w:pPr>
            <w:r>
              <w:rPr>
                <w:rFonts w:ascii="Consolas" w:hAnsi="Consolas"/>
                <w:color w:val="0F172A"/>
                <w:sz w:val="19"/>
              </w:rPr>
              <w:t>let x = a + b;</w:t>
            </w:r>
          </w:p>
          <w:p>
            <w:pPr>
              <w:spacing w:before="0" w:after="0" w:line="240" w:lineRule="auto"/>
            </w:pPr>
            <w:r>
              <w:rPr>
                <w:rFonts w:ascii="Consolas" w:hAnsi="Consolas"/>
                <w:color w:val="0F172A"/>
                <w:sz w:val="19"/>
              </w:rPr>
              <w:t>document.getElementById("demo").innerHTML = "a + b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Subtracting</w:t>
      </w:r>
    </w:p>
    <w:p>
      <w:pPr>
        <w:spacing w:after="80" w:line="276" w:lineRule="auto"/>
      </w:pPr>
      <w:r>
        <w:t xml:space="preserve">The </w:t>
      </w:r>
      <w:r>
        <w:rPr>
          <w:b/>
        </w:rPr>
        <w:t>subtraction</w:t>
      </w:r>
      <w:r>
        <w:t xml:space="preserve"> operator (</w:t>
      </w:r>
      <w:r>
        <w:rPr>
          <w:rFonts w:ascii="Consolas" w:hAnsi="Consolas"/>
          <w:color w:val="C7254E"/>
          <w:sz w:val="19"/>
        </w:rPr>
        <w:t>-</w:t>
      </w:r>
      <w:r>
        <w:t>) subtracts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&lt;h4&gt;Subtracting&lt;/h4&gt;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100;</w:t>
            </w:r>
          </w:p>
          <w:p>
            <w:pPr>
              <w:spacing w:before="0" w:after="0" w:line="240" w:lineRule="auto"/>
            </w:pPr>
            <w:r>
              <w:rPr>
                <w:rFonts w:ascii="Consolas" w:hAnsi="Consolas"/>
                <w:color w:val="0F172A"/>
                <w:sz w:val="19"/>
              </w:rPr>
              <w:t>let b = 50;</w:t>
            </w:r>
          </w:p>
          <w:p>
            <w:pPr>
              <w:spacing w:before="0" w:after="0" w:line="240" w:lineRule="auto"/>
            </w:pPr>
            <w:r>
              <w:rPr>
                <w:rFonts w:ascii="Consolas" w:hAnsi="Consolas"/>
                <w:color w:val="0F172A"/>
                <w:sz w:val="19"/>
              </w:rPr>
              <w:t>let x = a - b;</w:t>
            </w:r>
          </w:p>
          <w:p>
            <w:pPr>
              <w:spacing w:before="0" w:after="0" w:line="240" w:lineRule="auto"/>
            </w:pPr>
            <w:r>
              <w:rPr>
                <w:rFonts w:ascii="Consolas" w:hAnsi="Consolas"/>
                <w:color w:val="0F172A"/>
                <w:sz w:val="19"/>
              </w:rPr>
              <w:t>document.getElementById("demo").innerHTML = "a - b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Multiplying</w:t>
      </w:r>
    </w:p>
    <w:p>
      <w:pPr>
        <w:spacing w:after="80" w:line="276" w:lineRule="auto"/>
      </w:pPr>
      <w:r>
        <w:t xml:space="preserve">The </w:t>
      </w:r>
      <w:r>
        <w:rPr>
          <w:b/>
        </w:rPr>
        <w:t>multiplication</w:t>
      </w:r>
      <w:r>
        <w:t xml:space="preserve"> operator (</w:t>
      </w:r>
      <w:r>
        <w:rPr>
          <w:rFonts w:ascii="Consolas" w:hAnsi="Consolas"/>
          <w:color w:val="C7254E"/>
          <w:sz w:val="19"/>
        </w:rPr>
        <w:t>*</w:t>
      </w:r>
      <w:r>
        <w:t>) multiplies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&lt;h4&gt;Multiplying&lt;/h4&gt;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100;</w:t>
            </w:r>
          </w:p>
          <w:p>
            <w:pPr>
              <w:spacing w:before="0" w:after="0" w:line="240" w:lineRule="auto"/>
            </w:pPr>
            <w:r>
              <w:rPr>
                <w:rFonts w:ascii="Consolas" w:hAnsi="Consolas"/>
                <w:color w:val="0F172A"/>
                <w:sz w:val="19"/>
              </w:rPr>
              <w:t>let b = 50;</w:t>
            </w:r>
          </w:p>
          <w:p>
            <w:pPr>
              <w:spacing w:before="0" w:after="0" w:line="240" w:lineRule="auto"/>
            </w:pPr>
            <w:r>
              <w:rPr>
                <w:rFonts w:ascii="Consolas" w:hAnsi="Consolas"/>
                <w:color w:val="0F172A"/>
                <w:sz w:val="19"/>
              </w:rPr>
              <w:t>let x = a * b;</w:t>
            </w:r>
          </w:p>
          <w:p>
            <w:pPr>
              <w:spacing w:before="0" w:after="0" w:line="240" w:lineRule="auto"/>
            </w:pPr>
            <w:r>
              <w:rPr>
                <w:rFonts w:ascii="Consolas" w:hAnsi="Consolas"/>
                <w:color w:val="0F172A"/>
                <w:sz w:val="19"/>
              </w:rPr>
              <w:t>document.getElementById("demo").innerHTML = "a * b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Dividing</w:t>
      </w:r>
    </w:p>
    <w:p>
      <w:pPr>
        <w:spacing w:after="80" w:line="276" w:lineRule="auto"/>
      </w:pPr>
      <w:r>
        <w:t xml:space="preserve">The </w:t>
      </w:r>
      <w:r>
        <w:rPr>
          <w:b/>
        </w:rPr>
        <w:t>division</w:t>
      </w:r>
      <w:r>
        <w:t xml:space="preserve"> operator (</w:t>
      </w:r>
      <w:r>
        <w:rPr>
          <w:rFonts w:ascii="Consolas" w:hAnsi="Consolas"/>
          <w:color w:val="C7254E"/>
          <w:sz w:val="19"/>
        </w:rPr>
        <w:t>/</w:t>
      </w:r>
      <w:r>
        <w:t>) divides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&lt;h4&gt;Dividing&lt;/h4&gt;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100;</w:t>
            </w:r>
          </w:p>
          <w:p>
            <w:pPr>
              <w:spacing w:before="0" w:after="0" w:line="240" w:lineRule="auto"/>
            </w:pPr>
            <w:r>
              <w:rPr>
                <w:rFonts w:ascii="Consolas" w:hAnsi="Consolas"/>
                <w:color w:val="0F172A"/>
                <w:sz w:val="19"/>
              </w:rPr>
              <w:t>let b = 50;</w:t>
            </w:r>
          </w:p>
          <w:p>
            <w:pPr>
              <w:spacing w:before="0" w:after="0" w:line="240" w:lineRule="auto"/>
            </w:pPr>
            <w:r>
              <w:rPr>
                <w:rFonts w:ascii="Consolas" w:hAnsi="Consolas"/>
                <w:color w:val="0F172A"/>
                <w:sz w:val="19"/>
              </w:rPr>
              <w:t>let x = a / b;</w:t>
            </w:r>
          </w:p>
          <w:p>
            <w:pPr>
              <w:spacing w:before="0" w:after="0" w:line="240" w:lineRule="auto"/>
            </w:pPr>
            <w:r>
              <w:rPr>
                <w:rFonts w:ascii="Consolas" w:hAnsi="Consolas"/>
                <w:color w:val="0F172A"/>
                <w:sz w:val="19"/>
              </w:rPr>
              <w:t>document.getElementById("demo").innerHTML = "a / b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Remainder</w:t>
      </w:r>
    </w:p>
    <w:p>
      <w:pPr>
        <w:spacing w:after="80" w:line="276" w:lineRule="auto"/>
      </w:pPr>
      <w:r>
        <w:t xml:space="preserve">The </w:t>
      </w:r>
      <w:r>
        <w:rPr>
          <w:b/>
        </w:rPr>
        <w:t>modulus</w:t>
      </w:r>
      <w:r>
        <w:t xml:space="preserve"> operator (</w:t>
      </w:r>
      <w:r>
        <w:rPr>
          <w:rFonts w:ascii="Consolas" w:hAnsi="Consolas"/>
          <w:color w:val="C7254E"/>
          <w:sz w:val="19"/>
        </w:rPr>
        <w:t>%</w:t>
      </w:r>
      <w:r>
        <w:t>) returns the division remainder: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&lt;h4&gt;Remainder (Modulus)&lt;/h4&gt;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17;</w:t>
            </w:r>
          </w:p>
          <w:p>
            <w:pPr>
              <w:spacing w:before="0" w:after="0" w:line="240" w:lineRule="auto"/>
            </w:pPr>
            <w:r>
              <w:rPr>
                <w:rFonts w:ascii="Consolas" w:hAnsi="Consolas"/>
                <w:color w:val="0F172A"/>
                <w:sz w:val="19"/>
              </w:rPr>
              <w:t>let b = 5;</w:t>
            </w:r>
          </w:p>
          <w:p>
            <w:pPr>
              <w:spacing w:before="0" w:after="0" w:line="240" w:lineRule="auto"/>
            </w:pPr>
            <w:r>
              <w:rPr>
                <w:rFonts w:ascii="Consolas" w:hAnsi="Consolas"/>
                <w:color w:val="0F172A"/>
                <w:sz w:val="19"/>
              </w:rPr>
              <w:t>let x = a % b;</w:t>
            </w:r>
          </w:p>
          <w:p>
            <w:pPr>
              <w:spacing w:before="0" w:after="0" w:line="240" w:lineRule="auto"/>
            </w:pPr>
            <w:r>
              <w:rPr>
                <w:rFonts w:ascii="Consolas" w:hAnsi="Consolas"/>
                <w:color w:val="0F172A"/>
                <w:sz w:val="19"/>
              </w:rPr>
              <w:t>document.getElementById("demo").innerHTML = "a % b = " + x + " (remainder of " + a + " / " + b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Incrementing</w:t>
      </w:r>
    </w:p>
    <w:p>
      <w:pPr>
        <w:spacing w:after="80" w:line="276" w:lineRule="auto"/>
      </w:pPr>
      <w:r>
        <w:t xml:space="preserve">The </w:t>
      </w:r>
      <w:r>
        <w:rPr>
          <w:b/>
        </w:rPr>
        <w:t>increment</w:t>
      </w:r>
      <w:r>
        <w:t xml:space="preserve"> operator (</w:t>
      </w:r>
      <w:r>
        <w:rPr>
          <w:rFonts w:ascii="Consolas" w:hAnsi="Consolas"/>
          <w:color w:val="C7254E"/>
          <w:sz w:val="19"/>
        </w:rPr>
        <w:t>++</w:t>
      </w:r>
      <w:r>
        <w:t>) increments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&lt;h4&gt;Incrementing&lt;/h4&gt;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x++;</w:t>
            </w:r>
          </w:p>
          <w:p>
            <w:pPr>
              <w:spacing w:before="0" w:after="0" w:line="240" w:lineRule="auto"/>
            </w:pPr>
            <w:r>
              <w:rPr>
                <w:rFonts w:ascii="Consolas" w:hAnsi="Consolas"/>
                <w:color w:val="0F172A"/>
                <w:sz w:val="19"/>
              </w:rPr>
              <w:t>let y = x;</w:t>
            </w:r>
          </w:p>
          <w:p>
            <w:pPr>
              <w:spacing w:before="0" w:after="0" w:line="240" w:lineRule="auto"/>
            </w:pPr>
            <w:r>
              <w:rPr>
                <w:rFonts w:ascii="Consolas" w:hAnsi="Consolas"/>
                <w:color w:val="0F172A"/>
                <w:sz w:val="19"/>
              </w:rPr>
              <w:t>document.getElementById("demo").innerHTML = "x = 5, x++ =&gt; y = "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Decrementing</w:t>
      </w:r>
    </w:p>
    <w:p>
      <w:pPr>
        <w:spacing w:after="80" w:line="276" w:lineRule="auto"/>
      </w:pPr>
      <w:r>
        <w:t xml:space="preserve">The </w:t>
      </w:r>
      <w:r>
        <w:rPr>
          <w:b/>
        </w:rPr>
        <w:t>decrement</w:t>
      </w:r>
      <w:r>
        <w:t xml:space="preserve"> operator (</w:t>
      </w:r>
      <w:r>
        <w:rPr>
          <w:rFonts w:ascii="Consolas" w:hAnsi="Consolas"/>
          <w:color w:val="C7254E"/>
          <w:sz w:val="19"/>
        </w:rPr>
        <w:t>--</w:t>
      </w:r>
      <w:r>
        <w:t>) decrements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&lt;h4&gt;Decrementing&lt;/h4&gt;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x--;</w:t>
            </w:r>
          </w:p>
          <w:p>
            <w:pPr>
              <w:spacing w:before="0" w:after="0" w:line="240" w:lineRule="auto"/>
            </w:pPr>
            <w:r>
              <w:rPr>
                <w:rFonts w:ascii="Consolas" w:hAnsi="Consolas"/>
                <w:color w:val="0F172A"/>
                <w:sz w:val="19"/>
              </w:rPr>
              <w:t>let y = x;</w:t>
            </w:r>
          </w:p>
          <w:p>
            <w:pPr>
              <w:spacing w:before="0" w:after="0" w:line="240" w:lineRule="auto"/>
            </w:pPr>
            <w:r>
              <w:rPr>
                <w:rFonts w:ascii="Consolas" w:hAnsi="Consolas"/>
                <w:color w:val="0F172A"/>
                <w:sz w:val="19"/>
              </w:rPr>
              <w:t>document.getElementById("demo").innerHTML = "x = 5, x-- =&gt; y = "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Exponentiation</w:t>
      </w:r>
    </w:p>
    <w:p>
      <w:pPr>
        <w:spacing w:after="80" w:line="276" w:lineRule="auto"/>
      </w:pPr>
      <w:r>
        <w:t xml:space="preserve">The </w:t>
      </w:r>
      <w:r>
        <w:rPr>
          <w:b/>
        </w:rPr>
        <w:t>exponentiation</w:t>
      </w:r>
      <w:r>
        <w:t xml:space="preserve"> operator (</w:t>
      </w:r>
      <w:r>
        <w:rPr>
          <w:rFonts w:ascii="Consolas" w:hAnsi="Consolas"/>
          <w:color w:val="C7254E"/>
          <w:sz w:val="19"/>
        </w:rPr>
        <w:t>**</w:t>
      </w:r>
      <w:r>
        <w:t>) raises the first operand to the power of the second operand: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&lt;h4&gt;Exponentiation&lt;/h4&gt;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let y = x ** 2;</w:t>
            </w:r>
          </w:p>
          <w:p>
            <w:pPr>
              <w:spacing w:before="0" w:after="0" w:line="240" w:lineRule="auto"/>
            </w:pPr>
            <w:r>
              <w:rPr>
                <w:rFonts w:ascii="Consolas" w:hAnsi="Consolas"/>
                <w:color w:val="0F172A"/>
                <w:sz w:val="19"/>
              </w:rPr>
              <w:t>document.getElementById("demo").innerHTML = "x = 5, x ** 2 = "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9</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Operator Precedence</w:t>
      </w:r>
    </w:p>
    <w:p>
      <w:pPr>
        <w:spacing w:after="80" w:line="276" w:lineRule="auto"/>
      </w:pPr>
      <w:r>
        <w:t>Operator precedence describes the order in which operations are performed in an arithmetic expression.</w:t>
      </w:r>
    </w:p>
    <w:p>
      <w:pPr>
        <w:spacing w:after="80" w:line="276" w:lineRule="auto"/>
      </w:pPr>
      <w:r>
        <w:t>Multiplication (</w:t>
      </w:r>
      <w:r>
        <w:rPr>
          <w:rFonts w:ascii="Consolas" w:hAnsi="Consolas"/>
          <w:color w:val="C7254E"/>
          <w:sz w:val="19"/>
        </w:rPr>
        <w:t>*</w:t>
      </w:r>
      <w:r>
        <w:t>) and division (</w:t>
      </w:r>
      <w:r>
        <w:rPr>
          <w:rFonts w:ascii="Consolas" w:hAnsi="Consolas"/>
          <w:color w:val="C7254E"/>
          <w:sz w:val="19"/>
        </w:rPr>
        <w:t>/</w:t>
      </w:r>
      <w:r>
        <w:t xml:space="preserve">) have higher </w:t>
      </w:r>
      <w:r>
        <w:rPr>
          <w:b/>
        </w:rPr>
        <w:t>precedence</w:t>
      </w:r>
      <w:r>
        <w:t xml:space="preserve"> than addition (</w:t>
      </w:r>
      <w:r>
        <w:rPr>
          <w:rFonts w:ascii="Consolas" w:hAnsi="Consolas"/>
          <w:color w:val="C7254E"/>
          <w:sz w:val="19"/>
        </w:rPr>
        <w:t>+</w:t>
      </w:r>
      <w:r>
        <w:t>) and subtraction (</w:t>
      </w:r>
      <w:r>
        <w:rPr>
          <w:rFonts w:ascii="Consolas" w:hAnsi="Consolas"/>
          <w:color w:val="C7254E"/>
          <w:sz w:val="19"/>
        </w:rPr>
        <w:t>-</w:t>
      </w:r>
      <w:r>
        <w:t>).</w:t>
      </w:r>
    </w:p>
    <w:p>
      <w:pPr>
        <w:spacing w:after="80" w:line="276" w:lineRule="auto"/>
      </w:pPr>
      <w:r>
        <w:t>Precedence can be changed by using parentheses: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Arithmetic&lt;/h2&gt;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&lt;h4&gt;Operator Precedence&lt;/h4&gt;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 "100 + 50 * 3 = " + (100 + 50 * 3);</w:t>
            </w:r>
          </w:p>
          <w:p>
            <w:pPr>
              <w:spacing w:before="0" w:after="0" w:line="240" w:lineRule="auto"/>
            </w:pPr>
            <w:r>
              <w:rPr>
                <w:rFonts w:ascii="Consolas" w:hAnsi="Consolas"/>
                <w:color w:val="0F172A"/>
                <w:sz w:val="19"/>
              </w:rPr>
              <w:t>document.getElementById("demo2").innerHTML = "(100 + 50) * 3 = " + ((100 + 50) * 3);</w:t>
            </w:r>
          </w:p>
          <w:p>
            <w:pPr>
              <w:spacing w:before="0" w:after="0" w:line="240" w:lineRule="auto"/>
            </w:pPr>
            <w:r>
              <w:rPr>
                <w:rFonts w:ascii="Consolas" w:hAnsi="Consolas"/>
                <w:color w:val="0F172A"/>
                <w:sz w:val="19"/>
              </w:rPr>
              <w:t>document.getElementById("demo3").innerHTML = "100 + 50 - 3 * 2 = " + (100 + 50 - 3 * 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10</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Arithmetic</w:t>
      </w:r>
    </w:p>
    <w:p>
      <w:r>
        <w:br w:type="page"/>
      </w:r>
    </w:p>
    <w:p>
      <w:pPr>
        <w:spacing w:before="320" w:after="160"/>
      </w:pPr>
      <w:r>
        <w:rPr>
          <w:rFonts w:ascii="Arial" w:hAnsi="Arial"/>
          <w:b/>
          <w:color w:val="1A365D"/>
          <w:sz w:val="40"/>
        </w:rPr>
        <w:t>JavaScript Assignment</w:t>
      </w:r>
    </w:p>
    <w:p>
      <w:pPr>
        <w:spacing w:after="80" w:line="276" w:lineRule="auto"/>
      </w:pPr>
      <w:r>
        <w:t>Table of Contents</w:t>
      </w:r>
    </w:p>
    <w:p>
      <w:pPr>
        <w:pStyle w:val="ListBullet"/>
        <w:spacing w:after="60"/>
      </w:pPr>
      <w:r>
        <w:rPr>
          <w:color w:val="0066CC"/>
          <w:u w:val="single"/>
        </w:rPr>
        <w:t>JavaScript Assignment</w:t>
      </w:r>
    </w:p>
    <w:p>
      <w:pPr>
        <w:pStyle w:val="ListBullet"/>
        <w:spacing w:after="60"/>
      </w:pPr>
      <w:r>
        <w:rPr>
          <w:color w:val="0066CC"/>
          <w:u w:val="single"/>
        </w:rPr>
        <w:t>The = Operator</w:t>
      </w:r>
    </w:p>
    <w:p>
      <w:pPr>
        <w:pStyle w:val="ListBullet"/>
        <w:spacing w:after="60"/>
      </w:pPr>
      <w:r>
        <w:rPr>
          <w:color w:val="0066CC"/>
          <w:u w:val="single"/>
        </w:rPr>
        <w:t>Example 1</w:t>
      </w:r>
    </w:p>
    <w:p>
      <w:pPr>
        <w:pStyle w:val="ListBullet"/>
        <w:spacing w:after="60"/>
      </w:pPr>
      <w:r>
        <w:rPr>
          <w:color w:val="0066CC"/>
          <w:u w:val="single"/>
        </w:rPr>
        <w:t>The += Operator</w:t>
      </w:r>
    </w:p>
    <w:p>
      <w:pPr>
        <w:pStyle w:val="ListBullet"/>
        <w:spacing w:after="60"/>
      </w:pPr>
      <w:r>
        <w:rPr>
          <w:color w:val="0066CC"/>
          <w:u w:val="single"/>
        </w:rPr>
        <w:t>Example 2</w:t>
      </w:r>
    </w:p>
    <w:p>
      <w:pPr>
        <w:pStyle w:val="ListBullet"/>
        <w:spacing w:after="60"/>
      </w:pPr>
      <w:r>
        <w:rPr>
          <w:color w:val="0066CC"/>
          <w:u w:val="single"/>
        </w:rPr>
        <w:t>The -= Operator</w:t>
      </w:r>
    </w:p>
    <w:p>
      <w:pPr>
        <w:pStyle w:val="ListBullet"/>
        <w:spacing w:after="60"/>
      </w:pPr>
      <w:r>
        <w:rPr>
          <w:color w:val="0066CC"/>
          <w:u w:val="single"/>
        </w:rPr>
        <w:t>Example 3</w:t>
      </w:r>
    </w:p>
    <w:p>
      <w:pPr>
        <w:pStyle w:val="ListBullet"/>
        <w:spacing w:after="60"/>
      </w:pPr>
      <w:r>
        <w:rPr>
          <w:color w:val="0066CC"/>
          <w:u w:val="single"/>
        </w:rPr>
        <w:t>The *= Operator</w:t>
      </w:r>
    </w:p>
    <w:p>
      <w:pPr>
        <w:pStyle w:val="ListBullet"/>
        <w:spacing w:after="60"/>
      </w:pPr>
      <w:r>
        <w:rPr>
          <w:color w:val="0066CC"/>
          <w:u w:val="single"/>
        </w:rPr>
        <w:t>Example 4</w:t>
      </w:r>
    </w:p>
    <w:p>
      <w:pPr>
        <w:pStyle w:val="ListBullet"/>
        <w:spacing w:after="60"/>
      </w:pPr>
      <w:r>
        <w:rPr>
          <w:color w:val="0066CC"/>
          <w:u w:val="single"/>
        </w:rPr>
        <w:t>The **= Operator</w:t>
      </w:r>
    </w:p>
    <w:p>
      <w:pPr>
        <w:pStyle w:val="ListBullet"/>
        <w:spacing w:after="60"/>
      </w:pPr>
      <w:r>
        <w:rPr>
          <w:color w:val="0066CC"/>
          <w:u w:val="single"/>
        </w:rPr>
        <w:t>Example 5</w:t>
      </w:r>
    </w:p>
    <w:p>
      <w:pPr>
        <w:pStyle w:val="ListBullet"/>
        <w:spacing w:after="60"/>
      </w:pPr>
      <w:r>
        <w:rPr>
          <w:color w:val="0066CC"/>
          <w:u w:val="single"/>
        </w:rPr>
        <w:t>The /= Operator</w:t>
      </w:r>
    </w:p>
    <w:p>
      <w:pPr>
        <w:pStyle w:val="ListBullet"/>
        <w:spacing w:after="60"/>
      </w:pPr>
      <w:r>
        <w:rPr>
          <w:color w:val="0066CC"/>
          <w:u w:val="single"/>
        </w:rPr>
        <w:t>Example 6</w:t>
      </w:r>
    </w:p>
    <w:p>
      <w:pPr>
        <w:pStyle w:val="ListBullet"/>
        <w:spacing w:after="60"/>
      </w:pPr>
      <w:r>
        <w:rPr>
          <w:color w:val="0066CC"/>
          <w:u w:val="single"/>
        </w:rPr>
        <w:t>The %= Operator</w:t>
      </w:r>
    </w:p>
    <w:p>
      <w:pPr>
        <w:pStyle w:val="ListBullet"/>
        <w:spacing w:after="60"/>
      </w:pPr>
      <w:r>
        <w:rPr>
          <w:color w:val="0066CC"/>
          <w:u w:val="single"/>
        </w:rPr>
        <w:t>Example 7</w:t>
      </w:r>
    </w:p>
    <w:p>
      <w:pPr>
        <w:pStyle w:val="ListBullet"/>
        <w:spacing w:after="60"/>
      </w:pPr>
      <w:r>
        <w:rPr>
          <w:color w:val="0066CC"/>
          <w:u w:val="single"/>
        </w:rPr>
        <w:t>String Assignment</w:t>
      </w:r>
    </w:p>
    <w:p>
      <w:pPr>
        <w:pStyle w:val="ListBullet"/>
        <w:spacing w:after="60"/>
      </w:pPr>
      <w:r>
        <w:rPr>
          <w:color w:val="0066CC"/>
          <w:u w:val="single"/>
        </w:rPr>
        <w:t>Example 8</w:t>
      </w:r>
    </w:p>
    <w:p>
      <w:pPr>
        <w:pStyle w:val="ListBullet"/>
        <w:spacing w:after="60"/>
      </w:pPr>
      <w:r>
        <w:rPr>
          <w:color w:val="0066CC"/>
          <w:u w:val="single"/>
        </w:rPr>
        <w:t>Reference</w:t>
      </w:r>
    </w:p>
    <w:p>
      <w:pPr>
        <w:spacing w:before="280" w:after="120"/>
      </w:pPr>
      <w:r>
        <w:rPr>
          <w:rFonts w:ascii="Arial" w:hAnsi="Arial"/>
          <w:b/>
          <w:color w:val="2B6CB0"/>
          <w:sz w:val="28"/>
        </w:rPr>
        <w:t>JavaScript Assignment Operators</w:t>
      </w:r>
    </w:p>
    <w:p>
      <w:pPr>
        <w:spacing w:after="80" w:line="276" w:lineRule="auto"/>
      </w:pPr>
      <w:r>
        <w:t>Assignment operators assign values to JavaScript variables.</w:t>
      </w:r>
    </w:p>
    <w:p>
      <w:pPr>
        <w:spacing w:after="80" w:line="276" w:lineRule="auto"/>
      </w:pPr>
      <w:r>
        <w:t xml:space="preserve">Given that </w:t>
      </w:r>
      <w:r>
        <w:rPr>
          <w:rFonts w:ascii="Consolas" w:hAnsi="Consolas"/>
          <w:color w:val="C7254E"/>
          <w:sz w:val="19"/>
        </w:rPr>
        <w:t>x = 10</w:t>
      </w:r>
      <w:r>
        <w:t xml:space="preserve"> and </w:t>
      </w:r>
      <w:r>
        <w:rPr>
          <w:rFonts w:ascii="Consolas" w:hAnsi="Consolas"/>
          <w:color w:val="C7254E"/>
          <w:sz w:val="19"/>
        </w:rPr>
        <w:t>y = 5</w:t>
      </w:r>
      <w:r>
        <w:t>, the table below explains the assignment operators: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2B6CB0"/>
          </w:tcPr>
          <w:p>
            <w:pPr>
              <w:spacing w:before="60" w:after="60"/>
            </w:pPr>
            <w:r>
              <w:rPr>
                <w:b/>
                <w:color w:val="FFFFFF"/>
              </w:rPr>
              <w:t>Operator</w:t>
            </w:r>
          </w:p>
        </w:tc>
        <w:tc>
          <w:tcPr>
            <w:tcW w:type="dxa" w:w="2340"/>
            <w:tcMar>
              <w:top w:w="80" w:type="dxa"/>
              <w:bottom w:w="80" w:type="dxa"/>
              <w:left w:w="120" w:type="dxa"/>
              <w:right w:w="120" w:type="dxa"/>
            </w:tcMar>
            <w:shd w:fill="2B6CB0"/>
          </w:tcPr>
          <w:p>
            <w:pPr>
              <w:spacing w:before="60" w:after="60"/>
            </w:pPr>
            <w:r>
              <w:rPr>
                <w:b/>
                <w:color w:val="FFFFFF"/>
              </w:rPr>
              <w:t>Example</w:t>
            </w:r>
          </w:p>
        </w:tc>
        <w:tc>
          <w:tcPr>
            <w:tcW w:type="dxa" w:w="2340"/>
            <w:tcMar>
              <w:top w:w="80" w:type="dxa"/>
              <w:bottom w:w="80" w:type="dxa"/>
              <w:left w:w="120" w:type="dxa"/>
              <w:right w:w="120" w:type="dxa"/>
            </w:tcMar>
            <w:shd w:fill="2B6CB0"/>
          </w:tcPr>
          <w:p>
            <w:pPr>
              <w:spacing w:before="60" w:after="60"/>
            </w:pPr>
            <w:r>
              <w:rPr>
                <w:b/>
                <w:color w:val="FFFFFF"/>
              </w:rPr>
              <w:t>Same As</w:t>
            </w:r>
          </w:p>
        </w:tc>
        <w:tc>
          <w:tcPr>
            <w:tcW w:type="dxa" w:w="2340"/>
            <w:tcMar>
              <w:top w:w="80" w:type="dxa"/>
              <w:bottom w:w="80" w:type="dxa"/>
              <w:left w:w="120" w:type="dxa"/>
              <w:right w:w="120" w:type="dxa"/>
            </w:tcMar>
            <w:shd w:fill="2B6CB0"/>
          </w:tcPr>
          <w:p>
            <w:pPr>
              <w:spacing w:before="60" w:after="60"/>
            </w:pPr>
            <w:r>
              <w:rPr>
                <w:b/>
                <w:color w:val="FFFFFF"/>
              </w:rPr>
              <w:t>Result</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5</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x + y</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15</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5</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x * y</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50</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2</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x % y</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0</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x ** y</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100000</w:t>
            </w:r>
          </w:p>
        </w:tc>
      </w:tr>
    </w:tbl>
    <w:p>
      <w:pPr>
        <w:spacing w:after="120"/>
      </w:pPr>
    </w:p>
    <w:p>
      <w:pPr>
        <w:spacing w:before="280" w:after="120"/>
      </w:pPr>
      <w:r>
        <w:rPr>
          <w:rFonts w:ascii="Arial" w:hAnsi="Arial"/>
          <w:b/>
          <w:color w:val="2B6CB0"/>
          <w:sz w:val="28"/>
        </w:rPr>
        <w:t>The = Operator</w:t>
      </w:r>
    </w:p>
    <w:p>
      <w:pPr>
        <w:spacing w:after="80" w:line="276" w:lineRule="auto"/>
      </w:pPr>
      <w:r>
        <w:t xml:space="preserve">The </w:t>
      </w:r>
      <w:r>
        <w:rPr>
          <w:b/>
        </w:rPr>
        <w:t>Simple Assignment Operator</w:t>
      </w:r>
      <w:r>
        <w:t xml:space="preserve"> assigns a simple value to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document.getElementById("demo").innerHTML = "x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 Operator</w:t>
      </w:r>
    </w:p>
    <w:p>
      <w:pPr>
        <w:spacing w:after="80" w:line="276" w:lineRule="auto"/>
      </w:pPr>
      <w:r>
        <w:t xml:space="preserve">The </w:t>
      </w:r>
      <w:r>
        <w:rPr>
          <w:b/>
        </w:rPr>
        <w:t>Addition Assignment Operator</w:t>
      </w:r>
      <w:r>
        <w:t xml:space="preserve"> adds a value to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 "x += 5 =&gt;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 Operator</w:t>
      </w:r>
    </w:p>
    <w:p>
      <w:pPr>
        <w:spacing w:after="80" w:line="276" w:lineRule="auto"/>
      </w:pPr>
      <w:r>
        <w:t xml:space="preserve">The </w:t>
      </w:r>
      <w:r>
        <w:rPr>
          <w:b/>
        </w:rPr>
        <w:t>Subtraction Assignment Operator</w:t>
      </w:r>
      <w:r>
        <w:t xml:space="preserve"> subtracts a value from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 "x -= 5 =&gt;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 Operator</w:t>
      </w:r>
    </w:p>
    <w:p>
      <w:pPr>
        <w:spacing w:after="80" w:line="276" w:lineRule="auto"/>
      </w:pPr>
      <w:r>
        <w:t xml:space="preserve">The </w:t>
      </w:r>
      <w:r>
        <w:rPr>
          <w:b/>
        </w:rPr>
        <w:t>Multiplication Assignment Operator</w:t>
      </w:r>
      <w:r>
        <w:t xml:space="preserve"> multiplies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 "x *= 5 =&gt;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 Operator</w:t>
      </w:r>
    </w:p>
    <w:p>
      <w:pPr>
        <w:spacing w:after="80" w:line="276" w:lineRule="auto"/>
      </w:pPr>
      <w:r>
        <w:t xml:space="preserve">The </w:t>
      </w:r>
      <w:r>
        <w:rPr>
          <w:b/>
        </w:rPr>
        <w:t>Exponentiation Assignment Operator</w:t>
      </w:r>
      <w:r>
        <w:t xml:space="preserve"> raises a variable to the power of the operand: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 "x **= 5 =&gt;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 Operator</w:t>
      </w:r>
    </w:p>
    <w:p>
      <w:pPr>
        <w:spacing w:after="80" w:line="276" w:lineRule="auto"/>
      </w:pPr>
      <w:r>
        <w:t xml:space="preserve">The </w:t>
      </w:r>
      <w:r>
        <w:rPr>
          <w:b/>
        </w:rPr>
        <w:t>Division Assignment Operator</w:t>
      </w:r>
      <w:r>
        <w:t xml:space="preserve"> divides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 "x /= 5 =&gt;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 Operator</w:t>
      </w:r>
    </w:p>
    <w:p>
      <w:pPr>
        <w:spacing w:after="80" w:line="276" w:lineRule="auto"/>
      </w:pPr>
      <w:r>
        <w:t xml:space="preserve">The </w:t>
      </w:r>
      <w:r>
        <w:rPr>
          <w:b/>
        </w:rPr>
        <w:t>Remainder Assignment Operator</w:t>
      </w:r>
      <w:r>
        <w:t xml:space="preserve"> assigns a remainder to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 "x %= 5 =&gt;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 Assignment</w:t>
      </w:r>
    </w:p>
    <w:p>
      <w:pPr>
        <w:spacing w:after="80" w:line="276" w:lineRule="auto"/>
      </w:pPr>
      <w:r>
        <w:t>Two assignment operators can assign values to strings:</w:t>
      </w:r>
    </w:p>
    <w:p>
      <w:pPr>
        <w:spacing w:after="80" w:line="276" w:lineRule="auto"/>
      </w:pPr>
      <w:r>
        <w:t xml:space="preserve">The </w:t>
      </w:r>
      <w:r>
        <w:rPr>
          <w:b/>
        </w:rPr>
        <w:t>Simple Assignment Operator</w:t>
      </w:r>
      <w:r>
        <w:t xml:space="preserve"> (</w:t>
      </w:r>
      <w:r>
        <w:rPr>
          <w:rFonts w:ascii="Consolas" w:hAnsi="Consolas"/>
          <w:color w:val="C7254E"/>
          <w:sz w:val="19"/>
        </w:rPr>
        <w:t>=</w:t>
      </w:r>
      <w:r>
        <w:t>) assigns a simple value to a string.</w:t>
      </w:r>
    </w:p>
    <w:p>
      <w:pPr>
        <w:spacing w:after="80" w:line="276" w:lineRule="auto"/>
      </w:pPr>
      <w:r>
        <w:t xml:space="preserve">The </w:t>
      </w:r>
      <w:r>
        <w:rPr>
          <w:b/>
        </w:rPr>
        <w:t>Addition Assignment Operator</w:t>
      </w:r>
      <w:r>
        <w:t xml:space="preserve"> (</w:t>
      </w:r>
      <w:r>
        <w:rPr>
          <w:rFonts w:ascii="Consolas" w:hAnsi="Consolas"/>
          <w:color w:val="C7254E"/>
          <w:sz w:val="19"/>
        </w:rPr>
        <w:t>+=</w:t>
      </w:r>
      <w:r>
        <w:t>) adds (concatenates) strings: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Assignment&lt;/h2&gt;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Assignment&lt;/h4&gt;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text1 = "Hello";</w:t>
            </w:r>
          </w:p>
          <w:p>
            <w:pPr>
              <w:spacing w:before="0" w:after="0" w:line="240" w:lineRule="auto"/>
            </w:pPr>
            <w:r>
              <w:rPr>
                <w:rFonts w:ascii="Consolas" w:hAnsi="Consolas"/>
                <w:color w:val="0F172A"/>
                <w:sz w:val="19"/>
              </w:rPr>
              <w:t>let text2 = "World";</w:t>
            </w:r>
          </w:p>
          <w:p>
            <w:pPr>
              <w:spacing w:before="0" w:after="0" w:line="240" w:lineRule="auto"/>
            </w:pPr>
            <w:r>
              <w:rPr>
                <w:rFonts w:ascii="Consolas" w:hAnsi="Consolas"/>
                <w:color w:val="0F172A"/>
                <w:sz w:val="19"/>
              </w:rPr>
              <w:t>text2 += "!";</w:t>
            </w:r>
          </w:p>
          <w:p>
            <w:pPr>
              <w:spacing w:before="0" w:after="0" w:line="240" w:lineRule="auto"/>
            </w:pPr>
            <w:r>
              <w:rPr>
                <w:rFonts w:ascii="Consolas" w:hAnsi="Consolas"/>
                <w:color w:val="0F172A"/>
                <w:sz w:val="19"/>
              </w:rPr>
              <w:t>document.getElementById("demo1").innerHTML = "text1 = " + text1;</w:t>
            </w:r>
          </w:p>
          <w:p>
            <w:pPr>
              <w:spacing w:before="0" w:after="0" w:line="240" w:lineRule="auto"/>
            </w:pPr>
            <w:r>
              <w:rPr>
                <w:rFonts w:ascii="Consolas" w:hAnsi="Consolas"/>
                <w:color w:val="0F172A"/>
                <w:sz w:val="19"/>
              </w:rPr>
              <w:t>document.getElementById("demo2").innerHTML = "text2 += \"!\" =&gt; " + text2;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Assignment</w:t>
      </w:r>
    </w:p>
    <w:p>
      <w:r>
        <w:br w:type="page"/>
      </w:r>
    </w:p>
    <w:p>
      <w:pPr>
        <w:spacing w:before="320" w:after="160"/>
      </w:pPr>
      <w:r>
        <w:rPr>
          <w:rFonts w:ascii="Arial" w:hAnsi="Arial"/>
          <w:b/>
          <w:color w:val="1A365D"/>
          <w:sz w:val="40"/>
        </w:rPr>
        <w:t>JavaScript Comparisons</w:t>
      </w:r>
    </w:p>
    <w:p>
      <w:pPr>
        <w:spacing w:after="80" w:line="276" w:lineRule="auto"/>
      </w:pPr>
      <w:r>
        <w:t>Table of Contents</w:t>
      </w:r>
    </w:p>
    <w:p>
      <w:pPr>
        <w:pStyle w:val="ListBullet"/>
        <w:spacing w:after="60"/>
      </w:pPr>
      <w:r>
        <w:rPr>
          <w:color w:val="0066CC"/>
          <w:u w:val="single"/>
        </w:rPr>
        <w:t>JavaScript Comparisons</w:t>
      </w:r>
    </w:p>
    <w:p>
      <w:pPr>
        <w:pStyle w:val="ListBullet"/>
        <w:spacing w:after="60"/>
      </w:pPr>
      <w:r>
        <w:rPr>
          <w:color w:val="0066CC"/>
          <w:u w:val="single"/>
        </w:rPr>
        <w:t>Comparison Operators</w:t>
      </w:r>
    </w:p>
    <w:p>
      <w:pPr>
        <w:pStyle w:val="ListBullet"/>
        <w:spacing w:after="60"/>
      </w:pPr>
      <w:r>
        <w:rPr>
          <w:color w:val="0066CC"/>
          <w:u w:val="single"/>
        </w:rPr>
        <w:t>Example 1</w:t>
      </w:r>
    </w:p>
    <w:p>
      <w:pPr>
        <w:pStyle w:val="ListBullet"/>
        <w:spacing w:after="60"/>
      </w:pPr>
      <w:r>
        <w:rPr>
          <w:color w:val="0066CC"/>
          <w:u w:val="single"/>
        </w:rPr>
        <w:t>JavaScript String Comparison</w:t>
      </w:r>
    </w:p>
    <w:p>
      <w:pPr>
        <w:pStyle w:val="ListBullet"/>
        <w:spacing w:after="60"/>
      </w:pPr>
      <w:r>
        <w:rPr>
          <w:color w:val="0066CC"/>
          <w:u w:val="single"/>
        </w:rPr>
        <w:t>Example 2</w:t>
      </w:r>
    </w:p>
    <w:p>
      <w:pPr>
        <w:pStyle w:val="ListBullet"/>
        <w:spacing w:after="60"/>
      </w:pPr>
      <w:r>
        <w:rPr>
          <w:color w:val="0066CC"/>
          <w:u w:val="single"/>
        </w:rPr>
        <w:t>Comparing Different Types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Comparison Operators</w:t>
      </w:r>
    </w:p>
    <w:p>
      <w:pPr>
        <w:spacing w:after="80" w:line="276" w:lineRule="auto"/>
      </w:pPr>
      <w:r>
        <w:t xml:space="preserve">Comparison operators are used to </w:t>
      </w:r>
      <w:r>
        <w:rPr>
          <w:b/>
        </w:rPr>
        <w:t>compare two values</w:t>
      </w:r>
      <w:r>
        <w:t xml:space="preserve"> and always return </w:t>
      </w:r>
      <w:r>
        <w:rPr>
          <w:rFonts w:ascii="Consolas" w:hAnsi="Consolas"/>
          <w:color w:val="C7254E"/>
          <w:sz w:val="19"/>
        </w:rPr>
        <w:t>true</w:t>
      </w:r>
      <w:r>
        <w:t xml:space="preserve"> or </w:t>
      </w:r>
      <w:r>
        <w:rPr>
          <w:rFonts w:ascii="Consolas" w:hAnsi="Consolas"/>
          <w:color w:val="C7254E"/>
          <w:sz w:val="19"/>
        </w:rPr>
        <w:t>false</w:t>
      </w:r>
      <w:r>
        <w:t>.</w:t>
      </w:r>
    </w:p>
    <w:p>
      <w:pPr>
        <w:spacing w:after="80" w:line="276" w:lineRule="auto"/>
      </w:pPr>
      <w:r>
        <w:t xml:space="preserve">Given that </w:t>
      </w:r>
      <w:r>
        <w:rPr>
          <w:rFonts w:ascii="Consolas" w:hAnsi="Consolas"/>
          <w:color w:val="C7254E"/>
          <w:sz w:val="19"/>
        </w:rPr>
        <w:t>x = 5</w:t>
      </w:r>
      <w:r>
        <w:t>, the table below explains the comparison operators: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2B6CB0"/>
          </w:tcPr>
          <w:p>
            <w:pPr>
              <w:spacing w:before="60" w:after="60"/>
            </w:pPr>
            <w:r>
              <w:rPr>
                <w:b/>
                <w:color w:val="FFFFFF"/>
              </w:rPr>
              <w:t>Operator</w:t>
            </w:r>
          </w:p>
        </w:tc>
        <w:tc>
          <w:tcPr>
            <w:tcW w:type="dxa" w:w="2340"/>
            <w:tcMar>
              <w:top w:w="80" w:type="dxa"/>
              <w:bottom w:w="80" w:type="dxa"/>
              <w:left w:w="120" w:type="dxa"/>
              <w:right w:w="120" w:type="dxa"/>
            </w:tcMar>
            <w:shd w:fill="2B6CB0"/>
          </w:tcPr>
          <w:p>
            <w:pPr>
              <w:spacing w:before="60" w:after="60"/>
            </w:pPr>
            <w:r>
              <w:rPr>
                <w:b/>
                <w:color w:val="FFFFFF"/>
              </w:rPr>
              <w:t>Description</w:t>
            </w:r>
          </w:p>
        </w:tc>
        <w:tc>
          <w:tcPr>
            <w:tcW w:type="dxa" w:w="2340"/>
            <w:tcMar>
              <w:top w:w="80" w:type="dxa"/>
              <w:bottom w:w="80" w:type="dxa"/>
              <w:left w:w="120" w:type="dxa"/>
              <w:right w:w="120" w:type="dxa"/>
            </w:tcMar>
            <w:shd w:fill="2B6CB0"/>
          </w:tcPr>
          <w:p>
            <w:pPr>
              <w:spacing w:before="60" w:after="60"/>
            </w:pPr>
            <w:r>
              <w:rPr>
                <w:b/>
                <w:color w:val="FFFFFF"/>
              </w:rPr>
              <w:t>Comparing</w:t>
            </w:r>
          </w:p>
        </w:tc>
        <w:tc>
          <w:tcPr>
            <w:tcW w:type="dxa" w:w="2340"/>
            <w:tcMar>
              <w:top w:w="80" w:type="dxa"/>
              <w:bottom w:w="80" w:type="dxa"/>
              <w:left w:w="120" w:type="dxa"/>
              <w:right w:w="120" w:type="dxa"/>
            </w:tcMar>
            <w:shd w:fill="2B6CB0"/>
          </w:tcPr>
          <w:p>
            <w:pPr>
              <w:spacing w:before="60" w:after="60"/>
            </w:pPr>
            <w:r>
              <w:rPr>
                <w:b/>
                <w:color w:val="FFFFFF"/>
              </w:rPr>
              <w:t>Returns</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t>equal to</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8</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false</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t>equal to</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5</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true</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t>equal to</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"5"</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true</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t>equal value and type</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5</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true</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t>equal value and type</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"5"</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false</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t>not equal</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8</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true</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8FAFC"/>
          </w:tcPr>
          <w:p>
            <w:pPr>
              <w:spacing w:before="60" w:after="60"/>
            </w:pPr>
            <w:r>
              <w:t>not equal value or type</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 5</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false</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2340"/>
            <w:tcMar>
              <w:top w:w="80" w:type="dxa"/>
              <w:bottom w:w="80" w:type="dxa"/>
              <w:left w:w="120" w:type="dxa"/>
              <w:right w:w="120" w:type="dxa"/>
            </w:tcMar>
            <w:shd w:fill="FFFFFF"/>
          </w:tcPr>
          <w:p>
            <w:pPr>
              <w:spacing w:before="60" w:after="60"/>
            </w:pPr>
            <w:r>
              <w:t>not equal value or type</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 "5"</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true</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&gt;</w:t>
            </w:r>
          </w:p>
        </w:tc>
        <w:tc>
          <w:tcPr>
            <w:tcW w:type="dxa" w:w="2340"/>
            <w:tcMar>
              <w:top w:w="80" w:type="dxa"/>
              <w:bottom w:w="80" w:type="dxa"/>
              <w:left w:w="120" w:type="dxa"/>
              <w:right w:w="120" w:type="dxa"/>
            </w:tcMar>
            <w:shd w:fill="F8FAFC"/>
          </w:tcPr>
          <w:p>
            <w:pPr>
              <w:spacing w:before="60" w:after="60"/>
            </w:pPr>
            <w:r>
              <w:t>greater than</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&gt; 8</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false</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&lt;</w:t>
            </w:r>
          </w:p>
        </w:tc>
        <w:tc>
          <w:tcPr>
            <w:tcW w:type="dxa" w:w="2340"/>
            <w:tcMar>
              <w:top w:w="80" w:type="dxa"/>
              <w:bottom w:w="80" w:type="dxa"/>
              <w:left w:w="120" w:type="dxa"/>
              <w:right w:w="120" w:type="dxa"/>
            </w:tcMar>
            <w:shd w:fill="FFFFFF"/>
          </w:tcPr>
          <w:p>
            <w:pPr>
              <w:spacing w:before="60" w:after="60"/>
            </w:pPr>
            <w:r>
              <w:t>less than</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&lt; 8</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true</w:t>
            </w:r>
          </w:p>
        </w:tc>
      </w:tr>
      <w:tr>
        <w:tc>
          <w:tcPr>
            <w:tcW w:type="dxa" w:w="2340"/>
            <w:tcMar>
              <w:top w:w="80" w:type="dxa"/>
              <w:bottom w:w="80" w:type="dxa"/>
              <w:left w:w="120" w:type="dxa"/>
              <w:right w:w="120" w:type="dxa"/>
            </w:tcMar>
            <w:shd w:fill="F8FAFC"/>
          </w:tcPr>
          <w:p>
            <w:pPr>
              <w:spacing w:before="60" w:after="60"/>
            </w:pPr>
            <w:r>
              <w:rPr>
                <w:rFonts w:ascii="Consolas" w:hAnsi="Consolas"/>
                <w:color w:val="C7254E"/>
                <w:sz w:val="19"/>
              </w:rPr>
              <w:t>&gt;=</w:t>
            </w:r>
          </w:p>
        </w:tc>
        <w:tc>
          <w:tcPr>
            <w:tcW w:type="dxa" w:w="2340"/>
            <w:tcMar>
              <w:top w:w="80" w:type="dxa"/>
              <w:bottom w:w="80" w:type="dxa"/>
              <w:left w:w="120" w:type="dxa"/>
              <w:right w:w="120" w:type="dxa"/>
            </w:tcMar>
            <w:shd w:fill="F8FAFC"/>
          </w:tcPr>
          <w:p>
            <w:pPr>
              <w:spacing w:before="60" w:after="60"/>
            </w:pPr>
            <w:r>
              <w:t>greater than or equal to</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x &gt;= 8</w:t>
            </w:r>
          </w:p>
        </w:tc>
        <w:tc>
          <w:tcPr>
            <w:tcW w:type="dxa" w:w="2340"/>
            <w:tcMar>
              <w:top w:w="80" w:type="dxa"/>
              <w:bottom w:w="80" w:type="dxa"/>
              <w:left w:w="120" w:type="dxa"/>
              <w:right w:w="120" w:type="dxa"/>
            </w:tcMar>
            <w:shd w:fill="F8FAFC"/>
          </w:tcPr>
          <w:p>
            <w:pPr>
              <w:spacing w:before="60" w:after="60"/>
            </w:pPr>
            <w:r>
              <w:rPr>
                <w:rFonts w:ascii="Consolas" w:hAnsi="Consolas"/>
                <w:color w:val="C7254E"/>
                <w:sz w:val="19"/>
              </w:rPr>
              <w:t>false</w:t>
            </w:r>
          </w:p>
        </w:tc>
      </w:tr>
      <w:tr>
        <w:tc>
          <w:tcPr>
            <w:tcW w:type="dxa" w:w="2340"/>
            <w:tcMar>
              <w:top w:w="80" w:type="dxa"/>
              <w:bottom w:w="80" w:type="dxa"/>
              <w:left w:w="120" w:type="dxa"/>
              <w:right w:w="120" w:type="dxa"/>
            </w:tcMar>
            <w:shd w:fill="FFFFFF"/>
          </w:tcPr>
          <w:p>
            <w:pPr>
              <w:spacing w:before="60" w:after="60"/>
            </w:pPr>
            <w:r>
              <w:rPr>
                <w:rFonts w:ascii="Consolas" w:hAnsi="Consolas"/>
                <w:color w:val="C7254E"/>
                <w:sz w:val="19"/>
              </w:rPr>
              <w:t>&lt;=</w:t>
            </w:r>
          </w:p>
        </w:tc>
        <w:tc>
          <w:tcPr>
            <w:tcW w:type="dxa" w:w="2340"/>
            <w:tcMar>
              <w:top w:w="80" w:type="dxa"/>
              <w:bottom w:w="80" w:type="dxa"/>
              <w:left w:w="120" w:type="dxa"/>
              <w:right w:w="120" w:type="dxa"/>
            </w:tcMar>
            <w:shd w:fill="FFFFFF"/>
          </w:tcPr>
          <w:p>
            <w:pPr>
              <w:spacing w:before="60" w:after="60"/>
            </w:pPr>
            <w:r>
              <w:t>less than or equal to</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x &lt;= 8</w:t>
            </w:r>
          </w:p>
        </w:tc>
        <w:tc>
          <w:tcPr>
            <w:tcW w:type="dxa" w:w="2340"/>
            <w:tcMar>
              <w:top w:w="80" w:type="dxa"/>
              <w:bottom w:w="80" w:type="dxa"/>
              <w:left w:w="120" w:type="dxa"/>
              <w:right w:w="120" w:type="dxa"/>
            </w:tcMar>
            <w:shd w:fill="FFFFFF"/>
          </w:tcPr>
          <w:p>
            <w:pPr>
              <w:spacing w:before="60" w:after="60"/>
            </w:pPr>
            <w:r>
              <w:rPr>
                <w:rFonts w:ascii="Consolas" w:hAnsi="Consolas"/>
                <w:color w:val="C7254E"/>
                <w:sz w:val="19"/>
              </w:rPr>
              <w:t>true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Comparisons&lt;/h2&gt;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&lt;h4&gt;Comparison Operators&lt;/h4&gt;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 + x + "&lt;br&gt;&lt;br&gt;" +</w:t>
            </w:r>
          </w:p>
          <w:p>
            <w:pPr>
              <w:spacing w:before="0" w:after="0" w:line="240" w:lineRule="auto"/>
            </w:pPr>
            <w:r>
              <w:rPr>
                <w:rFonts w:ascii="Consolas" w:hAnsi="Consolas"/>
                <w:color w:val="0F172A"/>
                <w:sz w:val="19"/>
              </w:rPr>
              <w:t xml:space="preserve">  "x == 8 : " + (x == 8) + "&lt;br&gt;" +</w:t>
            </w:r>
          </w:p>
          <w:p>
            <w:pPr>
              <w:spacing w:before="0" w:after="0" w:line="240" w:lineRule="auto"/>
            </w:pPr>
            <w:r>
              <w:rPr>
                <w:rFonts w:ascii="Consolas" w:hAnsi="Consolas"/>
                <w:color w:val="0F172A"/>
                <w:sz w:val="19"/>
              </w:rPr>
              <w:t xml:space="preserve">  "x == 5 : " + (x == 5) + "&lt;br&gt;" +</w:t>
            </w:r>
          </w:p>
          <w:p>
            <w:pPr>
              <w:spacing w:before="0" w:after="0" w:line="240" w:lineRule="auto"/>
            </w:pPr>
            <w:r>
              <w:rPr>
                <w:rFonts w:ascii="Consolas" w:hAnsi="Consolas"/>
                <w:color w:val="0F172A"/>
                <w:sz w:val="19"/>
              </w:rPr>
              <w:t xml:space="preserve">  "x == '5' : " + (x == "5") + "&lt;br&gt;" +</w:t>
            </w:r>
          </w:p>
          <w:p>
            <w:pPr>
              <w:spacing w:before="0" w:after="0" w:line="240" w:lineRule="auto"/>
            </w:pPr>
            <w:r>
              <w:rPr>
                <w:rFonts w:ascii="Consolas" w:hAnsi="Consolas"/>
                <w:color w:val="0F172A"/>
                <w:sz w:val="19"/>
              </w:rPr>
              <w:t xml:space="preserve">  "x === 5 : " + (x === 5) + "&lt;br&gt;" +</w:t>
            </w:r>
          </w:p>
          <w:p>
            <w:pPr>
              <w:spacing w:before="0" w:after="0" w:line="240" w:lineRule="auto"/>
            </w:pPr>
            <w:r>
              <w:rPr>
                <w:rFonts w:ascii="Consolas" w:hAnsi="Consolas"/>
                <w:color w:val="0F172A"/>
                <w:sz w:val="19"/>
              </w:rPr>
              <w:t xml:space="preserve">  "x === '5' : " + (x === "5") + "&lt;br&gt;" +</w:t>
            </w:r>
          </w:p>
          <w:p>
            <w:pPr>
              <w:spacing w:before="0" w:after="0" w:line="240" w:lineRule="auto"/>
            </w:pPr>
            <w:r>
              <w:rPr>
                <w:rFonts w:ascii="Consolas" w:hAnsi="Consolas"/>
                <w:color w:val="0F172A"/>
                <w:sz w:val="19"/>
              </w:rPr>
              <w:t xml:space="preserve">  "x != 8 : " + (x != 8) + "&lt;br&gt;" +</w:t>
            </w:r>
          </w:p>
          <w:p>
            <w:pPr>
              <w:spacing w:before="0" w:after="0" w:line="240" w:lineRule="auto"/>
            </w:pPr>
            <w:r>
              <w:rPr>
                <w:rFonts w:ascii="Consolas" w:hAnsi="Consolas"/>
                <w:color w:val="0F172A"/>
                <w:sz w:val="19"/>
              </w:rPr>
              <w:t xml:space="preserve">  "x &gt; 8 : " + (x &gt; 8) + "&lt;br&gt;" +</w:t>
            </w:r>
          </w:p>
          <w:p>
            <w:pPr>
              <w:spacing w:before="0" w:after="0" w:line="240" w:lineRule="auto"/>
            </w:pPr>
            <w:r>
              <w:rPr>
                <w:rFonts w:ascii="Consolas" w:hAnsi="Consolas"/>
                <w:color w:val="0F172A"/>
                <w:sz w:val="19"/>
              </w:rPr>
              <w:t xml:space="preserve">  "x &lt; 8 : " + (x &lt; 8) + "&lt;br&gt;" +</w:t>
            </w:r>
          </w:p>
          <w:p>
            <w:pPr>
              <w:spacing w:before="0" w:after="0" w:line="240" w:lineRule="auto"/>
            </w:pPr>
            <w:r>
              <w:rPr>
                <w:rFonts w:ascii="Consolas" w:hAnsi="Consolas"/>
                <w:color w:val="0F172A"/>
                <w:sz w:val="19"/>
              </w:rPr>
              <w:t xml:space="preserve">  "x &gt;= 8 : " + (x &gt;= 8) + "&lt;br&gt;" +</w:t>
            </w:r>
          </w:p>
          <w:p>
            <w:pPr>
              <w:spacing w:before="0" w:after="0" w:line="240" w:lineRule="auto"/>
            </w:pPr>
            <w:r>
              <w:rPr>
                <w:rFonts w:ascii="Consolas" w:hAnsi="Consolas"/>
                <w:color w:val="0F172A"/>
                <w:sz w:val="19"/>
              </w:rPr>
              <w:t xml:space="preserve">  "x &lt;= 8 : " + (x &lt;= 8);</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String Comparison</w:t>
      </w:r>
    </w:p>
    <w:p>
      <w:pPr>
        <w:spacing w:after="80" w:line="276" w:lineRule="auto"/>
      </w:pPr>
      <w:r>
        <w:t>All the comparison operators can also be used on strings. Note that strings are compared alphabetically: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Comparisons&lt;/h2&gt;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Comparison&lt;/h4&gt;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text1 = "A";</w:t>
            </w:r>
          </w:p>
          <w:p>
            <w:pPr>
              <w:spacing w:before="0" w:after="0" w:line="240" w:lineRule="auto"/>
            </w:pPr>
            <w:r>
              <w:rPr>
                <w:rFonts w:ascii="Consolas" w:hAnsi="Consolas"/>
                <w:color w:val="0F172A"/>
                <w:sz w:val="19"/>
              </w:rPr>
              <w:t>let text2 = "B";</w:t>
            </w:r>
          </w:p>
          <w:p>
            <w:pPr>
              <w:spacing w:before="0" w:after="0" w:line="240" w:lineRule="auto"/>
            </w:pPr>
            <w:r>
              <w:rPr>
                <w:rFonts w:ascii="Consolas" w:hAnsi="Consolas"/>
                <w:color w:val="0F172A"/>
                <w:sz w:val="19"/>
              </w:rPr>
              <w:t>let result = text1 &lt; text2;</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 &lt; B : " + result + "&lt;br&gt;&lt;br&gt;" +</w:t>
            </w:r>
          </w:p>
          <w:p>
            <w:pPr>
              <w:spacing w:before="0" w:after="0" w:line="240" w:lineRule="auto"/>
            </w:pPr>
            <w:r>
              <w:rPr>
                <w:rFonts w:ascii="Consolas" w:hAnsi="Consolas"/>
                <w:color w:val="0F172A"/>
                <w:sz w:val="19"/>
              </w:rPr>
              <w:t xml:space="preserve">  "\"Apple\" &lt; \"Banana\" : " + ("Apple" &lt; "Banana") + "&lt;br&gt;" +</w:t>
            </w:r>
          </w:p>
          <w:p>
            <w:pPr>
              <w:spacing w:before="0" w:after="0" w:line="240" w:lineRule="auto"/>
            </w:pPr>
            <w:r>
              <w:rPr>
                <w:rFonts w:ascii="Consolas" w:hAnsi="Consolas"/>
                <w:color w:val="0F172A"/>
                <w:sz w:val="19"/>
              </w:rPr>
              <w:t xml:space="preserve">  "\"John\" &gt; \"Jane\" : " + ("John" &gt; "Jane");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Comparing Different Types</w:t>
      </w:r>
    </w:p>
    <w:p>
      <w:pPr>
        <w:spacing w:after="80" w:line="276" w:lineRule="auto"/>
      </w:pPr>
      <w:r>
        <w:t>Comparing data of different types may give unexpected results.</w:t>
      </w:r>
    </w:p>
    <w:p>
      <w:pPr>
        <w:spacing w:after="80" w:line="276" w:lineRule="auto"/>
      </w:pPr>
      <w:r>
        <w:t>When comparing a string with a number, JavaScript will convert the string to a number when doing the comparison.</w:t>
      </w:r>
    </w:p>
    <w:p>
      <w:pPr>
        <w:spacing w:after="80" w:line="276" w:lineRule="auto"/>
      </w:pPr>
      <w:r>
        <w:t xml:space="preserve">An empty string converts to 0. A non-numeric string converts to </w:t>
      </w:r>
      <w:r>
        <w:rPr>
          <w:rFonts w:ascii="Consolas" w:hAnsi="Consolas"/>
          <w:color w:val="C7254E"/>
          <w:sz w:val="19"/>
        </w:rPr>
        <w:t>NaN</w:t>
      </w:r>
      <w:r>
        <w:t xml:space="preserve"> which is always </w:t>
      </w:r>
      <w:r>
        <w:rPr>
          <w:rFonts w:ascii="Consolas" w:hAnsi="Consolas"/>
          <w:color w:val="C7254E"/>
          <w:sz w:val="19"/>
        </w:rPr>
        <w:t>false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Comparisons&lt;/h2&gt;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&lt;h4&gt;Comparing Different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"2 &lt; 12 : " + (2 &lt; 12) + "&lt;br&gt;" +</w:t>
            </w:r>
          </w:p>
          <w:p>
            <w:pPr>
              <w:spacing w:before="0" w:after="0" w:line="240" w:lineRule="auto"/>
            </w:pPr>
            <w:r>
              <w:rPr>
                <w:rFonts w:ascii="Consolas" w:hAnsi="Consolas"/>
                <w:color w:val="0F172A"/>
                <w:sz w:val="19"/>
              </w:rPr>
              <w:t xml:space="preserve">  "\"2\" &lt; \"12\" : " + ("2" &lt; "12") + "&lt;br&gt;" +</w:t>
            </w:r>
          </w:p>
          <w:p>
            <w:pPr>
              <w:spacing w:before="0" w:after="0" w:line="240" w:lineRule="auto"/>
            </w:pPr>
            <w:r>
              <w:rPr>
                <w:rFonts w:ascii="Consolas" w:hAnsi="Consolas"/>
                <w:color w:val="0F172A"/>
                <w:sz w:val="19"/>
              </w:rPr>
              <w:t xml:space="preserve">  "\"2\" &lt; 12 : " + ("2" &lt; 12) + "&lt;br&gt;" +</w:t>
            </w:r>
          </w:p>
          <w:p>
            <w:pPr>
              <w:spacing w:before="0" w:after="0" w:line="240" w:lineRule="auto"/>
            </w:pPr>
            <w:r>
              <w:rPr>
                <w:rFonts w:ascii="Consolas" w:hAnsi="Consolas"/>
                <w:color w:val="0F172A"/>
                <w:sz w:val="19"/>
              </w:rPr>
              <w:t xml:space="preserve">  "\"\" == 0 : " + ("" == 0) + "&lt;br&gt;" +</w:t>
            </w:r>
          </w:p>
          <w:p>
            <w:pPr>
              <w:spacing w:before="0" w:after="0" w:line="240" w:lineRule="auto"/>
            </w:pPr>
            <w:r>
              <w:rPr>
                <w:rFonts w:ascii="Consolas" w:hAnsi="Consolas"/>
                <w:color w:val="0F172A"/>
                <w:sz w:val="19"/>
              </w:rPr>
              <w:t xml:space="preserve">  "\"\" === 0 : " + ("" === 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Comparisons</w:t>
      </w:r>
    </w:p>
    <w:p>
      <w:r>
        <w:br w:type="page"/>
      </w:r>
    </w:p>
    <w:p>
      <w:pPr>
        <w:spacing w:before="320" w:after="160"/>
      </w:pPr>
      <w:r>
        <w:rPr>
          <w:rFonts w:ascii="Arial" w:hAnsi="Arial"/>
          <w:b/>
          <w:color w:val="1A365D"/>
          <w:sz w:val="40"/>
        </w:rPr>
        <w:t>JavaScript Conditions</w:t>
      </w:r>
    </w:p>
    <w:p>
      <w:pPr>
        <w:spacing w:after="80" w:line="276" w:lineRule="auto"/>
      </w:pPr>
      <w:r>
        <w:t>Table of Contents</w:t>
      </w:r>
    </w:p>
    <w:p>
      <w:pPr>
        <w:pStyle w:val="ListBullet"/>
        <w:spacing w:after="60"/>
      </w:pPr>
      <w:r>
        <w:rPr>
          <w:color w:val="0066CC"/>
          <w:u w:val="single"/>
        </w:rPr>
        <w:t>JavaScript Conditions</w:t>
      </w:r>
    </w:p>
    <w:p>
      <w:pPr>
        <w:pStyle w:val="ListBullet"/>
        <w:spacing w:after="60"/>
      </w:pPr>
      <w:r>
        <w:rPr>
          <w:color w:val="0066CC"/>
          <w:u w:val="single"/>
        </w:rPr>
        <w:t>The if Statement</w:t>
      </w:r>
    </w:p>
    <w:p>
      <w:pPr>
        <w:pStyle w:val="ListBullet"/>
        <w:spacing w:after="60"/>
      </w:pPr>
      <w:r>
        <w:rPr>
          <w:color w:val="0066CC"/>
          <w:u w:val="single"/>
        </w:rPr>
        <w:t>Example 1</w:t>
      </w:r>
    </w:p>
    <w:p>
      <w:pPr>
        <w:pStyle w:val="ListBullet"/>
        <w:spacing w:after="60"/>
      </w:pPr>
      <w:r>
        <w:rPr>
          <w:color w:val="0066CC"/>
          <w:u w:val="single"/>
        </w:rPr>
        <w:t>The else Statement</w:t>
      </w:r>
    </w:p>
    <w:p>
      <w:pPr>
        <w:pStyle w:val="ListBullet"/>
        <w:spacing w:after="60"/>
      </w:pPr>
      <w:r>
        <w:rPr>
          <w:color w:val="0066CC"/>
          <w:u w:val="single"/>
        </w:rPr>
        <w:t>Example 2</w:t>
      </w:r>
    </w:p>
    <w:p>
      <w:pPr>
        <w:pStyle w:val="ListBullet"/>
        <w:spacing w:after="60"/>
      </w:pPr>
      <w:r>
        <w:rPr>
          <w:color w:val="0066CC"/>
          <w:u w:val="single"/>
        </w:rPr>
        <w:t>The else if Statement</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The if Statement</w:t>
      </w:r>
    </w:p>
    <w:p>
      <w:pPr>
        <w:spacing w:after="80" w:line="276" w:lineRule="auto"/>
      </w:pPr>
      <w:r>
        <w:t xml:space="preserve">Use the </w:t>
      </w:r>
      <w:r>
        <w:rPr>
          <w:rFonts w:ascii="Consolas" w:hAnsi="Consolas"/>
          <w:color w:val="C7254E"/>
          <w:sz w:val="19"/>
        </w:rPr>
        <w:t>if</w:t>
      </w:r>
      <w:r>
        <w:t xml:space="preserve"> statement to specify a block of JavaScript code to be executed if a condition is </w:t>
      </w:r>
      <w:r>
        <w:rPr>
          <w:rFonts w:ascii="Consolas" w:hAnsi="Consolas"/>
          <w:color w:val="C7254E"/>
          <w:sz w:val="19"/>
        </w:rPr>
        <w:t>true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Conditions&lt;/h2&gt;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if Statement&lt;/h4&gt;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hour = 12;</w:t>
            </w:r>
          </w:p>
          <w:p>
            <w:pPr>
              <w:spacing w:before="0" w:after="0" w:line="240" w:lineRule="auto"/>
            </w:pPr>
            <w:r>
              <w:rPr>
                <w:rFonts w:ascii="Consolas" w:hAnsi="Consolas"/>
                <w:color w:val="0F172A"/>
                <w:sz w:val="19"/>
              </w:rPr>
              <w:t>if (hour &lt; 18) {</w:t>
            </w:r>
          </w:p>
          <w:p>
            <w:pPr>
              <w:spacing w:before="0" w:after="0" w:line="240" w:lineRule="auto"/>
            </w:pPr>
            <w:r>
              <w:rPr>
                <w:rFonts w:ascii="Consolas" w:hAnsi="Consolas"/>
                <w:color w:val="0F172A"/>
                <w:sz w:val="19"/>
              </w:rPr>
              <w:t xml:space="preserve">  document.getElementById("demo").innerHTML = "Good day!";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else Statement</w:t>
      </w:r>
    </w:p>
    <w:p>
      <w:pPr>
        <w:spacing w:after="80" w:line="276" w:lineRule="auto"/>
      </w:pPr>
      <w:r>
        <w:t xml:space="preserve">Use the </w:t>
      </w:r>
      <w:r>
        <w:rPr>
          <w:rFonts w:ascii="Consolas" w:hAnsi="Consolas"/>
          <w:color w:val="C7254E"/>
          <w:sz w:val="19"/>
        </w:rPr>
        <w:t>else</w:t>
      </w:r>
      <w:r>
        <w:t xml:space="preserve"> statement to specify a block of code to be executed if a condition is </w:t>
      </w:r>
      <w:r>
        <w:rPr>
          <w:rFonts w:ascii="Consolas" w:hAnsi="Consolas"/>
          <w:color w:val="C7254E"/>
          <w:sz w:val="19"/>
        </w:rPr>
        <w:t>false</w:t>
      </w:r>
      <w:r>
        <w:t>.</w:t>
      </w:r>
    </w:p>
    <w:p>
      <w:pPr>
        <w:spacing w:after="80" w:line="276" w:lineRule="auto"/>
      </w:pPr>
      <w:r>
        <w:t>If the hour is less than 18, create a "Good day" greeting, otherwise "Good evening":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Conditions&lt;/h2&gt;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else Statement&lt;/h4&gt;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hour = 20;</w:t>
            </w:r>
          </w:p>
          <w:p>
            <w:pPr>
              <w:spacing w:before="0" w:after="0" w:line="240" w:lineRule="auto"/>
            </w:pPr>
            <w:r>
              <w:rPr>
                <w:rFonts w:ascii="Consolas" w:hAnsi="Consolas"/>
                <w:color w:val="0F172A"/>
                <w:sz w:val="19"/>
              </w:rPr>
              <w:t>if (hour &lt; 18) {</w:t>
            </w:r>
          </w:p>
          <w:p>
            <w:pPr>
              <w:spacing w:before="0" w:after="0" w:line="240" w:lineRule="auto"/>
            </w:pPr>
            <w:r>
              <w:rPr>
                <w:rFonts w:ascii="Consolas" w:hAnsi="Consolas"/>
                <w:color w:val="0F172A"/>
                <w:sz w:val="19"/>
              </w:rPr>
              <w:t xml:space="preserve">  document.getElementById("demo").innerHTML = "Good day!";</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 "Good evening!";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else if Statement</w:t>
      </w:r>
    </w:p>
    <w:p>
      <w:pPr>
        <w:spacing w:after="80" w:line="276" w:lineRule="auto"/>
      </w:pPr>
      <w:r>
        <w:t xml:space="preserve">Use the </w:t>
      </w:r>
      <w:r>
        <w:rPr>
          <w:rFonts w:ascii="Consolas" w:hAnsi="Consolas"/>
          <w:color w:val="C7254E"/>
          <w:sz w:val="19"/>
        </w:rPr>
        <w:t>else if</w:t>
      </w:r>
      <w:r>
        <w:t xml:space="preserve"> statement to specify a new condition if the first condition is </w:t>
      </w:r>
      <w:r>
        <w:rPr>
          <w:rFonts w:ascii="Consolas" w:hAnsi="Consolas"/>
          <w:color w:val="C7254E"/>
          <w:sz w:val="19"/>
        </w:rPr>
        <w:t>false</w:t>
      </w:r>
      <w:r>
        <w:t>.</w:t>
      </w:r>
    </w:p>
    <w:p>
      <w:pPr>
        <w:spacing w:after="80" w:line="276" w:lineRule="auto"/>
      </w:pPr>
      <w:r>
        <w:t>If time is less than 10:00, create a "Good morning" greeting, if not but time is less than 20:00, create a "Good day" greeting, otherwise a "Good evening":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Conditions&lt;/h2&gt;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else if Statement&lt;/h4&gt;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time = 14;</w:t>
            </w:r>
          </w:p>
          <w:p>
            <w:pPr>
              <w:spacing w:before="0" w:after="0" w:line="240" w:lineRule="auto"/>
            </w:pPr>
            <w:r>
              <w:rPr>
                <w:rFonts w:ascii="Consolas" w:hAnsi="Consolas"/>
                <w:color w:val="0F172A"/>
                <w:sz w:val="19"/>
              </w:rPr>
              <w:t>if (time &lt; 10) {</w:t>
            </w:r>
          </w:p>
          <w:p>
            <w:pPr>
              <w:spacing w:before="0" w:after="0" w:line="240" w:lineRule="auto"/>
            </w:pPr>
            <w:r>
              <w:rPr>
                <w:rFonts w:ascii="Consolas" w:hAnsi="Consolas"/>
                <w:color w:val="0F172A"/>
                <w:sz w:val="19"/>
              </w:rPr>
              <w:t xml:space="preserve">  document.getElementById("demo").innerHTML = "Good morning!";</w:t>
            </w:r>
          </w:p>
          <w:p>
            <w:pPr>
              <w:spacing w:before="0" w:after="0" w:line="240" w:lineRule="auto"/>
            </w:pPr>
            <w:r>
              <w:rPr>
                <w:rFonts w:ascii="Consolas" w:hAnsi="Consolas"/>
                <w:color w:val="0F172A"/>
                <w:sz w:val="19"/>
              </w:rPr>
              <w:t>} else if (time &lt; 20) {</w:t>
            </w:r>
          </w:p>
          <w:p>
            <w:pPr>
              <w:spacing w:before="0" w:after="0" w:line="240" w:lineRule="auto"/>
            </w:pPr>
            <w:r>
              <w:rPr>
                <w:rFonts w:ascii="Consolas" w:hAnsi="Consolas"/>
                <w:color w:val="0F172A"/>
                <w:sz w:val="19"/>
              </w:rPr>
              <w:t xml:space="preserve">  document.getElementById("demo").innerHTML = "Good day!";</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 "Good evening!";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Conditions</w:t>
      </w:r>
    </w:p>
    <w:p>
      <w:r>
        <w:br w:type="page"/>
      </w:r>
    </w:p>
    <w:p>
      <w:pPr>
        <w:spacing w:before="320" w:after="160"/>
      </w:pPr>
      <w:r>
        <w:rPr>
          <w:rFonts w:ascii="Arial" w:hAnsi="Arial"/>
          <w:b/>
          <w:color w:val="1A365D"/>
          <w:sz w:val="40"/>
        </w:rPr>
        <w:t>JavaScript For Loop</w:t>
      </w:r>
    </w:p>
    <w:p>
      <w:pPr>
        <w:spacing w:after="80" w:line="276" w:lineRule="auto"/>
      </w:pPr>
      <w:r>
        <w:t>Table of Contents</w:t>
      </w:r>
    </w:p>
    <w:p>
      <w:pPr>
        <w:pStyle w:val="ListBullet"/>
        <w:spacing w:after="60"/>
      </w:pPr>
      <w:r>
        <w:rPr>
          <w:color w:val="0066CC"/>
          <w:u w:val="single"/>
        </w:rPr>
        <w:t>JavaScript For Loop</w:t>
      </w:r>
    </w:p>
    <w:p>
      <w:pPr>
        <w:pStyle w:val="ListBullet"/>
        <w:spacing w:after="60"/>
      </w:pPr>
      <w:r>
        <w:rPr>
          <w:color w:val="0066CC"/>
          <w:u w:val="single"/>
        </w:rPr>
        <w:t>The For Loop</w:t>
      </w:r>
    </w:p>
    <w:p>
      <w:pPr>
        <w:pStyle w:val="ListBullet"/>
        <w:spacing w:after="60"/>
      </w:pPr>
      <w:r>
        <w:rPr>
          <w:color w:val="0066CC"/>
          <w:u w:val="single"/>
        </w:rPr>
        <w:t>Example 1</w:t>
      </w:r>
    </w:p>
    <w:p>
      <w:pPr>
        <w:pStyle w:val="ListBullet"/>
        <w:spacing w:after="60"/>
      </w:pPr>
      <w:r>
        <w:rPr>
          <w:color w:val="0066CC"/>
          <w:u w:val="single"/>
        </w:rPr>
        <w:t>How to use exp 1</w:t>
      </w:r>
    </w:p>
    <w:p>
      <w:pPr>
        <w:pStyle w:val="ListBullet"/>
        <w:spacing w:after="60"/>
      </w:pPr>
      <w:r>
        <w:rPr>
          <w:color w:val="0066CC"/>
          <w:u w:val="single"/>
        </w:rPr>
        <w:t>Example 2</w:t>
      </w:r>
    </w:p>
    <w:p>
      <w:pPr>
        <w:pStyle w:val="ListBullet"/>
        <w:spacing w:after="60"/>
      </w:pPr>
      <w:r>
        <w:rPr>
          <w:color w:val="0066CC"/>
          <w:u w:val="single"/>
        </w:rPr>
        <w:t>How to use exp 2</w:t>
      </w:r>
    </w:p>
    <w:p>
      <w:pPr>
        <w:pStyle w:val="ListBullet"/>
        <w:spacing w:after="60"/>
      </w:pPr>
      <w:r>
        <w:rPr>
          <w:color w:val="0066CC"/>
          <w:u w:val="single"/>
        </w:rPr>
        <w:t>Example 3</w:t>
      </w:r>
    </w:p>
    <w:p>
      <w:pPr>
        <w:pStyle w:val="ListBullet"/>
        <w:spacing w:after="60"/>
      </w:pPr>
      <w:r>
        <w:rPr>
          <w:color w:val="0066CC"/>
          <w:u w:val="single"/>
        </w:rPr>
        <w:t>How to use exp 3</w:t>
      </w:r>
    </w:p>
    <w:p>
      <w:pPr>
        <w:pStyle w:val="ListBullet"/>
        <w:spacing w:after="60"/>
      </w:pPr>
      <w:r>
        <w:rPr>
          <w:color w:val="0066CC"/>
          <w:u w:val="single"/>
        </w:rPr>
        <w:t>Example 4</w:t>
      </w:r>
    </w:p>
    <w:p>
      <w:pPr>
        <w:pStyle w:val="ListBullet"/>
        <w:spacing w:after="60"/>
      </w:pPr>
      <w:r>
        <w:rPr>
          <w:color w:val="0066CC"/>
          <w:u w:val="single"/>
        </w:rPr>
        <w:t>Loop Scope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For Loop</w:t>
      </w:r>
    </w:p>
    <w:p>
      <w:pPr>
        <w:spacing w:after="80" w:line="276" w:lineRule="auto"/>
      </w:pPr>
      <w:r>
        <w:t xml:space="preserve">The </w:t>
      </w:r>
      <w:r>
        <w:rPr>
          <w:rFonts w:ascii="Consolas" w:hAnsi="Consolas"/>
          <w:color w:val="C7254E"/>
          <w:sz w:val="19"/>
        </w:rPr>
        <w:t>for</w:t>
      </w:r>
      <w:r>
        <w:t xml:space="preserve"> statement creates a loop with 3 optional expressions:</w:t>
      </w:r>
    </w:p>
    <w:p>
      <w:pPr>
        <w:spacing w:after="80" w:line="276" w:lineRule="auto"/>
      </w:pPr>
      <w:r>
        <w:rPr>
          <w:b/>
        </w:rPr>
        <w:t>exp 1</w:t>
      </w:r>
      <w:r>
        <w:t xml:space="preserve"> is executed (one time) before the execution of the code block.</w:t>
      </w:r>
    </w:p>
    <w:p>
      <w:pPr>
        <w:spacing w:after="80" w:line="276" w:lineRule="auto"/>
      </w:pPr>
      <w:r>
        <w:rPr>
          <w:b/>
        </w:rPr>
        <w:t>exp 2</w:t>
      </w:r>
      <w:r>
        <w:t xml:space="preserve"> defines the condition for executing the code block.</w:t>
      </w:r>
    </w:p>
    <w:p>
      <w:pPr>
        <w:spacing w:after="80" w:line="276" w:lineRule="auto"/>
      </w:pPr>
      <w:r>
        <w:rPr>
          <w:b/>
        </w:rPr>
        <w:t>exp 3</w:t>
      </w:r>
      <w:r>
        <w:t xml:space="preserve"> is executed (every time) after the code block has been executed.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For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For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i = 0; i &lt; 5; i++)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How to use exp 1</w:t>
      </w:r>
    </w:p>
    <w:p>
      <w:pPr>
        <w:spacing w:after="80" w:line="276" w:lineRule="auto"/>
      </w:pPr>
      <w:r>
        <w:rPr>
          <w:b/>
        </w:rPr>
        <w:t>exp 1</w:t>
      </w:r>
      <w:r>
        <w:t xml:space="preserve"> is used to initialize the variable(s) used in the loop (let i = 0).</w:t>
      </w:r>
    </w:p>
    <w:p>
      <w:pPr>
        <w:spacing w:after="80" w:line="276" w:lineRule="auto"/>
      </w:pPr>
      <w:r>
        <w:rPr>
          <w:b/>
        </w:rPr>
        <w:t>exp 1</w:t>
      </w:r>
      <w:r>
        <w:t xml:space="preserve"> is optional. You can omit exp 1 if the value is set before the loop starts: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For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use exp 1&lt;/h4&gt;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 i &lt; 5; i++)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How to use exp 2</w:t>
      </w:r>
    </w:p>
    <w:p>
      <w:pPr>
        <w:spacing w:after="80" w:line="276" w:lineRule="auto"/>
      </w:pPr>
      <w:r>
        <w:rPr>
          <w:b/>
        </w:rPr>
        <w:t>exp 2</w:t>
      </w:r>
      <w:r>
        <w:t xml:space="preserve"> is used to evaluate the condition of the initial variable. If exp 2 returns </w:t>
      </w:r>
      <w:r>
        <w:rPr>
          <w:rFonts w:ascii="Consolas" w:hAnsi="Consolas"/>
          <w:color w:val="C7254E"/>
          <w:sz w:val="19"/>
        </w:rPr>
        <w:t>false</w:t>
      </w:r>
      <w:r>
        <w:t>, the loop will end.</w:t>
      </w:r>
    </w:p>
    <w:p>
      <w:pPr>
        <w:spacing w:after="80" w:line="276" w:lineRule="auto"/>
      </w:pPr>
      <w:r>
        <w:t xml:space="preserve">If you omit exp 2, you must provide a </w:t>
      </w:r>
      <w:r>
        <w:rPr>
          <w:rFonts w:ascii="Consolas" w:hAnsi="Consolas"/>
          <w:color w:val="C7254E"/>
          <w:sz w:val="19"/>
        </w:rPr>
        <w:t>break</w:t>
      </w:r>
      <w:r>
        <w:t xml:space="preserve"> inside the loop. Otherwise the loop will never end: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For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use exp 2&lt;/h4&gt;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for (; ; i++) {</w:t>
            </w:r>
          </w:p>
          <w:p>
            <w:pPr>
              <w:spacing w:before="0" w:after="0" w:line="240" w:lineRule="auto"/>
            </w:pPr>
            <w:r>
              <w:rPr>
                <w:rFonts w:ascii="Consolas" w:hAnsi="Consolas"/>
                <w:color w:val="0F172A"/>
                <w:sz w:val="19"/>
              </w:rPr>
              <w:t xml:space="preserve">  if (i &gt; 4) break;</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How to use exp 3</w:t>
      </w:r>
    </w:p>
    <w:p>
      <w:pPr>
        <w:spacing w:after="80" w:line="276" w:lineRule="auto"/>
      </w:pPr>
      <w:r>
        <w:rPr>
          <w:b/>
        </w:rPr>
        <w:t>exp 3</w:t>
      </w:r>
      <w:r>
        <w:t xml:space="preserve"> increments the value of the initial variable (i++).</w:t>
      </w:r>
    </w:p>
    <w:p>
      <w:pPr>
        <w:spacing w:after="80" w:line="276" w:lineRule="auto"/>
      </w:pPr>
      <w:r>
        <w:rPr>
          <w:b/>
        </w:rPr>
        <w:t>exp 3</w:t>
      </w:r>
      <w:r>
        <w:t xml:space="preserve"> is optional. It can be omitted if you increment the value inside the loop: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For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use exp 3&lt;/h4&gt;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for (; i &lt; 5; )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Loop Scope</w:t>
      </w:r>
    </w:p>
    <w:p>
      <w:pPr>
        <w:spacing w:after="80" w:line="276" w:lineRule="auto"/>
      </w:pPr>
      <w:r>
        <w:t xml:space="preserve">Using </w:t>
      </w:r>
      <w:r>
        <w:rPr>
          <w:rFonts w:ascii="Consolas" w:hAnsi="Consolas"/>
          <w:color w:val="C7254E"/>
          <w:sz w:val="19"/>
        </w:rPr>
        <w:t>var</w:t>
      </w:r>
      <w:r>
        <w:t xml:space="preserve"> in a loop: the variable declared in the loop redeclares the variable outside the loop.</w:t>
      </w:r>
    </w:p>
    <w:p>
      <w:pPr>
        <w:spacing w:after="80" w:line="276" w:lineRule="auto"/>
      </w:pPr>
      <w:r>
        <w:t xml:space="preserve">Using </w:t>
      </w:r>
      <w:r>
        <w:rPr>
          <w:rFonts w:ascii="Consolas" w:hAnsi="Consolas"/>
          <w:color w:val="C7254E"/>
          <w:sz w:val="19"/>
        </w:rPr>
        <w:t>let</w:t>
      </w:r>
      <w:r>
        <w:t xml:space="preserve"> in a loop: the variable declared in the loop does not redeclare the variable outside the loop: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For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&lt;h4&gt;Loop Scope (let)&lt;/h4&gt;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i = 0; i &lt; 5; i++) {</w:t>
            </w:r>
          </w:p>
          <w:p>
            <w:pPr>
              <w:spacing w:before="0" w:after="0" w:line="240" w:lineRule="auto"/>
            </w:pPr>
            <w:r>
              <w:rPr>
                <w:rFonts w:ascii="Consolas" w:hAnsi="Consolas"/>
                <w:color w:val="0F172A"/>
                <w:sz w:val="19"/>
              </w:rPr>
              <w:t xml:space="preserve">  text += i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document.getElementById("demo1").innerHTML = "Loop values: " + text;</w:t>
            </w:r>
          </w:p>
          <w:p>
            <w:pPr>
              <w:spacing w:before="0" w:after="0" w:line="240" w:lineRule="auto"/>
            </w:pPr>
            <w:r>
              <w:rPr>
                <w:rFonts w:ascii="Consolas" w:hAnsi="Consolas"/>
                <w:color w:val="0F172A"/>
                <w:sz w:val="19"/>
              </w:rPr>
              <w:t>// i is NOT accessible here (let has block scope)</w:t>
            </w:r>
          </w:p>
          <w:p>
            <w:pPr>
              <w:spacing w:before="0" w:after="0" w:line="240" w:lineRule="auto"/>
            </w:pPr>
            <w:r>
              <w:rPr>
                <w:rFonts w:ascii="Consolas" w:hAnsi="Consolas"/>
                <w:color w:val="0F172A"/>
                <w:sz w:val="19"/>
              </w:rPr>
              <w:t>document.getElementById("demo2").innerHTML = "Using let: i is not accessible outside the loop";</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For Loop</w:t>
      </w:r>
    </w:p>
    <w:p>
      <w:r>
        <w:br w:type="page"/>
      </w:r>
    </w:p>
    <w:p>
      <w:pPr>
        <w:spacing w:before="320" w:after="160"/>
      </w:pPr>
      <w:r>
        <w:rPr>
          <w:rFonts w:ascii="Arial" w:hAnsi="Arial"/>
          <w:b/>
          <w:color w:val="1A365D"/>
          <w:sz w:val="40"/>
        </w:rPr>
        <w:t>JavaScript While Loop</w:t>
      </w:r>
    </w:p>
    <w:p>
      <w:pPr>
        <w:spacing w:after="80" w:line="276" w:lineRule="auto"/>
      </w:pPr>
      <w:r>
        <w:t>Table of Contents</w:t>
      </w:r>
    </w:p>
    <w:p>
      <w:pPr>
        <w:pStyle w:val="ListBullet"/>
        <w:spacing w:after="60"/>
      </w:pPr>
      <w:r>
        <w:rPr>
          <w:color w:val="0066CC"/>
          <w:u w:val="single"/>
        </w:rPr>
        <w:t>JavaScript While Loop</w:t>
      </w:r>
    </w:p>
    <w:p>
      <w:pPr>
        <w:pStyle w:val="ListBullet"/>
        <w:spacing w:after="60"/>
      </w:pPr>
      <w:r>
        <w:rPr>
          <w:color w:val="0066CC"/>
          <w:u w:val="single"/>
        </w:rPr>
        <w:t>The While Loop</w:t>
      </w:r>
    </w:p>
    <w:p>
      <w:pPr>
        <w:pStyle w:val="ListBullet"/>
        <w:spacing w:after="60"/>
      </w:pPr>
      <w:r>
        <w:rPr>
          <w:color w:val="0066CC"/>
          <w:u w:val="single"/>
        </w:rPr>
        <w:t>Example 1</w:t>
      </w:r>
    </w:p>
    <w:p>
      <w:pPr>
        <w:pStyle w:val="ListBullet"/>
        <w:spacing w:after="60"/>
      </w:pPr>
      <w:r>
        <w:rPr>
          <w:color w:val="0066CC"/>
          <w:u w:val="single"/>
        </w:rPr>
        <w:t>The Do While Loop</w:t>
      </w:r>
    </w:p>
    <w:p>
      <w:pPr>
        <w:pStyle w:val="ListBullet"/>
        <w:spacing w:after="60"/>
      </w:pPr>
      <w:r>
        <w:rPr>
          <w:color w:val="0066CC"/>
          <w:u w:val="single"/>
        </w:rPr>
        <w:t>Example 2</w:t>
      </w:r>
    </w:p>
    <w:p>
      <w:pPr>
        <w:pStyle w:val="ListBullet"/>
        <w:spacing w:after="60"/>
      </w:pPr>
      <w:r>
        <w:rPr>
          <w:color w:val="0066CC"/>
          <w:u w:val="single"/>
        </w:rPr>
        <w:t>Comparing For and While</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The While Loop</w:t>
      </w:r>
    </w:p>
    <w:p>
      <w:pPr>
        <w:spacing w:after="80" w:line="276" w:lineRule="auto"/>
      </w:pPr>
      <w:r>
        <w:t xml:space="preserve">The </w:t>
      </w:r>
      <w:r>
        <w:rPr>
          <w:rFonts w:ascii="Consolas" w:hAnsi="Consolas"/>
          <w:color w:val="C7254E"/>
          <w:sz w:val="19"/>
        </w:rPr>
        <w:t>while</w:t>
      </w:r>
      <w:r>
        <w:t xml:space="preserve"> loop loops through a block of code as long as a specified condition is </w:t>
      </w:r>
      <w:r>
        <w:rPr>
          <w:rFonts w:ascii="Consolas" w:hAnsi="Consolas"/>
          <w:color w:val="C7254E"/>
          <w:sz w:val="19"/>
        </w:rPr>
        <w:t>true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While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While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while (i &lt; 5)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Do While Loop</w:t>
      </w:r>
    </w:p>
    <w:p>
      <w:pPr>
        <w:spacing w:after="80" w:line="276" w:lineRule="auto"/>
      </w:pPr>
      <w:r>
        <w:t xml:space="preserve">The </w:t>
      </w:r>
      <w:r>
        <w:rPr>
          <w:rFonts w:ascii="Consolas" w:hAnsi="Consolas"/>
          <w:color w:val="C7254E"/>
          <w:sz w:val="19"/>
        </w:rPr>
        <w:t>do while</w:t>
      </w:r>
      <w:r>
        <w:t xml:space="preserve"> loop is a variant of the while loop. This loop will execute the code block once, before checking if the condition is true, and then it will repeat the loop as long as the condition is true.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While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Do While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do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while (i &lt; 5);</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Comparing For and While</w:t>
      </w:r>
    </w:p>
    <w:p>
      <w:pPr>
        <w:spacing w:after="80" w:line="276" w:lineRule="auto"/>
      </w:pPr>
      <w:r>
        <w:t>If you have read the previous chapter about the for loop, you will discover that a while loop is much the same as a for loop, with statement 1 and statement 3 omitted.</w:t>
      </w:r>
    </w:p>
    <w:p>
      <w:pPr>
        <w:spacing w:after="80" w:line="276" w:lineRule="auto"/>
      </w:pPr>
      <w:r>
        <w:t xml:space="preserve">The loop in this example uses a </w:t>
      </w:r>
      <w:r>
        <w:rPr>
          <w:rFonts w:ascii="Consolas" w:hAnsi="Consolas"/>
          <w:color w:val="C7254E"/>
          <w:sz w:val="19"/>
        </w:rPr>
        <w:t>for</w:t>
      </w:r>
      <w:r>
        <w:t xml:space="preserve"> loop to collect the car names from the cars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While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&lt;h4&gt;Comparing For and While&lt;/h4&gt;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cars = ["BMW", "Volvo", "Saab", "Ford"];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for loop</w:t>
            </w:r>
          </w:p>
          <w:p>
            <w:pPr>
              <w:spacing w:before="0" w:after="0" w:line="240" w:lineRule="auto"/>
            </w:pPr>
            <w:r>
              <w:rPr>
                <w:rFonts w:ascii="Consolas" w:hAnsi="Consolas"/>
                <w:color w:val="0F172A"/>
                <w:sz w:val="19"/>
              </w:rPr>
              <w:t>let text1 = "";</w:t>
            </w:r>
          </w:p>
          <w:p>
            <w:pPr>
              <w:spacing w:before="0" w:after="0" w:line="240" w:lineRule="auto"/>
            </w:pPr>
            <w:r>
              <w:rPr>
                <w:rFonts w:ascii="Consolas" w:hAnsi="Consolas"/>
                <w:color w:val="0F172A"/>
                <w:sz w:val="19"/>
              </w:rPr>
              <w:t>for (let i = 0; i &lt; cars.length; i++) {</w:t>
            </w:r>
          </w:p>
          <w:p>
            <w:pPr>
              <w:spacing w:before="0" w:after="0" w:line="240" w:lineRule="auto"/>
            </w:pPr>
            <w:r>
              <w:rPr>
                <w:rFonts w:ascii="Consolas" w:hAnsi="Consolas"/>
                <w:color w:val="0F172A"/>
                <w:sz w:val="19"/>
              </w:rPr>
              <w:t xml:space="preserve">  text1 += cars[i]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document.getElementById("demo1").innerHTML = "For loop:&lt;br&gt;" + text1;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while loop</w:t>
            </w:r>
          </w:p>
          <w:p>
            <w:pPr>
              <w:spacing w:before="0" w:after="0" w:line="240" w:lineRule="auto"/>
            </w:pPr>
            <w:r>
              <w:rPr>
                <w:rFonts w:ascii="Consolas" w:hAnsi="Consolas"/>
                <w:color w:val="0F172A"/>
                <w:sz w:val="19"/>
              </w:rPr>
              <w:t>let text2 = "";</w:t>
            </w:r>
          </w:p>
          <w:p>
            <w:pPr>
              <w:spacing w:before="0" w:after="0" w:line="240" w:lineRule="auto"/>
            </w:pPr>
            <w:r>
              <w:rPr>
                <w:rFonts w:ascii="Consolas" w:hAnsi="Consolas"/>
                <w:color w:val="0F172A"/>
                <w:sz w:val="19"/>
              </w:rPr>
              <w:t>let j = 0;</w:t>
            </w:r>
          </w:p>
          <w:p>
            <w:pPr>
              <w:spacing w:before="0" w:after="0" w:line="240" w:lineRule="auto"/>
            </w:pPr>
            <w:r>
              <w:rPr>
                <w:rFonts w:ascii="Consolas" w:hAnsi="Consolas"/>
                <w:color w:val="0F172A"/>
                <w:sz w:val="19"/>
              </w:rPr>
              <w:t>while (j &lt; cars.length) {</w:t>
            </w:r>
          </w:p>
          <w:p>
            <w:pPr>
              <w:spacing w:before="0" w:after="0" w:line="240" w:lineRule="auto"/>
            </w:pPr>
            <w:r>
              <w:rPr>
                <w:rFonts w:ascii="Consolas" w:hAnsi="Consolas"/>
                <w:color w:val="0F172A"/>
                <w:sz w:val="19"/>
              </w:rPr>
              <w:t xml:space="preserve">  text2 += cars[j] + "&lt;br&gt;";</w:t>
            </w:r>
          </w:p>
          <w:p>
            <w:pPr>
              <w:spacing w:before="0" w:after="0" w:line="240" w:lineRule="auto"/>
            </w:pPr>
            <w:r>
              <w:rPr>
                <w:rFonts w:ascii="Consolas" w:hAnsi="Consolas"/>
                <w:color w:val="0F172A"/>
                <w:sz w:val="19"/>
              </w:rPr>
              <w:t xml:space="preserve">  j++;</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document.getElementById("demo2").innerHTML = "While loop:&lt;br&gt;" + text2;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While Loop</w:t>
      </w:r>
    </w:p>
    <w:p>
      <w:r>
        <w:br w:type="page"/>
      </w:r>
    </w:p>
    <w:p>
      <w:pPr>
        <w:spacing w:before="320" w:after="160"/>
      </w:pPr>
      <w:r>
        <w:rPr>
          <w:rFonts w:ascii="Arial" w:hAnsi="Arial"/>
          <w:b/>
          <w:color w:val="1A365D"/>
          <w:sz w:val="40"/>
        </w:rPr>
        <w:t>JavaScript Strings</w:t>
      </w:r>
    </w:p>
    <w:p>
      <w:pPr>
        <w:spacing w:after="80" w:line="276" w:lineRule="auto"/>
      </w:pPr>
      <w:r>
        <w:t>Table of Contents</w:t>
      </w:r>
    </w:p>
    <w:p>
      <w:pPr>
        <w:pStyle w:val="ListBullet"/>
        <w:spacing w:after="60"/>
      </w:pPr>
      <w:r>
        <w:rPr>
          <w:color w:val="0066CC"/>
          <w:u w:val="single"/>
        </w:rPr>
        <w:t>JavaScript Strings</w:t>
      </w:r>
    </w:p>
    <w:p>
      <w:pPr>
        <w:pStyle w:val="ListBullet"/>
        <w:spacing w:after="60"/>
      </w:pPr>
      <w:r>
        <w:rPr>
          <w:color w:val="0066CC"/>
          <w:u w:val="single"/>
        </w:rPr>
        <w:t>Using Quotes</w:t>
      </w:r>
    </w:p>
    <w:p>
      <w:pPr>
        <w:pStyle w:val="ListBullet"/>
        <w:spacing w:after="60"/>
      </w:pPr>
      <w:r>
        <w:rPr>
          <w:color w:val="0066CC"/>
          <w:u w:val="single"/>
        </w:rPr>
        <w:t>Example 1</w:t>
      </w:r>
    </w:p>
    <w:p>
      <w:pPr>
        <w:pStyle w:val="ListBullet"/>
        <w:spacing w:after="60"/>
      </w:pPr>
      <w:r>
        <w:rPr>
          <w:color w:val="0066CC"/>
          <w:u w:val="single"/>
        </w:rPr>
        <w:t>Quotes Inside Quotes</w:t>
      </w:r>
    </w:p>
    <w:p>
      <w:pPr>
        <w:pStyle w:val="ListBullet"/>
        <w:spacing w:after="60"/>
      </w:pPr>
      <w:r>
        <w:rPr>
          <w:color w:val="0066CC"/>
          <w:u w:val="single"/>
        </w:rPr>
        <w:t>Example 2</w:t>
      </w:r>
    </w:p>
    <w:p>
      <w:pPr>
        <w:pStyle w:val="ListBullet"/>
        <w:spacing w:after="60"/>
      </w:pPr>
      <w:r>
        <w:rPr>
          <w:color w:val="0066CC"/>
          <w:u w:val="single"/>
        </w:rPr>
        <w:t>String Length</w:t>
      </w:r>
    </w:p>
    <w:p>
      <w:pPr>
        <w:pStyle w:val="ListBullet"/>
        <w:spacing w:after="60"/>
      </w:pPr>
      <w:r>
        <w:rPr>
          <w:color w:val="0066CC"/>
          <w:u w:val="single"/>
        </w:rPr>
        <w:t>Example 3</w:t>
      </w:r>
    </w:p>
    <w:p>
      <w:pPr>
        <w:pStyle w:val="ListBullet"/>
        <w:spacing w:after="60"/>
      </w:pPr>
      <w:r>
        <w:rPr>
          <w:color w:val="0066CC"/>
          <w:u w:val="single"/>
        </w:rPr>
        <w:t>Escape Characters</w:t>
      </w:r>
    </w:p>
    <w:p>
      <w:pPr>
        <w:pStyle w:val="ListBullet"/>
        <w:spacing w:after="60"/>
      </w:pPr>
      <w:r>
        <w:rPr>
          <w:color w:val="0066CC"/>
          <w:u w:val="single"/>
        </w:rPr>
        <w:t>Example 4</w:t>
      </w:r>
    </w:p>
    <w:p>
      <w:pPr>
        <w:pStyle w:val="ListBullet"/>
        <w:spacing w:after="60"/>
      </w:pPr>
      <w:r>
        <w:rPr>
          <w:color w:val="0066CC"/>
          <w:u w:val="single"/>
        </w:rPr>
        <w:t>Breaking Long Lines</w:t>
      </w:r>
    </w:p>
    <w:p>
      <w:pPr>
        <w:pStyle w:val="ListBullet"/>
        <w:spacing w:after="60"/>
      </w:pPr>
      <w:r>
        <w:rPr>
          <w:color w:val="0066CC"/>
          <w:u w:val="single"/>
        </w:rPr>
        <w:t>Example 5</w:t>
      </w:r>
    </w:p>
    <w:p>
      <w:pPr>
        <w:pStyle w:val="ListBullet"/>
        <w:spacing w:after="60"/>
      </w:pPr>
      <w:r>
        <w:rPr>
          <w:color w:val="0066CC"/>
          <w:u w:val="single"/>
        </w:rPr>
        <w:t>Template Strings</w:t>
      </w:r>
    </w:p>
    <w:p>
      <w:pPr>
        <w:pStyle w:val="ListBullet"/>
        <w:spacing w:after="60"/>
      </w:pPr>
      <w:r>
        <w:rPr>
          <w:color w:val="0066CC"/>
          <w:u w:val="single"/>
        </w:rPr>
        <w:t>Example 6</w:t>
      </w:r>
    </w:p>
    <w:p>
      <w:pPr>
        <w:pStyle w:val="ListBullet"/>
        <w:spacing w:after="60"/>
      </w:pPr>
      <w:r>
        <w:rPr>
          <w:color w:val="0066CC"/>
          <w:u w:val="single"/>
        </w:rPr>
        <w:t>JavaScript Strings as Objects</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Using Quotes</w:t>
      </w:r>
    </w:p>
    <w:p>
      <w:pPr>
        <w:spacing w:after="80" w:line="276" w:lineRule="auto"/>
      </w:pPr>
      <w:r>
        <w:t>A JavaScript string is zero or more characters written inside quotes.</w:t>
      </w:r>
    </w:p>
    <w:p>
      <w:pPr>
        <w:spacing w:after="80" w:line="276" w:lineRule="auto"/>
      </w:pPr>
      <w:r>
        <w:t>You can use single or double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Quotes&lt;/h4&gt;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carName1 = "Volvo XC60";</w:t>
            </w:r>
          </w:p>
          <w:p>
            <w:pPr>
              <w:spacing w:before="0" w:after="0" w:line="240" w:lineRule="auto"/>
            </w:pPr>
            <w:r>
              <w:rPr>
                <w:rFonts w:ascii="Consolas" w:hAnsi="Consolas"/>
                <w:color w:val="0F172A"/>
                <w:sz w:val="19"/>
              </w:rPr>
              <w:t>let carName2 = 'Volvo XC60';</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carName1 + "&lt;br&gt;" + carName2;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Quotes Inside Quotes</w:t>
      </w:r>
    </w:p>
    <w:p>
      <w:pPr>
        <w:spacing w:after="80" w:line="276" w:lineRule="auto"/>
      </w:pPr>
      <w:r>
        <w:t>You can use quotes inside a string, as long as they don't match the surrounding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&lt;h4&gt;Quotes Inside Quotes&lt;/h4&gt;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answer1 = "It's alright";</w:t>
            </w:r>
          </w:p>
          <w:p>
            <w:pPr>
              <w:spacing w:before="0" w:after="0" w:line="240" w:lineRule="auto"/>
            </w:pPr>
            <w:r>
              <w:rPr>
                <w:rFonts w:ascii="Consolas" w:hAnsi="Consolas"/>
                <w:color w:val="0F172A"/>
                <w:sz w:val="19"/>
              </w:rPr>
              <w:t>let answer2 = "He is called 'Johnny'";</w:t>
            </w:r>
          </w:p>
          <w:p>
            <w:pPr>
              <w:spacing w:before="0" w:after="0" w:line="240" w:lineRule="auto"/>
            </w:pPr>
            <w:r>
              <w:rPr>
                <w:rFonts w:ascii="Consolas" w:hAnsi="Consolas"/>
                <w:color w:val="0F172A"/>
                <w:sz w:val="19"/>
              </w:rPr>
              <w:t>let answer3 = 'He is called "Johnny"';</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answer1 + "&lt;br&gt;" + answer2 + "&lt;br&gt;" + answer3;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 Length</w:t>
      </w:r>
    </w:p>
    <w:p>
      <w:pPr>
        <w:spacing w:after="80" w:line="276" w:lineRule="auto"/>
      </w:pPr>
      <w:r>
        <w:t xml:space="preserve">The </w:t>
      </w:r>
      <w:r>
        <w:rPr>
          <w:rFonts w:ascii="Consolas" w:hAnsi="Consolas"/>
          <w:color w:val="C7254E"/>
          <w:sz w:val="19"/>
        </w:rPr>
        <w:t>length</w:t>
      </w:r>
      <w:r>
        <w:t xml:space="preserve"> property returns the length of a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Length&lt;/h4&gt;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"ABCDEFGHIJKLMNOPQRSTUVWXYZ";</w:t>
            </w:r>
          </w:p>
          <w:p>
            <w:pPr>
              <w:spacing w:before="0" w:after="0" w:line="240" w:lineRule="auto"/>
            </w:pPr>
            <w:r>
              <w:rPr>
                <w:rFonts w:ascii="Consolas" w:hAnsi="Consolas"/>
                <w:color w:val="0F172A"/>
                <w:sz w:val="19"/>
              </w:rPr>
              <w:t>document.getElementById("demo").innerHTML = "Length: " + text.length;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Escape Characters</w:t>
      </w:r>
    </w:p>
    <w:p>
      <w:pPr>
        <w:spacing w:after="80" w:line="276" w:lineRule="auto"/>
      </w:pPr>
      <w:r>
        <w:t xml:space="preserve">The backslash escape character </w:t>
      </w:r>
      <w:r>
        <w:rPr>
          <w:rFonts w:ascii="Consolas" w:hAnsi="Consolas"/>
          <w:color w:val="C7254E"/>
          <w:sz w:val="19"/>
        </w:rPr>
        <w:t>\</w:t>
      </w:r>
      <w:r>
        <w:t xml:space="preserve"> turns special characters into string characters: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Code</w:t>
            </w:r>
          </w:p>
        </w:tc>
        <w:tc>
          <w:tcPr>
            <w:tcW w:type="dxa" w:w="4680"/>
            <w:tcMar>
              <w:top w:w="80" w:type="dxa"/>
              <w:bottom w:w="80" w:type="dxa"/>
              <w:left w:w="120" w:type="dxa"/>
              <w:right w:w="120" w:type="dxa"/>
            </w:tcMar>
            <w:shd w:fill="2B6CB0"/>
          </w:tcPr>
          <w:p>
            <w:pPr>
              <w:spacing w:before="60" w:after="60"/>
            </w:pPr>
            <w:r>
              <w:rPr>
                <w:b/>
                <w:color w:val="FFFFFF"/>
              </w:rPr>
              <w:t>Result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\n</w:t>
            </w:r>
          </w:p>
        </w:tc>
        <w:tc>
          <w:tcPr>
            <w:tcW w:type="dxa" w:w="4680"/>
            <w:tcMar>
              <w:top w:w="80" w:type="dxa"/>
              <w:bottom w:w="80" w:type="dxa"/>
              <w:left w:w="120" w:type="dxa"/>
              <w:right w:w="120" w:type="dxa"/>
            </w:tcMar>
            <w:shd w:fill="FFFFFF"/>
          </w:tcPr>
          <w:p>
            <w:pPr>
              <w:spacing w:before="60" w:after="60"/>
            </w:pPr>
            <w:r>
              <w:t>new line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&lt;h4&gt;Escape Characters&lt;/h4&gt;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"We are the so-called \"Vikings\" from the north.";</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Breaking Long Lines</w:t>
      </w:r>
    </w:p>
    <w:p>
      <w:pPr>
        <w:spacing w:after="80" w:line="276" w:lineRule="auto"/>
      </w:pPr>
      <w:r>
        <w:t>For best readability, programmers often like to avoid code lines longer than 80 characters. You can break up a code line within a text string with a single backslash: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&lt;h4&gt;Breaking Long Lines&lt;/h4&gt;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"Hello \</w:t>
            </w:r>
          </w:p>
          <w:p>
            <w:pPr>
              <w:spacing w:before="0" w:after="0" w:line="240" w:lineRule="auto"/>
            </w:pPr>
            <w:r>
              <w:rPr>
                <w:rFonts w:ascii="Consolas" w:hAnsi="Consolas"/>
                <w:color w:val="0F172A"/>
                <w:sz w:val="19"/>
              </w:rPr>
              <w:t>Dolly!";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Template Strings</w:t>
      </w:r>
    </w:p>
    <w:p>
      <w:pPr>
        <w:spacing w:after="80" w:line="276" w:lineRule="auto"/>
      </w:pPr>
      <w:r>
        <w:t>Template strings use backticks (</w:t>
      </w:r>
      <w:r>
        <w:rPr>
          <w:rFonts w:ascii="Consolas" w:hAnsi="Consolas"/>
          <w:color w:val="C7254E"/>
          <w:sz w:val="19"/>
        </w:rPr>
        <w:t xml:space="preserve">` </w:t>
      </w:r>
      <w:r>
        <w:t xml:space="preserve"> ``) instead of quotes to define a string.</w:t>
      </w:r>
    </w:p>
    <w:p>
      <w:pPr>
        <w:spacing w:after="80" w:line="276" w:lineRule="auto"/>
      </w:pPr>
      <w:r>
        <w:t>With template strings you can use both single and double quotes inside a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&lt;h4&gt;Template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`He's often called "Johnny"`;</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Strings as Objects</w:t>
      </w:r>
    </w:p>
    <w:p>
      <w:pPr>
        <w:spacing w:after="80" w:line="276" w:lineRule="auto"/>
      </w:pPr>
      <w:r>
        <w:t>Normally, JavaScript strings are primitive values, created from literals.</w:t>
      </w:r>
    </w:p>
    <w:p>
      <w:pPr>
        <w:spacing w:after="80" w:line="276" w:lineRule="auto"/>
      </w:pPr>
      <w:r>
        <w:t xml:space="preserve">But strings can also be defined as objects with the keyword </w:t>
      </w:r>
      <w:r>
        <w:rPr>
          <w:rFonts w:ascii="Consolas" w:hAnsi="Consolas"/>
          <w:color w:val="C7254E"/>
          <w:sz w:val="19"/>
        </w:rPr>
        <w:t>new</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Strings&lt;/h2&gt;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&lt;h4&gt;Strings as Objects&lt;/h4&gt;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"John";</w:t>
            </w:r>
          </w:p>
          <w:p>
            <w:pPr>
              <w:spacing w:before="0" w:after="0" w:line="240" w:lineRule="auto"/>
            </w:pPr>
            <w:r>
              <w:rPr>
                <w:rFonts w:ascii="Consolas" w:hAnsi="Consolas"/>
                <w:color w:val="0F172A"/>
                <w:sz w:val="19"/>
              </w:rPr>
              <w:t>let y = new String("John");</w:t>
            </w:r>
          </w:p>
          <w:p>
            <w:pPr>
              <w:spacing w:before="0" w:after="0" w:line="240" w:lineRule="auto"/>
            </w:pPr>
            <w:r>
              <w:rPr>
                <w:rFonts w:ascii="Consolas" w:hAnsi="Consolas"/>
                <w:color w:val="0F172A"/>
                <w:sz w:val="19"/>
              </w:rPr>
              <w:t>document.getElementById("demo1").innerHTML = typeof x + "&lt;br&gt;" + typeof y;</w:t>
            </w:r>
          </w:p>
          <w:p>
            <w:pPr>
              <w:spacing w:before="0" w:after="0" w:line="240" w:lineRule="auto"/>
            </w:pPr>
            <w:r>
              <w:rPr>
                <w:rFonts w:ascii="Consolas" w:hAnsi="Consolas"/>
                <w:color w:val="0F172A"/>
                <w:sz w:val="19"/>
              </w:rPr>
              <w:t>document.getElementById("demo2").innerHTML = "x === y is " + (x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Strings</w:t>
      </w:r>
    </w:p>
    <w:p>
      <w:r>
        <w:br w:type="page"/>
      </w:r>
    </w:p>
    <w:p>
      <w:pPr>
        <w:spacing w:before="320" w:after="160"/>
      </w:pPr>
      <w:r>
        <w:rPr>
          <w:rFonts w:ascii="Arial" w:hAnsi="Arial"/>
          <w:b/>
          <w:color w:val="1A365D"/>
          <w:sz w:val="40"/>
        </w:rPr>
        <w:t>JavaScript Numbers</w:t>
      </w:r>
    </w:p>
    <w:p>
      <w:pPr>
        <w:spacing w:after="80" w:line="276" w:lineRule="auto"/>
      </w:pPr>
      <w:r>
        <w:t>Table of Contents</w:t>
      </w:r>
    </w:p>
    <w:p>
      <w:pPr>
        <w:pStyle w:val="ListBullet"/>
        <w:spacing w:after="60"/>
      </w:pPr>
      <w:r>
        <w:rPr>
          <w:color w:val="0066CC"/>
          <w:u w:val="single"/>
        </w:rPr>
        <w:t>JavaScript Numbers</w:t>
      </w:r>
    </w:p>
    <w:p>
      <w:pPr>
        <w:pStyle w:val="ListBullet"/>
        <w:spacing w:after="60"/>
      </w:pPr>
      <w:r>
        <w:rPr>
          <w:color w:val="0066CC"/>
          <w:u w:val="single"/>
        </w:rPr>
        <w:t>Number Types</w:t>
      </w:r>
    </w:p>
    <w:p>
      <w:pPr>
        <w:pStyle w:val="ListBullet"/>
        <w:spacing w:after="60"/>
      </w:pPr>
      <w:r>
        <w:rPr>
          <w:color w:val="0066CC"/>
          <w:u w:val="single"/>
        </w:rPr>
        <w:t>Example 1</w:t>
      </w:r>
    </w:p>
    <w:p>
      <w:pPr>
        <w:pStyle w:val="ListBullet"/>
        <w:spacing w:after="60"/>
      </w:pPr>
      <w:r>
        <w:rPr>
          <w:color w:val="0066CC"/>
          <w:u w:val="single"/>
        </w:rPr>
        <w:t>Integer Precision</w:t>
      </w:r>
    </w:p>
    <w:p>
      <w:pPr>
        <w:pStyle w:val="ListBullet"/>
        <w:spacing w:after="60"/>
      </w:pPr>
      <w:r>
        <w:rPr>
          <w:color w:val="0066CC"/>
          <w:u w:val="single"/>
        </w:rPr>
        <w:t>Example 2</w:t>
      </w:r>
    </w:p>
    <w:p>
      <w:pPr>
        <w:pStyle w:val="ListBullet"/>
        <w:spacing w:after="60"/>
      </w:pPr>
      <w:r>
        <w:rPr>
          <w:color w:val="0066CC"/>
          <w:u w:val="single"/>
        </w:rPr>
        <w:t>Adding Numbers and Strings</w:t>
      </w:r>
    </w:p>
    <w:p>
      <w:pPr>
        <w:pStyle w:val="ListBullet"/>
        <w:spacing w:after="60"/>
      </w:pPr>
      <w:r>
        <w:rPr>
          <w:color w:val="0066CC"/>
          <w:u w:val="single"/>
        </w:rPr>
        <w:t>Example 3</w:t>
      </w:r>
    </w:p>
    <w:p>
      <w:pPr>
        <w:pStyle w:val="ListBullet"/>
        <w:spacing w:after="60"/>
      </w:pPr>
      <w:r>
        <w:rPr>
          <w:color w:val="0066CC"/>
          <w:u w:val="single"/>
        </w:rPr>
        <w:t>Numeric Strings</w:t>
      </w:r>
    </w:p>
    <w:p>
      <w:pPr>
        <w:pStyle w:val="ListBullet"/>
        <w:spacing w:after="60"/>
      </w:pPr>
      <w:r>
        <w:rPr>
          <w:color w:val="0066CC"/>
          <w:u w:val="single"/>
        </w:rPr>
        <w:t>Example 4</w:t>
      </w:r>
    </w:p>
    <w:p>
      <w:pPr>
        <w:pStyle w:val="ListBullet"/>
        <w:spacing w:after="60"/>
      </w:pPr>
      <w:r>
        <w:rPr>
          <w:color w:val="0066CC"/>
          <w:u w:val="single"/>
        </w:rPr>
        <w:t>NaN - Not a Number</w:t>
      </w:r>
    </w:p>
    <w:p>
      <w:pPr>
        <w:pStyle w:val="ListBullet"/>
        <w:spacing w:after="60"/>
      </w:pPr>
      <w:r>
        <w:rPr>
          <w:color w:val="0066CC"/>
          <w:u w:val="single"/>
        </w:rPr>
        <w:t>Example 5</w:t>
      </w:r>
    </w:p>
    <w:p>
      <w:pPr>
        <w:pStyle w:val="ListBullet"/>
        <w:spacing w:after="60"/>
      </w:pPr>
      <w:r>
        <w:rPr>
          <w:color w:val="0066CC"/>
          <w:u w:val="single"/>
        </w:rPr>
        <w:t>Infinity</w:t>
      </w:r>
    </w:p>
    <w:p>
      <w:pPr>
        <w:pStyle w:val="ListBullet"/>
        <w:spacing w:after="60"/>
      </w:pPr>
      <w:r>
        <w:rPr>
          <w:color w:val="0066CC"/>
          <w:u w:val="single"/>
        </w:rPr>
        <w:t>Example 6</w:t>
      </w:r>
    </w:p>
    <w:p>
      <w:pPr>
        <w:pStyle w:val="ListBullet"/>
        <w:spacing w:after="60"/>
      </w:pPr>
      <w:r>
        <w:rPr>
          <w:color w:val="0066CC"/>
          <w:u w:val="single"/>
        </w:rPr>
        <w:t>Hexadecimal</w:t>
      </w:r>
    </w:p>
    <w:p>
      <w:pPr>
        <w:pStyle w:val="ListBullet"/>
        <w:spacing w:after="60"/>
      </w:pPr>
      <w:r>
        <w:rPr>
          <w:color w:val="0066CC"/>
          <w:u w:val="single"/>
        </w:rPr>
        <w:t>Example 7</w:t>
      </w:r>
    </w:p>
    <w:p>
      <w:pPr>
        <w:pStyle w:val="ListBullet"/>
        <w:spacing w:after="60"/>
      </w:pPr>
      <w:r>
        <w:rPr>
          <w:color w:val="0066CC"/>
          <w:u w:val="single"/>
        </w:rPr>
        <w:t>JavaScript Numbers as Objects</w:t>
      </w:r>
    </w:p>
    <w:p>
      <w:pPr>
        <w:pStyle w:val="ListBullet"/>
        <w:spacing w:after="60"/>
      </w:pPr>
      <w:r>
        <w:rPr>
          <w:color w:val="0066CC"/>
          <w:u w:val="single"/>
        </w:rPr>
        <w:t>Example 8</w:t>
      </w:r>
    </w:p>
    <w:p>
      <w:pPr>
        <w:pStyle w:val="ListBullet"/>
        <w:spacing w:after="60"/>
      </w:pPr>
      <w:r>
        <w:rPr>
          <w:color w:val="0066CC"/>
          <w:u w:val="single"/>
        </w:rPr>
        <w:t>Reference</w:t>
      </w:r>
    </w:p>
    <w:p>
      <w:pPr>
        <w:spacing w:before="280" w:after="120"/>
      </w:pPr>
      <w:r>
        <w:rPr>
          <w:rFonts w:ascii="Arial" w:hAnsi="Arial"/>
          <w:b/>
          <w:color w:val="2B6CB0"/>
          <w:sz w:val="28"/>
        </w:rPr>
        <w:t>Number Types</w:t>
      </w:r>
    </w:p>
    <w:p>
      <w:pPr>
        <w:spacing w:after="80" w:line="276" w:lineRule="auto"/>
      </w:pPr>
      <w:r>
        <w:t>JavaScript has only one type of number. Numbers can be written with or without decimals: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&lt;h4&gt;Number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3.14;    // A number with decimals</w:t>
            </w:r>
          </w:p>
          <w:p>
            <w:pPr>
              <w:spacing w:before="0" w:after="0" w:line="240" w:lineRule="auto"/>
            </w:pPr>
            <w:r>
              <w:rPr>
                <w:rFonts w:ascii="Consolas" w:hAnsi="Consolas"/>
                <w:color w:val="0F172A"/>
                <w:sz w:val="19"/>
              </w:rPr>
              <w:t>let y = 3;       // A number without decimals</w:t>
            </w:r>
          </w:p>
          <w:p>
            <w:pPr>
              <w:spacing w:before="0" w:after="0" w:line="240" w:lineRule="auto"/>
            </w:pPr>
            <w:r>
              <w:rPr>
                <w:rFonts w:ascii="Consolas" w:hAnsi="Consolas"/>
                <w:color w:val="0F172A"/>
                <w:sz w:val="19"/>
              </w:rPr>
              <w:t>let z = 123e5;   // Exponential notation</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"&lt;br&gt;" + y + "&lt;br&gt;"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Integer Precision</w:t>
      </w:r>
    </w:p>
    <w:p>
      <w:pPr>
        <w:spacing w:after="80" w:line="276" w:lineRule="auto"/>
      </w:pPr>
      <w:r>
        <w:t>Integers (numbers without a period or exponent notation) are accurate up to 15 digits: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&lt;h4&gt;Integer Precision&lt;/h4&gt;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999999999999999;   // 15 digits</w:t>
            </w:r>
          </w:p>
          <w:p>
            <w:pPr>
              <w:spacing w:before="0" w:after="0" w:line="240" w:lineRule="auto"/>
            </w:pPr>
            <w:r>
              <w:rPr>
                <w:rFonts w:ascii="Consolas" w:hAnsi="Consolas"/>
                <w:color w:val="0F172A"/>
                <w:sz w:val="19"/>
              </w:rPr>
              <w:t>let y = 9999999999999999;  // 16 digits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"15 digits: " + x + "&lt;br&gt;" +</w:t>
            </w:r>
          </w:p>
          <w:p>
            <w:pPr>
              <w:spacing w:before="0" w:after="0" w:line="240" w:lineRule="auto"/>
            </w:pPr>
            <w:r>
              <w:rPr>
                <w:rFonts w:ascii="Consolas" w:hAnsi="Consolas"/>
                <w:color w:val="0F172A"/>
                <w:sz w:val="19"/>
              </w:rPr>
              <w:t xml:space="preserve">  "16 digits: "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Numbers and Strings</w:t>
      </w:r>
    </w:p>
    <w:p>
      <w:pPr>
        <w:spacing w:after="80" w:line="276" w:lineRule="auto"/>
      </w:pPr>
      <w:r>
        <w:t>When adding numbers and strings, JavaScript treats numbers as strings when a string is present: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Numbers and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let y = 20;</w:t>
            </w:r>
          </w:p>
          <w:p>
            <w:pPr>
              <w:spacing w:before="0" w:after="0" w:line="240" w:lineRule="auto"/>
            </w:pPr>
            <w:r>
              <w:rPr>
                <w:rFonts w:ascii="Consolas" w:hAnsi="Consolas"/>
                <w:color w:val="0F172A"/>
                <w:sz w:val="19"/>
              </w:rPr>
              <w:t>let z = "The result is: " + x + y;</w:t>
            </w:r>
          </w:p>
          <w:p>
            <w:pPr>
              <w:spacing w:before="0" w:after="0" w:line="240" w:lineRule="auto"/>
            </w:pPr>
            <w:r>
              <w:rPr>
                <w:rFonts w:ascii="Consolas" w:hAnsi="Consolas"/>
                <w:color w:val="0F172A"/>
                <w:sz w:val="19"/>
              </w:rPr>
              <w:t>document.getElementById("demo").innerHTML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Numeric Strings</w:t>
      </w:r>
    </w:p>
    <w:p>
      <w:pPr>
        <w:spacing w:after="80" w:line="276" w:lineRule="auto"/>
      </w:pPr>
      <w:r>
        <w:t>JavaScript strings can have numeric content. JavaScript will try to convert strings to numbers in some operations: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&lt;h4&gt;Numeric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"100";</w:t>
            </w:r>
          </w:p>
          <w:p>
            <w:pPr>
              <w:spacing w:before="0" w:after="0" w:line="240" w:lineRule="auto"/>
            </w:pPr>
            <w:r>
              <w:rPr>
                <w:rFonts w:ascii="Consolas" w:hAnsi="Consolas"/>
                <w:color w:val="0F172A"/>
                <w:sz w:val="19"/>
              </w:rPr>
              <w:t>let y = "10";</w:t>
            </w:r>
          </w:p>
          <w:p>
            <w:pPr>
              <w:spacing w:before="0" w:after="0" w:line="240" w:lineRule="auto"/>
            </w:pPr>
            <w:r>
              <w:rPr>
                <w:rFonts w:ascii="Consolas" w:hAnsi="Consolas"/>
                <w:color w:val="0F172A"/>
                <w:sz w:val="19"/>
              </w:rPr>
              <w:t>let z = x / y;</w:t>
            </w:r>
          </w:p>
          <w:p>
            <w:pPr>
              <w:spacing w:before="0" w:after="0" w:line="240" w:lineRule="auto"/>
            </w:pPr>
            <w:r>
              <w:rPr>
                <w:rFonts w:ascii="Consolas" w:hAnsi="Consolas"/>
                <w:color w:val="0F172A"/>
                <w:sz w:val="19"/>
              </w:rPr>
              <w:t>document.getElementById("demo").innerHTML = "100 / 10 = " + z;</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NaN - Not a Number</w:t>
      </w:r>
    </w:p>
    <w:p>
      <w:pPr>
        <w:spacing w:after="80" w:line="276" w:lineRule="auto"/>
      </w:pPr>
      <w:r>
        <w:rPr>
          <w:rFonts w:ascii="Consolas" w:hAnsi="Consolas"/>
          <w:color w:val="C7254E"/>
          <w:sz w:val="19"/>
        </w:rPr>
        <w:t>NaN</w:t>
      </w:r>
      <w:r>
        <w:t xml:space="preserve"> is a JavaScript reserved word indicating that a number is not a legal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&lt;h4&gt;NaN - Not a Number&lt;/h4&gt;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100 / "Apple";</w:t>
            </w:r>
          </w:p>
          <w:p>
            <w:pPr>
              <w:spacing w:before="0" w:after="0" w:line="240" w:lineRule="auto"/>
            </w:pPr>
            <w:r>
              <w:rPr>
                <w:rFonts w:ascii="Consolas" w:hAnsi="Consolas"/>
                <w:color w:val="0F172A"/>
                <w:sz w:val="19"/>
              </w:rPr>
              <w:t>document.getElementById("demo1").innerHTML = "100 / 'Apple' = " + x;</w:t>
            </w:r>
          </w:p>
          <w:p>
            <w:pPr>
              <w:spacing w:before="0" w:after="0" w:line="240" w:lineRule="auto"/>
            </w:pPr>
            <w:r>
              <w:rPr>
                <w:rFonts w:ascii="Consolas" w:hAnsi="Consolas"/>
                <w:color w:val="0F172A"/>
                <w:sz w:val="19"/>
              </w:rPr>
              <w:t>document.getElementById("demo2").innerHTML = "isNaN(100 / 'Apple'): " + isNaN(x);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Infinity</w:t>
      </w:r>
    </w:p>
    <w:p>
      <w:pPr>
        <w:spacing w:after="80" w:line="276" w:lineRule="auto"/>
      </w:pPr>
      <w:r>
        <w:rPr>
          <w:rFonts w:ascii="Consolas" w:hAnsi="Consolas"/>
          <w:color w:val="C7254E"/>
          <w:sz w:val="19"/>
        </w:rPr>
        <w:t>Infinity</w:t>
      </w:r>
      <w:r>
        <w:t xml:space="preserve"> (or </w:t>
      </w:r>
      <w:r>
        <w:rPr>
          <w:rFonts w:ascii="Consolas" w:hAnsi="Consolas"/>
          <w:color w:val="C7254E"/>
          <w:sz w:val="19"/>
        </w:rPr>
        <w:t>-Infinity</w:t>
      </w:r>
      <w:r>
        <w:t>) is the value JavaScript will return if you calculate a number outside the largest possible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&lt;h4&gt;Infinity&lt;/h4&gt;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2 / 0;</w:t>
            </w:r>
          </w:p>
          <w:p>
            <w:pPr>
              <w:spacing w:before="0" w:after="0" w:line="240" w:lineRule="auto"/>
            </w:pPr>
            <w:r>
              <w:rPr>
                <w:rFonts w:ascii="Consolas" w:hAnsi="Consolas"/>
                <w:color w:val="0F172A"/>
                <w:sz w:val="19"/>
              </w:rPr>
              <w:t>let y = -2 / 0;</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"2 / 0 = " + x + "&lt;br&gt;" +</w:t>
            </w:r>
          </w:p>
          <w:p>
            <w:pPr>
              <w:spacing w:before="0" w:after="0" w:line="240" w:lineRule="auto"/>
            </w:pPr>
            <w:r>
              <w:rPr>
                <w:rFonts w:ascii="Consolas" w:hAnsi="Consolas"/>
                <w:color w:val="0F172A"/>
                <w:sz w:val="19"/>
              </w:rPr>
              <w:t xml:space="preserve">  "-2 / 0 = " + y + "&lt;br&gt;" +</w:t>
            </w:r>
          </w:p>
          <w:p>
            <w:pPr>
              <w:spacing w:before="0" w:after="0" w:line="240" w:lineRule="auto"/>
            </w:pPr>
            <w:r>
              <w:rPr>
                <w:rFonts w:ascii="Consolas" w:hAnsi="Consolas"/>
                <w:color w:val="0F172A"/>
                <w:sz w:val="19"/>
              </w:rPr>
              <w:t xml:space="preserve">  "typeof Infinity: " + typeof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Hexadecimal</w:t>
      </w:r>
    </w:p>
    <w:p>
      <w:pPr>
        <w:spacing w:after="80" w:line="276" w:lineRule="auto"/>
      </w:pPr>
      <w:r>
        <w:t xml:space="preserve">JavaScript interprets numeric constants as hexadecimal if they are preceded by </w:t>
      </w:r>
      <w:r>
        <w:rPr>
          <w:rFonts w:ascii="Consolas" w:hAnsi="Consolas"/>
          <w:color w:val="C7254E"/>
          <w:sz w:val="19"/>
        </w:rPr>
        <w:t>0x</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&lt;h4&gt;Hexadecimal&lt;/h4&gt;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0xFF;</w:t>
            </w:r>
          </w:p>
          <w:p>
            <w:pPr>
              <w:spacing w:before="0" w:after="0" w:line="240" w:lineRule="auto"/>
            </w:pPr>
            <w:r>
              <w:rPr>
                <w:rFonts w:ascii="Consolas" w:hAnsi="Consolas"/>
                <w:color w:val="0F172A"/>
                <w:sz w:val="19"/>
              </w:rPr>
              <w:t>document.getElementById("demo").innerHTML = "0xFF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Numbers as Objects</w:t>
      </w:r>
    </w:p>
    <w:p>
      <w:pPr>
        <w:spacing w:after="80" w:line="276" w:lineRule="auto"/>
      </w:pPr>
      <w:r>
        <w:t>Normally, JavaScript numbers are primitive values created from literals.</w:t>
      </w:r>
    </w:p>
    <w:p>
      <w:pPr>
        <w:spacing w:after="80" w:line="276" w:lineRule="auto"/>
      </w:pPr>
      <w:r>
        <w:t xml:space="preserve">But numbers can also be defined as objects with the keyword </w:t>
      </w:r>
      <w:r>
        <w:rPr>
          <w:rFonts w:ascii="Consolas" w:hAnsi="Consolas"/>
          <w:color w:val="C7254E"/>
          <w:sz w:val="19"/>
        </w:rPr>
        <w:t>new</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Numbers&lt;/h2&gt;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&lt;h4&gt;Numbers as Objects&lt;/h4&gt;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123;</w:t>
            </w:r>
          </w:p>
          <w:p>
            <w:pPr>
              <w:spacing w:before="0" w:after="0" w:line="240" w:lineRule="auto"/>
            </w:pPr>
            <w:r>
              <w:rPr>
                <w:rFonts w:ascii="Consolas" w:hAnsi="Consolas"/>
                <w:color w:val="0F172A"/>
                <w:sz w:val="19"/>
              </w:rPr>
              <w:t>let y = new Number(123);</w:t>
            </w:r>
          </w:p>
          <w:p>
            <w:pPr>
              <w:spacing w:before="0" w:after="0" w:line="240" w:lineRule="auto"/>
            </w:pPr>
            <w:r>
              <w:rPr>
                <w:rFonts w:ascii="Consolas" w:hAnsi="Consolas"/>
                <w:color w:val="0F172A"/>
                <w:sz w:val="19"/>
              </w:rPr>
              <w:t>document.getElementById("demo1").innerHTML = typeof x + "&lt;br&gt;" + typeof y;</w:t>
            </w:r>
          </w:p>
          <w:p>
            <w:pPr>
              <w:spacing w:before="0" w:after="0" w:line="240" w:lineRule="auto"/>
            </w:pPr>
            <w:r>
              <w:rPr>
                <w:rFonts w:ascii="Consolas" w:hAnsi="Consolas"/>
                <w:color w:val="0F172A"/>
                <w:sz w:val="19"/>
              </w:rPr>
              <w:t>document.getElementById("demo2").innerHTML = "x === y is " + (x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Numbers</w:t>
      </w:r>
    </w:p>
    <w:p>
      <w:r>
        <w:br w:type="page"/>
      </w:r>
    </w:p>
    <w:p>
      <w:pPr>
        <w:spacing w:before="320" w:after="160"/>
      </w:pPr>
      <w:r>
        <w:rPr>
          <w:rFonts w:ascii="Arial" w:hAnsi="Arial"/>
          <w:b/>
          <w:color w:val="1A365D"/>
          <w:sz w:val="40"/>
        </w:rPr>
        <w:t>JavaScript Functions</w:t>
      </w:r>
    </w:p>
    <w:p>
      <w:pPr>
        <w:spacing w:after="80" w:line="276" w:lineRule="auto"/>
      </w:pPr>
      <w:r>
        <w:t>Table of Contents</w:t>
      </w:r>
    </w:p>
    <w:p>
      <w:pPr>
        <w:pStyle w:val="ListBullet"/>
        <w:spacing w:after="60"/>
      </w:pPr>
      <w:r>
        <w:rPr>
          <w:color w:val="0066CC"/>
          <w:u w:val="single"/>
        </w:rPr>
        <w:t>JavaScript Functions</w:t>
      </w:r>
    </w:p>
    <w:p>
      <w:pPr>
        <w:pStyle w:val="ListBullet"/>
        <w:spacing w:after="60"/>
      </w:pPr>
      <w:r>
        <w:rPr>
          <w:color w:val="0066CC"/>
          <w:u w:val="single"/>
        </w:rPr>
        <w:t>Functions are Code Blocks</w:t>
      </w:r>
    </w:p>
    <w:p>
      <w:pPr>
        <w:pStyle w:val="ListBullet"/>
        <w:spacing w:after="60"/>
      </w:pPr>
      <w:r>
        <w:rPr>
          <w:color w:val="0066CC"/>
          <w:u w:val="single"/>
        </w:rPr>
        <w:t>Example 1</w:t>
      </w:r>
    </w:p>
    <w:p>
      <w:pPr>
        <w:pStyle w:val="ListBullet"/>
        <w:spacing w:after="60"/>
      </w:pPr>
      <w:r>
        <w:rPr>
          <w:color w:val="0066CC"/>
          <w:u w:val="single"/>
        </w:rPr>
        <w:t>Functions Run When You Call Them</w:t>
      </w:r>
    </w:p>
    <w:p>
      <w:pPr>
        <w:pStyle w:val="ListBullet"/>
        <w:spacing w:after="60"/>
      </w:pPr>
      <w:r>
        <w:rPr>
          <w:color w:val="0066CC"/>
          <w:u w:val="single"/>
        </w:rPr>
        <w:t>Example 2</w:t>
      </w:r>
    </w:p>
    <w:p>
      <w:pPr>
        <w:pStyle w:val="ListBullet"/>
        <w:spacing w:after="60"/>
      </w:pPr>
      <w:r>
        <w:rPr>
          <w:color w:val="0066CC"/>
          <w:u w:val="single"/>
        </w:rPr>
        <w:t>JavaScript Function Syntax</w:t>
      </w:r>
    </w:p>
    <w:p>
      <w:pPr>
        <w:pStyle w:val="ListBullet"/>
        <w:spacing w:after="60"/>
      </w:pPr>
      <w:r>
        <w:rPr>
          <w:color w:val="0066CC"/>
          <w:u w:val="single"/>
        </w:rPr>
        <w:t>Example 3</w:t>
      </w:r>
    </w:p>
    <w:p>
      <w:pPr>
        <w:pStyle w:val="ListBullet"/>
        <w:spacing w:after="60"/>
      </w:pPr>
      <w:r>
        <w:rPr>
          <w:color w:val="0066CC"/>
          <w:u w:val="single"/>
        </w:rPr>
        <w:t>A Function Can Be Used Many Times</w:t>
      </w:r>
    </w:p>
    <w:p>
      <w:pPr>
        <w:pStyle w:val="ListBullet"/>
        <w:spacing w:after="60"/>
      </w:pPr>
      <w:r>
        <w:rPr>
          <w:color w:val="0066CC"/>
          <w:u w:val="single"/>
        </w:rPr>
        <w:t>Example 4</w:t>
      </w:r>
    </w:p>
    <w:p>
      <w:pPr>
        <w:pStyle w:val="ListBullet"/>
        <w:spacing w:after="60"/>
      </w:pPr>
      <w:r>
        <w:rPr>
          <w:color w:val="0066CC"/>
          <w:u w:val="single"/>
        </w:rPr>
        <w:t>Local Variables</w:t>
      </w:r>
    </w:p>
    <w:p>
      <w:pPr>
        <w:pStyle w:val="ListBullet"/>
        <w:spacing w:after="60"/>
      </w:pPr>
      <w:r>
        <w:rPr>
          <w:color w:val="0066CC"/>
          <w:u w:val="single"/>
        </w:rPr>
        <w:t>Example 5</w:t>
      </w:r>
    </w:p>
    <w:p>
      <w:pPr>
        <w:pStyle w:val="ListBullet"/>
        <w:spacing w:after="60"/>
      </w:pPr>
      <w:r>
        <w:rPr>
          <w:color w:val="0066CC"/>
          <w:u w:val="single"/>
        </w:rPr>
        <w:t>Functions Used as Variables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Functions are Code Blocks</w:t>
      </w:r>
    </w:p>
    <w:p>
      <w:pPr>
        <w:spacing w:after="80" w:line="276" w:lineRule="auto"/>
      </w:pPr>
      <w:r>
        <w:t>A JavaScript function is a block of code designed to perform a particular task.</w:t>
      </w:r>
    </w:p>
    <w:p>
      <w:pPr>
        <w:spacing w:after="80" w:line="276" w:lineRule="auto"/>
      </w:pPr>
      <w:r>
        <w:t>A JavaScript function is executed when "something" invokes it (calls 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are Code Blocks&lt;/h4&gt;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document.getElementById("demo").innerHTML = "Hello World!";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Run When You Call Them</w:t>
      </w:r>
    </w:p>
    <w:p>
      <w:pPr>
        <w:spacing w:after="80" w:line="276" w:lineRule="auto"/>
      </w:pPr>
      <w:r>
        <w:t>Functions run when you call them. You can call the function by its name: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Run When You Call Them&lt;/h4&gt;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let result = myFunction(4, 3);</w:t>
            </w:r>
          </w:p>
          <w:p>
            <w:pPr>
              <w:spacing w:before="0" w:after="0" w:line="240" w:lineRule="auto"/>
            </w:pPr>
            <w:r>
              <w:rPr>
                <w:rFonts w:ascii="Consolas" w:hAnsi="Consolas"/>
                <w:color w:val="0F172A"/>
                <w:sz w:val="19"/>
              </w:rPr>
              <w:t>document.getElementById("demo").innerHTML = "4 * 3 = "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Function Syntax</w:t>
      </w:r>
    </w:p>
    <w:p>
      <w:pPr>
        <w:spacing w:after="80" w:line="276" w:lineRule="auto"/>
      </w:pPr>
      <w:r>
        <w:t xml:space="preserve">A JavaScript function is defined with the </w:t>
      </w:r>
      <w:r>
        <w:rPr>
          <w:rFonts w:ascii="Consolas" w:hAnsi="Consolas"/>
          <w:color w:val="C7254E"/>
          <w:sz w:val="19"/>
        </w:rPr>
        <w:t>function</w:t>
      </w:r>
      <w:r>
        <w:t xml:space="preserve"> keyword, followed by a </w:t>
      </w:r>
      <w:r>
        <w:rPr>
          <w:b/>
        </w:rPr>
        <w:t>name</w:t>
      </w:r>
      <w:r>
        <w:t xml:space="preserve">, followed by parentheses </w:t>
      </w:r>
      <w:r>
        <w:rPr>
          <w:b/>
        </w:rPr>
        <w:t>()</w:t>
      </w:r>
      <w:r>
        <w:t>.</w:t>
      </w:r>
    </w:p>
    <w:p>
      <w:pPr>
        <w:spacing w:after="80" w:line="276" w:lineRule="auto"/>
      </w:pPr>
      <w:r>
        <w:t>Function names can contain letters, digits, underscores, and dollar signs (same rules as variables).</w:t>
      </w:r>
    </w:p>
    <w:p>
      <w:pPr>
        <w:spacing w:after="80" w:line="276" w:lineRule="auto"/>
      </w:pPr>
      <w:r>
        <w:t>The parentheses may include parameter names separated by commas:</w:t>
      </w:r>
    </w:p>
    <w:p>
      <w:pPr>
        <w:spacing w:after="80" w:line="276" w:lineRule="auto"/>
      </w:pPr>
      <w:r>
        <w:rPr>
          <w:rFonts w:ascii="Consolas" w:hAnsi="Consolas"/>
          <w:color w:val="C7254E"/>
          <w:sz w:val="19"/>
        </w:rPr>
        <w:t>(parameter1, parameter2, ...)</w:t>
      </w:r>
    </w:p>
    <w:p>
      <w:pPr>
        <w:spacing w:after="80" w:line="276" w:lineRule="auto"/>
      </w:pPr>
      <w:r>
        <w:t xml:space="preserve">The code to be executed, by the function, is placed inside curly brackets: </w:t>
      </w:r>
      <w:r>
        <w:rPr>
          <w:rFonts w:ascii="Consolas" w:hAnsi="Consolas"/>
          <w:color w:val="C7254E"/>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name(parameter1, parameter2, parameter3) {</w:t>
            </w:r>
          </w:p>
          <w:p>
            <w:pPr>
              <w:spacing w:before="0" w:after="0" w:line="240" w:lineRule="auto"/>
            </w:pPr>
            <w:r>
              <w:rPr>
                <w:rFonts w:ascii="Consolas" w:hAnsi="Consolas"/>
                <w:color w:val="0F172A"/>
                <w:sz w:val="19"/>
              </w:rPr>
              <w:t xml:space="preserve">  // code to be executed</w:t>
            </w:r>
          </w:p>
          <w:p>
            <w:pPr>
              <w:spacing w:before="0" w:after="0" w:line="240" w:lineRule="auto"/>
            </w:pPr>
            <w:r>
              <w:rPr>
                <w:rFonts w:ascii="Consolas" w:hAnsi="Consolas"/>
                <w:color w:val="0F172A"/>
                <w:sz w:val="19"/>
              </w:rP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Function Syntax&lt;/h4&gt;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Function is called, the return value will end up in x</w:t>
            </w:r>
          </w:p>
          <w:p>
            <w:pPr>
              <w:spacing w:before="0" w:after="0" w:line="240" w:lineRule="auto"/>
            </w:pPr>
            <w:r>
              <w:rPr>
                <w:rFonts w:ascii="Consolas" w:hAnsi="Consolas"/>
                <w:color w:val="0F172A"/>
                <w:sz w:val="19"/>
              </w:rPr>
              <w:t>let x = myFunction(4, 3);</w:t>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 Function returns the product of a and b</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Function Can Be Used Many Times</w:t>
      </w:r>
    </w:p>
    <w:p>
      <w:pPr>
        <w:spacing w:after="80" w:line="276" w:lineRule="auto"/>
      </w:pPr>
      <w:r>
        <w:t>Functions can be reused to perform the same task with different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Function Can Be Used Many Times&lt;/h4&gt;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toCelsius(fahrenheit) {</w:t>
            </w:r>
          </w:p>
          <w:p>
            <w:pPr>
              <w:spacing w:before="0" w:after="0" w:line="240" w:lineRule="auto"/>
            </w:pPr>
            <w:r>
              <w:rPr>
                <w:rFonts w:ascii="Consolas" w:hAnsi="Consolas"/>
                <w:color w:val="0F172A"/>
                <w:sz w:val="19"/>
              </w:rPr>
              <w:t xml:space="preserve">  return (5/9) * (fahrenheit - 32);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"32°F = " + toCelsius(32) + "°C";</w:t>
            </w:r>
          </w:p>
          <w:p>
            <w:pPr>
              <w:spacing w:before="0" w:after="0" w:line="240" w:lineRule="auto"/>
            </w:pPr>
            <w:r>
              <w:rPr>
                <w:rFonts w:ascii="Consolas" w:hAnsi="Consolas"/>
                <w:color w:val="0F172A"/>
                <w:sz w:val="19"/>
              </w:rPr>
              <w:t>document.getElementById("demo2").innerHTML = "68°F = " + toCelsius(68) + "°C";</w:t>
            </w:r>
          </w:p>
          <w:p>
            <w:pPr>
              <w:spacing w:before="0" w:after="0" w:line="240" w:lineRule="auto"/>
            </w:pPr>
            <w:r>
              <w:rPr>
                <w:rFonts w:ascii="Consolas" w:hAnsi="Consolas"/>
                <w:color w:val="0F172A"/>
                <w:sz w:val="19"/>
              </w:rPr>
              <w:t>document.getElementById("demo3").innerHTML = "100°F = " + toCelsius(100) + "°C";</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Local Variables</w:t>
      </w:r>
    </w:p>
    <w:p>
      <w:pPr>
        <w:spacing w:after="80" w:line="276" w:lineRule="auto"/>
      </w:pPr>
      <w:r>
        <w:t xml:space="preserve">Variables declared within a JavaScript function become </w:t>
      </w:r>
      <w:r>
        <w:rPr>
          <w:b/>
        </w:rPr>
        <w:t>LOCAL</w:t>
      </w:r>
      <w:r>
        <w:t xml:space="preserve"> to the function.</w:t>
      </w:r>
    </w:p>
    <w:p>
      <w:pPr>
        <w:spacing w:after="80" w:line="276" w:lineRule="auto"/>
      </w:pPr>
      <w:r>
        <w:t>Local variables can only be accessed from within the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&lt;h4&gt;Local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carName = "Volvo";</w:t>
            </w:r>
          </w:p>
          <w:p>
            <w:pPr>
              <w:spacing w:before="0" w:after="0" w:line="240" w:lineRule="auto"/>
            </w:pPr>
            <w:r>
              <w:rPr>
                <w:rFonts w:ascii="Consolas" w:hAnsi="Consolas"/>
                <w:color w:val="0F172A"/>
                <w:sz w:val="19"/>
              </w:rPr>
              <w:t xml:space="preserve">  document.getElementById("demo").innerHTML = "Inside function: " + carName;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myFunction();</w:t>
            </w:r>
          </w:p>
          <w:p>
            <w:pPr>
              <w:spacing w:before="0" w:after="0" w:line="240" w:lineRule="auto"/>
            </w:pPr>
            <w:r>
              <w:rPr>
                <w:rFonts w:ascii="Consolas" w:hAnsi="Consolas"/>
                <w:color w:val="0F172A"/>
                <w:sz w:val="19"/>
              </w:rPr>
              <w:t>// carName is NOT accessible outside the 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Used as Variables</w:t>
      </w:r>
    </w:p>
    <w:p>
      <w:pPr>
        <w:spacing w:after="80" w:line="276" w:lineRule="auto"/>
      </w:pPr>
      <w:r>
        <w:t>Functions can be used the same way as variables, in all types of formulas, assignments, and calculations: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Used as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Function result used directly as a variable</w:t>
            </w:r>
          </w:p>
          <w:p>
            <w:pPr>
              <w:spacing w:before="0" w:after="0" w:line="240" w:lineRule="auto"/>
            </w:pPr>
            <w:r>
              <w:rPr>
                <w:rFonts w:ascii="Consolas" w:hAnsi="Consolas"/>
                <w:color w:val="0F172A"/>
                <w:sz w:val="19"/>
              </w:rPr>
              <w:t>document.getElementById("demo").innerHTML = "5 * 3 = " + myFunction(5,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Functions</w:t>
      </w:r>
    </w:p>
    <w:p>
      <w:r>
        <w:br w:type="page"/>
      </w:r>
    </w:p>
    <w:p>
      <w:pPr>
        <w:spacing w:before="320" w:after="160"/>
      </w:pPr>
      <w:r>
        <w:rPr>
          <w:rFonts w:ascii="Arial" w:hAnsi="Arial"/>
          <w:b/>
          <w:color w:val="1A365D"/>
          <w:sz w:val="40"/>
        </w:rPr>
        <w:t>JavaScript Function Parameters</w:t>
      </w:r>
    </w:p>
    <w:p>
      <w:pPr>
        <w:spacing w:after="80" w:line="276" w:lineRule="auto"/>
      </w:pPr>
      <w:r>
        <w:t>Table of Contents</w:t>
      </w:r>
    </w:p>
    <w:p>
      <w:pPr>
        <w:pStyle w:val="ListBullet"/>
        <w:spacing w:after="60"/>
      </w:pPr>
      <w:r>
        <w:rPr>
          <w:color w:val="0066CC"/>
          <w:u w:val="single"/>
        </w:rPr>
        <w:t>JavaScript Function Parameters</w:t>
      </w:r>
    </w:p>
    <w:p>
      <w:pPr>
        <w:pStyle w:val="ListBullet"/>
        <w:spacing w:after="60"/>
      </w:pPr>
      <w:r>
        <w:rPr>
          <w:color w:val="0066CC"/>
          <w:u w:val="single"/>
        </w:rPr>
        <w:t>Parameters (Function Input)</w:t>
      </w:r>
    </w:p>
    <w:p>
      <w:pPr>
        <w:pStyle w:val="ListBullet"/>
        <w:spacing w:after="60"/>
      </w:pPr>
      <w:r>
        <w:rPr>
          <w:color w:val="0066CC"/>
          <w:u w:val="single"/>
        </w:rPr>
        <w:t>Example 1</w:t>
      </w:r>
    </w:p>
    <w:p>
      <w:pPr>
        <w:pStyle w:val="ListBullet"/>
        <w:spacing w:after="60"/>
      </w:pPr>
      <w:r>
        <w:rPr>
          <w:color w:val="0066CC"/>
          <w:u w:val="single"/>
        </w:rPr>
        <w:t>Functions with One Parameter</w:t>
      </w:r>
    </w:p>
    <w:p>
      <w:pPr>
        <w:pStyle w:val="ListBullet"/>
        <w:spacing w:after="60"/>
      </w:pPr>
      <w:r>
        <w:rPr>
          <w:color w:val="0066CC"/>
          <w:u w:val="single"/>
        </w:rPr>
        <w:t>Example 2</w:t>
      </w:r>
    </w:p>
    <w:p>
      <w:pPr>
        <w:pStyle w:val="ListBullet"/>
        <w:spacing w:after="60"/>
      </w:pPr>
      <w:r>
        <w:rPr>
          <w:color w:val="0066CC"/>
          <w:u w:val="single"/>
        </w:rPr>
        <w:t>Functions with Multiple Parameters</w:t>
      </w:r>
    </w:p>
    <w:p>
      <w:pPr>
        <w:pStyle w:val="ListBullet"/>
        <w:spacing w:after="60"/>
      </w:pPr>
      <w:r>
        <w:rPr>
          <w:color w:val="0066CC"/>
          <w:u w:val="single"/>
        </w:rPr>
        <w:t>Example 3</w:t>
      </w:r>
    </w:p>
    <w:p>
      <w:pPr>
        <w:pStyle w:val="ListBullet"/>
        <w:spacing w:after="60"/>
      </w:pPr>
      <w:r>
        <w:rPr>
          <w:color w:val="0066CC"/>
          <w:u w:val="single"/>
        </w:rPr>
        <w:t>Incorrect Parameters</w:t>
      </w:r>
    </w:p>
    <w:p>
      <w:pPr>
        <w:pStyle w:val="ListBullet"/>
        <w:spacing w:after="60"/>
      </w:pPr>
      <w:r>
        <w:rPr>
          <w:color w:val="0066CC"/>
          <w:u w:val="single"/>
        </w:rPr>
        <w:t>Example 4</w:t>
      </w:r>
    </w:p>
    <w:p>
      <w:pPr>
        <w:pStyle w:val="ListBullet"/>
        <w:spacing w:after="60"/>
      </w:pPr>
      <w:r>
        <w:rPr>
          <w:color w:val="0066CC"/>
          <w:u w:val="single"/>
        </w:rPr>
        <w:t>Default Parameter Values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Parameters (Function Input)</w:t>
      </w:r>
    </w:p>
    <w:p>
      <w:pPr>
        <w:spacing w:after="80" w:line="276" w:lineRule="auto"/>
      </w:pPr>
      <w:r>
        <w:t xml:space="preserve">Function </w:t>
      </w:r>
      <w:r>
        <w:rPr>
          <w:b/>
        </w:rPr>
        <w:t>parameters</w:t>
      </w:r>
      <w:r>
        <w:t xml:space="preserve"> are the names listed in the function definition.</w:t>
      </w:r>
    </w:p>
    <w:p>
      <w:pPr>
        <w:spacing w:after="80" w:line="276" w:lineRule="auto"/>
      </w:pPr>
      <w:r>
        <w:t xml:space="preserve">Function </w:t>
      </w:r>
      <w:r>
        <w:rPr>
          <w:b/>
        </w:rPr>
        <w:t>arguments</w:t>
      </w:r>
      <w:r>
        <w:t xml:space="preserve"> are the real values passed to (and received by) the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Parameters&lt;/h2&gt;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&lt;h4&gt;Parameters (Function Input)&lt;/h4&gt;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myFunction(firstName, lastName) {</w:t>
            </w:r>
          </w:p>
          <w:p>
            <w:pPr>
              <w:spacing w:before="0" w:after="0" w:line="240" w:lineRule="auto"/>
            </w:pPr>
            <w:r>
              <w:rPr>
                <w:rFonts w:ascii="Consolas" w:hAnsi="Consolas"/>
                <w:color w:val="0F172A"/>
                <w:sz w:val="19"/>
              </w:rPr>
              <w:t xml:space="preserve">  return "Hello " + firstName + " " + lastName;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myFunction("John", "Doe");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with One Parameter</w:t>
      </w:r>
    </w:p>
    <w:p>
      <w:pPr>
        <w:spacing w:after="80" w:line="276" w:lineRule="auto"/>
      </w:pPr>
      <w:r>
        <w:t>A function can have a single parameter: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Parameters&lt;/h2&gt;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with One Parameter&lt;/h4&gt;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square(x) {</w:t>
            </w:r>
          </w:p>
          <w:p>
            <w:pPr>
              <w:spacing w:before="0" w:after="0" w:line="240" w:lineRule="auto"/>
            </w:pPr>
            <w:r>
              <w:rPr>
                <w:rFonts w:ascii="Consolas" w:hAnsi="Consolas"/>
                <w:color w:val="0F172A"/>
                <w:sz w:val="19"/>
              </w:rPr>
              <w:t xml:space="preserve">  return x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"Square of 5: " + square(5);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with Multiple Parameters</w:t>
      </w:r>
    </w:p>
    <w:p>
      <w:pPr>
        <w:spacing w:after="80" w:line="276" w:lineRule="auto"/>
      </w:pPr>
      <w:r>
        <w:t>A function can have multiple parameters separated by commas: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Parameters&lt;/h2&gt;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with Multiple Parameters&lt;/h4&gt;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sum(a, b, c) {</w:t>
            </w:r>
          </w:p>
          <w:p>
            <w:pPr>
              <w:spacing w:before="0" w:after="0" w:line="240" w:lineRule="auto"/>
            </w:pPr>
            <w:r>
              <w:rPr>
                <w:rFonts w:ascii="Consolas" w:hAnsi="Consolas"/>
                <w:color w:val="0F172A"/>
                <w:sz w:val="19"/>
              </w:rPr>
              <w:t xml:space="preserve">  return a + b + c;</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"Sum of 5, 10, 15 = " + sum(5, 10, 15);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Incorrect Parameters</w:t>
      </w:r>
    </w:p>
    <w:p>
      <w:pPr>
        <w:spacing w:after="80" w:line="276" w:lineRule="auto"/>
      </w:pPr>
      <w:r>
        <w:t xml:space="preserve">If a function is called with missing arguments (fewer than declared), the missing values are set to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Parameters&lt;/h2&gt;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&lt;h4&gt;Incorrect Parameters&lt;/h4&gt;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multiply(a,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Only one argument passed, b will be undefined</w:t>
            </w:r>
          </w:p>
          <w:p>
            <w:pPr>
              <w:spacing w:before="0" w:after="0" w:line="240" w:lineRule="auto"/>
            </w:pPr>
            <w:r>
              <w:rPr>
                <w:rFonts w:ascii="Consolas" w:hAnsi="Consolas"/>
                <w:color w:val="0F172A"/>
                <w:sz w:val="19"/>
              </w:rPr>
              <w:t>document.getElementById("demo").innerHTML = "multiply(5) = " + multiply(5) + " (NaN because b is undefined)";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Default Parameter Values</w:t>
      </w:r>
    </w:p>
    <w:p>
      <w:pPr>
        <w:spacing w:after="80" w:line="276" w:lineRule="auto"/>
      </w:pPr>
      <w:r>
        <w:t>ES6 allows function parameters to have default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Parameters&lt;/h2&gt;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&lt;h4&gt;Default Parameter Values&lt;/h4&gt;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myFunction(x, y = 10) {</w:t>
            </w:r>
          </w:p>
          <w:p>
            <w:pPr>
              <w:spacing w:before="0" w:after="0" w:line="240" w:lineRule="auto"/>
            </w:pPr>
            <w:r>
              <w:rPr>
                <w:rFonts w:ascii="Consolas" w:hAnsi="Consolas"/>
                <w:color w:val="0F172A"/>
                <w:sz w:val="19"/>
              </w:rPr>
              <w:t xml:space="preserve">  return x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document.getElementById("demo1").innerHTML = "myFunction(5) = " + myFunction(5);</w:t>
            </w:r>
          </w:p>
          <w:p>
            <w:pPr>
              <w:spacing w:before="0" w:after="0" w:line="240" w:lineRule="auto"/>
            </w:pPr>
            <w:r>
              <w:rPr>
                <w:rFonts w:ascii="Consolas" w:hAnsi="Consolas"/>
                <w:color w:val="0F172A"/>
                <w:sz w:val="19"/>
              </w:rPr>
              <w:t>document.getElementById("demo2").innerHTML = "myFunction(5, 3) = " + myFunction(5,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Parameters</w:t>
      </w:r>
    </w:p>
    <w:p>
      <w:r>
        <w:br w:type="page"/>
      </w:r>
    </w:p>
    <w:p>
      <w:pPr>
        <w:spacing w:before="320" w:after="160"/>
      </w:pPr>
      <w:r>
        <w:rPr>
          <w:rFonts w:ascii="Arial" w:hAnsi="Arial"/>
          <w:b/>
          <w:color w:val="1A365D"/>
          <w:sz w:val="40"/>
        </w:rPr>
        <w:t>JavaScript Function Return</w:t>
      </w:r>
    </w:p>
    <w:p>
      <w:pPr>
        <w:spacing w:after="80" w:line="276" w:lineRule="auto"/>
      </w:pPr>
      <w:r>
        <w:t>Table of Contents</w:t>
      </w:r>
    </w:p>
    <w:p>
      <w:pPr>
        <w:pStyle w:val="ListBullet"/>
        <w:spacing w:after="60"/>
      </w:pPr>
      <w:r>
        <w:rPr>
          <w:color w:val="0066CC"/>
          <w:u w:val="single"/>
        </w:rPr>
        <w:t>JavaScript Function Return</w:t>
      </w:r>
    </w:p>
    <w:p>
      <w:pPr>
        <w:pStyle w:val="ListBullet"/>
        <w:spacing w:after="60"/>
      </w:pPr>
      <w:r>
        <w:rPr>
          <w:color w:val="0066CC"/>
          <w:u w:val="single"/>
        </w:rPr>
        <w:t>The return Statement</w:t>
      </w:r>
    </w:p>
    <w:p>
      <w:pPr>
        <w:pStyle w:val="ListBullet"/>
        <w:spacing w:after="60"/>
      </w:pPr>
      <w:r>
        <w:rPr>
          <w:color w:val="0066CC"/>
          <w:u w:val="single"/>
        </w:rPr>
        <w:t>Example 1</w:t>
      </w:r>
    </w:p>
    <w:p>
      <w:pPr>
        <w:pStyle w:val="ListBullet"/>
        <w:spacing w:after="60"/>
      </w:pPr>
      <w:r>
        <w:rPr>
          <w:color w:val="0066CC"/>
          <w:u w:val="single"/>
        </w:rPr>
        <w:t>Returning a Calculated Value</w:t>
      </w:r>
    </w:p>
    <w:p>
      <w:pPr>
        <w:pStyle w:val="ListBullet"/>
        <w:spacing w:after="60"/>
      </w:pPr>
      <w:r>
        <w:rPr>
          <w:color w:val="0066CC"/>
          <w:u w:val="single"/>
        </w:rPr>
        <w:t>Example 2</w:t>
      </w:r>
    </w:p>
    <w:p>
      <w:pPr>
        <w:pStyle w:val="ListBullet"/>
        <w:spacing w:after="60"/>
      </w:pPr>
      <w:r>
        <w:rPr>
          <w:color w:val="0066CC"/>
          <w:u w:val="single"/>
        </w:rPr>
        <w:t>Using Return Values in Expressions</w:t>
      </w:r>
    </w:p>
    <w:p>
      <w:pPr>
        <w:pStyle w:val="ListBullet"/>
        <w:spacing w:after="60"/>
      </w:pPr>
      <w:r>
        <w:rPr>
          <w:color w:val="0066CC"/>
          <w:u w:val="single"/>
        </w:rPr>
        <w:t>Example 3</w:t>
      </w:r>
    </w:p>
    <w:p>
      <w:pPr>
        <w:pStyle w:val="ListBullet"/>
        <w:spacing w:after="60"/>
      </w:pPr>
      <w:r>
        <w:rPr>
          <w:color w:val="0066CC"/>
          <w:u w:val="single"/>
        </w:rPr>
        <w:t>Return Statements Stop Execution</w:t>
      </w:r>
    </w:p>
    <w:p>
      <w:pPr>
        <w:pStyle w:val="ListBullet"/>
        <w:spacing w:after="60"/>
      </w:pPr>
      <w:r>
        <w:rPr>
          <w:color w:val="0066CC"/>
          <w:u w:val="single"/>
        </w:rPr>
        <w:t>Example 4</w:t>
      </w:r>
    </w:p>
    <w:p>
      <w:pPr>
        <w:pStyle w:val="ListBullet"/>
        <w:spacing w:after="60"/>
      </w:pPr>
      <w:r>
        <w:rPr>
          <w:color w:val="0066CC"/>
          <w:u w:val="single"/>
        </w:rPr>
        <w:t>Functions Without return</w:t>
      </w:r>
    </w:p>
    <w:p>
      <w:pPr>
        <w:pStyle w:val="ListBullet"/>
        <w:spacing w:after="60"/>
      </w:pPr>
      <w:r>
        <w:rPr>
          <w:color w:val="0066CC"/>
          <w:u w:val="single"/>
        </w:rPr>
        <w:t>Example 5</w:t>
      </w:r>
    </w:p>
    <w:p>
      <w:pPr>
        <w:pStyle w:val="ListBullet"/>
        <w:spacing w:after="60"/>
      </w:pPr>
      <w:r>
        <w:rPr>
          <w:color w:val="0066CC"/>
          <w:u w:val="single"/>
        </w:rPr>
        <w:t>Returning Values Early</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The return Statement</w:t>
      </w:r>
    </w:p>
    <w:p>
      <w:pPr>
        <w:spacing w:after="80" w:line="276" w:lineRule="auto"/>
      </w:pPr>
      <w:r>
        <w:t xml:space="preserve">When JavaScript reaches a </w:t>
      </w:r>
      <w:r>
        <w:rPr>
          <w:rFonts w:ascii="Consolas" w:hAnsi="Consolas"/>
          <w:color w:val="C7254E"/>
          <w:sz w:val="19"/>
        </w:rPr>
        <w:t>return</w:t>
      </w:r>
      <w:r>
        <w:t xml:space="preserve"> statement, the function will stop executing.</w:t>
      </w:r>
    </w:p>
    <w:p>
      <w:pPr>
        <w:spacing w:after="80" w:line="276" w:lineRule="auto"/>
      </w:pPr>
      <w:r>
        <w:t>If the function was invoked from a statement, JavaScript will "return" to execute the code after the invoking statement.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Return&lt;/h2&gt;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return Statement&lt;/h4&gt;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myFunction(4,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Returning a Calculated Value</w:t>
      </w:r>
    </w:p>
    <w:p>
      <w:pPr>
        <w:spacing w:after="80" w:line="276" w:lineRule="auto"/>
      </w:pPr>
      <w:r>
        <w:t>A function can return a calculated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Return&lt;/h2&gt;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&lt;h4&gt;Returning a Calculated Value&lt;/h4&gt;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calculateArea(width, height) {</w:t>
            </w:r>
          </w:p>
          <w:p>
            <w:pPr>
              <w:spacing w:before="0" w:after="0" w:line="240" w:lineRule="auto"/>
            </w:pPr>
            <w:r>
              <w:rPr>
                <w:rFonts w:ascii="Consolas" w:hAnsi="Consolas"/>
                <w:color w:val="0F172A"/>
                <w:sz w:val="19"/>
              </w:rPr>
              <w:t xml:space="preserve">  return width * height;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let area = calculateArea(5, 10);</w:t>
            </w:r>
          </w:p>
          <w:p>
            <w:pPr>
              <w:spacing w:before="0" w:after="0" w:line="240" w:lineRule="auto"/>
            </w:pPr>
            <w:r>
              <w:rPr>
                <w:rFonts w:ascii="Consolas" w:hAnsi="Consolas"/>
                <w:color w:val="0F172A"/>
                <w:sz w:val="19"/>
              </w:rPr>
              <w:t>document.getElementById("demo").innerHTML = "Area: " + area;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Return Values in Expressions</w:t>
      </w:r>
    </w:p>
    <w:p>
      <w:pPr>
        <w:spacing w:after="80" w:line="276" w:lineRule="auto"/>
      </w:pPr>
      <w:r>
        <w:t>The return value of a function can be used directly in expressions: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Return&lt;/h2&gt;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Return Values in Expressions&lt;/h4&gt;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add(x, y) {</w:t>
            </w:r>
          </w:p>
          <w:p>
            <w:pPr>
              <w:spacing w:before="0" w:after="0" w:line="240" w:lineRule="auto"/>
            </w:pPr>
            <w:r>
              <w:rPr>
                <w:rFonts w:ascii="Consolas" w:hAnsi="Consolas"/>
                <w:color w:val="0F172A"/>
                <w:sz w:val="19"/>
              </w:rPr>
              <w:t xml:space="preserve">  return x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Using return value directly in expression</w:t>
            </w:r>
          </w:p>
          <w:p>
            <w:pPr>
              <w:spacing w:before="0" w:after="0" w:line="240" w:lineRule="auto"/>
            </w:pPr>
            <w:r>
              <w:rPr>
                <w:rFonts w:ascii="Consolas" w:hAnsi="Consolas"/>
                <w:color w:val="0F172A"/>
                <w:sz w:val="19"/>
              </w:rPr>
              <w:t>let result = add(5, 10) * 2;</w:t>
            </w:r>
          </w:p>
          <w:p>
            <w:pPr>
              <w:spacing w:before="0" w:after="0" w:line="240" w:lineRule="auto"/>
            </w:pPr>
            <w:r>
              <w:rPr>
                <w:rFonts w:ascii="Consolas" w:hAnsi="Consolas"/>
                <w:color w:val="0F172A"/>
                <w:sz w:val="19"/>
              </w:rPr>
              <w:t>document.getElementById("demo").innerHTML = "(5 + 10) * 2 = "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Return Statements Stop Execution</w:t>
      </w:r>
    </w:p>
    <w:p>
      <w:pPr>
        <w:spacing w:after="80" w:line="276" w:lineRule="auto"/>
      </w:pPr>
      <w:r>
        <w:t xml:space="preserve">After the </w:t>
      </w:r>
      <w:r>
        <w:rPr>
          <w:rFonts w:ascii="Consolas" w:hAnsi="Consolas"/>
          <w:color w:val="C7254E"/>
          <w:sz w:val="19"/>
        </w:rPr>
        <w:t>return</w:t>
      </w:r>
      <w:r>
        <w:t xml:space="preserve"> statement is executed, the rest of the code in the function does NOT execute: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Return&lt;/h2&gt;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&lt;h4&gt;Return Statements Stop Execution&lt;/h4&gt;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return "This is returned";</w:t>
            </w:r>
          </w:p>
          <w:p>
            <w:pPr>
              <w:spacing w:before="0" w:after="0" w:line="240" w:lineRule="auto"/>
            </w:pPr>
            <w:r>
              <w:rPr>
                <w:rFonts w:ascii="Consolas" w:hAnsi="Consolas"/>
                <w:color w:val="0F172A"/>
                <w:sz w:val="19"/>
              </w:rPr>
              <w:t xml:space="preserve">  // Code after return will NOT execute</w:t>
            </w:r>
          </w:p>
          <w:p>
            <w:pPr>
              <w:spacing w:before="0" w:after="0" w:line="240" w:lineRule="auto"/>
            </w:pPr>
            <w:r>
              <w:rPr>
                <w:rFonts w:ascii="Consolas" w:hAnsi="Consolas"/>
                <w:color w:val="0F172A"/>
                <w:sz w:val="19"/>
              </w:rPr>
              <w:t xml:space="preserve">  let x = 5; // This line is ignored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Without return</w:t>
      </w:r>
    </w:p>
    <w:p>
      <w:pPr>
        <w:spacing w:after="80" w:line="276" w:lineRule="auto"/>
      </w:pPr>
      <w:r>
        <w:t xml:space="preserve">A function without a </w:t>
      </w:r>
      <w:r>
        <w:rPr>
          <w:rFonts w:ascii="Consolas" w:hAnsi="Consolas"/>
          <w:color w:val="C7254E"/>
          <w:sz w:val="19"/>
        </w:rPr>
        <w:t>return</w:t>
      </w:r>
      <w:r>
        <w:t xml:space="preserve"> statement will return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Return&lt;/h2&gt;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Without return&lt;/h4&gt;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a + b;</w:t>
            </w:r>
          </w:p>
          <w:p>
            <w:pPr>
              <w:spacing w:before="0" w:after="0" w:line="240" w:lineRule="auto"/>
            </w:pPr>
            <w:r>
              <w:rPr>
                <w:rFonts w:ascii="Consolas" w:hAnsi="Consolas"/>
                <w:color w:val="0F172A"/>
                <w:sz w:val="19"/>
              </w:rPr>
              <w:t xml:space="preserve">  // No return statement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let result = myFunction(5, 3);</w:t>
            </w:r>
          </w:p>
          <w:p>
            <w:pPr>
              <w:spacing w:before="0" w:after="0" w:line="240" w:lineRule="auto"/>
            </w:pPr>
            <w:r>
              <w:rPr>
                <w:rFonts w:ascii="Consolas" w:hAnsi="Consolas"/>
                <w:color w:val="0F172A"/>
                <w:sz w:val="19"/>
              </w:rPr>
              <w:t>document.getElementById("demo").innerHTML = "Return value: "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Returning Values Early</w:t>
      </w:r>
    </w:p>
    <w:p>
      <w:pPr>
        <w:spacing w:after="80" w:line="276" w:lineRule="auto"/>
      </w:pPr>
      <w:r>
        <w:t xml:space="preserve">You can use </w:t>
      </w:r>
      <w:r>
        <w:rPr>
          <w:rFonts w:ascii="Consolas" w:hAnsi="Consolas"/>
          <w:color w:val="C7254E"/>
          <w:sz w:val="19"/>
        </w:rPr>
        <w:t>return</w:t>
      </w:r>
      <w:r>
        <w:t xml:space="preserve"> to exit a function early when a condition is met: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Return&lt;/h2&gt;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&lt;h4&gt;Returning Values Early&lt;/h4&gt;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checkAge(age) {</w:t>
            </w:r>
          </w:p>
          <w:p>
            <w:pPr>
              <w:spacing w:before="0" w:after="0" w:line="240" w:lineRule="auto"/>
            </w:pPr>
            <w:r>
              <w:rPr>
                <w:rFonts w:ascii="Consolas" w:hAnsi="Consolas"/>
                <w:color w:val="0F172A"/>
                <w:sz w:val="19"/>
              </w:rPr>
              <w:t xml:space="preserve">  if (age &lt; 18) {</w:t>
            </w:r>
          </w:p>
          <w:p>
            <w:pPr>
              <w:spacing w:before="0" w:after="0" w:line="240" w:lineRule="auto"/>
            </w:pPr>
            <w:r>
              <w:rPr>
                <w:rFonts w:ascii="Consolas" w:hAnsi="Consolas"/>
                <w:color w:val="0F172A"/>
                <w:sz w:val="19"/>
              </w:rPr>
              <w:t xml:space="preserve">    return "Too young!";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"Access granted";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document.getElementById("demo1").innerHTML = "Age 15: " + checkAge(15);</w:t>
            </w:r>
          </w:p>
          <w:p>
            <w:pPr>
              <w:spacing w:before="0" w:after="0" w:line="240" w:lineRule="auto"/>
            </w:pPr>
            <w:r>
              <w:rPr>
                <w:rFonts w:ascii="Consolas" w:hAnsi="Consolas"/>
                <w:color w:val="0F172A"/>
                <w:sz w:val="19"/>
              </w:rPr>
              <w:t>document.getElementById("demo2").innerHTML = "Age 21: " + checkAge(21);</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Return</w:t>
      </w:r>
    </w:p>
    <w:p>
      <w:r>
        <w:br w:type="page"/>
      </w:r>
    </w:p>
    <w:p>
      <w:pPr>
        <w:spacing w:before="320" w:after="160"/>
      </w:pPr>
      <w:r>
        <w:rPr>
          <w:rFonts w:ascii="Arial" w:hAnsi="Arial"/>
          <w:b/>
          <w:color w:val="1A365D"/>
          <w:sz w:val="40"/>
        </w:rPr>
        <w:t>JavaScript Function Arguments</w:t>
      </w:r>
    </w:p>
    <w:p>
      <w:pPr>
        <w:spacing w:after="80" w:line="276" w:lineRule="auto"/>
      </w:pPr>
      <w:r>
        <w:t>Table of Contents</w:t>
      </w:r>
    </w:p>
    <w:p>
      <w:pPr>
        <w:pStyle w:val="ListBullet"/>
        <w:spacing w:after="60"/>
      </w:pPr>
      <w:r>
        <w:rPr>
          <w:color w:val="0066CC"/>
          <w:u w:val="single"/>
        </w:rPr>
        <w:t>JavaScript Function Arguments</w:t>
      </w:r>
    </w:p>
    <w:p>
      <w:pPr>
        <w:pStyle w:val="ListBullet"/>
        <w:spacing w:after="60"/>
      </w:pPr>
      <w:r>
        <w:rPr>
          <w:color w:val="0066CC"/>
          <w:u w:val="single"/>
        </w:rPr>
        <w:t>Parameters vs. Arguments</w:t>
      </w:r>
    </w:p>
    <w:p>
      <w:pPr>
        <w:pStyle w:val="ListBullet"/>
        <w:spacing w:after="60"/>
      </w:pPr>
      <w:r>
        <w:rPr>
          <w:color w:val="0066CC"/>
          <w:u w:val="single"/>
        </w:rPr>
        <w:t>Example 1</w:t>
      </w:r>
    </w:p>
    <w:p>
      <w:pPr>
        <w:pStyle w:val="ListBullet"/>
        <w:spacing w:after="60"/>
      </w:pPr>
      <w:r>
        <w:rPr>
          <w:color w:val="0066CC"/>
          <w:u w:val="single"/>
        </w:rPr>
        <w:t>The Arguments Object</w:t>
      </w:r>
    </w:p>
    <w:p>
      <w:pPr>
        <w:pStyle w:val="ListBullet"/>
        <w:spacing w:after="60"/>
      </w:pPr>
      <w:r>
        <w:rPr>
          <w:color w:val="0066CC"/>
          <w:u w:val="single"/>
        </w:rPr>
        <w:t>Example 2</w:t>
      </w:r>
    </w:p>
    <w:p>
      <w:pPr>
        <w:pStyle w:val="ListBullet"/>
        <w:spacing w:after="60"/>
      </w:pPr>
      <w:r>
        <w:rPr>
          <w:color w:val="0066CC"/>
          <w:u w:val="single"/>
        </w:rPr>
        <w:t>The Order of Arguments Matters</w:t>
      </w:r>
    </w:p>
    <w:p>
      <w:pPr>
        <w:pStyle w:val="ListBullet"/>
        <w:spacing w:after="60"/>
      </w:pPr>
      <w:r>
        <w:rPr>
          <w:color w:val="0066CC"/>
          <w:u w:val="single"/>
        </w:rPr>
        <w:t>Example 3</w:t>
      </w:r>
    </w:p>
    <w:p>
      <w:pPr>
        <w:pStyle w:val="ListBullet"/>
        <w:spacing w:after="60"/>
      </w:pPr>
      <w:r>
        <w:rPr>
          <w:color w:val="0066CC"/>
          <w:u w:val="single"/>
        </w:rPr>
        <w:t>Arguments Can Be Variables</w:t>
      </w:r>
    </w:p>
    <w:p>
      <w:pPr>
        <w:pStyle w:val="ListBullet"/>
        <w:spacing w:after="60"/>
      </w:pPr>
      <w:r>
        <w:rPr>
          <w:color w:val="0066CC"/>
          <w:u w:val="single"/>
        </w:rPr>
        <w:t>Example 4</w:t>
      </w:r>
    </w:p>
    <w:p>
      <w:pPr>
        <w:pStyle w:val="ListBullet"/>
        <w:spacing w:after="60"/>
      </w:pPr>
      <w:r>
        <w:rPr>
          <w:color w:val="0066CC"/>
          <w:u w:val="single"/>
        </w:rPr>
        <w:t>Missing Arguments</w:t>
      </w:r>
    </w:p>
    <w:p>
      <w:pPr>
        <w:pStyle w:val="ListBullet"/>
        <w:spacing w:after="60"/>
      </w:pPr>
      <w:r>
        <w:rPr>
          <w:color w:val="0066CC"/>
          <w:u w:val="single"/>
        </w:rPr>
        <w:t>Example 5</w:t>
      </w:r>
    </w:p>
    <w:p>
      <w:pPr>
        <w:pStyle w:val="ListBullet"/>
        <w:spacing w:after="60"/>
      </w:pPr>
      <w:r>
        <w:rPr>
          <w:color w:val="0066CC"/>
          <w:u w:val="single"/>
        </w:rPr>
        <w:t>Default Parameters</w:t>
      </w:r>
    </w:p>
    <w:p>
      <w:pPr>
        <w:pStyle w:val="ListBullet"/>
        <w:spacing w:after="60"/>
      </w:pPr>
      <w:r>
        <w:rPr>
          <w:color w:val="0066CC"/>
          <w:u w:val="single"/>
        </w:rPr>
        <w:t>Example 6</w:t>
      </w:r>
    </w:p>
    <w:p>
      <w:pPr>
        <w:pStyle w:val="ListBullet"/>
        <w:spacing w:after="60"/>
      </w:pPr>
      <w:r>
        <w:rPr>
          <w:color w:val="0066CC"/>
          <w:u w:val="single"/>
        </w:rPr>
        <w:t>Function Rest Parameter</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Parameters vs. Arguments</w:t>
      </w:r>
    </w:p>
    <w:p>
      <w:pPr>
        <w:spacing w:after="80" w:line="276" w:lineRule="auto"/>
      </w:pPr>
      <w:r>
        <w:t xml:space="preserve">Function </w:t>
      </w:r>
      <w:r>
        <w:rPr>
          <w:b/>
        </w:rPr>
        <w:t>parameters</w:t>
      </w:r>
      <w:r>
        <w:t xml:space="preserve"> are the names listed in the function definition.</w:t>
      </w:r>
    </w:p>
    <w:p>
      <w:pPr>
        <w:spacing w:after="80" w:line="276" w:lineRule="auto"/>
      </w:pPr>
      <w:r>
        <w:t xml:space="preserve">Function </w:t>
      </w:r>
      <w:r>
        <w:rPr>
          <w:b/>
        </w:rPr>
        <w:t>arguments</w:t>
      </w:r>
      <w:r>
        <w:t xml:space="preserve"> are the real values passed to (and received by) the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&lt;h4&gt;Parameters vs. Arguments&lt;/h4&gt;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myFunction(firstName, lastName) {</w:t>
            </w:r>
          </w:p>
          <w:p>
            <w:pPr>
              <w:spacing w:before="0" w:after="0" w:line="240" w:lineRule="auto"/>
            </w:pPr>
            <w:r>
              <w:rPr>
                <w:rFonts w:ascii="Consolas" w:hAnsi="Consolas"/>
                <w:color w:val="0F172A"/>
                <w:sz w:val="19"/>
              </w:rPr>
              <w:t xml:space="preserve">  return "Hello " + firstName + " " + lastName;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"John" and "Doe" are arguments</w:t>
            </w:r>
          </w:p>
          <w:p>
            <w:pPr>
              <w:spacing w:before="0" w:after="0" w:line="240" w:lineRule="auto"/>
            </w:pPr>
            <w:r>
              <w:rPr>
                <w:rFonts w:ascii="Consolas" w:hAnsi="Consolas"/>
                <w:color w:val="0F172A"/>
                <w:sz w:val="19"/>
              </w:rPr>
              <w:t>document.getElementById("demo").innerHTML = myFunction("John", "Doe");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Arguments Object</w:t>
      </w:r>
    </w:p>
    <w:p>
      <w:pPr>
        <w:spacing w:after="80" w:line="276" w:lineRule="auto"/>
      </w:pPr>
      <w:r>
        <w:t xml:space="preserve">JavaScript functions have a built-in object called the </w:t>
      </w:r>
      <w:r>
        <w:rPr>
          <w:rFonts w:ascii="Consolas" w:hAnsi="Consolas"/>
          <w:color w:val="C7254E"/>
          <w:sz w:val="19"/>
        </w:rPr>
        <w:t>arguments</w:t>
      </w:r>
      <w:r>
        <w:t xml:space="preserve"> object.</w:t>
      </w:r>
    </w:p>
    <w:p>
      <w:pPr>
        <w:spacing w:after="80" w:line="276" w:lineRule="auto"/>
      </w:pPr>
      <w:r>
        <w:t xml:space="preserve">The </w:t>
      </w:r>
      <w:r>
        <w:rPr>
          <w:rFonts w:ascii="Consolas" w:hAnsi="Consolas"/>
          <w:color w:val="C7254E"/>
          <w:sz w:val="19"/>
        </w:rPr>
        <w:t>arguments</w:t>
      </w:r>
      <w:r>
        <w:t xml:space="preserve"> object contains an array of the arguments used when the function was called: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Arguments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findMax() {</w:t>
            </w:r>
          </w:p>
          <w:p>
            <w:pPr>
              <w:spacing w:before="0" w:after="0" w:line="240" w:lineRule="auto"/>
            </w:pPr>
            <w:r>
              <w:rPr>
                <w:rFonts w:ascii="Consolas" w:hAnsi="Consolas"/>
                <w:color w:val="0F172A"/>
                <w:sz w:val="19"/>
              </w:rPr>
              <w:t xml:space="preserve">  let max = -Infinity;</w:t>
            </w:r>
          </w:p>
          <w:p>
            <w:pPr>
              <w:spacing w:before="0" w:after="0" w:line="240" w:lineRule="auto"/>
            </w:pPr>
            <w:r>
              <w:rPr>
                <w:rFonts w:ascii="Consolas" w:hAnsi="Consolas"/>
                <w:color w:val="0F172A"/>
                <w:sz w:val="19"/>
              </w:rPr>
              <w:t xml:space="preserve">  for (let i = 0; i &lt; arguments.length; i++) {</w:t>
            </w:r>
          </w:p>
          <w:p>
            <w:pPr>
              <w:spacing w:before="0" w:after="0" w:line="240" w:lineRule="auto"/>
            </w:pPr>
            <w:r>
              <w:rPr>
                <w:rFonts w:ascii="Consolas" w:hAnsi="Consolas"/>
                <w:color w:val="0F172A"/>
                <w:sz w:val="19"/>
              </w:rPr>
              <w:t xml:space="preserve">    if (arguments[i] &gt; max) {</w:t>
            </w:r>
          </w:p>
          <w:p>
            <w:pPr>
              <w:spacing w:before="0" w:after="0" w:line="240" w:lineRule="auto"/>
            </w:pPr>
            <w:r>
              <w:rPr>
                <w:rFonts w:ascii="Consolas" w:hAnsi="Consolas"/>
                <w:color w:val="0F172A"/>
                <w:sz w:val="19"/>
              </w:rPr>
              <w:t xml:space="preserve">      max = arguments[i];</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max;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"Max of (4, 7, 2, 9, 5): " + findMax(4, 7, 2, 9, 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Order of Arguments Matters</w:t>
      </w:r>
    </w:p>
    <w:p>
      <w:pPr>
        <w:spacing w:after="80" w:line="276" w:lineRule="auto"/>
      </w:pPr>
      <w:r>
        <w:t>The order of arguments passed to a function must match the order of parameters defined: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Order of Arguments Matters&lt;/h4&gt;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carInfo(brand, model, year) {</w:t>
            </w:r>
          </w:p>
          <w:p>
            <w:pPr>
              <w:spacing w:before="0" w:after="0" w:line="240" w:lineRule="auto"/>
            </w:pPr>
            <w:r>
              <w:rPr>
                <w:rFonts w:ascii="Consolas" w:hAnsi="Consolas"/>
                <w:color w:val="0F172A"/>
                <w:sz w:val="19"/>
              </w:rPr>
              <w:t xml:space="preserve">  return brand + " " + model + " (" + year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Correct order</w:t>
            </w:r>
          </w:p>
          <w:p>
            <w:pPr>
              <w:spacing w:before="0" w:after="0" w:line="240" w:lineRule="auto"/>
            </w:pPr>
            <w:r>
              <w:rPr>
                <w:rFonts w:ascii="Consolas" w:hAnsi="Consolas"/>
                <w:color w:val="0F172A"/>
                <w:sz w:val="19"/>
              </w:rPr>
              <w:t>document.getElementById("demo1").innerHTML = "Correct: " + carInfo("Toyota", "Corolla", 2020);</w:t>
            </w:r>
          </w:p>
          <w:p>
            <w:pPr>
              <w:spacing w:before="0" w:after="0" w:line="240" w:lineRule="auto"/>
            </w:pPr>
            <w:r>
              <w:rPr>
                <w:rFonts w:ascii="Consolas" w:hAnsi="Consolas"/>
                <w:color w:val="0F172A"/>
                <w:sz w:val="19"/>
              </w:rPr>
              <w:t>// Wrong order - produces different result</w:t>
            </w:r>
          </w:p>
          <w:p>
            <w:pPr>
              <w:spacing w:before="0" w:after="0" w:line="240" w:lineRule="auto"/>
            </w:pPr>
            <w:r>
              <w:rPr>
                <w:rFonts w:ascii="Consolas" w:hAnsi="Consolas"/>
                <w:color w:val="0F172A"/>
                <w:sz w:val="19"/>
              </w:rPr>
              <w:t>document.getElementById("demo2").innerHTML = "Wrong: " + carInfo(2020, "Toyota", "Corolla");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Arguments Can Be Variables</w:t>
      </w:r>
    </w:p>
    <w:p>
      <w:pPr>
        <w:spacing w:after="80" w:line="276" w:lineRule="auto"/>
      </w:pPr>
      <w:r>
        <w:t>Arguments can be variables, not just literal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&lt;h4&gt;Arguments Can Be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add(x, y) {</w:t>
            </w:r>
          </w:p>
          <w:p>
            <w:pPr>
              <w:spacing w:before="0" w:after="0" w:line="240" w:lineRule="auto"/>
            </w:pPr>
            <w:r>
              <w:rPr>
                <w:rFonts w:ascii="Consolas" w:hAnsi="Consolas"/>
                <w:color w:val="0F172A"/>
                <w:sz w:val="19"/>
              </w:rPr>
              <w:t xml:space="preserve">  return x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let a = 10;</w:t>
            </w:r>
          </w:p>
          <w:p>
            <w:pPr>
              <w:spacing w:before="0" w:after="0" w:line="240" w:lineRule="auto"/>
            </w:pPr>
            <w:r>
              <w:rPr>
                <w:rFonts w:ascii="Consolas" w:hAnsi="Consolas"/>
                <w:color w:val="0F172A"/>
                <w:sz w:val="19"/>
              </w:rPr>
              <w:t>let b = 25;</w:t>
            </w:r>
          </w:p>
          <w:p>
            <w:pPr>
              <w:spacing w:before="0" w:after="0" w:line="240" w:lineRule="auto"/>
            </w:pPr>
            <w:r>
              <w:rPr>
                <w:rFonts w:ascii="Consolas" w:hAnsi="Consolas"/>
                <w:color w:val="0F172A"/>
                <w:sz w:val="19"/>
              </w:rPr>
              <w:t>document.getElementById("demo").innerHTML = a + " + " + b + " = " + add(a, b);</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Missing Arguments</w:t>
      </w:r>
    </w:p>
    <w:p>
      <w:pPr>
        <w:spacing w:after="80" w:line="276" w:lineRule="auto"/>
      </w:pPr>
      <w:r>
        <w:t xml:space="preserve">If a function is called with missing arguments (fewer than declared), the missing values are set to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&lt;h4&gt;Missing Arguments&lt;/h4&gt;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multiply(a,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"multiply(5) = " + multiply(5) + " (NaN because b is undefined)";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Default Parameters</w:t>
      </w:r>
    </w:p>
    <w:p>
      <w:pPr>
        <w:spacing w:after="80" w:line="276" w:lineRule="auto"/>
      </w:pPr>
      <w:r>
        <w:t>ES6 allows function parameters to have default values, used when arguments are missing: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&lt;h4&gt;Default Parameters&lt;/h4&gt;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myFunction(x, y = 10) {</w:t>
            </w:r>
          </w:p>
          <w:p>
            <w:pPr>
              <w:spacing w:before="0" w:after="0" w:line="240" w:lineRule="auto"/>
            </w:pPr>
            <w:r>
              <w:rPr>
                <w:rFonts w:ascii="Consolas" w:hAnsi="Consolas"/>
                <w:color w:val="0F172A"/>
                <w:sz w:val="19"/>
              </w:rPr>
              <w:t xml:space="preserve">  return x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document.getElementById("demo1").innerHTML = "myFunction(5) = " + myFunction(5);</w:t>
            </w:r>
          </w:p>
          <w:p>
            <w:pPr>
              <w:spacing w:before="0" w:after="0" w:line="240" w:lineRule="auto"/>
            </w:pPr>
            <w:r>
              <w:rPr>
                <w:rFonts w:ascii="Consolas" w:hAnsi="Consolas"/>
                <w:color w:val="0F172A"/>
                <w:sz w:val="19"/>
              </w:rPr>
              <w:t>document.getElementById("demo2").innerHTML = "myFunction(5, 3) = " + myFunction(5,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Rest Parameter</w:t>
      </w:r>
    </w:p>
    <w:p>
      <w:pPr>
        <w:spacing w:after="80" w:line="276" w:lineRule="auto"/>
      </w:pPr>
      <w:r>
        <w:t>The rest parameter (</w:t>
      </w:r>
      <w:r>
        <w:rPr>
          <w:rFonts w:ascii="Consolas" w:hAnsi="Consolas"/>
          <w:color w:val="C7254E"/>
          <w:sz w:val="19"/>
        </w:rPr>
        <w:t>...</w:t>
      </w:r>
      <w:r>
        <w:t>) allows a function to treat an indefinite number of arguments as an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Arguments&lt;/h2&gt;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Rest Parameter&lt;/h4&gt;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sum(...args) {</w:t>
            </w:r>
          </w:p>
          <w:p>
            <w:pPr>
              <w:spacing w:before="0" w:after="0" w:line="240" w:lineRule="auto"/>
            </w:pPr>
            <w:r>
              <w:rPr>
                <w:rFonts w:ascii="Consolas" w:hAnsi="Consolas"/>
                <w:color w:val="0F172A"/>
                <w:sz w:val="19"/>
              </w:rPr>
              <w:t xml:space="preserve">  let total = 0;</w:t>
            </w:r>
          </w:p>
          <w:p>
            <w:pPr>
              <w:spacing w:before="0" w:after="0" w:line="240" w:lineRule="auto"/>
            </w:pPr>
            <w:r>
              <w:rPr>
                <w:rFonts w:ascii="Consolas" w:hAnsi="Consolas"/>
                <w:color w:val="0F172A"/>
                <w:sz w:val="19"/>
              </w:rPr>
              <w:t xml:space="preserve">  for (let arg of args) {</w:t>
            </w:r>
          </w:p>
          <w:p>
            <w:pPr>
              <w:spacing w:before="0" w:after="0" w:line="240" w:lineRule="auto"/>
            </w:pPr>
            <w:r>
              <w:rPr>
                <w:rFonts w:ascii="Consolas" w:hAnsi="Consolas"/>
                <w:color w:val="0F172A"/>
                <w:sz w:val="19"/>
              </w:rPr>
              <w:t xml:space="preserve">    total += arg;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total;</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"Sum of (1, 2, 3, 4, 5): " + sum(1, 2, 3, 4, 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Arguments</w:t>
      </w:r>
    </w:p>
    <w:p>
      <w:r>
        <w:br w:type="page"/>
      </w:r>
    </w:p>
    <w:p>
      <w:pPr>
        <w:spacing w:before="320" w:after="160"/>
      </w:pPr>
      <w:r>
        <w:rPr>
          <w:rFonts w:ascii="Arial" w:hAnsi="Arial"/>
          <w:b/>
          <w:color w:val="1A365D"/>
          <w:sz w:val="40"/>
        </w:rPr>
        <w:t>JavaScript Function Expressions</w:t>
      </w:r>
    </w:p>
    <w:p>
      <w:pPr>
        <w:spacing w:after="80" w:line="276" w:lineRule="auto"/>
      </w:pPr>
      <w:r>
        <w:t>Table of Contents</w:t>
      </w:r>
    </w:p>
    <w:p>
      <w:pPr>
        <w:pStyle w:val="ListBullet"/>
        <w:spacing w:after="60"/>
      </w:pPr>
      <w:r>
        <w:rPr>
          <w:color w:val="0066CC"/>
          <w:u w:val="single"/>
        </w:rPr>
        <w:t>JavaScript Function Expressions</w:t>
      </w:r>
    </w:p>
    <w:p>
      <w:pPr>
        <w:pStyle w:val="ListBullet"/>
        <w:spacing w:after="60"/>
      </w:pPr>
      <w:r>
        <w:rPr>
          <w:color w:val="0066CC"/>
          <w:u w:val="single"/>
        </w:rPr>
        <w:t>What is a Function Expression?</w:t>
      </w:r>
    </w:p>
    <w:p>
      <w:pPr>
        <w:pStyle w:val="ListBullet"/>
        <w:spacing w:after="60"/>
      </w:pPr>
      <w:r>
        <w:rPr>
          <w:color w:val="0066CC"/>
          <w:u w:val="single"/>
        </w:rPr>
        <w:t>Example 1</w:t>
      </w:r>
    </w:p>
    <w:p>
      <w:pPr>
        <w:pStyle w:val="ListBullet"/>
        <w:spacing w:after="60"/>
      </w:pPr>
      <w:r>
        <w:rPr>
          <w:color w:val="0066CC"/>
          <w:u w:val="single"/>
        </w:rPr>
        <w:t>Anonymous Functions</w:t>
      </w:r>
    </w:p>
    <w:p>
      <w:pPr>
        <w:pStyle w:val="ListBullet"/>
        <w:spacing w:after="60"/>
      </w:pPr>
      <w:r>
        <w:rPr>
          <w:color w:val="0066CC"/>
          <w:u w:val="single"/>
        </w:rPr>
        <w:t>Example 2</w:t>
      </w:r>
    </w:p>
    <w:p>
      <w:pPr>
        <w:pStyle w:val="ListBullet"/>
        <w:spacing w:after="60"/>
      </w:pPr>
      <w:r>
        <w:rPr>
          <w:color w:val="0066CC"/>
          <w:u w:val="single"/>
        </w:rPr>
        <w:t>Functions Stored in Variables</w:t>
      </w:r>
    </w:p>
    <w:p>
      <w:pPr>
        <w:pStyle w:val="ListBullet"/>
        <w:spacing w:after="60"/>
      </w:pPr>
      <w:r>
        <w:rPr>
          <w:color w:val="0066CC"/>
          <w:u w:val="single"/>
        </w:rPr>
        <w:t>Example 3</w:t>
      </w:r>
    </w:p>
    <w:p>
      <w:pPr>
        <w:pStyle w:val="ListBullet"/>
        <w:spacing w:after="60"/>
      </w:pPr>
      <w:r>
        <w:rPr>
          <w:color w:val="0066CC"/>
          <w:u w:val="single"/>
        </w:rPr>
        <w:t>Function Declarations vs Function Expressions</w:t>
      </w:r>
    </w:p>
    <w:p>
      <w:pPr>
        <w:pStyle w:val="ListBullet"/>
        <w:spacing w:after="60"/>
      </w:pPr>
      <w:r>
        <w:rPr>
          <w:color w:val="0066CC"/>
          <w:u w:val="single"/>
        </w:rPr>
        <w:t>Example 4</w:t>
      </w:r>
    </w:p>
    <w:p>
      <w:pPr>
        <w:pStyle w:val="ListBullet"/>
        <w:spacing w:after="60"/>
      </w:pPr>
      <w:r>
        <w:rPr>
          <w:color w:val="0066CC"/>
          <w:u w:val="single"/>
        </w:rPr>
        <w:t>Hoisting</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a Function Expression?</w:t>
      </w:r>
    </w:p>
    <w:p>
      <w:pPr>
        <w:spacing w:after="80" w:line="276" w:lineRule="auto"/>
      </w:pPr>
      <w:r>
        <w:t xml:space="preserve">A JavaScript function can also be defined using an </w:t>
      </w:r>
      <w:r>
        <w:rPr>
          <w:b/>
        </w:rPr>
        <w:t>expression</w:t>
      </w:r>
      <w:r>
        <w:t>.</w:t>
      </w:r>
    </w:p>
    <w:p>
      <w:pPr>
        <w:spacing w:after="80" w:line="276" w:lineRule="auto"/>
      </w:pPr>
      <w:r>
        <w:t>A function expression can be stored in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Expressions&lt;/h2&gt;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a Function Expression?&lt;/h4&gt;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 = function (a, b) { return a * b };</w:t>
            </w:r>
          </w:p>
          <w:p>
            <w:pPr>
              <w:spacing w:before="0" w:after="0" w:line="240" w:lineRule="auto"/>
            </w:pPr>
            <w:r>
              <w:rPr>
                <w:rFonts w:ascii="Consolas" w:hAnsi="Consolas"/>
                <w:color w:val="0F172A"/>
                <w:sz w:val="19"/>
              </w:rPr>
              <w:t>document.getElementById("demo").innerHTML = "Result: " + x(4,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Anonymous Functions</w:t>
      </w:r>
    </w:p>
    <w:p>
      <w:pPr>
        <w:spacing w:after="80" w:line="276" w:lineRule="auto"/>
      </w:pPr>
      <w:r>
        <w:t xml:space="preserve">A function expression can be stored in a variable without a function name, called an </w:t>
      </w:r>
      <w:r>
        <w:rPr>
          <w:b/>
        </w:rPr>
        <w:t>anonymous function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Expressions&lt;/h2&gt;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&lt;h4&gt;Anonymous Functions&lt;/h4&gt;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myFunction = function() {</w:t>
            </w:r>
          </w:p>
          <w:p>
            <w:pPr>
              <w:spacing w:before="0" w:after="0" w:line="240" w:lineRule="auto"/>
            </w:pPr>
            <w:r>
              <w:rPr>
                <w:rFonts w:ascii="Consolas" w:hAnsi="Consolas"/>
                <w:color w:val="0F172A"/>
                <w:sz w:val="19"/>
              </w:rPr>
              <w:t xml:space="preserve">  return "Hello from anonymous function!";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Stored in Variables</w:t>
      </w:r>
    </w:p>
    <w:p>
      <w:pPr>
        <w:spacing w:after="80" w:line="276" w:lineRule="auto"/>
      </w:pPr>
      <w:r>
        <w:t xml:space="preserve">A function expression can be stored in a variable using </w:t>
      </w:r>
      <w:r>
        <w:rPr>
          <w:rFonts w:ascii="Consolas" w:hAnsi="Consolas"/>
          <w:color w:val="C7254E"/>
          <w:sz w:val="19"/>
        </w:rPr>
        <w:t>var</w:t>
      </w:r>
      <w:r>
        <w:t xml:space="preserve">, </w:t>
      </w:r>
      <w:r>
        <w:rPr>
          <w:rFonts w:ascii="Consolas" w:hAnsi="Consolas"/>
          <w:color w:val="C7254E"/>
          <w:sz w:val="19"/>
        </w:rPr>
        <w:t>let</w:t>
      </w:r>
      <w:r>
        <w:t xml:space="preserve">, or </w:t>
      </w:r>
      <w:r>
        <w:rPr>
          <w:rFonts w:ascii="Consolas" w:hAnsi="Consolas"/>
          <w:color w:val="C7254E"/>
          <w:sz w:val="19"/>
        </w:rPr>
        <w:t>const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Expressions&lt;/h2&gt;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Stored in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square = function(x) {</w:t>
            </w:r>
          </w:p>
          <w:p>
            <w:pPr>
              <w:spacing w:before="0" w:after="0" w:line="240" w:lineRule="auto"/>
            </w:pPr>
            <w:r>
              <w:rPr>
                <w:rFonts w:ascii="Consolas" w:hAnsi="Consolas"/>
                <w:color w:val="0F172A"/>
                <w:sz w:val="19"/>
              </w:rPr>
              <w:t xml:space="preserve">  return x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"Square of 7: " + square(7);</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Declarations vs Function Expressions</w:t>
      </w:r>
    </w:p>
    <w:p>
      <w:pPr>
        <w:spacing w:after="80" w:line="276" w:lineRule="auto"/>
      </w:pPr>
      <w:r>
        <w:t xml:space="preserve">A </w:t>
      </w:r>
      <w:r>
        <w:rPr>
          <w:b/>
        </w:rPr>
        <w:t>function declaration</w:t>
      </w:r>
      <w:r>
        <w:t xml:space="preserve"> defines a named function. A </w:t>
      </w:r>
      <w:r>
        <w:rPr>
          <w:b/>
        </w:rPr>
        <w:t>function expression</w:t>
      </w:r>
      <w:r>
        <w:t xml:space="preserve"> defines a function inside an expression: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Expressions&lt;/h2&gt;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Declaration vs Expression&lt;/h4&gt;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Function Declaration</w:t>
            </w:r>
          </w:p>
          <w:p>
            <w:pPr>
              <w:spacing w:before="0" w:after="0" w:line="240" w:lineRule="auto"/>
            </w:pPr>
            <w:r>
              <w:rPr>
                <w:rFonts w:ascii="Consolas" w:hAnsi="Consolas"/>
                <w:color w:val="0F172A"/>
                <w:sz w:val="19"/>
              </w:rPr>
              <w:t>function sumDeclaration(a,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Expression</w:t>
            </w:r>
          </w:p>
          <w:p>
            <w:pPr>
              <w:spacing w:before="0" w:after="0" w:line="240" w:lineRule="auto"/>
            </w:pPr>
            <w:r>
              <w:rPr>
                <w:rFonts w:ascii="Consolas" w:hAnsi="Consolas"/>
                <w:color w:val="0F172A"/>
                <w:sz w:val="19"/>
              </w:rPr>
              <w:t>const sumExpression = 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"Declaration: " + sumDeclaration(5, 3);</w:t>
            </w:r>
          </w:p>
          <w:p>
            <w:pPr>
              <w:spacing w:before="0" w:after="0" w:line="240" w:lineRule="auto"/>
            </w:pPr>
            <w:r>
              <w:rPr>
                <w:rFonts w:ascii="Consolas" w:hAnsi="Consolas"/>
                <w:color w:val="0F172A"/>
                <w:sz w:val="19"/>
              </w:rPr>
              <w:t>document.getElementById("demo2").innerHTML = "Expression: " + sumExpression(5,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Hoisting</w:t>
      </w:r>
    </w:p>
    <w:p>
      <w:pPr>
        <w:spacing w:after="80" w:line="276" w:lineRule="auto"/>
      </w:pPr>
      <w:r>
        <w:t xml:space="preserve">Function declarations are hoisted (can be called before they are defined). Function expressions are </w:t>
      </w:r>
      <w:r>
        <w:rPr>
          <w:b/>
        </w:rPr>
        <w:t>NOT</w:t>
      </w:r>
      <w:r>
        <w:t xml:space="preserve"> hoisted: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Expressions&lt;/h2&gt;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&lt;h4&gt;Hoisting&lt;/h4&gt;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Function declaration is hoisted - can be called before definition</w:t>
            </w:r>
          </w:p>
          <w:p>
            <w:pPr>
              <w:spacing w:before="0" w:after="0" w:line="240" w:lineRule="auto"/>
            </w:pPr>
            <w:r>
              <w:rPr>
                <w:rFonts w:ascii="Consolas" w:hAnsi="Consolas"/>
                <w:color w:val="0F172A"/>
                <w:sz w:val="19"/>
              </w:rPr>
              <w:t>document.getElementById("demo1").innerHTML = "Declaration hoisted: " + myDeclaration(5);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myDeclaration(x) {</w:t>
            </w:r>
          </w:p>
          <w:p>
            <w:pPr>
              <w:spacing w:before="0" w:after="0" w:line="240" w:lineRule="auto"/>
            </w:pPr>
            <w:r>
              <w:rPr>
                <w:rFonts w:ascii="Consolas" w:hAnsi="Consolas"/>
                <w:color w:val="0F172A"/>
                <w:sz w:val="19"/>
              </w:rPr>
              <w:t xml:space="preserve">  return x *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expression is NOT hoisted - this would cause an error: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result = myExpression(5);</w:t>
            </w:r>
          </w:p>
          <w:p>
            <w:pPr>
              <w:spacing w:before="0" w:after="0" w:line="240" w:lineRule="auto"/>
            </w:pPr>
            <w:r>
              <w:rPr>
                <w:rFonts w:ascii="Consolas" w:hAnsi="Consolas"/>
                <w:color w:val="0F172A"/>
                <w:sz w:val="19"/>
              </w:rPr>
              <w:t xml:space="preserve">  document.getElementById("demo2").innerHTML = "Expression: " + result;</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document.getElementById("demo2").innerHTML = "Expression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myExpression = function(x) {</w:t>
            </w:r>
          </w:p>
          <w:p>
            <w:pPr>
              <w:spacing w:before="0" w:after="0" w:line="240" w:lineRule="auto"/>
            </w:pPr>
            <w:r>
              <w:rPr>
                <w:rFonts w:ascii="Consolas" w:hAnsi="Consolas"/>
                <w:color w:val="0F172A"/>
                <w:sz w:val="19"/>
              </w:rPr>
              <w:t xml:space="preserve">  return x *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Expressions</w:t>
      </w:r>
    </w:p>
    <w:p>
      <w:r>
        <w:br w:type="page"/>
      </w:r>
    </w:p>
    <w:p>
      <w:pPr>
        <w:spacing w:before="320" w:after="160"/>
      </w:pPr>
      <w:r>
        <w:rPr>
          <w:rFonts w:ascii="Arial" w:hAnsi="Arial"/>
          <w:b/>
          <w:color w:val="1A365D"/>
          <w:sz w:val="40"/>
        </w:rPr>
        <w:t>JavaScript Arrow Functions</w:t>
      </w:r>
    </w:p>
    <w:p>
      <w:pPr>
        <w:spacing w:after="80" w:line="276" w:lineRule="auto"/>
      </w:pPr>
      <w:r>
        <w:t>Table of Contents</w:t>
      </w:r>
    </w:p>
    <w:p>
      <w:pPr>
        <w:pStyle w:val="ListBullet"/>
        <w:spacing w:after="60"/>
      </w:pPr>
      <w:r>
        <w:rPr>
          <w:color w:val="0066CC"/>
          <w:u w:val="single"/>
        </w:rPr>
        <w:t>JavaScript Arrow Functions</w:t>
      </w:r>
    </w:p>
    <w:p>
      <w:pPr>
        <w:pStyle w:val="ListBullet"/>
        <w:spacing w:after="60"/>
      </w:pPr>
      <w:r>
        <w:rPr>
          <w:color w:val="0066CC"/>
          <w:u w:val="single"/>
        </w:rPr>
        <w:t>Arrow Function Syntax</w:t>
      </w:r>
    </w:p>
    <w:p>
      <w:pPr>
        <w:pStyle w:val="ListBullet"/>
        <w:spacing w:after="60"/>
      </w:pPr>
      <w:r>
        <w:rPr>
          <w:color w:val="0066CC"/>
          <w:u w:val="single"/>
        </w:rPr>
        <w:t>Example 1</w:t>
      </w:r>
    </w:p>
    <w:p>
      <w:pPr>
        <w:pStyle w:val="ListBullet"/>
        <w:spacing w:after="60"/>
      </w:pPr>
      <w:r>
        <w:rPr>
          <w:color w:val="0066CC"/>
          <w:u w:val="single"/>
        </w:rPr>
        <w:t>Shorter Syntax</w:t>
      </w:r>
    </w:p>
    <w:p>
      <w:pPr>
        <w:pStyle w:val="ListBullet"/>
        <w:spacing w:after="60"/>
      </w:pPr>
      <w:r>
        <w:rPr>
          <w:color w:val="0066CC"/>
          <w:u w:val="single"/>
        </w:rPr>
        <w:t>Example 2</w:t>
      </w:r>
    </w:p>
    <w:p>
      <w:pPr>
        <w:pStyle w:val="ListBullet"/>
        <w:spacing w:after="60"/>
      </w:pPr>
      <w:r>
        <w:rPr>
          <w:color w:val="0066CC"/>
          <w:u w:val="single"/>
        </w:rPr>
        <w:t>Arrow Functions with One Parameter</w:t>
      </w:r>
    </w:p>
    <w:p>
      <w:pPr>
        <w:pStyle w:val="ListBullet"/>
        <w:spacing w:after="60"/>
      </w:pPr>
      <w:r>
        <w:rPr>
          <w:color w:val="0066CC"/>
          <w:u w:val="single"/>
        </w:rPr>
        <w:t>Example 3</w:t>
      </w:r>
    </w:p>
    <w:p>
      <w:pPr>
        <w:pStyle w:val="ListBullet"/>
        <w:spacing w:after="60"/>
      </w:pPr>
      <w:r>
        <w:rPr>
          <w:color w:val="0066CC"/>
          <w:u w:val="single"/>
        </w:rPr>
        <w:t>Arrow Functions Return Value by Default</w:t>
      </w:r>
    </w:p>
    <w:p>
      <w:pPr>
        <w:pStyle w:val="ListBullet"/>
        <w:spacing w:after="60"/>
      </w:pPr>
      <w:r>
        <w:rPr>
          <w:color w:val="0066CC"/>
          <w:u w:val="single"/>
        </w:rPr>
        <w:t>Example 4</w:t>
      </w:r>
    </w:p>
    <w:p>
      <w:pPr>
        <w:pStyle w:val="ListBullet"/>
        <w:spacing w:after="60"/>
      </w:pPr>
      <w:r>
        <w:rPr>
          <w:color w:val="0066CC"/>
          <w:u w:val="single"/>
        </w:rPr>
        <w:t>Arrow Functions with No Parameters</w:t>
      </w:r>
    </w:p>
    <w:p>
      <w:pPr>
        <w:pStyle w:val="ListBullet"/>
        <w:spacing w:after="60"/>
      </w:pPr>
      <w:r>
        <w:rPr>
          <w:color w:val="0066CC"/>
          <w:u w:val="single"/>
        </w:rPr>
        <w:t>Example 5</w:t>
      </w:r>
    </w:p>
    <w:p>
      <w:pPr>
        <w:pStyle w:val="ListBullet"/>
        <w:spacing w:after="60"/>
      </w:pPr>
      <w:r>
        <w:rPr>
          <w:color w:val="0066CC"/>
          <w:u w:val="single"/>
        </w:rPr>
        <w:t>Arrow Functions Are Not Declarations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Arrow Function Syntax</w:t>
      </w:r>
    </w:p>
    <w:p>
      <w:pPr>
        <w:spacing w:after="80" w:line="276" w:lineRule="auto"/>
      </w:pPr>
      <w:r>
        <w:t>Arrow functions were introduced in ES6 (2015).</w:t>
      </w:r>
    </w:p>
    <w:p>
      <w:pPr>
        <w:spacing w:after="80" w:line="276" w:lineRule="auto"/>
      </w:pPr>
      <w:r>
        <w:t>Arrow functions allow us to write shorter function syntax: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Arrow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&lt;h4&gt;Arrow Function Syntax&lt;/h4&gt;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Traditional function expression</w:t>
            </w:r>
          </w:p>
          <w:p>
            <w:pPr>
              <w:spacing w:before="0" w:after="0" w:line="240" w:lineRule="auto"/>
            </w:pPr>
            <w:r>
              <w:rPr>
                <w:rFonts w:ascii="Consolas" w:hAnsi="Consolas"/>
                <w:color w:val="0F172A"/>
                <w:sz w:val="19"/>
              </w:rPr>
              <w:t>const hello1 = function() {</w:t>
            </w:r>
          </w:p>
          <w:p>
            <w:pPr>
              <w:spacing w:before="0" w:after="0" w:line="240" w:lineRule="auto"/>
            </w:pPr>
            <w:r>
              <w:rPr>
                <w:rFonts w:ascii="Consolas" w:hAnsi="Consolas"/>
                <w:color w:val="0F172A"/>
                <w:sz w:val="19"/>
              </w:rPr>
              <w:t xml:space="preserve">  return "Hello World!";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Arrow function</w:t>
            </w:r>
          </w:p>
          <w:p>
            <w:pPr>
              <w:spacing w:before="0" w:after="0" w:line="240" w:lineRule="auto"/>
            </w:pPr>
            <w:r>
              <w:rPr>
                <w:rFonts w:ascii="Consolas" w:hAnsi="Consolas"/>
                <w:color w:val="0F172A"/>
                <w:sz w:val="19"/>
              </w:rPr>
              <w:t>const hello2 = () =&gt; {</w:t>
            </w:r>
          </w:p>
          <w:p>
            <w:pPr>
              <w:spacing w:before="0" w:after="0" w:line="240" w:lineRule="auto"/>
            </w:pPr>
            <w:r>
              <w:rPr>
                <w:rFonts w:ascii="Consolas" w:hAnsi="Consolas"/>
                <w:color w:val="0F172A"/>
                <w:sz w:val="19"/>
              </w:rPr>
              <w:t xml:space="preserve">  return "Hello World!";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hello2();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Shorter Syntax</w:t>
      </w:r>
    </w:p>
    <w:p>
      <w:pPr>
        <w:spacing w:after="80" w:line="276" w:lineRule="auto"/>
      </w:pPr>
      <w:r>
        <w:t xml:space="preserve">If the function has only one statement, and the statement returns a value, you can remove the brackets and the </w:t>
      </w:r>
      <w:r>
        <w:rPr>
          <w:rFonts w:ascii="Consolas" w:hAnsi="Consolas"/>
          <w:color w:val="C7254E"/>
          <w:sz w:val="19"/>
        </w:rPr>
        <w:t>return</w:t>
      </w:r>
      <w:r>
        <w:t xml:space="preserve"> keyword: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Arrow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&lt;h4&gt;Shorter Syntax&lt;/h4&gt;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Traditional function</w:t>
            </w:r>
          </w:p>
          <w:p>
            <w:pPr>
              <w:spacing w:before="0" w:after="0" w:line="240" w:lineRule="auto"/>
            </w:pPr>
            <w:r>
              <w:rPr>
                <w:rFonts w:ascii="Consolas" w:hAnsi="Consolas"/>
                <w:color w:val="0F172A"/>
                <w:sz w:val="19"/>
              </w:rPr>
              <w:t>const add1 = 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Arrow function (shorter)</w:t>
            </w:r>
          </w:p>
          <w:p>
            <w:pPr>
              <w:spacing w:before="0" w:after="0" w:line="240" w:lineRule="auto"/>
            </w:pPr>
            <w:r>
              <w:rPr>
                <w:rFonts w:ascii="Consolas" w:hAnsi="Consolas"/>
                <w:color w:val="0F172A"/>
                <w:sz w:val="19"/>
              </w:rPr>
              <w:t>const add2 = (a, b) =&gt; a +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"5 + 3 = " + add2(5,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Arrow Functions with One Parameter</w:t>
      </w:r>
    </w:p>
    <w:p>
      <w:pPr>
        <w:spacing w:after="80" w:line="276" w:lineRule="auto"/>
      </w:pPr>
      <w:r>
        <w:t>With one parameter, parentheses are optional: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Arrow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&lt;h4&gt;Arrow Functions with One Parameter&lt;/h4&gt;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With parentheses</w:t>
            </w:r>
          </w:p>
          <w:p>
            <w:pPr>
              <w:spacing w:before="0" w:after="0" w:line="240" w:lineRule="auto"/>
            </w:pPr>
            <w:r>
              <w:rPr>
                <w:rFonts w:ascii="Consolas" w:hAnsi="Consolas"/>
                <w:color w:val="0F172A"/>
                <w:sz w:val="19"/>
              </w:rPr>
              <w:t>const square1 = (x) =&gt; x *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parentheses (one parameter only)</w:t>
            </w:r>
          </w:p>
          <w:p>
            <w:pPr>
              <w:spacing w:before="0" w:after="0" w:line="240" w:lineRule="auto"/>
            </w:pPr>
            <w:r>
              <w:rPr>
                <w:rFonts w:ascii="Consolas" w:hAnsi="Consolas"/>
                <w:color w:val="0F172A"/>
                <w:sz w:val="19"/>
              </w:rPr>
              <w:t>const square2 = x =&gt; x *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"With (): " + square1(5);</w:t>
            </w:r>
          </w:p>
          <w:p>
            <w:pPr>
              <w:spacing w:before="0" w:after="0" w:line="240" w:lineRule="auto"/>
            </w:pPr>
            <w:r>
              <w:rPr>
                <w:rFonts w:ascii="Consolas" w:hAnsi="Consolas"/>
                <w:color w:val="0F172A"/>
                <w:sz w:val="19"/>
              </w:rPr>
              <w:t>document.getElementById("demo2").innerHTML = "Without (): " + square2(5);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Arrow Functions Return Value by Default</w:t>
      </w:r>
    </w:p>
    <w:p>
      <w:pPr>
        <w:spacing w:after="80" w:line="276" w:lineRule="auto"/>
      </w:pPr>
      <w:r>
        <w:t>Arrow functions return value by default when using the shorthand syntax without curly brackets: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Arrow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&lt;h4&gt;Arrow Functions Return Value by Default&lt;/h4&gt;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multiply = (a, b) =&gt; a * b;</w:t>
            </w:r>
          </w:p>
          <w:p>
            <w:pPr>
              <w:spacing w:before="0" w:after="0" w:line="240" w:lineRule="auto"/>
            </w:pPr>
            <w:r>
              <w:rPr>
                <w:rFonts w:ascii="Consolas" w:hAnsi="Consolas"/>
                <w:color w:val="0F172A"/>
                <w:sz w:val="19"/>
              </w:rPr>
              <w:t>document.getElementById("demo").innerHTML = "6 * 7 = " + multiply(6, 7);</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Arrow Functions with No Parameters</w:t>
      </w:r>
    </w:p>
    <w:p>
      <w:pPr>
        <w:spacing w:after="80" w:line="276" w:lineRule="auto"/>
      </w:pPr>
      <w:r>
        <w:t>Even with no parameters, we still need empty parentheses: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Arrow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&lt;h4&gt;Arrow Functions with No Parameters&lt;/h4&gt;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greeting = () =&gt; "Hello World!";</w:t>
            </w:r>
          </w:p>
          <w:p>
            <w:pPr>
              <w:spacing w:before="0" w:after="0" w:line="240" w:lineRule="auto"/>
            </w:pPr>
            <w:r>
              <w:rPr>
                <w:rFonts w:ascii="Consolas" w:hAnsi="Consolas"/>
                <w:color w:val="0F172A"/>
                <w:sz w:val="19"/>
              </w:rPr>
              <w:t>document.getElementById("demo").innerHTML = greeting();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Arrow Functions Are Not Declarations</w:t>
      </w:r>
    </w:p>
    <w:p>
      <w:pPr>
        <w:spacing w:after="80" w:line="276" w:lineRule="auto"/>
      </w:pPr>
      <w:r>
        <w:t>Arrow functions are expressions, NOT declarations. They cannot be hoisted: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Arrow Functions&lt;/h2&gt;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&lt;h4&gt;Arrow Functions Are Not Declarations&lt;/h4&gt;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Function declaration can be called before definition</w:t>
            </w:r>
          </w:p>
          <w:p>
            <w:pPr>
              <w:spacing w:before="0" w:after="0" w:line="240" w:lineRule="auto"/>
            </w:pPr>
            <w:r>
              <w:rPr>
                <w:rFonts w:ascii="Consolas" w:hAnsi="Consolas"/>
                <w:color w:val="0F172A"/>
                <w:sz w:val="19"/>
              </w:rPr>
              <w:t>document.getElementById("demo1").innerHTML = "Declaration: " + myFunction(5);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myFunction(x) {</w:t>
            </w:r>
          </w:p>
          <w:p>
            <w:pPr>
              <w:spacing w:before="0" w:after="0" w:line="240" w:lineRule="auto"/>
            </w:pPr>
            <w:r>
              <w:rPr>
                <w:rFonts w:ascii="Consolas" w:hAnsi="Consolas"/>
                <w:color w:val="0F172A"/>
                <w:sz w:val="19"/>
              </w:rPr>
              <w:t xml:space="preserve">  return x *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Arrow function is an expression - must be defined before use</w:t>
            </w:r>
          </w:p>
          <w:p>
            <w:pPr>
              <w:spacing w:before="0" w:after="0" w:line="240" w:lineRule="auto"/>
            </w:pPr>
            <w:r>
              <w:rPr>
                <w:rFonts w:ascii="Consolas" w:hAnsi="Consolas"/>
                <w:color w:val="0F172A"/>
                <w:sz w:val="19"/>
              </w:rPr>
              <w:t>const myArrow = (x) =&gt; x * 2;</w:t>
            </w:r>
          </w:p>
          <w:p>
            <w:pPr>
              <w:spacing w:before="0" w:after="0" w:line="240" w:lineRule="auto"/>
            </w:pPr>
            <w:r>
              <w:rPr>
                <w:rFonts w:ascii="Consolas" w:hAnsi="Consolas"/>
                <w:color w:val="0F172A"/>
                <w:sz w:val="19"/>
              </w:rPr>
              <w:t>document.getElementById("demo2").innerHTML = "Arrow: " + myArrow(5);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Arrow Functions</w:t>
      </w:r>
    </w:p>
    <w:p>
      <w:r>
        <w:br w:type="page"/>
      </w:r>
    </w:p>
    <w:p>
      <w:pPr>
        <w:spacing w:before="320" w:after="160"/>
      </w:pPr>
      <w:r>
        <w:rPr>
          <w:rFonts w:ascii="Arial" w:hAnsi="Arial"/>
          <w:b/>
          <w:color w:val="1A365D"/>
          <w:sz w:val="40"/>
        </w:rPr>
        <w:t>JavaScript Timers</w:t>
      </w:r>
    </w:p>
    <w:p>
      <w:pPr>
        <w:spacing w:after="80" w:line="276" w:lineRule="auto"/>
      </w:pPr>
      <w:r>
        <w:t>Table of Contents</w:t>
      </w:r>
    </w:p>
    <w:p>
      <w:pPr>
        <w:pStyle w:val="ListBullet"/>
        <w:spacing w:after="60"/>
      </w:pPr>
      <w:r>
        <w:rPr>
          <w:color w:val="0066CC"/>
          <w:u w:val="single"/>
        </w:rPr>
        <w:t>JavaScript Timers</w:t>
      </w:r>
    </w:p>
    <w:p>
      <w:pPr>
        <w:pStyle w:val="ListBullet"/>
        <w:spacing w:after="60"/>
      </w:pPr>
      <w:r>
        <w:rPr>
          <w:color w:val="0066CC"/>
          <w:u w:val="single"/>
        </w:rPr>
        <w:t>The setTimeout() Function</w:t>
      </w:r>
    </w:p>
    <w:p>
      <w:pPr>
        <w:pStyle w:val="ListBullet"/>
        <w:spacing w:after="60"/>
      </w:pPr>
      <w:r>
        <w:rPr>
          <w:color w:val="0066CC"/>
          <w:u w:val="single"/>
        </w:rPr>
        <w:t>Example 1</w:t>
      </w:r>
    </w:p>
    <w:p>
      <w:pPr>
        <w:pStyle w:val="ListBullet"/>
        <w:spacing w:after="60"/>
      </w:pPr>
      <w:r>
        <w:rPr>
          <w:color w:val="0066CC"/>
          <w:u w:val="single"/>
        </w:rPr>
        <w:t>Using an Anonymous Function</w:t>
      </w:r>
    </w:p>
    <w:p>
      <w:pPr>
        <w:pStyle w:val="ListBullet"/>
        <w:spacing w:after="60"/>
      </w:pPr>
      <w:r>
        <w:rPr>
          <w:color w:val="0066CC"/>
          <w:u w:val="single"/>
        </w:rPr>
        <w:t>Example 2</w:t>
      </w:r>
    </w:p>
    <w:p>
      <w:pPr>
        <w:pStyle w:val="ListBullet"/>
        <w:spacing w:after="60"/>
      </w:pPr>
      <w:r>
        <w:rPr>
          <w:color w:val="0066CC"/>
          <w:u w:val="single"/>
        </w:rPr>
        <w:t>Canceling a Timeout</w:t>
      </w:r>
    </w:p>
    <w:p>
      <w:pPr>
        <w:pStyle w:val="ListBullet"/>
        <w:spacing w:after="60"/>
      </w:pPr>
      <w:r>
        <w:rPr>
          <w:color w:val="0066CC"/>
          <w:u w:val="single"/>
        </w:rPr>
        <w:t>Example 3</w:t>
      </w:r>
    </w:p>
    <w:p>
      <w:pPr>
        <w:pStyle w:val="ListBullet"/>
        <w:spacing w:after="60"/>
      </w:pPr>
      <w:r>
        <w:rPr>
          <w:color w:val="0066CC"/>
          <w:u w:val="single"/>
        </w:rPr>
        <w:t>The setInterval() Function</w:t>
      </w:r>
    </w:p>
    <w:p>
      <w:pPr>
        <w:pStyle w:val="ListBullet"/>
        <w:spacing w:after="60"/>
      </w:pPr>
      <w:r>
        <w:rPr>
          <w:color w:val="0066CC"/>
          <w:u w:val="single"/>
        </w:rPr>
        <w:t>Example 4</w:t>
      </w:r>
    </w:p>
    <w:p>
      <w:pPr>
        <w:pStyle w:val="ListBullet"/>
        <w:spacing w:after="60"/>
      </w:pPr>
      <w:r>
        <w:rPr>
          <w:color w:val="0066CC"/>
          <w:u w:val="single"/>
        </w:rPr>
        <w:t>Canceling an Interval</w:t>
      </w:r>
    </w:p>
    <w:p>
      <w:pPr>
        <w:pStyle w:val="ListBullet"/>
        <w:spacing w:after="60"/>
      </w:pPr>
      <w:r>
        <w:rPr>
          <w:color w:val="0066CC"/>
          <w:u w:val="single"/>
        </w:rPr>
        <w:t>Example 5</w:t>
      </w:r>
    </w:p>
    <w:p>
      <w:pPr>
        <w:pStyle w:val="ListBullet"/>
        <w:spacing w:after="60"/>
      </w:pPr>
      <w:r>
        <w:rPr>
          <w:color w:val="0066CC"/>
          <w:u w:val="single"/>
        </w:rPr>
        <w:t>A Countdown Example</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The setTimeout() Function</w:t>
      </w:r>
    </w:p>
    <w:p>
      <w:pPr>
        <w:spacing w:after="80" w:line="276" w:lineRule="auto"/>
      </w:pPr>
      <w:r>
        <w:t xml:space="preserve">The </w:t>
      </w:r>
      <w:r>
        <w:rPr>
          <w:rFonts w:ascii="Consolas" w:hAnsi="Consolas"/>
          <w:color w:val="C7254E"/>
          <w:sz w:val="19"/>
        </w:rPr>
        <w:t>setTimeout()</w:t>
      </w:r>
      <w:r>
        <w:t xml:space="preserve"> function runs a function after a specified number of milliseconds: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Timers&lt;/h2&gt;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setTimeout() Function&lt;/h4&gt;</w:t>
            </w:r>
          </w:p>
          <w:p>
            <w:pPr>
              <w:spacing w:before="0" w:after="0" w:line="240" w:lineRule="auto"/>
            </w:pPr>
            <w:r>
              <w:rPr>
                <w:rFonts w:ascii="Consolas" w:hAnsi="Consolas"/>
                <w:color w:val="0F172A"/>
                <w:sz w:val="19"/>
              </w:rPr>
              <w:t>&lt;p&gt;Wait 2 seconds and a message will appear.&lt;/p&gt;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document.getElementById("demo").innerHTML = "Hello after 2 seconds!";</w:t>
            </w:r>
          </w:p>
          <w:p>
            <w:pPr>
              <w:spacing w:before="0" w:after="0" w:line="240" w:lineRule="auto"/>
            </w:pPr>
            <w:r>
              <w:rPr>
                <w:rFonts w:ascii="Consolas" w:hAnsi="Consolas"/>
                <w:color w:val="0F172A"/>
                <w:sz w:val="19"/>
              </w:rPr>
              <w:t>}, 2000);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an Anonymous Function</w:t>
      </w:r>
    </w:p>
    <w:p>
      <w:pPr>
        <w:spacing w:after="80" w:line="276" w:lineRule="auto"/>
      </w:pPr>
      <w:r>
        <w:t xml:space="preserve">You can pass an anonymous function directly to </w:t>
      </w:r>
      <w:r>
        <w:rPr>
          <w:rFonts w:ascii="Consolas" w:hAnsi="Consolas"/>
          <w:color w:val="C7254E"/>
          <w:sz w:val="19"/>
        </w:rPr>
        <w:t>setTimeout()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Timers&lt;/h2&gt;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an Anonymous Function&lt;/h4&gt;</w:t>
            </w:r>
          </w:p>
          <w:p>
            <w:pPr>
              <w:spacing w:before="0" w:after="0" w:line="240" w:lineRule="auto"/>
            </w:pPr>
            <w:r>
              <w:rPr>
                <w:rFonts w:ascii="Consolas" w:hAnsi="Consolas"/>
                <w:color w:val="0F172A"/>
                <w:sz w:val="19"/>
              </w:rPr>
              <w:t>&lt;button onclick="startTimer()"&gt;Start Timer&lt;/button&gt;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startTimer()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"Timer finished!";</w:t>
            </w:r>
          </w:p>
          <w:p>
            <w:pPr>
              <w:spacing w:before="0" w:after="0" w:line="240" w:lineRule="auto"/>
            </w:pPr>
            <w:r>
              <w:rPr>
                <w:rFonts w:ascii="Consolas" w:hAnsi="Consolas"/>
                <w:color w:val="0F172A"/>
                <w:sz w:val="19"/>
              </w:rPr>
              <w:t xml:space="preserve">  }, 3000);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Canceling a Timeout</w:t>
      </w:r>
    </w:p>
    <w:p>
      <w:pPr>
        <w:spacing w:after="80" w:line="276" w:lineRule="auto"/>
      </w:pPr>
      <w:r>
        <w:t xml:space="preserve">The </w:t>
      </w:r>
      <w:r>
        <w:rPr>
          <w:rFonts w:ascii="Consolas" w:hAnsi="Consolas"/>
          <w:color w:val="C7254E"/>
          <w:sz w:val="19"/>
        </w:rPr>
        <w:t>clearTimeout()</w:t>
      </w:r>
      <w:r>
        <w:t xml:space="preserve"> function cancels a timeout set with </w:t>
      </w:r>
      <w:r>
        <w:rPr>
          <w:rFonts w:ascii="Consolas" w:hAnsi="Consolas"/>
          <w:color w:val="C7254E"/>
          <w:sz w:val="19"/>
        </w:rPr>
        <w:t>setTimeout()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Timers&lt;/h2&gt;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&lt;h4&gt;Canceling a Timeout&lt;/h4&gt;</w:t>
            </w:r>
          </w:p>
          <w:p>
            <w:pPr>
              <w:spacing w:before="0" w:after="0" w:line="240" w:lineRule="auto"/>
            </w:pPr>
            <w:r>
              <w:rPr>
                <w:rFonts w:ascii="Consolas" w:hAnsi="Consolas"/>
                <w:color w:val="0F172A"/>
                <w:sz w:val="19"/>
              </w:rPr>
              <w:t>&lt;button onclick="startTimer()"&gt;Start Timer&lt;/button&gt;</w:t>
            </w:r>
          </w:p>
          <w:p>
            <w:pPr>
              <w:spacing w:before="0" w:after="0" w:line="240" w:lineRule="auto"/>
            </w:pPr>
            <w:r>
              <w:rPr>
                <w:rFonts w:ascii="Consolas" w:hAnsi="Consolas"/>
                <w:color w:val="0F172A"/>
                <w:sz w:val="19"/>
              </w:rPr>
              <w:t>&lt;button onclick="cancelTimer()"&gt;Cancel Timer&lt;/button&gt;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timeoutId;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startTimer() {</w:t>
            </w:r>
          </w:p>
          <w:p>
            <w:pPr>
              <w:spacing w:before="0" w:after="0" w:line="240" w:lineRule="auto"/>
            </w:pPr>
            <w:r>
              <w:rPr>
                <w:rFonts w:ascii="Consolas" w:hAnsi="Consolas"/>
                <w:color w:val="0F172A"/>
                <w:sz w:val="19"/>
              </w:rPr>
              <w:t xml:space="preserve">  timeoutId = setTimeout(function() {</w:t>
            </w:r>
          </w:p>
          <w:p>
            <w:pPr>
              <w:spacing w:before="0" w:after="0" w:line="240" w:lineRule="auto"/>
            </w:pPr>
            <w:r>
              <w:rPr>
                <w:rFonts w:ascii="Consolas" w:hAnsi="Consolas"/>
                <w:color w:val="0F172A"/>
                <w:sz w:val="19"/>
              </w:rPr>
              <w:t xml:space="preserve">    document.getElementById("demo").innerHTML = "Timer finished!";</w:t>
            </w:r>
          </w:p>
          <w:p>
            <w:pPr>
              <w:spacing w:before="0" w:after="0" w:line="240" w:lineRule="auto"/>
            </w:pPr>
            <w:r>
              <w:rPr>
                <w:rFonts w:ascii="Consolas" w:hAnsi="Consolas"/>
                <w:color w:val="0F172A"/>
                <w:sz w:val="19"/>
              </w:rPr>
              <w:t xml:space="preserve">  }, 3000);</w:t>
            </w:r>
          </w:p>
          <w:p>
            <w:pPr>
              <w:spacing w:before="0" w:after="0" w:line="240" w:lineRule="auto"/>
            </w:pPr>
            <w:r>
              <w:rPr>
                <w:rFonts w:ascii="Consolas" w:hAnsi="Consolas"/>
                <w:color w:val="0F172A"/>
                <w:sz w:val="19"/>
              </w:rPr>
              <w:t xml:space="preserve">  document.getElementById("demo").innerHTML = "Timer started...";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cancelTimer() {</w:t>
            </w:r>
          </w:p>
          <w:p>
            <w:pPr>
              <w:spacing w:before="0" w:after="0" w:line="240" w:lineRule="auto"/>
            </w:pPr>
            <w:r>
              <w:rPr>
                <w:rFonts w:ascii="Consolas" w:hAnsi="Consolas"/>
                <w:color w:val="0F172A"/>
                <w:sz w:val="19"/>
              </w:rPr>
              <w:t xml:space="preserve">  clearTimeout(timeoutId);</w:t>
            </w:r>
          </w:p>
          <w:p>
            <w:pPr>
              <w:spacing w:before="0" w:after="0" w:line="240" w:lineRule="auto"/>
            </w:pPr>
            <w:r>
              <w:rPr>
                <w:rFonts w:ascii="Consolas" w:hAnsi="Consolas"/>
                <w:color w:val="0F172A"/>
                <w:sz w:val="19"/>
              </w:rPr>
              <w:t xml:space="preserve">  document.getElementById("demo").innerHTML = "Timer canceled!";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setInterval() Function</w:t>
      </w:r>
    </w:p>
    <w:p>
      <w:pPr>
        <w:spacing w:after="80" w:line="276" w:lineRule="auto"/>
      </w:pPr>
      <w:r>
        <w:t xml:space="preserve">The </w:t>
      </w:r>
      <w:r>
        <w:rPr>
          <w:rFonts w:ascii="Consolas" w:hAnsi="Consolas"/>
          <w:color w:val="C7254E"/>
          <w:sz w:val="19"/>
        </w:rPr>
        <w:t>setInterval()</w:t>
      </w:r>
      <w:r>
        <w:t xml:space="preserve"> function repeats a function at a specified interval: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Timers&lt;/h2&gt;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setInterval() Function&lt;/h4&gt;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counter = 0;</w:t>
            </w:r>
          </w:p>
          <w:p>
            <w:pPr>
              <w:spacing w:before="0" w:after="0" w:line="240" w:lineRule="auto"/>
            </w:pPr>
            <w:r>
              <w:rPr>
                <w:rFonts w:ascii="Consolas" w:hAnsi="Consolas"/>
                <w:color w:val="0F172A"/>
                <w:sz w:val="19"/>
              </w:rPr>
              <w:t>setInterval(function() {</w:t>
            </w:r>
          </w:p>
          <w:p>
            <w:pPr>
              <w:spacing w:before="0" w:after="0" w:line="240" w:lineRule="auto"/>
            </w:pPr>
            <w:r>
              <w:rPr>
                <w:rFonts w:ascii="Consolas" w:hAnsi="Consolas"/>
                <w:color w:val="0F172A"/>
                <w:sz w:val="19"/>
              </w:rPr>
              <w:t xml:space="preserve">  counter++;</w:t>
            </w:r>
          </w:p>
          <w:p>
            <w:pPr>
              <w:spacing w:before="0" w:after="0" w:line="240" w:lineRule="auto"/>
            </w:pPr>
            <w:r>
              <w:rPr>
                <w:rFonts w:ascii="Consolas" w:hAnsi="Consolas"/>
                <w:color w:val="0F172A"/>
                <w:sz w:val="19"/>
              </w:rPr>
              <w:t xml:space="preserve">  document.getElementById("demo").innerHTML = "Counter: " + counter;</w:t>
            </w:r>
          </w:p>
          <w:p>
            <w:pPr>
              <w:spacing w:before="0" w:after="0" w:line="240" w:lineRule="auto"/>
            </w:pPr>
            <w:r>
              <w:rPr>
                <w:rFonts w:ascii="Consolas" w:hAnsi="Consolas"/>
                <w:color w:val="0F172A"/>
                <w:sz w:val="19"/>
              </w:rPr>
              <w:t>}, 1000);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Canceling an Interval</w:t>
      </w:r>
    </w:p>
    <w:p>
      <w:pPr>
        <w:spacing w:after="80" w:line="276" w:lineRule="auto"/>
      </w:pPr>
      <w:r>
        <w:t xml:space="preserve">The </w:t>
      </w:r>
      <w:r>
        <w:rPr>
          <w:rFonts w:ascii="Consolas" w:hAnsi="Consolas"/>
          <w:color w:val="C7254E"/>
          <w:sz w:val="19"/>
        </w:rPr>
        <w:t>clearInterval()</w:t>
      </w:r>
      <w:r>
        <w:t xml:space="preserve"> function stops an interval set with </w:t>
      </w:r>
      <w:r>
        <w:rPr>
          <w:rFonts w:ascii="Consolas" w:hAnsi="Consolas"/>
          <w:color w:val="C7254E"/>
          <w:sz w:val="19"/>
        </w:rPr>
        <w:t>setInterval()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Timers&lt;/h2&gt;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&lt;h4&gt;Canceling an Interval&lt;/h4&gt;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t>&lt;button onclick="stopTimer()"&gt;Stop&lt;/button&gt;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counter = 0;</w:t>
            </w:r>
          </w:p>
          <w:p>
            <w:pPr>
              <w:spacing w:before="0" w:after="0" w:line="240" w:lineRule="auto"/>
            </w:pPr>
            <w:r>
              <w:rPr>
                <w:rFonts w:ascii="Consolas" w:hAnsi="Consolas"/>
                <w:color w:val="0F172A"/>
                <w:sz w:val="19"/>
              </w:rPr>
              <w:t>let intervalId = setInterval(function() {</w:t>
            </w:r>
          </w:p>
          <w:p>
            <w:pPr>
              <w:spacing w:before="0" w:after="0" w:line="240" w:lineRule="auto"/>
            </w:pPr>
            <w:r>
              <w:rPr>
                <w:rFonts w:ascii="Consolas" w:hAnsi="Consolas"/>
                <w:color w:val="0F172A"/>
                <w:sz w:val="19"/>
              </w:rPr>
              <w:t xml:space="preserve">  counter++;</w:t>
            </w:r>
          </w:p>
          <w:p>
            <w:pPr>
              <w:spacing w:before="0" w:after="0" w:line="240" w:lineRule="auto"/>
            </w:pPr>
            <w:r>
              <w:rPr>
                <w:rFonts w:ascii="Consolas" w:hAnsi="Consolas"/>
                <w:color w:val="0F172A"/>
                <w:sz w:val="19"/>
              </w:rPr>
              <w:t xml:space="preserve">  document.getElementById("demo").innerHTML = "Counter: " + counter;</w:t>
            </w:r>
          </w:p>
          <w:p>
            <w:pPr>
              <w:spacing w:before="0" w:after="0" w:line="240" w:lineRule="auto"/>
            </w:pPr>
            <w:r>
              <w:rPr>
                <w:rFonts w:ascii="Consolas" w:hAnsi="Consolas"/>
                <w:color w:val="0F172A"/>
                <w:sz w:val="19"/>
              </w:rPr>
              <w:t>}, 1000);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stopTimer() {</w:t>
            </w:r>
          </w:p>
          <w:p>
            <w:pPr>
              <w:spacing w:before="0" w:after="0" w:line="240" w:lineRule="auto"/>
            </w:pPr>
            <w:r>
              <w:rPr>
                <w:rFonts w:ascii="Consolas" w:hAnsi="Consolas"/>
                <w:color w:val="0F172A"/>
                <w:sz w:val="19"/>
              </w:rPr>
              <w:t xml:space="preserve">  clearInterval(intervalId);</w:t>
            </w:r>
          </w:p>
          <w:p>
            <w:pPr>
              <w:spacing w:before="0" w:after="0" w:line="240" w:lineRule="auto"/>
            </w:pPr>
            <w:r>
              <w:rPr>
                <w:rFonts w:ascii="Consolas" w:hAnsi="Consolas"/>
                <w:color w:val="0F172A"/>
                <w:sz w:val="19"/>
              </w:rPr>
              <w:t xml:space="preserve">  document.getElementById("demo").innerHTML += " (stopped)";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Countdown Example</w:t>
      </w:r>
    </w:p>
    <w:p>
      <w:pPr>
        <w:spacing w:after="80" w:line="276" w:lineRule="auto"/>
      </w:pPr>
      <w:r>
        <w:t xml:space="preserve">A countdown timer using </w:t>
      </w:r>
      <w:r>
        <w:rPr>
          <w:rFonts w:ascii="Consolas" w:hAnsi="Consolas"/>
          <w:color w:val="C7254E"/>
          <w:sz w:val="19"/>
        </w:rPr>
        <w:t>setInterval()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Timers&lt;/h2&gt;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Countdown Example&lt;/h4&gt;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t>&lt;button onclick="startCountdown()"&gt;Start Countdown&lt;/button&gt;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startCountdown() {</w:t>
            </w:r>
          </w:p>
          <w:p>
            <w:pPr>
              <w:spacing w:before="0" w:after="0" w:line="240" w:lineRule="auto"/>
            </w:pPr>
            <w:r>
              <w:rPr>
                <w:rFonts w:ascii="Consolas" w:hAnsi="Consolas"/>
                <w:color w:val="0F172A"/>
                <w:sz w:val="19"/>
              </w:rPr>
              <w:t xml:space="preserve">  let count = 10;</w:t>
            </w:r>
          </w:p>
          <w:p>
            <w:pPr>
              <w:spacing w:before="0" w:after="0" w:line="240" w:lineRule="auto"/>
            </w:pPr>
            <w:r>
              <w:rPr>
                <w:rFonts w:ascii="Consolas" w:hAnsi="Consolas"/>
                <w:color w:val="0F172A"/>
                <w:sz w:val="19"/>
              </w:rPr>
              <w:t xml:space="preserve">  document.getElementById("demo").innerHTML = 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let intervalId = setInterval(function()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document.getElementById("demo").innerHTML = count;</w:t>
            </w:r>
          </w:p>
          <w:p>
            <w:pPr>
              <w:spacing w:before="0" w:after="0" w:line="240" w:lineRule="auto"/>
            </w:pPr>
            <w:r>
              <w:rPr>
                <w:rFonts w:ascii="Consolas" w:hAnsi="Consolas"/>
                <w:color w:val="0F172A"/>
                <w:sz w:val="19"/>
              </w:rPr>
              <w:t xml:space="preserve">    if (count === 0) {</w:t>
            </w:r>
          </w:p>
          <w:p>
            <w:pPr>
              <w:spacing w:before="0" w:after="0" w:line="240" w:lineRule="auto"/>
            </w:pPr>
            <w:r>
              <w:rPr>
                <w:rFonts w:ascii="Consolas" w:hAnsi="Consolas"/>
                <w:color w:val="0F172A"/>
                <w:sz w:val="19"/>
              </w:rPr>
              <w:t xml:space="preserve">      clearInterval(intervalId);</w:t>
            </w:r>
          </w:p>
          <w:p>
            <w:pPr>
              <w:spacing w:before="0" w:after="0" w:line="240" w:lineRule="auto"/>
            </w:pPr>
            <w:r>
              <w:rPr>
                <w:rFonts w:ascii="Consolas" w:hAnsi="Consolas"/>
                <w:color w:val="0F172A"/>
                <w:sz w:val="19"/>
              </w:rPr>
              <w:t xml:space="preserve">      document.getElementById("demo").innerHTML = "Blast off!";</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Timers</w:t>
      </w:r>
    </w:p>
    <w:p>
      <w:r>
        <w:br w:type="page"/>
      </w:r>
    </w:p>
    <w:p>
      <w:pPr>
        <w:spacing w:before="320" w:after="160"/>
      </w:pPr>
      <w:r>
        <w:rPr>
          <w:rFonts w:ascii="Arial" w:hAnsi="Arial"/>
          <w:b/>
          <w:color w:val="1A365D"/>
          <w:sz w:val="40"/>
        </w:rPr>
        <w:t>JavaScript Objects</w:t>
      </w:r>
    </w:p>
    <w:p>
      <w:pPr>
        <w:spacing w:after="80" w:line="276" w:lineRule="auto"/>
      </w:pPr>
      <w:r>
        <w:t>Table of Contents</w:t>
      </w:r>
    </w:p>
    <w:p>
      <w:pPr>
        <w:pStyle w:val="ListBullet"/>
        <w:spacing w:after="60"/>
      </w:pPr>
      <w:r>
        <w:rPr>
          <w:color w:val="0066CC"/>
          <w:u w:val="single"/>
        </w:rPr>
        <w:t>JavaScript Objects</w:t>
      </w:r>
    </w:p>
    <w:p>
      <w:pPr>
        <w:pStyle w:val="ListBullet"/>
        <w:spacing w:after="60"/>
      </w:pPr>
      <w:r>
        <w:rPr>
          <w:color w:val="0066CC"/>
          <w:u w:val="single"/>
        </w:rPr>
        <w:t>Object Literals</w:t>
      </w:r>
    </w:p>
    <w:p>
      <w:pPr>
        <w:pStyle w:val="ListBullet"/>
        <w:spacing w:after="60"/>
      </w:pPr>
      <w:r>
        <w:rPr>
          <w:color w:val="0066CC"/>
          <w:u w:val="single"/>
        </w:rPr>
        <w:t>Example 1</w:t>
      </w:r>
    </w:p>
    <w:p>
      <w:pPr>
        <w:pStyle w:val="ListBullet"/>
        <w:spacing w:after="60"/>
      </w:pPr>
      <w:r>
        <w:rPr>
          <w:color w:val="0066CC"/>
          <w:u w:val="single"/>
        </w:rPr>
        <w:t>Accessing Properties</w:t>
      </w:r>
    </w:p>
    <w:p>
      <w:pPr>
        <w:pStyle w:val="ListBullet"/>
        <w:spacing w:after="60"/>
      </w:pPr>
      <w:r>
        <w:rPr>
          <w:color w:val="0066CC"/>
          <w:u w:val="single"/>
        </w:rPr>
        <w:t>Example 2</w:t>
      </w:r>
    </w:p>
    <w:p>
      <w:pPr>
        <w:pStyle w:val="ListBullet"/>
        <w:spacing w:after="60"/>
      </w:pPr>
      <w:r>
        <w:rPr>
          <w:color w:val="0066CC"/>
          <w:u w:val="single"/>
        </w:rPr>
        <w:t>Object Methods</w:t>
      </w:r>
    </w:p>
    <w:p>
      <w:pPr>
        <w:pStyle w:val="ListBullet"/>
        <w:spacing w:after="60"/>
      </w:pPr>
      <w:r>
        <w:rPr>
          <w:color w:val="0066CC"/>
          <w:u w:val="single"/>
        </w:rPr>
        <w:t>Example 3</w:t>
      </w:r>
    </w:p>
    <w:p>
      <w:pPr>
        <w:pStyle w:val="ListBullet"/>
        <w:spacing w:after="60"/>
      </w:pPr>
      <w:r>
        <w:rPr>
          <w:color w:val="0066CC"/>
          <w:u w:val="single"/>
        </w:rPr>
        <w:t>The this Keyword</w:t>
      </w:r>
    </w:p>
    <w:p>
      <w:pPr>
        <w:pStyle w:val="ListBullet"/>
        <w:spacing w:after="60"/>
      </w:pPr>
      <w:r>
        <w:rPr>
          <w:color w:val="0066CC"/>
          <w:u w:val="single"/>
        </w:rPr>
        <w:t>Example 4</w:t>
      </w:r>
    </w:p>
    <w:p>
      <w:pPr>
        <w:pStyle w:val="ListBullet"/>
        <w:spacing w:after="60"/>
      </w:pPr>
      <w:r>
        <w:rPr>
          <w:color w:val="0066CC"/>
          <w:u w:val="single"/>
        </w:rPr>
        <w:t>Objects are Mutable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Object Literals</w:t>
      </w:r>
    </w:p>
    <w:p>
      <w:pPr>
        <w:spacing w:after="80" w:line="276" w:lineRule="auto"/>
      </w:pPr>
      <w:r>
        <w:t>A JavaScript object is a collection of properties. Properties are defined as name:value pairs.</w:t>
      </w:r>
    </w:p>
    <w:p>
      <w:pPr>
        <w:spacing w:after="80" w:line="276" w:lineRule="auto"/>
      </w:pPr>
      <w:r>
        <w:t xml:space="preserve">Objects can be created using </w:t>
      </w:r>
      <w:r>
        <w:rPr>
          <w:b/>
        </w:rPr>
        <w:t>object literals</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Literals&lt;/h4&gt;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eyeColor: "blue"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person.firstName + " " + person.lastName + ", age " + person.age + ", " + person.eyeColor + " eyes";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Accessing Properties</w:t>
      </w:r>
    </w:p>
    <w:p>
      <w:pPr>
        <w:spacing w:after="80" w:line="276" w:lineRule="auto"/>
      </w:pPr>
      <w:r>
        <w:t>You can access object properties in two ways: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&lt;h4&gt;Accessing Properties&lt;/h4&gt;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Dot notation</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"Dot notation: " + person.firstName + " " + person.lastName;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Bracket notation</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"Bracket notation: " + person["firstName"] + " " + person["lastName"];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a variable</w:t>
            </w:r>
          </w:p>
          <w:p>
            <w:pPr>
              <w:spacing w:before="0" w:after="0" w:line="240" w:lineRule="auto"/>
            </w:pPr>
            <w:r>
              <w:rPr>
                <w:rFonts w:ascii="Consolas" w:hAnsi="Consolas"/>
                <w:color w:val="0F172A"/>
                <w:sz w:val="19"/>
              </w:rPr>
              <w:t>const key = "age";</w:t>
            </w:r>
          </w:p>
          <w:p>
            <w:pPr>
              <w:spacing w:before="0" w:after="0" w:line="240" w:lineRule="auto"/>
            </w:pPr>
            <w:r>
              <w:rPr>
                <w:rFonts w:ascii="Consolas" w:hAnsi="Consolas"/>
                <w:color w:val="0F172A"/>
                <w:sz w:val="19"/>
              </w:rPr>
              <w:t>document.getElementById("demo3").innerHTML =</w:t>
            </w:r>
          </w:p>
          <w:p>
            <w:pPr>
              <w:spacing w:before="0" w:after="0" w:line="240" w:lineRule="auto"/>
            </w:pPr>
            <w:r>
              <w:rPr>
                <w:rFonts w:ascii="Consolas" w:hAnsi="Consolas"/>
                <w:color w:val="0F172A"/>
                <w:sz w:val="19"/>
              </w:rPr>
              <w:t xml:space="preserve">  "Using variable: " + person[key];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 Methods</w:t>
      </w:r>
    </w:p>
    <w:p>
      <w:pPr>
        <w:spacing w:after="80" w:line="276" w:lineRule="auto"/>
      </w:pPr>
      <w:r>
        <w:t>Objects can also have methods. A method is a function stored as a property: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"Full name: "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this Keyword</w:t>
      </w:r>
    </w:p>
    <w:p>
      <w:pPr>
        <w:spacing w:after="80" w:line="276" w:lineRule="auto"/>
      </w:pPr>
      <w:r>
        <w:t xml:space="preserve">In an object method, </w:t>
      </w:r>
      <w:r>
        <w:rPr>
          <w:rFonts w:ascii="Consolas" w:hAnsi="Consolas"/>
          <w:color w:val="C7254E"/>
          <w:sz w:val="19"/>
        </w:rPr>
        <w:t>this</w:t>
      </w:r>
      <w:r>
        <w:t xml:space="preserve"> refers to the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this Keyword&lt;/h4&gt;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getAge: function() {</w:t>
            </w:r>
          </w:p>
          <w:p>
            <w:pPr>
              <w:spacing w:before="0" w:after="0" w:line="240" w:lineRule="auto"/>
            </w:pPr>
            <w:r>
              <w:rPr>
                <w:rFonts w:ascii="Consolas" w:hAnsi="Consolas"/>
                <w:color w:val="0F172A"/>
                <w:sz w:val="19"/>
              </w:rPr>
              <w:t xml:space="preserve">    return this.age;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person.fullName() + " is " + person.getAge() + " years old.";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Objects are Mutable</w:t>
      </w:r>
    </w:p>
    <w:p>
      <w:pPr>
        <w:spacing w:after="80" w:line="276" w:lineRule="auto"/>
      </w:pPr>
      <w:r>
        <w:t>Objects are mutable: they are accessed by reference, not by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&lt;h4&gt;Objects are Mutable&lt;/h4&gt;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firstName: "John", lastName: "Doe"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Copy by reference</w:t>
            </w:r>
          </w:p>
          <w:p>
            <w:pPr>
              <w:spacing w:before="0" w:after="0" w:line="240" w:lineRule="auto"/>
            </w:pPr>
            <w:r>
              <w:rPr>
                <w:rFonts w:ascii="Consolas" w:hAnsi="Consolas"/>
                <w:color w:val="0F172A"/>
                <w:sz w:val="19"/>
              </w:rPr>
              <w:t>const employee = person;</w:t>
            </w:r>
          </w:p>
          <w:p>
            <w:pPr>
              <w:spacing w:before="0" w:after="0" w:line="240" w:lineRule="auto"/>
            </w:pPr>
            <w:r>
              <w:rPr>
                <w:rFonts w:ascii="Consolas" w:hAnsi="Consolas"/>
                <w:color w:val="0F172A"/>
                <w:sz w:val="19"/>
              </w:rPr>
              <w:t>employee.firstName = "Jane";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"person.firstName: " + person.firstName;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"employee.firstName: " + employee.firstName + "&lt;br&gt;" +</w:t>
            </w:r>
          </w:p>
          <w:p>
            <w:pPr>
              <w:spacing w:before="0" w:after="0" w:line="240" w:lineRule="auto"/>
            </w:pPr>
            <w:r>
              <w:rPr>
                <w:rFonts w:ascii="Consolas" w:hAnsi="Consolas"/>
                <w:color w:val="0F172A"/>
                <w:sz w:val="19"/>
              </w:rPr>
              <w:t xml:space="preserve">  "(Both changed because they reference the same object)";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Objects</w:t>
      </w:r>
    </w:p>
    <w:p>
      <w:r>
        <w:br w:type="page"/>
      </w:r>
    </w:p>
    <w:p>
      <w:pPr>
        <w:spacing w:before="320" w:after="160"/>
      </w:pPr>
      <w:r>
        <w:rPr>
          <w:rFonts w:ascii="Arial" w:hAnsi="Arial"/>
          <w:b/>
          <w:color w:val="1A365D"/>
          <w:sz w:val="40"/>
        </w:rPr>
        <w:t>JavaScript Object Introduction</w:t>
      </w:r>
    </w:p>
    <w:p>
      <w:pPr>
        <w:spacing w:after="80" w:line="276" w:lineRule="auto"/>
      </w:pPr>
      <w:r>
        <w:t>Table of Contents</w:t>
      </w:r>
    </w:p>
    <w:p>
      <w:pPr>
        <w:pStyle w:val="ListBullet"/>
        <w:spacing w:after="60"/>
      </w:pPr>
      <w:r>
        <w:rPr>
          <w:color w:val="0066CC"/>
          <w:u w:val="single"/>
        </w:rPr>
        <w:t>JavaScript Object Introduction</w:t>
      </w:r>
    </w:p>
    <w:p>
      <w:pPr>
        <w:pStyle w:val="ListBullet"/>
        <w:spacing w:after="60"/>
      </w:pPr>
      <w:r>
        <w:rPr>
          <w:color w:val="0066CC"/>
          <w:u w:val="single"/>
        </w:rPr>
        <w:t>What Are Objects?</w:t>
      </w:r>
    </w:p>
    <w:p>
      <w:pPr>
        <w:pStyle w:val="ListBullet"/>
        <w:spacing w:after="60"/>
      </w:pPr>
      <w:r>
        <w:rPr>
          <w:color w:val="0066CC"/>
          <w:u w:val="single"/>
        </w:rPr>
        <w:t>Example 1</w:t>
      </w:r>
    </w:p>
    <w:p>
      <w:pPr>
        <w:pStyle w:val="ListBullet"/>
        <w:spacing w:after="60"/>
      </w:pPr>
      <w:r>
        <w:rPr>
          <w:color w:val="0066CC"/>
          <w:u w:val="single"/>
        </w:rPr>
        <w:t>Object Properties</w:t>
      </w:r>
    </w:p>
    <w:p>
      <w:pPr>
        <w:pStyle w:val="ListBullet"/>
        <w:spacing w:after="60"/>
      </w:pPr>
      <w:r>
        <w:rPr>
          <w:color w:val="0066CC"/>
          <w:u w:val="single"/>
        </w:rPr>
        <w:t>Example 2</w:t>
      </w:r>
    </w:p>
    <w:p>
      <w:pPr>
        <w:pStyle w:val="ListBullet"/>
        <w:spacing w:after="60"/>
      </w:pPr>
      <w:r>
        <w:rPr>
          <w:color w:val="0066CC"/>
          <w:u w:val="single"/>
        </w:rPr>
        <w:t>Adding and Deleting Properties</w:t>
      </w:r>
    </w:p>
    <w:p>
      <w:pPr>
        <w:pStyle w:val="ListBullet"/>
        <w:spacing w:after="60"/>
      </w:pPr>
      <w:r>
        <w:rPr>
          <w:color w:val="0066CC"/>
          <w:u w:val="single"/>
        </w:rPr>
        <w:t>Example 3</w:t>
      </w:r>
    </w:p>
    <w:p>
      <w:pPr>
        <w:pStyle w:val="ListBullet"/>
        <w:spacing w:after="60"/>
      </w:pPr>
      <w:r>
        <w:rPr>
          <w:color w:val="0066CC"/>
          <w:u w:val="single"/>
        </w:rPr>
        <w:t>Nested Objects</w:t>
      </w:r>
    </w:p>
    <w:p>
      <w:pPr>
        <w:pStyle w:val="ListBullet"/>
        <w:spacing w:after="60"/>
      </w:pPr>
      <w:r>
        <w:rPr>
          <w:color w:val="0066CC"/>
          <w:u w:val="single"/>
        </w:rPr>
        <w:t>Example 4</w:t>
      </w:r>
    </w:p>
    <w:p>
      <w:pPr>
        <w:pStyle w:val="ListBullet"/>
        <w:spacing w:after="60"/>
      </w:pPr>
      <w:r>
        <w:rPr>
          <w:color w:val="0066CC"/>
          <w:u w:val="single"/>
        </w:rPr>
        <w:t>Iterating Over Properties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Are Objects?</w:t>
      </w:r>
    </w:p>
    <w:p>
      <w:pPr>
        <w:spacing w:after="80" w:line="276" w:lineRule="auto"/>
      </w:pPr>
      <w:r>
        <w:t>JavaScript objects are containers for named values called properties.</w:t>
      </w:r>
    </w:p>
    <w:p>
      <w:pPr>
        <w:spacing w:after="80" w:line="276" w:lineRule="auto"/>
      </w:pPr>
      <w:r>
        <w:t>Objects are variables too. But objects can contain many values.</w:t>
      </w:r>
    </w:p>
    <w:p>
      <w:pPr>
        <w:spacing w:after="80" w:line="276" w:lineRule="auto"/>
      </w:pPr>
      <w:r>
        <w:t>This code assigns many values (firstName, lastName, age) to a variable named person: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Introduction&lt;/h2&gt;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Are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object</w:t>
            </w:r>
          </w:p>
          <w:p>
            <w:pPr>
              <w:spacing w:before="0" w:after="0" w:line="240" w:lineRule="auto"/>
            </w:pPr>
            <w:r>
              <w:rPr>
                <w:rFonts w:ascii="Consolas" w:hAnsi="Consolas"/>
                <w:color w:val="0F172A"/>
                <w:sz w:val="19"/>
              </w:rPr>
              <w:t>const car = {</w:t>
            </w:r>
          </w:p>
          <w:p>
            <w:pPr>
              <w:spacing w:before="0" w:after="0" w:line="240" w:lineRule="auto"/>
            </w:pPr>
            <w:r>
              <w:rPr>
                <w:rFonts w:ascii="Consolas" w:hAnsi="Consolas"/>
                <w:color w:val="0F172A"/>
                <w:sz w:val="19"/>
              </w:rPr>
              <w:t xml:space="preserve">  brand: "Toyota",</w:t>
            </w:r>
          </w:p>
          <w:p>
            <w:pPr>
              <w:spacing w:before="0" w:after="0" w:line="240" w:lineRule="auto"/>
            </w:pPr>
            <w:r>
              <w:rPr>
                <w:rFonts w:ascii="Consolas" w:hAnsi="Consolas"/>
                <w:color w:val="0F172A"/>
                <w:sz w:val="19"/>
              </w:rPr>
              <w:t xml:space="preserve">  model: "Corolla",</w:t>
            </w:r>
          </w:p>
          <w:p>
            <w:pPr>
              <w:spacing w:before="0" w:after="0" w:line="240" w:lineRule="auto"/>
            </w:pPr>
            <w:r>
              <w:rPr>
                <w:rFonts w:ascii="Consolas" w:hAnsi="Consolas"/>
                <w:color w:val="0F172A"/>
                <w:sz w:val="19"/>
              </w:rPr>
              <w:t xml:space="preserve">  year: 2020,</w:t>
            </w:r>
          </w:p>
          <w:p>
            <w:pPr>
              <w:spacing w:before="0" w:after="0" w:line="240" w:lineRule="auto"/>
            </w:pPr>
            <w:r>
              <w:rPr>
                <w:rFonts w:ascii="Consolas" w:hAnsi="Consolas"/>
                <w:color w:val="0F172A"/>
                <w:sz w:val="19"/>
              </w:rPr>
              <w:t xml:space="preserve">  color: "blue"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Display object properties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"Car: " + car.brand + " " + car.model + " (" + car.year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 Properties</w:t>
      </w:r>
    </w:p>
    <w:p>
      <w:pPr>
        <w:spacing w:after="80" w:line="276" w:lineRule="auto"/>
      </w:pPr>
      <w:r>
        <w:t>Properties are the most important part of JavaScript objects. Properties can be accessed, added, changed, and removed: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Introduction&lt;/h2&gt;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student = {</w:t>
            </w:r>
          </w:p>
          <w:p>
            <w:pPr>
              <w:spacing w:before="0" w:after="0" w:line="240" w:lineRule="auto"/>
            </w:pPr>
            <w:r>
              <w:rPr>
                <w:rFonts w:ascii="Consolas" w:hAnsi="Consolas"/>
                <w:color w:val="0F172A"/>
                <w:sz w:val="19"/>
              </w:rPr>
              <w:t xml:space="preserve">  name: "Alice",</w:t>
            </w:r>
          </w:p>
          <w:p>
            <w:pPr>
              <w:spacing w:before="0" w:after="0" w:line="240" w:lineRule="auto"/>
            </w:pPr>
            <w:r>
              <w:rPr>
                <w:rFonts w:ascii="Consolas" w:hAnsi="Consolas"/>
                <w:color w:val="0F172A"/>
                <w:sz w:val="19"/>
              </w:rPr>
              <w:t xml:space="preserve">  grade: "A",</w:t>
            </w:r>
          </w:p>
          <w:p>
            <w:pPr>
              <w:spacing w:before="0" w:after="0" w:line="240" w:lineRule="auto"/>
            </w:pPr>
            <w:r>
              <w:rPr>
                <w:rFonts w:ascii="Consolas" w:hAnsi="Consolas"/>
                <w:color w:val="0F172A"/>
                <w:sz w:val="19"/>
              </w:rPr>
              <w:t xml:space="preserve">  subject: "Mathematics"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properties using different methods</w:t>
            </w:r>
          </w:p>
          <w:p>
            <w:pPr>
              <w:spacing w:before="0" w:after="0" w:line="240" w:lineRule="auto"/>
            </w:pPr>
            <w:r>
              <w:rPr>
                <w:rFonts w:ascii="Consolas" w:hAnsi="Consolas"/>
                <w:color w:val="0F172A"/>
                <w:sz w:val="19"/>
              </w:rPr>
              <w:t>let text = "Student: " + student.name + "&lt;br&gt;";</w:t>
            </w:r>
          </w:p>
          <w:p>
            <w:pPr>
              <w:spacing w:before="0" w:after="0" w:line="240" w:lineRule="auto"/>
            </w:pPr>
            <w:r>
              <w:rPr>
                <w:rFonts w:ascii="Consolas" w:hAnsi="Consolas"/>
                <w:color w:val="0F172A"/>
                <w:sz w:val="19"/>
              </w:rPr>
              <w:t>text += "Grade: " + student["grade"] + "&lt;br&gt;";</w:t>
            </w:r>
          </w:p>
          <w:p>
            <w:pPr>
              <w:spacing w:before="0" w:after="0" w:line="240" w:lineRule="auto"/>
            </w:pPr>
            <w:r>
              <w:rPr>
                <w:rFonts w:ascii="Consolas" w:hAnsi="Consolas"/>
                <w:color w:val="0F172A"/>
                <w:sz w:val="19"/>
              </w:rPr>
              <w:t>text += "Subject: " + student["subject"]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List all properties</w:t>
            </w:r>
          </w:p>
          <w:p>
            <w:pPr>
              <w:spacing w:before="0" w:after="0" w:line="240" w:lineRule="auto"/>
            </w:pPr>
            <w:r>
              <w:rPr>
                <w:rFonts w:ascii="Consolas" w:hAnsi="Consolas"/>
                <w:color w:val="0F172A"/>
                <w:sz w:val="19"/>
              </w:rPr>
              <w:t>text += "All properties: " + Object.keys(student).join(", ") + "&lt;br&gt;";</w:t>
            </w:r>
          </w:p>
          <w:p>
            <w:pPr>
              <w:spacing w:before="0" w:after="0" w:line="240" w:lineRule="auto"/>
            </w:pPr>
            <w:r>
              <w:rPr>
                <w:rFonts w:ascii="Consolas" w:hAnsi="Consolas"/>
                <w:color w:val="0F172A"/>
                <w:sz w:val="19"/>
              </w:rPr>
              <w:t>text += "Total properties: " + Object.keys(student).length;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and Deleting Properties</w:t>
      </w:r>
    </w:p>
    <w:p>
      <w:pPr>
        <w:spacing w:after="80" w:line="276" w:lineRule="auto"/>
      </w:pPr>
      <w:r>
        <w:t>You can add new properties to an object and delete existing ones: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Introduction&lt;/h2&gt;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and Deleting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book = {</w:t>
            </w:r>
          </w:p>
          <w:p>
            <w:pPr>
              <w:spacing w:before="0" w:after="0" w:line="240" w:lineRule="auto"/>
            </w:pPr>
            <w:r>
              <w:rPr>
                <w:rFonts w:ascii="Consolas" w:hAnsi="Consolas"/>
                <w:color w:val="0F172A"/>
                <w:sz w:val="19"/>
              </w:rPr>
              <w:t xml:space="preserve">  title: "JavaScript Guide",</w:t>
            </w:r>
          </w:p>
          <w:p>
            <w:pPr>
              <w:spacing w:before="0" w:after="0" w:line="240" w:lineRule="auto"/>
            </w:pPr>
            <w:r>
              <w:rPr>
                <w:rFonts w:ascii="Consolas" w:hAnsi="Consolas"/>
                <w:color w:val="0F172A"/>
                <w:sz w:val="19"/>
              </w:rPr>
              <w:t xml:space="preserve">  author: "John Doe",</w:t>
            </w:r>
          </w:p>
          <w:p>
            <w:pPr>
              <w:spacing w:before="0" w:after="0" w:line="240" w:lineRule="auto"/>
            </w:pPr>
            <w:r>
              <w:rPr>
                <w:rFonts w:ascii="Consolas" w:hAnsi="Consolas"/>
                <w:color w:val="0F172A"/>
                <w:sz w:val="19"/>
              </w:rPr>
              <w:t xml:space="preserve">  pages: 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"Original properties:&lt;br&gt;";</w:t>
            </w:r>
          </w:p>
          <w:p>
            <w:pPr>
              <w:spacing w:before="0" w:after="0" w:line="240" w:lineRule="auto"/>
            </w:pPr>
            <w:r>
              <w:rPr>
                <w:rFonts w:ascii="Consolas" w:hAnsi="Consolas"/>
                <w:color w:val="0F172A"/>
                <w:sz w:val="19"/>
              </w:rPr>
              <w:t>for (let key in book) {</w:t>
            </w:r>
          </w:p>
          <w:p>
            <w:pPr>
              <w:spacing w:before="0" w:after="0" w:line="240" w:lineRule="auto"/>
            </w:pPr>
            <w:r>
              <w:rPr>
                <w:rFonts w:ascii="Consolas" w:hAnsi="Consolas"/>
                <w:color w:val="0F172A"/>
                <w:sz w:val="19"/>
              </w:rPr>
              <w:t xml:space="preserve">  text += key + ": " + book[key]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new property</w:t>
            </w:r>
          </w:p>
          <w:p>
            <w:pPr>
              <w:spacing w:before="0" w:after="0" w:line="240" w:lineRule="auto"/>
            </w:pPr>
            <w:r>
              <w:rPr>
                <w:rFonts w:ascii="Consolas" w:hAnsi="Consolas"/>
                <w:color w:val="0F172A"/>
                <w:sz w:val="19"/>
              </w:rPr>
              <w:t>book.publisher = "Tech Books Inc.";</w:t>
            </w:r>
          </w:p>
          <w:p>
            <w:pPr>
              <w:spacing w:before="0" w:after="0" w:line="240" w:lineRule="auto"/>
            </w:pPr>
            <w:r>
              <w:rPr>
                <w:rFonts w:ascii="Consolas" w:hAnsi="Consolas"/>
                <w:color w:val="0F172A"/>
                <w:sz w:val="19"/>
              </w:rPr>
              <w:t>book.year = 2024;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"&lt;br&gt;After adding properties:&lt;br&gt;";</w:t>
            </w:r>
          </w:p>
          <w:p>
            <w:pPr>
              <w:spacing w:before="0" w:after="0" w:line="240" w:lineRule="auto"/>
            </w:pPr>
            <w:r>
              <w:rPr>
                <w:rFonts w:ascii="Consolas" w:hAnsi="Consolas"/>
                <w:color w:val="0F172A"/>
                <w:sz w:val="19"/>
              </w:rPr>
              <w:t>for (let key in book) {</w:t>
            </w:r>
          </w:p>
          <w:p>
            <w:pPr>
              <w:spacing w:before="0" w:after="0" w:line="240" w:lineRule="auto"/>
            </w:pPr>
            <w:r>
              <w:rPr>
                <w:rFonts w:ascii="Consolas" w:hAnsi="Consolas"/>
                <w:color w:val="0F172A"/>
                <w:sz w:val="19"/>
              </w:rPr>
              <w:t xml:space="preserve">  text += key + ": " + book[key]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a property</w:t>
            </w:r>
          </w:p>
          <w:p>
            <w:pPr>
              <w:spacing w:before="0" w:after="0" w:line="240" w:lineRule="auto"/>
            </w:pPr>
            <w:r>
              <w:rPr>
                <w:rFonts w:ascii="Consolas" w:hAnsi="Consolas"/>
                <w:color w:val="0F172A"/>
                <w:sz w:val="19"/>
              </w:rPr>
              <w:t>delete book.pages;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"&lt;br&gt;After deleting 'pages':&lt;br&gt;";</w:t>
            </w:r>
          </w:p>
          <w:p>
            <w:pPr>
              <w:spacing w:before="0" w:after="0" w:line="240" w:lineRule="auto"/>
            </w:pPr>
            <w:r>
              <w:rPr>
                <w:rFonts w:ascii="Consolas" w:hAnsi="Consolas"/>
                <w:color w:val="0F172A"/>
                <w:sz w:val="19"/>
              </w:rPr>
              <w:t>for (let key in book) {</w:t>
            </w:r>
          </w:p>
          <w:p>
            <w:pPr>
              <w:spacing w:before="0" w:after="0" w:line="240" w:lineRule="auto"/>
            </w:pPr>
            <w:r>
              <w:rPr>
                <w:rFonts w:ascii="Consolas" w:hAnsi="Consolas"/>
                <w:color w:val="0F172A"/>
                <w:sz w:val="19"/>
              </w:rPr>
              <w:t xml:space="preserve">  text += key + ": " + book[key]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Nested Objects</w:t>
      </w:r>
    </w:p>
    <w:p>
      <w:pPr>
        <w:spacing w:after="80" w:line="276" w:lineRule="auto"/>
      </w:pPr>
      <w:r>
        <w:t>Property values can be other objects, creating nested objects: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Introduction&lt;/h2&gt;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&lt;h4&gt;Nested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user = {</w:t>
            </w:r>
          </w:p>
          <w:p>
            <w:pPr>
              <w:spacing w:before="0" w:after="0" w:line="240" w:lineRule="auto"/>
            </w:pPr>
            <w:r>
              <w:rPr>
                <w:rFonts w:ascii="Consolas" w:hAnsi="Consolas"/>
                <w:color w:val="0F172A"/>
                <w:sz w:val="19"/>
              </w:rPr>
              <w:t xml:space="preserve">  id: 1001,</w:t>
            </w:r>
          </w:p>
          <w:p>
            <w:pPr>
              <w:spacing w:before="0" w:after="0" w:line="240" w:lineRule="auto"/>
            </w:pPr>
            <w:r>
              <w:rPr>
                <w:rFonts w:ascii="Consolas" w:hAnsi="Consolas"/>
                <w:color w:val="0F172A"/>
                <w:sz w:val="19"/>
              </w:rPr>
              <w:t xml:space="preserve">  name: "John Doe",</w:t>
            </w:r>
          </w:p>
          <w:p>
            <w:pPr>
              <w:spacing w:before="0" w:after="0" w:line="240" w:lineRule="auto"/>
            </w:pPr>
            <w:r>
              <w:rPr>
                <w:rFonts w:ascii="Consolas" w:hAnsi="Consolas"/>
                <w:color w:val="0F172A"/>
                <w:sz w:val="19"/>
              </w:rPr>
              <w:t xml:space="preserve">  contact: {</w:t>
            </w:r>
          </w:p>
          <w:p>
            <w:pPr>
              <w:spacing w:before="0" w:after="0" w:line="240" w:lineRule="auto"/>
            </w:pPr>
            <w:r>
              <w:rPr>
                <w:rFonts w:ascii="Consolas" w:hAnsi="Consolas"/>
                <w:color w:val="0F172A"/>
                <w:sz w:val="19"/>
              </w:rPr>
              <w:t xml:space="preserve">    email: "john@example.com",</w:t>
            </w:r>
          </w:p>
          <w:p>
            <w:pPr>
              <w:spacing w:before="0" w:after="0" w:line="240" w:lineRule="auto"/>
            </w:pPr>
            <w:r>
              <w:rPr>
                <w:rFonts w:ascii="Consolas" w:hAnsi="Consolas"/>
                <w:color w:val="0F172A"/>
                <w:sz w:val="19"/>
              </w:rPr>
              <w:t xml:space="preserve">    phone: "555-1234",</w:t>
            </w:r>
          </w:p>
          <w:p>
            <w:pPr>
              <w:spacing w:before="0" w:after="0" w:line="240" w:lineRule="auto"/>
            </w:pPr>
            <w:r>
              <w:rPr>
                <w:rFonts w:ascii="Consolas" w:hAnsi="Consolas"/>
                <w:color w:val="0F172A"/>
                <w:sz w:val="19"/>
              </w:rPr>
              <w:t xml:space="preserve">    address: {</w:t>
            </w:r>
          </w:p>
          <w:p>
            <w:pPr>
              <w:spacing w:before="0" w:after="0" w:line="240" w:lineRule="auto"/>
            </w:pPr>
            <w:r>
              <w:rPr>
                <w:rFonts w:ascii="Consolas" w:hAnsi="Consolas"/>
                <w:color w:val="0F172A"/>
                <w:sz w:val="19"/>
              </w:rPr>
              <w:t xml:space="preserve">      street: "123 Main St",</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 xml:space="preserve">      zip: "10001"</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nested properties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user.name + "&lt;br&gt;" +</w:t>
            </w:r>
          </w:p>
          <w:p>
            <w:pPr>
              <w:spacing w:before="0" w:after="0" w:line="240" w:lineRule="auto"/>
            </w:pPr>
            <w:r>
              <w:rPr>
                <w:rFonts w:ascii="Consolas" w:hAnsi="Consolas"/>
                <w:color w:val="0F172A"/>
                <w:sz w:val="19"/>
              </w:rPr>
              <w:t xml:space="preserve">  "Email: " + user.contact.email + "&lt;br&gt;" +</w:t>
            </w:r>
          </w:p>
          <w:p>
            <w:pPr>
              <w:spacing w:before="0" w:after="0" w:line="240" w:lineRule="auto"/>
            </w:pPr>
            <w:r>
              <w:rPr>
                <w:rFonts w:ascii="Consolas" w:hAnsi="Consolas"/>
                <w:color w:val="0F172A"/>
                <w:sz w:val="19"/>
              </w:rPr>
              <w:t xml:space="preserve">  "Phone: " + user.contact.phone + "&lt;br&gt;" +</w:t>
            </w:r>
          </w:p>
          <w:p>
            <w:pPr>
              <w:spacing w:before="0" w:after="0" w:line="240" w:lineRule="auto"/>
            </w:pPr>
            <w:r>
              <w:rPr>
                <w:rFonts w:ascii="Consolas" w:hAnsi="Consolas"/>
                <w:color w:val="0F172A"/>
                <w:sz w:val="19"/>
              </w:rPr>
              <w:t xml:space="preserve">  "City: " + user.contact.address.city + "&lt;br&gt;" +</w:t>
            </w:r>
          </w:p>
          <w:p>
            <w:pPr>
              <w:spacing w:before="0" w:after="0" w:line="240" w:lineRule="auto"/>
            </w:pPr>
            <w:r>
              <w:rPr>
                <w:rFonts w:ascii="Consolas" w:hAnsi="Consolas"/>
                <w:color w:val="0F172A"/>
                <w:sz w:val="19"/>
              </w:rPr>
              <w:t xml:space="preserve">  "ZIP: " + user.contact.address.zip;</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Iterating Over Properties</w:t>
      </w:r>
    </w:p>
    <w:p>
      <w:pPr>
        <w:spacing w:after="80" w:line="276" w:lineRule="auto"/>
      </w:pPr>
      <w:r>
        <w:t xml:space="preserve">You can loop through all properties of an object using </w:t>
      </w:r>
      <w:r>
        <w:rPr>
          <w:rFonts w:ascii="Consolas" w:hAnsi="Consolas"/>
          <w:color w:val="C7254E"/>
          <w:sz w:val="19"/>
        </w:rPr>
        <w:t>for...in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Introduction&lt;/h2&gt;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&lt;h4&gt;Iterating Over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 = {</w:t>
            </w:r>
          </w:p>
          <w:p>
            <w:pPr>
              <w:spacing w:before="0" w:after="0" w:line="240" w:lineRule="auto"/>
            </w:pPr>
            <w:r>
              <w:rPr>
                <w:rFonts w:ascii="Consolas" w:hAnsi="Consolas"/>
                <w:color w:val="0F172A"/>
                <w:sz w:val="19"/>
              </w:rPr>
              <w:t xml:space="preserve">  name: "Apple",</w:t>
            </w:r>
          </w:p>
          <w:p>
            <w:pPr>
              <w:spacing w:before="0" w:after="0" w:line="240" w:lineRule="auto"/>
            </w:pPr>
            <w:r>
              <w:rPr>
                <w:rFonts w:ascii="Consolas" w:hAnsi="Consolas"/>
                <w:color w:val="0F172A"/>
                <w:sz w:val="19"/>
              </w:rPr>
              <w:t xml:space="preserve">  color: "Red",</w:t>
            </w:r>
          </w:p>
          <w:p>
            <w:pPr>
              <w:spacing w:before="0" w:after="0" w:line="240" w:lineRule="auto"/>
            </w:pPr>
            <w:r>
              <w:rPr>
                <w:rFonts w:ascii="Consolas" w:hAnsi="Consolas"/>
                <w:color w:val="0F172A"/>
                <w:sz w:val="19"/>
              </w:rPr>
              <w:t xml:space="preserve">  taste: "Sweet",</w:t>
            </w:r>
          </w:p>
          <w:p>
            <w:pPr>
              <w:spacing w:before="0" w:after="0" w:line="240" w:lineRule="auto"/>
            </w:pPr>
            <w:r>
              <w:rPr>
                <w:rFonts w:ascii="Consolas" w:hAnsi="Consolas"/>
                <w:color w:val="0F172A"/>
                <w:sz w:val="19"/>
              </w:rPr>
              <w:t xml:space="preserve">  origin: "China",</w:t>
            </w:r>
          </w:p>
          <w:p>
            <w:pPr>
              <w:spacing w:before="0" w:after="0" w:line="240" w:lineRule="auto"/>
            </w:pPr>
            <w:r>
              <w:rPr>
                <w:rFonts w:ascii="Consolas" w:hAnsi="Consolas"/>
                <w:color w:val="0F172A"/>
                <w:sz w:val="19"/>
              </w:rPr>
              <w:t xml:space="preserve">  price: 1.25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"&lt;ul&gt;";</w:t>
            </w:r>
          </w:p>
          <w:p>
            <w:pPr>
              <w:spacing w:before="0" w:after="0" w:line="240" w:lineRule="auto"/>
            </w:pPr>
            <w:r>
              <w:rPr>
                <w:rFonts w:ascii="Consolas" w:hAnsi="Consolas"/>
                <w:color w:val="0F172A"/>
                <w:sz w:val="19"/>
              </w:rPr>
              <w:t>for (let key in fruit) {</w:t>
            </w:r>
          </w:p>
          <w:p>
            <w:pPr>
              <w:spacing w:before="0" w:after="0" w:line="240" w:lineRule="auto"/>
            </w:pPr>
            <w:r>
              <w:rPr>
                <w:rFonts w:ascii="Consolas" w:hAnsi="Consolas"/>
                <w:color w:val="0F172A"/>
                <w:sz w:val="19"/>
              </w:rPr>
              <w:t xml:space="preserve">  text += "&lt;li&gt;" + key + ": " + fruit[key] + "&lt;/li&gt;";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"&lt;/ul&gt;";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Count properties</w:t>
            </w:r>
          </w:p>
          <w:p>
            <w:pPr>
              <w:spacing w:before="0" w:after="0" w:line="240" w:lineRule="auto"/>
            </w:pPr>
            <w:r>
              <w:rPr>
                <w:rFonts w:ascii="Consolas" w:hAnsi="Consolas"/>
                <w:color w:val="0F172A"/>
                <w:sz w:val="19"/>
              </w:rPr>
              <w:t>text += "Total properties: " + Object.keys(fruit).length;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Introduction</w:t>
      </w:r>
    </w:p>
    <w:p>
      <w:r>
        <w:br w:type="page"/>
      </w:r>
    </w:p>
    <w:p>
      <w:pPr>
        <w:spacing w:before="320" w:after="160"/>
      </w:pPr>
      <w:r>
        <w:rPr>
          <w:rFonts w:ascii="Arial" w:hAnsi="Arial"/>
          <w:b/>
          <w:color w:val="1A365D"/>
          <w:sz w:val="40"/>
        </w:rPr>
        <w:t>JavaScript Object Properties</w:t>
      </w:r>
    </w:p>
    <w:p>
      <w:pPr>
        <w:spacing w:after="80" w:line="276" w:lineRule="auto"/>
      </w:pPr>
      <w:r>
        <w:t>Table of Contents</w:t>
      </w:r>
    </w:p>
    <w:p>
      <w:pPr>
        <w:pStyle w:val="ListBullet"/>
        <w:spacing w:after="60"/>
      </w:pPr>
      <w:r>
        <w:rPr>
          <w:color w:val="0066CC"/>
          <w:u w:val="single"/>
        </w:rPr>
        <w:t>JavaScript Object Properties</w:t>
      </w:r>
    </w:p>
    <w:p>
      <w:pPr>
        <w:pStyle w:val="ListBullet"/>
        <w:spacing w:after="60"/>
      </w:pPr>
      <w:r>
        <w:rPr>
          <w:color w:val="0066CC"/>
          <w:u w:val="single"/>
        </w:rPr>
        <w:t>Accessing Properties</w:t>
      </w:r>
    </w:p>
    <w:p>
      <w:pPr>
        <w:pStyle w:val="ListBullet"/>
        <w:spacing w:after="60"/>
      </w:pPr>
      <w:r>
        <w:rPr>
          <w:color w:val="0066CC"/>
          <w:u w:val="single"/>
        </w:rPr>
        <w:t>Example 1</w:t>
      </w:r>
    </w:p>
    <w:p>
      <w:pPr>
        <w:pStyle w:val="ListBullet"/>
        <w:spacing w:after="60"/>
      </w:pPr>
      <w:r>
        <w:rPr>
          <w:color w:val="0066CC"/>
          <w:u w:val="single"/>
        </w:rPr>
        <w:t>Adding New Properties</w:t>
      </w:r>
    </w:p>
    <w:p>
      <w:pPr>
        <w:pStyle w:val="ListBullet"/>
        <w:spacing w:after="60"/>
      </w:pPr>
      <w:r>
        <w:rPr>
          <w:color w:val="0066CC"/>
          <w:u w:val="single"/>
        </w:rPr>
        <w:t>Example 2</w:t>
      </w:r>
    </w:p>
    <w:p>
      <w:pPr>
        <w:pStyle w:val="ListBullet"/>
        <w:spacing w:after="60"/>
      </w:pPr>
      <w:r>
        <w:rPr>
          <w:color w:val="0066CC"/>
          <w:u w:val="single"/>
        </w:rPr>
        <w:t>Deleting Properties</w:t>
      </w:r>
    </w:p>
    <w:p>
      <w:pPr>
        <w:pStyle w:val="ListBullet"/>
        <w:spacing w:after="60"/>
      </w:pPr>
      <w:r>
        <w:rPr>
          <w:color w:val="0066CC"/>
          <w:u w:val="single"/>
        </w:rPr>
        <w:t>Example 3</w:t>
      </w:r>
    </w:p>
    <w:p>
      <w:pPr>
        <w:pStyle w:val="ListBullet"/>
        <w:spacing w:after="60"/>
      </w:pPr>
      <w:r>
        <w:rPr>
          <w:color w:val="0066CC"/>
          <w:u w:val="single"/>
        </w:rPr>
        <w:t>Nested Properties</w:t>
      </w:r>
    </w:p>
    <w:p>
      <w:pPr>
        <w:pStyle w:val="ListBullet"/>
        <w:spacing w:after="60"/>
      </w:pPr>
      <w:r>
        <w:rPr>
          <w:color w:val="0066CC"/>
          <w:u w:val="single"/>
        </w:rPr>
        <w:t>Example 4</w:t>
      </w:r>
    </w:p>
    <w:p>
      <w:pPr>
        <w:pStyle w:val="ListBullet"/>
        <w:spacing w:after="60"/>
      </w:pPr>
      <w:r>
        <w:rPr>
          <w:color w:val="0066CC"/>
          <w:u w:val="single"/>
        </w:rPr>
        <w:t>Using Variables as Property Names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Accessing Properties</w:t>
      </w:r>
    </w:p>
    <w:p>
      <w:pPr>
        <w:spacing w:after="80" w:line="276" w:lineRule="auto"/>
      </w:pPr>
      <w:r>
        <w:t>JavaScript object properties can be accessed in three ways:</w:t>
      </w:r>
    </w:p>
    <w:p>
      <w:pPr>
        <w:pStyle w:val="ListBullet"/>
        <w:spacing w:after="60"/>
      </w:pPr>
      <w:r>
        <w:rPr>
          <w:rFonts w:ascii="Consolas" w:hAnsi="Consolas"/>
          <w:color w:val="C7254E"/>
          <w:sz w:val="19"/>
        </w:rPr>
        <w:t>object.property</w:t>
      </w:r>
      <w:r>
        <w:t xml:space="preserve"> (dot notation)</w:t>
      </w:r>
    </w:p>
    <w:p>
      <w:pPr>
        <w:pStyle w:val="ListBullet"/>
        <w:spacing w:after="60"/>
      </w:pPr>
      <w:r>
        <w:rPr>
          <w:rFonts w:ascii="Consolas" w:hAnsi="Consolas"/>
          <w:color w:val="C7254E"/>
          <w:sz w:val="19"/>
        </w:rPr>
        <w:t>object["property"]</w:t>
      </w:r>
      <w:r>
        <w:t xml:space="preserve"> (bracket notation)</w:t>
      </w:r>
    </w:p>
    <w:p>
      <w:pPr>
        <w:pStyle w:val="ListBullet"/>
        <w:spacing w:after="60"/>
      </w:pPr>
      <w:r>
        <w:rPr>
          <w:rFonts w:ascii="Consolas" w:hAnsi="Consolas"/>
          <w:color w:val="C7254E"/>
          <w:sz w:val="19"/>
        </w:rPr>
        <w:t>object[expression]</w:t>
      </w:r>
      <w:r>
        <w:t xml:space="preserve"> (using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Properties&lt;/h2&gt;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&lt;h4&gt;Accessing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"home town": "New York"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"Dot notation: " + person.firstName + "&lt;br&gt;";</w:t>
            </w:r>
          </w:p>
          <w:p>
            <w:pPr>
              <w:spacing w:before="0" w:after="0" w:line="240" w:lineRule="auto"/>
            </w:pPr>
            <w:r>
              <w:rPr>
                <w:rFonts w:ascii="Consolas" w:hAnsi="Consolas"/>
                <w:color w:val="0F172A"/>
                <w:sz w:val="19"/>
              </w:rPr>
              <w:t>text += "Bracket notation: " + person["lastName"] + "&lt;br&gt;";</w:t>
            </w:r>
          </w:p>
          <w:p>
            <w:pPr>
              <w:spacing w:before="0" w:after="0" w:line="240" w:lineRule="auto"/>
            </w:pPr>
            <w:r>
              <w:rPr>
                <w:rFonts w:ascii="Consolas" w:hAnsi="Consolas"/>
                <w:color w:val="0F172A"/>
                <w:sz w:val="19"/>
              </w:rPr>
              <w:t>text += "Property with space: " + person["home town"]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New Properties</w:t>
      </w:r>
    </w:p>
    <w:p>
      <w:pPr>
        <w:spacing w:after="80" w:line="276" w:lineRule="auto"/>
      </w:pPr>
      <w:r>
        <w:t>You can add new properties to an existing object by simply giving it a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Properties&lt;/h2&gt;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New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firstName: "John", lastName: "Doe"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new properties</w:t>
            </w:r>
          </w:p>
          <w:p>
            <w:pPr>
              <w:spacing w:before="0" w:after="0" w:line="240" w:lineRule="auto"/>
            </w:pPr>
            <w:r>
              <w:rPr>
                <w:rFonts w:ascii="Consolas" w:hAnsi="Consolas"/>
                <w:color w:val="0F172A"/>
                <w:sz w:val="19"/>
              </w:rPr>
              <w:t>person.age = 30;</w:t>
            </w:r>
          </w:p>
          <w:p>
            <w:pPr>
              <w:spacing w:before="0" w:after="0" w:line="240" w:lineRule="auto"/>
            </w:pPr>
            <w:r>
              <w:rPr>
                <w:rFonts w:ascii="Consolas" w:hAnsi="Consolas"/>
                <w:color w:val="0F172A"/>
                <w:sz w:val="19"/>
              </w:rPr>
              <w:t>person["eyeColor"] = "blue";</w:t>
            </w:r>
          </w:p>
          <w:p>
            <w:pPr>
              <w:spacing w:before="0" w:after="0" w:line="240" w:lineRule="auto"/>
            </w:pPr>
            <w:r>
              <w:rPr>
                <w:rFonts w:ascii="Consolas" w:hAnsi="Consolas"/>
                <w:color w:val="0F172A"/>
                <w:sz w:val="19"/>
              </w:rPr>
              <w:t>person["favorite color"] = "green";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"Person properties:&lt;br&gt;";</w:t>
            </w:r>
          </w:p>
          <w:p>
            <w:pPr>
              <w:spacing w:before="0" w:after="0" w:line="240" w:lineRule="auto"/>
            </w:pPr>
            <w:r>
              <w:rPr>
                <w:rFonts w:ascii="Consolas" w:hAnsi="Consolas"/>
                <w:color w:val="0F172A"/>
                <w:sz w:val="19"/>
              </w:rPr>
              <w:t>for (let key in person) {</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Deleting Properties</w:t>
      </w:r>
    </w:p>
    <w:p>
      <w:pPr>
        <w:spacing w:after="80" w:line="276" w:lineRule="auto"/>
      </w:pPr>
      <w:r>
        <w:t xml:space="preserve">The </w:t>
      </w:r>
      <w:r>
        <w:rPr>
          <w:rFonts w:ascii="Consolas" w:hAnsi="Consolas"/>
          <w:color w:val="C7254E"/>
          <w:sz w:val="19"/>
        </w:rPr>
        <w:t>delete</w:t>
      </w:r>
      <w:r>
        <w:t xml:space="preserve"> keyword deletes a property from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Properties&lt;/h2&gt;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&lt;h4&gt;Deleting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 = {</w:t>
            </w:r>
          </w:p>
          <w:p>
            <w:pPr>
              <w:spacing w:before="0" w:after="0" w:line="240" w:lineRule="auto"/>
            </w:pPr>
            <w:r>
              <w:rPr>
                <w:rFonts w:ascii="Consolas" w:hAnsi="Consolas"/>
                <w:color w:val="0F172A"/>
                <w:sz w:val="19"/>
              </w:rPr>
              <w:t xml:space="preserve">  brand: "Toyota",</w:t>
            </w:r>
          </w:p>
          <w:p>
            <w:pPr>
              <w:spacing w:before="0" w:after="0" w:line="240" w:lineRule="auto"/>
            </w:pPr>
            <w:r>
              <w:rPr>
                <w:rFonts w:ascii="Consolas" w:hAnsi="Consolas"/>
                <w:color w:val="0F172A"/>
                <w:sz w:val="19"/>
              </w:rPr>
              <w:t xml:space="preserve">  model: "Corolla",</w:t>
            </w:r>
          </w:p>
          <w:p>
            <w:pPr>
              <w:spacing w:before="0" w:after="0" w:line="240" w:lineRule="auto"/>
            </w:pPr>
            <w:r>
              <w:rPr>
                <w:rFonts w:ascii="Consolas" w:hAnsi="Consolas"/>
                <w:color w:val="0F172A"/>
                <w:sz w:val="19"/>
              </w:rPr>
              <w:t xml:space="preserve">  year: 2020,</w:t>
            </w:r>
          </w:p>
          <w:p>
            <w:pPr>
              <w:spacing w:before="0" w:after="0" w:line="240" w:lineRule="auto"/>
            </w:pPr>
            <w:r>
              <w:rPr>
                <w:rFonts w:ascii="Consolas" w:hAnsi="Consolas"/>
                <w:color w:val="0F172A"/>
                <w:sz w:val="19"/>
              </w:rPr>
              <w:t xml:space="preserve">  color: "blue",</w:t>
            </w:r>
          </w:p>
          <w:p>
            <w:pPr>
              <w:spacing w:before="0" w:after="0" w:line="240" w:lineRule="auto"/>
            </w:pPr>
            <w:r>
              <w:rPr>
                <w:rFonts w:ascii="Consolas" w:hAnsi="Consolas"/>
                <w:color w:val="0F172A"/>
                <w:sz w:val="19"/>
              </w:rPr>
              <w:t xml:space="preserve">  price: 25000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"Before delete:&lt;br&gt;";</w:t>
            </w:r>
          </w:p>
          <w:p>
            <w:pPr>
              <w:spacing w:before="0" w:after="0" w:line="240" w:lineRule="auto"/>
            </w:pPr>
            <w:r>
              <w:rPr>
                <w:rFonts w:ascii="Consolas" w:hAnsi="Consolas"/>
                <w:color w:val="0F172A"/>
                <w:sz w:val="19"/>
              </w:rPr>
              <w:t>for (let key in car) {</w:t>
            </w:r>
          </w:p>
          <w:p>
            <w:pPr>
              <w:spacing w:before="0" w:after="0" w:line="240" w:lineRule="auto"/>
            </w:pPr>
            <w:r>
              <w:rPr>
                <w:rFonts w:ascii="Consolas" w:hAnsi="Consolas"/>
                <w:color w:val="0F172A"/>
                <w:sz w:val="19"/>
              </w:rPr>
              <w:t xml:space="preserve">  text += key + ": " + car[key]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the price property</w:t>
            </w:r>
          </w:p>
          <w:p>
            <w:pPr>
              <w:spacing w:before="0" w:after="0" w:line="240" w:lineRule="auto"/>
            </w:pPr>
            <w:r>
              <w:rPr>
                <w:rFonts w:ascii="Consolas" w:hAnsi="Consolas"/>
                <w:color w:val="0F172A"/>
                <w:sz w:val="19"/>
              </w:rPr>
              <w:t>delete car.price;</w:t>
            </w:r>
          </w:p>
          <w:p>
            <w:pPr>
              <w:spacing w:before="0" w:after="0" w:line="240" w:lineRule="auto"/>
            </w:pPr>
            <w:r>
              <w:rPr>
                <w:rFonts w:ascii="Consolas" w:hAnsi="Consolas"/>
                <w:color w:val="0F172A"/>
                <w:sz w:val="19"/>
              </w:rPr>
              <w:t>// Delete using bracket notation</w:t>
            </w:r>
          </w:p>
          <w:p>
            <w:pPr>
              <w:spacing w:before="0" w:after="0" w:line="240" w:lineRule="auto"/>
            </w:pPr>
            <w:r>
              <w:rPr>
                <w:rFonts w:ascii="Consolas" w:hAnsi="Consolas"/>
                <w:color w:val="0F172A"/>
                <w:sz w:val="19"/>
              </w:rPr>
              <w:t>delete car["color"];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"&lt;br&gt;After delete (price, color):&lt;br&gt;";</w:t>
            </w:r>
          </w:p>
          <w:p>
            <w:pPr>
              <w:spacing w:before="0" w:after="0" w:line="240" w:lineRule="auto"/>
            </w:pPr>
            <w:r>
              <w:rPr>
                <w:rFonts w:ascii="Consolas" w:hAnsi="Consolas"/>
                <w:color w:val="0F172A"/>
                <w:sz w:val="19"/>
              </w:rPr>
              <w:t>for (let key in car) {</w:t>
            </w:r>
          </w:p>
          <w:p>
            <w:pPr>
              <w:spacing w:before="0" w:after="0" w:line="240" w:lineRule="auto"/>
            </w:pPr>
            <w:r>
              <w:rPr>
                <w:rFonts w:ascii="Consolas" w:hAnsi="Consolas"/>
                <w:color w:val="0F172A"/>
                <w:sz w:val="19"/>
              </w:rPr>
              <w:t xml:space="preserve">  text += key + ": " + car[key]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Nested Properties</w:t>
      </w:r>
    </w:p>
    <w:p>
      <w:pPr>
        <w:spacing w:after="80" w:line="276" w:lineRule="auto"/>
      </w:pPr>
      <w:r>
        <w:t>Properties can contain other objects, creating nested structures: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Properties&lt;/h2&gt;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&lt;h4&gt;Nested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company = {</w:t>
            </w:r>
          </w:p>
          <w:p>
            <w:pPr>
              <w:spacing w:before="0" w:after="0" w:line="240" w:lineRule="auto"/>
            </w:pPr>
            <w:r>
              <w:rPr>
                <w:rFonts w:ascii="Consolas" w:hAnsi="Consolas"/>
                <w:color w:val="0F172A"/>
                <w:sz w:val="19"/>
              </w:rPr>
              <w:t xml:space="preserve">  name: "Tech Corp",</w:t>
            </w:r>
          </w:p>
          <w:p>
            <w:pPr>
              <w:spacing w:before="0" w:after="0" w:line="240" w:lineRule="auto"/>
            </w:pPr>
            <w:r>
              <w:rPr>
                <w:rFonts w:ascii="Consolas" w:hAnsi="Consolas"/>
                <w:color w:val="0F172A"/>
                <w:sz w:val="19"/>
              </w:rPr>
              <w:t xml:space="preserve">  address: {</w:t>
            </w:r>
          </w:p>
          <w:p>
            <w:pPr>
              <w:spacing w:before="0" w:after="0" w:line="240" w:lineRule="auto"/>
            </w:pPr>
            <w:r>
              <w:rPr>
                <w:rFonts w:ascii="Consolas" w:hAnsi="Consolas"/>
                <w:color w:val="0F172A"/>
                <w:sz w:val="19"/>
              </w:rPr>
              <w:t xml:space="preserve">    street: "456 Oak Ave",</w:t>
            </w:r>
          </w:p>
          <w:p>
            <w:pPr>
              <w:spacing w:before="0" w:after="0" w:line="240" w:lineRule="auto"/>
            </w:pPr>
            <w:r>
              <w:rPr>
                <w:rFonts w:ascii="Consolas" w:hAnsi="Consolas"/>
                <w:color w:val="0F172A"/>
                <w:sz w:val="19"/>
              </w:rPr>
              <w:t xml:space="preserve">    city: "San Francisco",</w:t>
            </w:r>
          </w:p>
          <w:p>
            <w:pPr>
              <w:spacing w:before="0" w:after="0" w:line="240" w:lineRule="auto"/>
            </w:pPr>
            <w:r>
              <w:rPr>
                <w:rFonts w:ascii="Consolas" w:hAnsi="Consolas"/>
                <w:color w:val="0F172A"/>
                <w:sz w:val="19"/>
              </w:rPr>
              <w:t xml:space="preserve">    state: "CA"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employees: {</w:t>
            </w:r>
          </w:p>
          <w:p>
            <w:pPr>
              <w:spacing w:before="0" w:after="0" w:line="240" w:lineRule="auto"/>
            </w:pPr>
            <w:r>
              <w:rPr>
                <w:rFonts w:ascii="Consolas" w:hAnsi="Consolas"/>
                <w:color w:val="0F172A"/>
                <w:sz w:val="19"/>
              </w:rPr>
              <w:t xml:space="preserve">    manager: { name: "Alice", salary: 80000 },</w:t>
            </w:r>
          </w:p>
          <w:p>
            <w:pPr>
              <w:spacing w:before="0" w:after="0" w:line="240" w:lineRule="auto"/>
            </w:pPr>
            <w:r>
              <w:rPr>
                <w:rFonts w:ascii="Consolas" w:hAnsi="Consolas"/>
                <w:color w:val="0F172A"/>
                <w:sz w:val="19"/>
              </w:rPr>
              <w:t xml:space="preserve">    developer: { name: "Bob", salary: 65000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nested properties</w:t>
            </w:r>
          </w:p>
          <w:p>
            <w:pPr>
              <w:spacing w:before="0" w:after="0" w:line="240" w:lineRule="auto"/>
            </w:pPr>
            <w:r>
              <w:rPr>
                <w:rFonts w:ascii="Consolas" w:hAnsi="Consolas"/>
                <w:color w:val="0F172A"/>
                <w:sz w:val="19"/>
              </w:rPr>
              <w:t>let text = "Company: " + company.name + "&lt;br&gt;";</w:t>
            </w:r>
          </w:p>
          <w:p>
            <w:pPr>
              <w:spacing w:before="0" w:after="0" w:line="240" w:lineRule="auto"/>
            </w:pPr>
            <w:r>
              <w:rPr>
                <w:rFonts w:ascii="Consolas" w:hAnsi="Consolas"/>
                <w:color w:val="0F172A"/>
                <w:sz w:val="19"/>
              </w:rPr>
              <w:t>text += "City: " + company.address.city + "&lt;br&gt;";</w:t>
            </w:r>
          </w:p>
          <w:p>
            <w:pPr>
              <w:spacing w:before="0" w:after="0" w:line="240" w:lineRule="auto"/>
            </w:pPr>
            <w:r>
              <w:rPr>
                <w:rFonts w:ascii="Consolas" w:hAnsi="Consolas"/>
                <w:color w:val="0F172A"/>
                <w:sz w:val="19"/>
              </w:rPr>
              <w:t>text += "Manager: " + company.employees.manager.name + "&lt;br&gt;";</w:t>
            </w:r>
          </w:p>
          <w:p>
            <w:pPr>
              <w:spacing w:before="0" w:after="0" w:line="240" w:lineRule="auto"/>
            </w:pPr>
            <w:r>
              <w:rPr>
                <w:rFonts w:ascii="Consolas" w:hAnsi="Consolas"/>
                <w:color w:val="0F172A"/>
                <w:sz w:val="19"/>
              </w:rPr>
              <w:t>text += "Developer salary: $" + company.employees.developer.salary;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Variables as Property Names</w:t>
      </w:r>
    </w:p>
    <w:p>
      <w:pPr>
        <w:spacing w:after="80" w:line="276" w:lineRule="auto"/>
      </w:pPr>
      <w:r>
        <w:t>You can use variables to access object properties dynamically: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Properties&lt;/h2&gt;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Variables as Property Names&lt;/h4&gt;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 xml:space="preserve">  country: "USA"</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keys = ["name", "age", "city", "country"];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"Dynamic property access:&lt;br&gt;&lt;br&gt;";</w:t>
            </w:r>
          </w:p>
          <w:p>
            <w:pPr>
              <w:spacing w:before="0" w:after="0" w:line="240" w:lineRule="auto"/>
            </w:pPr>
            <w:r>
              <w:rPr>
                <w:rFonts w:ascii="Consolas" w:hAnsi="Consolas"/>
                <w:color w:val="0F172A"/>
                <w:sz w:val="19"/>
              </w:rPr>
              <w:t>for (let i = 0; i &lt; keys.length; i++) {</w:t>
            </w:r>
          </w:p>
          <w:p>
            <w:pPr>
              <w:spacing w:before="0" w:after="0" w:line="240" w:lineRule="auto"/>
            </w:pPr>
            <w:r>
              <w:rPr>
                <w:rFonts w:ascii="Consolas" w:hAnsi="Consolas"/>
                <w:color w:val="0F172A"/>
                <w:sz w:val="19"/>
              </w:rPr>
              <w:t xml:space="preserve">  const key = keys[i];</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Properties</w:t>
      </w:r>
    </w:p>
    <w:p>
      <w:r>
        <w:br w:type="page"/>
      </w:r>
    </w:p>
    <w:p>
      <w:pPr>
        <w:spacing w:before="320" w:after="160"/>
      </w:pPr>
      <w:r>
        <w:rPr>
          <w:rFonts w:ascii="Arial" w:hAnsi="Arial"/>
          <w:b/>
          <w:color w:val="1A365D"/>
          <w:sz w:val="40"/>
        </w:rPr>
        <w:t>JavaScript Object Methods</w:t>
      </w:r>
    </w:p>
    <w:p>
      <w:pPr>
        <w:spacing w:after="80" w:line="276" w:lineRule="auto"/>
      </w:pPr>
      <w:r>
        <w:t>Table of Contents</w:t>
      </w:r>
    </w:p>
    <w:p>
      <w:pPr>
        <w:pStyle w:val="ListBullet"/>
        <w:spacing w:after="60"/>
      </w:pPr>
      <w:r>
        <w:rPr>
          <w:color w:val="0066CC"/>
          <w:u w:val="single"/>
        </w:rPr>
        <w:t>JavaScript Object Methods</w:t>
      </w:r>
    </w:p>
    <w:p>
      <w:pPr>
        <w:pStyle w:val="ListBullet"/>
        <w:spacing w:after="60"/>
      </w:pPr>
      <w:r>
        <w:rPr>
          <w:color w:val="0066CC"/>
          <w:u w:val="single"/>
        </w:rPr>
        <w:t>What are Object Methods?</w:t>
      </w:r>
    </w:p>
    <w:p>
      <w:pPr>
        <w:pStyle w:val="ListBullet"/>
        <w:spacing w:after="60"/>
      </w:pPr>
      <w:r>
        <w:rPr>
          <w:color w:val="0066CC"/>
          <w:u w:val="single"/>
        </w:rPr>
        <w:t>Example 1</w:t>
      </w:r>
    </w:p>
    <w:p>
      <w:pPr>
        <w:pStyle w:val="ListBullet"/>
        <w:spacing w:after="60"/>
      </w:pPr>
      <w:r>
        <w:rPr>
          <w:color w:val="0066CC"/>
          <w:u w:val="single"/>
        </w:rPr>
        <w:t>The this Keyword</w:t>
      </w:r>
    </w:p>
    <w:p>
      <w:pPr>
        <w:pStyle w:val="ListBullet"/>
        <w:spacing w:after="60"/>
      </w:pPr>
      <w:r>
        <w:rPr>
          <w:color w:val="0066CC"/>
          <w:u w:val="single"/>
        </w:rPr>
        <w:t>Example 2</w:t>
      </w:r>
    </w:p>
    <w:p>
      <w:pPr>
        <w:pStyle w:val="ListBullet"/>
        <w:spacing w:after="60"/>
      </w:pPr>
      <w:r>
        <w:rPr>
          <w:color w:val="0066CC"/>
          <w:u w:val="single"/>
        </w:rPr>
        <w:t>Accessing Object Methods</w:t>
      </w:r>
    </w:p>
    <w:p>
      <w:pPr>
        <w:pStyle w:val="ListBullet"/>
        <w:spacing w:after="60"/>
      </w:pPr>
      <w:r>
        <w:rPr>
          <w:color w:val="0066CC"/>
          <w:u w:val="single"/>
        </w:rPr>
        <w:t>Example 3</w:t>
      </w:r>
    </w:p>
    <w:p>
      <w:pPr>
        <w:pStyle w:val="ListBullet"/>
        <w:spacing w:after="60"/>
      </w:pPr>
      <w:r>
        <w:rPr>
          <w:color w:val="0066CC"/>
          <w:u w:val="single"/>
        </w:rPr>
        <w:t>Adding a Method to an Object</w:t>
      </w:r>
    </w:p>
    <w:p>
      <w:pPr>
        <w:pStyle w:val="ListBullet"/>
        <w:spacing w:after="60"/>
      </w:pPr>
      <w:r>
        <w:rPr>
          <w:color w:val="0066CC"/>
          <w:u w:val="single"/>
        </w:rPr>
        <w:t>Example 4</w:t>
      </w:r>
    </w:p>
    <w:p>
      <w:pPr>
        <w:pStyle w:val="ListBullet"/>
        <w:spacing w:after="60"/>
      </w:pPr>
      <w:r>
        <w:rPr>
          <w:color w:val="0066CC"/>
          <w:u w:val="single"/>
        </w:rPr>
        <w:t>Using Methods for Calculations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are Object Methods?</w:t>
      </w:r>
    </w:p>
    <w:p>
      <w:pPr>
        <w:spacing w:after="80" w:line="276" w:lineRule="auto"/>
      </w:pPr>
      <w:r>
        <w:t>Methods are actions that can be performed on objects. A method is a function stored as a property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are Object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"Method result: "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this Keyword</w:t>
      </w:r>
    </w:p>
    <w:p>
      <w:pPr>
        <w:spacing w:after="80" w:line="276" w:lineRule="auto"/>
      </w:pPr>
      <w:r>
        <w:t xml:space="preserve">In object methods, </w:t>
      </w:r>
      <w:r>
        <w:rPr>
          <w:rFonts w:ascii="Consolas" w:hAnsi="Consolas"/>
          <w:color w:val="C7254E"/>
          <w:sz w:val="19"/>
        </w:rPr>
        <w:t>this</w:t>
      </w:r>
      <w:r>
        <w:t xml:space="preserve"> refers to the owner object. Without </w:t>
      </w:r>
      <w:r>
        <w:rPr>
          <w:rFonts w:ascii="Consolas" w:hAnsi="Consolas"/>
          <w:color w:val="C7254E"/>
          <w:sz w:val="19"/>
        </w:rPr>
        <w:t>this</w:t>
      </w:r>
      <w:r>
        <w:t>, a function cannot access object properties: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this Keyword&lt;/h4&gt;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introduce: function() {</w:t>
            </w:r>
          </w:p>
          <w:p>
            <w:pPr>
              <w:spacing w:before="0" w:after="0" w:line="240" w:lineRule="auto"/>
            </w:pPr>
            <w:r>
              <w:rPr>
                <w:rFonts w:ascii="Consolas" w:hAnsi="Consolas"/>
                <w:color w:val="0F172A"/>
                <w:sz w:val="19"/>
              </w:rPr>
              <w:t xml:space="preserve">    return "Hi, I'm " +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getAge: function() {</w:t>
            </w:r>
          </w:p>
          <w:p>
            <w:pPr>
              <w:spacing w:before="0" w:after="0" w:line="240" w:lineRule="auto"/>
            </w:pPr>
            <w:r>
              <w:rPr>
                <w:rFonts w:ascii="Consolas" w:hAnsi="Consolas"/>
                <w:color w:val="0F172A"/>
                <w:sz w:val="19"/>
              </w:rPr>
              <w:t xml:space="preserve">    return "I am " + this.age + " years old.";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person.introduce();</w:t>
            </w:r>
          </w:p>
          <w:p>
            <w:pPr>
              <w:spacing w:before="0" w:after="0" w:line="240" w:lineRule="auto"/>
            </w:pPr>
            <w:r>
              <w:rPr>
                <w:rFonts w:ascii="Consolas" w:hAnsi="Consolas"/>
                <w:color w:val="0F172A"/>
                <w:sz w:val="19"/>
              </w:rPr>
              <w:t>document.getElementById("demo2").innerHTML = person.getAge();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Accessing Object Methods</w:t>
      </w:r>
    </w:p>
    <w:p>
      <w:pPr>
        <w:spacing w:after="80" w:line="276" w:lineRule="auto"/>
      </w:pPr>
      <w:r>
        <w:t>Object methods can be accessed with or without parentheses. Without parentheses, you get the function definition: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&lt;h4&gt;Accessing Object Methods&lt;/h4&gt;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method WITH parentheses</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"With parentheses: " + person.fullName();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method WITHOUT parentheses (returns function)</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"Without parentheses: "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a Method to an Object</w:t>
      </w:r>
    </w:p>
    <w:p>
      <w:pPr>
        <w:spacing w:after="80" w:line="276" w:lineRule="auto"/>
      </w:pPr>
      <w:r>
        <w:t>You can add methods to an existing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a Method to an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method</w:t>
            </w:r>
          </w:p>
          <w:p>
            <w:pPr>
              <w:spacing w:before="0" w:after="0" w:line="240" w:lineRule="auto"/>
            </w:pPr>
            <w:r>
              <w:rPr>
                <w:rFonts w:ascii="Consolas" w:hAnsi="Consolas"/>
                <w:color w:val="0F172A"/>
                <w:sz w:val="19"/>
              </w:rPr>
              <w:t>person.fullName =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another method</w:t>
            </w:r>
          </w:p>
          <w:p>
            <w:pPr>
              <w:spacing w:before="0" w:after="0" w:line="240" w:lineRule="auto"/>
            </w:pPr>
            <w:r>
              <w:rPr>
                <w:rFonts w:ascii="Consolas" w:hAnsi="Consolas"/>
                <w:color w:val="0F172A"/>
                <w:sz w:val="19"/>
              </w:rPr>
              <w:t>person.greet = function(name) {</w:t>
            </w:r>
          </w:p>
          <w:p>
            <w:pPr>
              <w:spacing w:before="0" w:after="0" w:line="240" w:lineRule="auto"/>
            </w:pPr>
            <w:r>
              <w:rPr>
                <w:rFonts w:ascii="Consolas" w:hAnsi="Consolas"/>
                <w:color w:val="0F172A"/>
                <w:sz w:val="19"/>
              </w:rPr>
              <w:t xml:space="preserve">  return "Hello " + name + ", I'm " + this.firstName;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person.fullName() + "&lt;br&gt;" +</w:t>
            </w:r>
          </w:p>
          <w:p>
            <w:pPr>
              <w:spacing w:before="0" w:after="0" w:line="240" w:lineRule="auto"/>
            </w:pPr>
            <w:r>
              <w:rPr>
                <w:rFonts w:ascii="Consolas" w:hAnsi="Consolas"/>
                <w:color w:val="0F172A"/>
                <w:sz w:val="19"/>
              </w:rPr>
              <w:t xml:space="preserve">  person.greet("Jane");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Methods for Calculations</w:t>
      </w:r>
    </w:p>
    <w:p>
      <w:pPr>
        <w:spacing w:after="80" w:line="276" w:lineRule="auto"/>
      </w:pPr>
      <w:r>
        <w:t>Object methods can perform calculations using object properties: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Methods for Calculations&lt;/h4&gt;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rectangle = {</w:t>
            </w:r>
          </w:p>
          <w:p>
            <w:pPr>
              <w:spacing w:before="0" w:after="0" w:line="240" w:lineRule="auto"/>
            </w:pPr>
            <w:r>
              <w:rPr>
                <w:rFonts w:ascii="Consolas" w:hAnsi="Consolas"/>
                <w:color w:val="0F172A"/>
                <w:sz w:val="19"/>
              </w:rPr>
              <w:t xml:space="preserve">  width: 10,</w:t>
            </w:r>
          </w:p>
          <w:p>
            <w:pPr>
              <w:spacing w:before="0" w:after="0" w:line="240" w:lineRule="auto"/>
            </w:pPr>
            <w:r>
              <w:rPr>
                <w:rFonts w:ascii="Consolas" w:hAnsi="Consolas"/>
                <w:color w:val="0F172A"/>
                <w:sz w:val="19"/>
              </w:rPr>
              <w:t xml:space="preserve">  height: 5,</w:t>
            </w:r>
          </w:p>
          <w:p>
            <w:pPr>
              <w:spacing w:before="0" w:after="0" w:line="240" w:lineRule="auto"/>
            </w:pPr>
            <w:r>
              <w:rPr>
                <w:rFonts w:ascii="Consolas" w:hAnsi="Consolas"/>
                <w:color w:val="0F172A"/>
                <w:sz w:val="19"/>
              </w:rPr>
              <w:t xml:space="preserve">  area: function() {</w:t>
            </w:r>
          </w:p>
          <w:p>
            <w:pPr>
              <w:spacing w:before="0" w:after="0" w:line="240" w:lineRule="auto"/>
            </w:pPr>
            <w:r>
              <w:rPr>
                <w:rFonts w:ascii="Consolas" w:hAnsi="Consolas"/>
                <w:color w:val="0F172A"/>
                <w:sz w:val="19"/>
              </w:rPr>
              <w:t xml:space="preserve">    return this.width * this.height;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perimeter: function() {</w:t>
            </w:r>
          </w:p>
          <w:p>
            <w:pPr>
              <w:spacing w:before="0" w:after="0" w:line="240" w:lineRule="auto"/>
            </w:pPr>
            <w:r>
              <w:rPr>
                <w:rFonts w:ascii="Consolas" w:hAnsi="Consolas"/>
                <w:color w:val="0F172A"/>
                <w:sz w:val="19"/>
              </w:rPr>
              <w:t xml:space="preserve">    return 2 * (this.width + this.height);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isSquare: function() {</w:t>
            </w:r>
          </w:p>
          <w:p>
            <w:pPr>
              <w:spacing w:before="0" w:after="0" w:line="240" w:lineRule="auto"/>
            </w:pPr>
            <w:r>
              <w:rPr>
                <w:rFonts w:ascii="Consolas" w:hAnsi="Consolas"/>
                <w:color w:val="0F172A"/>
                <w:sz w:val="19"/>
              </w:rPr>
              <w:t xml:space="preserve">    return this.width === this.height;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"Width: " + rectangle.width + "&lt;br&gt;" +</w:t>
            </w:r>
          </w:p>
          <w:p>
            <w:pPr>
              <w:spacing w:before="0" w:after="0" w:line="240" w:lineRule="auto"/>
            </w:pPr>
            <w:r>
              <w:rPr>
                <w:rFonts w:ascii="Consolas" w:hAnsi="Consolas"/>
                <w:color w:val="0F172A"/>
                <w:sz w:val="19"/>
              </w:rPr>
              <w:t xml:space="preserve">  "Height: " + rectangle.height + "&lt;br&gt;" +</w:t>
            </w:r>
          </w:p>
          <w:p>
            <w:pPr>
              <w:spacing w:before="0" w:after="0" w:line="240" w:lineRule="auto"/>
            </w:pPr>
            <w:r>
              <w:rPr>
                <w:rFonts w:ascii="Consolas" w:hAnsi="Consolas"/>
                <w:color w:val="0F172A"/>
                <w:sz w:val="19"/>
              </w:rPr>
              <w:t xml:space="preserve">  "Area: " + rectangle.area() + "&lt;br&gt;" +</w:t>
            </w:r>
          </w:p>
          <w:p>
            <w:pPr>
              <w:spacing w:before="0" w:after="0" w:line="240" w:lineRule="auto"/>
            </w:pPr>
            <w:r>
              <w:rPr>
                <w:rFonts w:ascii="Consolas" w:hAnsi="Consolas"/>
                <w:color w:val="0F172A"/>
                <w:sz w:val="19"/>
              </w:rPr>
              <w:t xml:space="preserve">  "Perimeter: " + rectangle.perimeter() + "&lt;br&gt;" +</w:t>
            </w:r>
          </w:p>
          <w:p>
            <w:pPr>
              <w:spacing w:before="0" w:after="0" w:line="240" w:lineRule="auto"/>
            </w:pPr>
            <w:r>
              <w:rPr>
                <w:rFonts w:ascii="Consolas" w:hAnsi="Consolas"/>
                <w:color w:val="0F172A"/>
                <w:sz w:val="19"/>
              </w:rPr>
              <w:t xml:space="preserve">  "Is square? " + rectangle.isSquare();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Methods</w:t>
      </w:r>
    </w:p>
    <w:p>
      <w:r>
        <w:br w:type="page"/>
      </w:r>
    </w:p>
    <w:p>
      <w:pPr>
        <w:spacing w:before="320" w:after="160"/>
      </w:pPr>
      <w:r>
        <w:rPr>
          <w:rFonts w:ascii="Arial" w:hAnsi="Arial"/>
          <w:b/>
          <w:color w:val="1A365D"/>
          <w:sz w:val="40"/>
        </w:rPr>
        <w:t>JavaScript Object this</w:t>
      </w:r>
    </w:p>
    <w:p>
      <w:pPr>
        <w:spacing w:after="80" w:line="276" w:lineRule="auto"/>
      </w:pPr>
      <w:r>
        <w:t>Table of Contents</w:t>
      </w:r>
    </w:p>
    <w:p>
      <w:pPr>
        <w:pStyle w:val="ListBullet"/>
        <w:spacing w:after="60"/>
      </w:pPr>
      <w:r>
        <w:rPr>
          <w:color w:val="0066CC"/>
          <w:u w:val="single"/>
        </w:rPr>
        <w:t>JavaScript Object this</w:t>
      </w:r>
    </w:p>
    <w:p>
      <w:pPr>
        <w:pStyle w:val="ListBullet"/>
        <w:spacing w:after="60"/>
      </w:pPr>
      <w:r>
        <w:rPr>
          <w:color w:val="0066CC"/>
          <w:u w:val="single"/>
        </w:rPr>
        <w:t>this in Objects</w:t>
      </w:r>
    </w:p>
    <w:p>
      <w:pPr>
        <w:pStyle w:val="ListBullet"/>
        <w:spacing w:after="60"/>
      </w:pPr>
      <w:r>
        <w:rPr>
          <w:color w:val="0066CC"/>
          <w:u w:val="single"/>
        </w:rPr>
        <w:t>Example 1</w:t>
      </w:r>
    </w:p>
    <w:p>
      <w:pPr>
        <w:pStyle w:val="ListBullet"/>
        <w:spacing w:after="60"/>
      </w:pPr>
      <w:r>
        <w:rPr>
          <w:color w:val="0066CC"/>
          <w:u w:val="single"/>
        </w:rPr>
        <w:t>this in an Object Method</w:t>
      </w:r>
    </w:p>
    <w:p>
      <w:pPr>
        <w:pStyle w:val="ListBullet"/>
        <w:spacing w:after="60"/>
      </w:pPr>
      <w:r>
        <w:rPr>
          <w:color w:val="0066CC"/>
          <w:u w:val="single"/>
        </w:rPr>
        <w:t>Example 2</w:t>
      </w:r>
    </w:p>
    <w:p>
      <w:pPr>
        <w:pStyle w:val="ListBullet"/>
        <w:spacing w:after="60"/>
      </w:pPr>
      <w:r>
        <w:rPr>
          <w:color w:val="0066CC"/>
          <w:u w:val="single"/>
        </w:rPr>
        <w:t>Why Use this?</w:t>
      </w:r>
    </w:p>
    <w:p>
      <w:pPr>
        <w:pStyle w:val="ListBullet"/>
        <w:spacing w:after="60"/>
      </w:pPr>
      <w:r>
        <w:rPr>
          <w:color w:val="0066CC"/>
          <w:u w:val="single"/>
        </w:rPr>
        <w:t>Example 3</w:t>
      </w:r>
    </w:p>
    <w:p>
      <w:pPr>
        <w:pStyle w:val="ListBullet"/>
        <w:spacing w:after="60"/>
      </w:pPr>
      <w:r>
        <w:rPr>
          <w:color w:val="0066CC"/>
          <w:u w:val="single"/>
        </w:rPr>
        <w:t>this Alone</w:t>
      </w:r>
    </w:p>
    <w:p>
      <w:pPr>
        <w:pStyle w:val="ListBullet"/>
        <w:spacing w:after="60"/>
      </w:pPr>
      <w:r>
        <w:rPr>
          <w:color w:val="0066CC"/>
          <w:u w:val="single"/>
        </w:rPr>
        <w:t>Example 4</w:t>
      </w:r>
    </w:p>
    <w:p>
      <w:pPr>
        <w:pStyle w:val="ListBullet"/>
        <w:spacing w:after="60"/>
      </w:pPr>
      <w:r>
        <w:rPr>
          <w:color w:val="0066CC"/>
          <w:u w:val="single"/>
        </w:rPr>
        <w:t>this in a Function</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this in Objects</w:t>
      </w:r>
    </w:p>
    <w:p>
      <w:pPr>
        <w:spacing w:after="80" w:line="276" w:lineRule="auto"/>
      </w:pPr>
      <w:r>
        <w:t xml:space="preserve">In JavaScript, the </w:t>
      </w:r>
      <w:r>
        <w:rPr>
          <w:rFonts w:ascii="Consolas" w:hAnsi="Consolas"/>
          <w:color w:val="C7254E"/>
          <w:sz w:val="19"/>
        </w:rPr>
        <w:t>this</w:t>
      </w:r>
      <w:r>
        <w:t xml:space="preserve"> keyword refers to an </w:t>
      </w:r>
      <w:r>
        <w:rPr>
          <w:b/>
        </w:rPr>
        <w:t>object</w:t>
      </w:r>
      <w:r>
        <w:t>.</w:t>
      </w:r>
    </w:p>
    <w:p>
      <w:pPr>
        <w:spacing w:after="80" w:line="276" w:lineRule="auto"/>
      </w:pPr>
      <w:r>
        <w:t xml:space="preserve">Which object depends on how </w:t>
      </w:r>
      <w:r>
        <w:rPr>
          <w:rFonts w:ascii="Consolas" w:hAnsi="Consolas"/>
          <w:color w:val="C7254E"/>
          <w:sz w:val="19"/>
        </w:rPr>
        <w:t>this</w:t>
      </w:r>
      <w:r>
        <w:t xml:space="preserve"> is being invoked (used or called).</w:t>
      </w:r>
    </w:p>
    <w:p>
      <w:pPr>
        <w:spacing w:after="80" w:line="276" w:lineRule="auto"/>
      </w:pPr>
      <w:r>
        <w:t xml:space="preserve">The </w:t>
      </w:r>
      <w:r>
        <w:rPr>
          <w:rFonts w:ascii="Consolas" w:hAnsi="Consolas"/>
          <w:color w:val="C7254E"/>
          <w:sz w:val="19"/>
        </w:rPr>
        <w:t>this</w:t>
      </w:r>
      <w:r>
        <w:t xml:space="preserve"> keyword refers to different objects depending on how it is used:</w:t>
      </w:r>
    </w:p>
    <w:p>
      <w:pPr>
        <w:pStyle w:val="ListBullet"/>
        <w:spacing w:after="60"/>
      </w:pPr>
      <w:r>
        <w:t xml:space="preserve">In an object method, </w:t>
      </w:r>
      <w:r>
        <w:rPr>
          <w:rFonts w:ascii="Consolas" w:hAnsi="Consolas"/>
          <w:color w:val="C7254E"/>
          <w:sz w:val="19"/>
        </w:rPr>
        <w:t>this</w:t>
      </w:r>
      <w:r>
        <w:t xml:space="preserve"> refers to the </w:t>
      </w:r>
      <w:r>
        <w:rPr>
          <w:b/>
        </w:rPr>
        <w:t>object</w:t>
      </w:r>
    </w:p>
    <w:p>
      <w:pPr>
        <w:pStyle w:val="ListBullet"/>
        <w:spacing w:after="60"/>
      </w:pPr>
      <w:r>
        <w:t xml:space="preserve">Alone, </w:t>
      </w:r>
      <w:r>
        <w:rPr>
          <w:rFonts w:ascii="Consolas" w:hAnsi="Consolas"/>
          <w:color w:val="C7254E"/>
          <w:sz w:val="19"/>
        </w:rPr>
        <w:t>this</w:t>
      </w:r>
      <w:r>
        <w:t xml:space="preserve"> refers to the </w:t>
      </w:r>
      <w:r>
        <w:rPr>
          <w:b/>
        </w:rPr>
        <w:t>global object</w:t>
      </w:r>
    </w:p>
    <w:p>
      <w:pPr>
        <w:pStyle w:val="ListBullet"/>
        <w:spacing w:after="60"/>
      </w:pPr>
      <w:r>
        <w:t xml:space="preserve">In a function, </w:t>
      </w:r>
      <w:r>
        <w:rPr>
          <w:rFonts w:ascii="Consolas" w:hAnsi="Consolas"/>
          <w:color w:val="C7254E"/>
          <w:sz w:val="19"/>
        </w:rPr>
        <w:t>this</w:t>
      </w:r>
      <w:r>
        <w:t xml:space="preserve"> refers to the </w:t>
      </w:r>
      <w:r>
        <w:rPr>
          <w:b/>
        </w:rPr>
        <w:t>global object</w:t>
      </w:r>
    </w:p>
    <w:p>
      <w:pPr>
        <w:pStyle w:val="ListBullet"/>
        <w:spacing w:after="60"/>
      </w:pPr>
      <w:r>
        <w:t xml:space="preserve">In a function (strict mode), </w:t>
      </w:r>
      <w:r>
        <w:rPr>
          <w:rFonts w:ascii="Consolas" w:hAnsi="Consolas"/>
          <w:color w:val="C7254E"/>
          <w:sz w:val="19"/>
        </w:rPr>
        <w:t>this</w:t>
      </w:r>
      <w:r>
        <w:t xml:space="preserve"> is </w:t>
      </w:r>
      <w:r>
        <w:rPr>
          <w:rFonts w:ascii="Consolas" w:hAnsi="Consolas"/>
          <w:color w:val="C7254E"/>
          <w:sz w:val="19"/>
        </w:rPr>
        <w:t>undefined</w:t>
      </w:r>
    </w:p>
    <w:p>
      <w:pPr>
        <w:pStyle w:val="ListBullet"/>
        <w:spacing w:after="60"/>
      </w:pPr>
      <w:r>
        <w:t xml:space="preserve">In an event, </w:t>
      </w:r>
      <w:r>
        <w:rPr>
          <w:rFonts w:ascii="Consolas" w:hAnsi="Consolas"/>
          <w:color w:val="C7254E"/>
          <w:sz w:val="19"/>
        </w:rPr>
        <w:t>this</w:t>
      </w:r>
      <w:r>
        <w:t xml:space="preserve"> refers to the </w:t>
      </w:r>
      <w:r>
        <w:rPr>
          <w:b/>
        </w:rPr>
        <w:t>element</w:t>
      </w:r>
      <w:r>
        <w:t xml:space="preserve"> that received the event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object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'this' would refer to the global object here</w:t>
            </w:r>
          </w:p>
          <w:p>
            <w:pPr>
              <w:spacing w:before="0" w:after="0" w:line="240" w:lineRule="auto"/>
            </w:pPr>
            <w:r>
              <w:rPr>
                <w:rFonts w:ascii="Consolas" w:hAnsi="Consolas"/>
                <w:color w:val="0F172A"/>
                <w:sz w:val="19"/>
              </w:rPr>
              <w:t>// But when used in a method, 'this' refers to the object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"person.firstName: " + person.firstName + "&lt;br&gt;" +</w:t>
            </w:r>
          </w:p>
          <w:p>
            <w:pPr>
              <w:spacing w:before="0" w:after="0" w:line="240" w:lineRule="auto"/>
            </w:pPr>
            <w:r>
              <w:rPr>
                <w:rFonts w:ascii="Consolas" w:hAnsi="Consolas"/>
                <w:color w:val="0F172A"/>
                <w:sz w:val="19"/>
              </w:rPr>
              <w:t xml:space="preserve">  "person.lastName: " + person.lastName;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in an Object Method</w:t>
      </w:r>
    </w:p>
    <w:p>
      <w:pPr>
        <w:spacing w:after="80" w:line="276" w:lineRule="auto"/>
      </w:pPr>
      <w:r>
        <w:t xml:space="preserve">When used in an object method, </w:t>
      </w:r>
      <w:r>
        <w:rPr>
          <w:rFonts w:ascii="Consolas" w:hAnsi="Consolas"/>
          <w:color w:val="C7254E"/>
          <w:sz w:val="19"/>
        </w:rPr>
        <w:t>this</w:t>
      </w:r>
      <w:r>
        <w:t xml:space="preserve"> refers to the object itself:</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an Object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birthYear: function() {</w:t>
            </w:r>
          </w:p>
          <w:p>
            <w:pPr>
              <w:spacing w:before="0" w:after="0" w:line="240" w:lineRule="auto"/>
            </w:pPr>
            <w:r>
              <w:rPr>
                <w:rFonts w:ascii="Consolas" w:hAnsi="Consolas"/>
                <w:color w:val="0F172A"/>
                <w:sz w:val="19"/>
              </w:rPr>
              <w:t xml:space="preserve">    const year = new Date().getFullYear();</w:t>
            </w:r>
          </w:p>
          <w:p>
            <w:pPr>
              <w:spacing w:before="0" w:after="0" w:line="240" w:lineRule="auto"/>
            </w:pPr>
            <w:r>
              <w:rPr>
                <w:rFonts w:ascii="Consolas" w:hAnsi="Consolas"/>
                <w:color w:val="0F172A"/>
                <w:sz w:val="19"/>
              </w:rPr>
              <w:t xml:space="preserve">    return year - this.age;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"Full name: " + person.fullName() + "&lt;br&gt;" +</w:t>
            </w:r>
          </w:p>
          <w:p>
            <w:pPr>
              <w:spacing w:before="0" w:after="0" w:line="240" w:lineRule="auto"/>
            </w:pPr>
            <w:r>
              <w:rPr>
                <w:rFonts w:ascii="Consolas" w:hAnsi="Consolas"/>
                <w:color w:val="0F172A"/>
                <w:sz w:val="19"/>
              </w:rPr>
              <w:t xml:space="preserve">  "Born in: " + person.birthYear();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Why Use this?</w:t>
      </w:r>
    </w:p>
    <w:p>
      <w:pPr>
        <w:spacing w:after="80" w:line="276" w:lineRule="auto"/>
      </w:pPr>
      <w:r>
        <w:t xml:space="preserve">The </w:t>
      </w:r>
      <w:r>
        <w:rPr>
          <w:rFonts w:ascii="Consolas" w:hAnsi="Consolas"/>
          <w:color w:val="C7254E"/>
          <w:sz w:val="19"/>
        </w:rPr>
        <w:t>this</w:t>
      </w:r>
      <w:r>
        <w:t xml:space="preserve"> keyword allows you to reuse methods across different objects without rewriting the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&lt;h4&gt;Why Use this?&lt;/h4&gt;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 method that uses 'this' can work with any object</w:t>
            </w:r>
          </w:p>
          <w:p>
            <w:pPr>
              <w:spacing w:before="0" w:after="0" w:line="240" w:lineRule="auto"/>
            </w:pPr>
            <w:r>
              <w:rPr>
                <w:rFonts w:ascii="Consolas" w:hAnsi="Consolas"/>
                <w:color w:val="0F172A"/>
                <w:sz w:val="19"/>
              </w:rPr>
              <w:t>function introduce() {</w:t>
            </w:r>
          </w:p>
          <w:p>
            <w:pPr>
              <w:spacing w:before="0" w:after="0" w:line="240" w:lineRule="auto"/>
            </w:pPr>
            <w:r>
              <w:rPr>
                <w:rFonts w:ascii="Consolas" w:hAnsi="Consolas"/>
                <w:color w:val="0F172A"/>
                <w:sz w:val="19"/>
              </w:rPr>
              <w:t xml:space="preserve">  return "Hi, I'm " + this.firstName + " " + this.lastName;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introduce: introduce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person2 = {</w:t>
            </w:r>
          </w:p>
          <w:p>
            <w:pPr>
              <w:spacing w:before="0" w:after="0" w:line="240" w:lineRule="auto"/>
            </w:pPr>
            <w:r>
              <w:rPr>
                <w:rFonts w:ascii="Consolas" w:hAnsi="Consolas"/>
                <w:color w:val="0F172A"/>
                <w:sz w:val="19"/>
              </w:rPr>
              <w:t xml:space="preserve">  firstName: "Jane",</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 xml:space="preserve">  introduce: introduce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person1.introduce() + "&lt;br&gt;" +</w:t>
            </w:r>
          </w:p>
          <w:p>
            <w:pPr>
              <w:spacing w:before="0" w:after="0" w:line="240" w:lineRule="auto"/>
            </w:pPr>
            <w:r>
              <w:rPr>
                <w:rFonts w:ascii="Consolas" w:hAnsi="Consolas"/>
                <w:color w:val="0F172A"/>
                <w:sz w:val="19"/>
              </w:rPr>
              <w:t xml:space="preserve">  person2.introduce();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Alone</w:t>
      </w:r>
    </w:p>
    <w:p>
      <w:pPr>
        <w:spacing w:after="80" w:line="276" w:lineRule="auto"/>
      </w:pPr>
      <w:r>
        <w:t xml:space="preserve">When used alone, </w:t>
      </w:r>
      <w:r>
        <w:rPr>
          <w:rFonts w:ascii="Consolas" w:hAnsi="Consolas"/>
          <w:color w:val="C7254E"/>
          <w:sz w:val="19"/>
        </w:rPr>
        <w:t>this</w:t>
      </w:r>
      <w:r>
        <w:t xml:space="preserve"> refers to the global object (window in a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Alone&lt;/h4&gt;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In a browser, 'this' alone refers to the window object</w:t>
            </w:r>
          </w:p>
          <w:p>
            <w:pPr>
              <w:spacing w:before="0" w:after="0" w:line="240" w:lineRule="auto"/>
            </w:pPr>
            <w:r>
              <w:rPr>
                <w:rFonts w:ascii="Consolas" w:hAnsi="Consolas"/>
                <w:color w:val="0F172A"/>
                <w:sz w:val="19"/>
              </w:rPr>
              <w:t>let text = "this (global): " + this + "&lt;br&gt;";</w:t>
            </w:r>
          </w:p>
          <w:p>
            <w:pPr>
              <w:spacing w:before="0" w:after="0" w:line="240" w:lineRule="auto"/>
            </w:pPr>
            <w:r>
              <w:rPr>
                <w:rFonts w:ascii="Consolas" w:hAnsi="Consolas"/>
                <w:color w:val="0F172A"/>
                <w:sz w:val="19"/>
              </w:rPr>
              <w:t>text += "this === window: " + (this === window) + "&lt;br&gt;";</w:t>
            </w:r>
          </w:p>
          <w:p>
            <w:pPr>
              <w:spacing w:before="0" w:after="0" w:line="240" w:lineRule="auto"/>
            </w:pPr>
            <w:r>
              <w:rPr>
                <w:rFonts w:ascii="Consolas" w:hAnsi="Consolas"/>
                <w:color w:val="0F172A"/>
                <w:sz w:val="19"/>
              </w:rPr>
              <w:t>text += "this.document === document: " + (this.document === document);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in a Function</w:t>
      </w:r>
    </w:p>
    <w:p>
      <w:pPr>
        <w:spacing w:after="80" w:line="276" w:lineRule="auto"/>
      </w:pPr>
      <w:r>
        <w:t xml:space="preserve">In a regular function, </w:t>
      </w:r>
      <w:r>
        <w:rPr>
          <w:rFonts w:ascii="Consolas" w:hAnsi="Consolas"/>
          <w:color w:val="C7254E"/>
          <w:sz w:val="19"/>
        </w:rPr>
        <w:t>this</w:t>
      </w:r>
      <w:r>
        <w:t xml:space="preserve"> refers to the global object (window in a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a Function&lt;/h4&gt;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return this;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"Function returns: " + myFunction() + "&lt;br&gt;" +</w:t>
            </w:r>
          </w:p>
          <w:p>
            <w:pPr>
              <w:spacing w:before="0" w:after="0" w:line="240" w:lineRule="auto"/>
            </w:pPr>
            <w:r>
              <w:rPr>
                <w:rFonts w:ascii="Consolas" w:hAnsi="Consolas"/>
                <w:color w:val="0F172A"/>
                <w:sz w:val="19"/>
              </w:rPr>
              <w:t xml:space="preserve">  "It's the window object: " + (myFunction() === window);</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this</w:t>
      </w:r>
    </w:p>
    <w:p>
      <w:r>
        <w:br w:type="page"/>
      </w:r>
    </w:p>
    <w:p>
      <w:pPr>
        <w:spacing w:before="320" w:after="160"/>
      </w:pPr>
      <w:r>
        <w:rPr>
          <w:rFonts w:ascii="Arial" w:hAnsi="Arial"/>
          <w:b/>
          <w:color w:val="1A365D"/>
          <w:sz w:val="40"/>
        </w:rPr>
        <w:t>JavaScript Object Display</w:t>
      </w:r>
    </w:p>
    <w:p>
      <w:pPr>
        <w:spacing w:after="80" w:line="276" w:lineRule="auto"/>
      </w:pPr>
      <w:r>
        <w:t>Table of Contents</w:t>
      </w:r>
    </w:p>
    <w:p>
      <w:pPr>
        <w:pStyle w:val="ListBullet"/>
        <w:spacing w:after="60"/>
      </w:pPr>
      <w:r>
        <w:rPr>
          <w:color w:val="0066CC"/>
          <w:u w:val="single"/>
        </w:rPr>
        <w:t>JavaScript Object Display</w:t>
      </w:r>
    </w:p>
    <w:p>
      <w:pPr>
        <w:pStyle w:val="ListBullet"/>
        <w:spacing w:after="60"/>
      </w:pPr>
      <w:r>
        <w:rPr>
          <w:color w:val="0066CC"/>
          <w:u w:val="single"/>
        </w:rPr>
        <w:t>Displaying Object Properties</w:t>
      </w:r>
    </w:p>
    <w:p>
      <w:pPr>
        <w:pStyle w:val="ListBullet"/>
        <w:spacing w:after="60"/>
      </w:pPr>
      <w:r>
        <w:rPr>
          <w:color w:val="0066CC"/>
          <w:u w:val="single"/>
        </w:rPr>
        <w:t>Example 1</w:t>
      </w:r>
    </w:p>
    <w:p>
      <w:pPr>
        <w:pStyle w:val="ListBullet"/>
        <w:spacing w:after="60"/>
      </w:pPr>
      <w:r>
        <w:rPr>
          <w:color w:val="0066CC"/>
          <w:u w:val="single"/>
        </w:rPr>
        <w:t>Using a For .. In Loop</w:t>
      </w:r>
    </w:p>
    <w:p>
      <w:pPr>
        <w:pStyle w:val="ListBullet"/>
        <w:spacing w:after="60"/>
      </w:pPr>
      <w:r>
        <w:rPr>
          <w:color w:val="0066CC"/>
          <w:u w:val="single"/>
        </w:rPr>
        <w:t>Example 2</w:t>
      </w:r>
    </w:p>
    <w:p>
      <w:pPr>
        <w:pStyle w:val="ListBullet"/>
        <w:spacing w:after="60"/>
      </w:pPr>
      <w:r>
        <w:rPr>
          <w:color w:val="0066CC"/>
          <w:u w:val="single"/>
        </w:rPr>
        <w:t>Using Object.values()</w:t>
      </w:r>
    </w:p>
    <w:p>
      <w:pPr>
        <w:pStyle w:val="ListBullet"/>
        <w:spacing w:after="60"/>
      </w:pPr>
      <w:r>
        <w:rPr>
          <w:color w:val="0066CC"/>
          <w:u w:val="single"/>
        </w:rPr>
        <w:t>Example 3</w:t>
      </w:r>
    </w:p>
    <w:p>
      <w:pPr>
        <w:pStyle w:val="ListBullet"/>
        <w:spacing w:after="60"/>
      </w:pPr>
      <w:r>
        <w:rPr>
          <w:color w:val="0066CC"/>
          <w:u w:val="single"/>
        </w:rPr>
        <w:t>Using Object.entries()</w:t>
      </w:r>
    </w:p>
    <w:p>
      <w:pPr>
        <w:pStyle w:val="ListBullet"/>
        <w:spacing w:after="60"/>
      </w:pPr>
      <w:r>
        <w:rPr>
          <w:color w:val="0066CC"/>
          <w:u w:val="single"/>
        </w:rPr>
        <w:t>Example 4</w:t>
      </w:r>
    </w:p>
    <w:p>
      <w:pPr>
        <w:pStyle w:val="ListBullet"/>
        <w:spacing w:after="60"/>
      </w:pPr>
      <w:r>
        <w:rPr>
          <w:color w:val="0066CC"/>
          <w:u w:val="single"/>
        </w:rPr>
        <w:t>Using JSON.stringify()</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Displaying Object Properties</w:t>
      </w:r>
    </w:p>
    <w:p>
      <w:pPr>
        <w:spacing w:after="80" w:line="276" w:lineRule="auto"/>
      </w:pPr>
      <w:r>
        <w:t xml:space="preserve">Displaying a JavaScript object directly will output </w:t>
      </w:r>
      <w:r>
        <w:rPr>
          <w:rFonts w:ascii="Consolas" w:hAnsi="Consolas"/>
          <w:color w:val="C7254E"/>
          <w:sz w:val="19"/>
        </w:rPr>
        <w:t>[object Object]</w:t>
      </w:r>
      <w:r>
        <w:t>. You must access properties individually: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Display&lt;/h2&gt;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Object Properties&lt;/h4&gt;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Direct display shows [object Object]</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"Direct display: " + 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Display individual properties</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"Properties: " + person.name + ", " + person.age + ", " + person.city;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a For .. In Loop</w:t>
      </w:r>
    </w:p>
    <w:p>
      <w:pPr>
        <w:spacing w:after="80" w:line="276" w:lineRule="auto"/>
      </w:pPr>
      <w:r>
        <w:t xml:space="preserve">The </w:t>
      </w:r>
      <w:r>
        <w:rPr>
          <w:rFonts w:ascii="Consolas" w:hAnsi="Consolas"/>
          <w:color w:val="C7254E"/>
          <w:sz w:val="19"/>
        </w:rPr>
        <w:t>for...in</w:t>
      </w:r>
      <w:r>
        <w:t xml:space="preserve"> loop iterates over all properties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Display&lt;/h2&gt;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 For .. In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 xml:space="preserve">  country: "USA"</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key in person) {</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Object.values()</w:t>
      </w:r>
    </w:p>
    <w:p>
      <w:pPr>
        <w:spacing w:after="80" w:line="276" w:lineRule="auto"/>
      </w:pPr>
      <w:r>
        <w:rPr>
          <w:rFonts w:ascii="Consolas" w:hAnsi="Consolas"/>
          <w:color w:val="C7254E"/>
          <w:sz w:val="19"/>
        </w:rPr>
        <w:t>Object.values()</w:t>
      </w:r>
      <w:r>
        <w:t xml:space="preserve"> returns an array of the property values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Display&lt;/h2&gt;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Object.values()&lt;/h4&gt;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Get all values as an array</w:t>
            </w:r>
          </w:p>
          <w:p>
            <w:pPr>
              <w:spacing w:before="0" w:after="0" w:line="240" w:lineRule="auto"/>
            </w:pPr>
            <w:r>
              <w:rPr>
                <w:rFonts w:ascii="Consolas" w:hAnsi="Consolas"/>
                <w:color w:val="0F172A"/>
                <w:sz w:val="19"/>
              </w:rPr>
              <w:t>const values = Object.values(person);</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"Object.values(): " + values;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Object.entries()</w:t>
      </w:r>
    </w:p>
    <w:p>
      <w:pPr>
        <w:spacing w:after="80" w:line="276" w:lineRule="auto"/>
      </w:pPr>
      <w:r>
        <w:rPr>
          <w:rFonts w:ascii="Consolas" w:hAnsi="Consolas"/>
          <w:color w:val="C7254E"/>
          <w:sz w:val="19"/>
        </w:rPr>
        <w:t>Object.entries()</w:t>
      </w:r>
      <w:r>
        <w:t xml:space="preserve"> returns an array of the key/value pairs as arrays: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Display&lt;/h2&gt;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Object.entries()&lt;/h4&gt;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Get entries as [key, value] arrays</w:t>
            </w:r>
          </w:p>
          <w:p>
            <w:pPr>
              <w:spacing w:before="0" w:after="0" w:line="240" w:lineRule="auto"/>
            </w:pPr>
            <w:r>
              <w:rPr>
                <w:rFonts w:ascii="Consolas" w:hAnsi="Consolas"/>
                <w:color w:val="0F172A"/>
                <w:sz w:val="19"/>
              </w:rPr>
              <w:t>const entries = Object.entries(person);</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entry of entries) {</w:t>
            </w:r>
          </w:p>
          <w:p>
            <w:pPr>
              <w:spacing w:before="0" w:after="0" w:line="240" w:lineRule="auto"/>
            </w:pPr>
            <w:r>
              <w:rPr>
                <w:rFonts w:ascii="Consolas" w:hAnsi="Consolas"/>
                <w:color w:val="0F172A"/>
                <w:sz w:val="19"/>
              </w:rPr>
              <w:t xml:space="preserve">  text += entry[0] + ": " + entry[1]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JSON.stringify()</w:t>
      </w:r>
    </w:p>
    <w:p>
      <w:pPr>
        <w:spacing w:after="80" w:line="276" w:lineRule="auto"/>
      </w:pPr>
      <w:r>
        <w:rPr>
          <w:rFonts w:ascii="Consolas" w:hAnsi="Consolas"/>
          <w:color w:val="C7254E"/>
          <w:sz w:val="19"/>
        </w:rPr>
        <w:t>JSON.stringify()</w:t>
      </w:r>
      <w:r>
        <w:t xml:space="preserve"> converts a JavaScript object into a JSON string for display: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Display&lt;/h2&gt;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JSON.stringify()&lt;/h4&gt;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 xml:space="preserve">  hobbies: ["reading", "music", "swimming"]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Simple stringify</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"JSON stringify: " + JSON.stringify(person);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Pretty print with indentation (2 spaces)</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"Pretty print:&lt;br&gt;" + JSON.stringify(person, null, 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Display</w:t>
      </w:r>
    </w:p>
    <w:p>
      <w:r>
        <w:br w:type="page"/>
      </w:r>
    </w:p>
    <w:p>
      <w:pPr>
        <w:spacing w:before="320" w:after="160"/>
      </w:pPr>
      <w:r>
        <w:rPr>
          <w:rFonts w:ascii="Arial" w:hAnsi="Arial"/>
          <w:b/>
          <w:color w:val="1A365D"/>
          <w:sz w:val="40"/>
        </w:rPr>
        <w:t>JavaScript Object Constructors</w:t>
      </w:r>
    </w:p>
    <w:p>
      <w:pPr>
        <w:spacing w:after="80" w:line="276" w:lineRule="auto"/>
      </w:pPr>
      <w:r>
        <w:t>Table of Contents</w:t>
      </w:r>
    </w:p>
    <w:p>
      <w:pPr>
        <w:pStyle w:val="ListBullet"/>
        <w:spacing w:after="60"/>
      </w:pPr>
      <w:r>
        <w:rPr>
          <w:color w:val="0066CC"/>
          <w:u w:val="single"/>
        </w:rPr>
        <w:t>JavaScript Object Constructors</w:t>
      </w:r>
    </w:p>
    <w:p>
      <w:pPr>
        <w:pStyle w:val="ListBullet"/>
        <w:spacing w:after="60"/>
      </w:pPr>
      <w:r>
        <w:rPr>
          <w:color w:val="0066CC"/>
          <w:u w:val="single"/>
        </w:rPr>
        <w:t>Object Constructor Functions</w:t>
      </w:r>
    </w:p>
    <w:p>
      <w:pPr>
        <w:pStyle w:val="ListBullet"/>
        <w:spacing w:after="60"/>
      </w:pPr>
      <w:r>
        <w:rPr>
          <w:color w:val="0066CC"/>
          <w:u w:val="single"/>
        </w:rPr>
        <w:t>Example 1</w:t>
      </w:r>
    </w:p>
    <w:p>
      <w:pPr>
        <w:pStyle w:val="ListBullet"/>
        <w:spacing w:after="60"/>
      </w:pPr>
      <w:r>
        <w:rPr>
          <w:color w:val="0066CC"/>
          <w:u w:val="single"/>
        </w:rPr>
        <w:t>Property Default Values</w:t>
      </w:r>
    </w:p>
    <w:p>
      <w:pPr>
        <w:pStyle w:val="ListBullet"/>
        <w:spacing w:after="60"/>
      </w:pPr>
      <w:r>
        <w:rPr>
          <w:color w:val="0066CC"/>
          <w:u w:val="single"/>
        </w:rPr>
        <w:t>Example 2</w:t>
      </w:r>
    </w:p>
    <w:p>
      <w:pPr>
        <w:pStyle w:val="ListBullet"/>
        <w:spacing w:after="60"/>
      </w:pPr>
      <w:r>
        <w:rPr>
          <w:color w:val="0066CC"/>
          <w:u w:val="single"/>
        </w:rPr>
        <w:t>Adding a Property to an Object</w:t>
      </w:r>
    </w:p>
    <w:p>
      <w:pPr>
        <w:pStyle w:val="ListBullet"/>
        <w:spacing w:after="60"/>
      </w:pPr>
      <w:r>
        <w:rPr>
          <w:color w:val="0066CC"/>
          <w:u w:val="single"/>
        </w:rPr>
        <w:t>Example 3</w:t>
      </w:r>
    </w:p>
    <w:p>
      <w:pPr>
        <w:pStyle w:val="ListBullet"/>
        <w:spacing w:after="60"/>
      </w:pPr>
      <w:r>
        <w:rPr>
          <w:color w:val="0066CC"/>
          <w:u w:val="single"/>
        </w:rPr>
        <w:t>Constructor Function Methods</w:t>
      </w:r>
    </w:p>
    <w:p>
      <w:pPr>
        <w:pStyle w:val="ListBullet"/>
        <w:spacing w:after="60"/>
      </w:pPr>
      <w:r>
        <w:rPr>
          <w:color w:val="0066CC"/>
          <w:u w:val="single"/>
        </w:rPr>
        <w:t>Example 4</w:t>
      </w:r>
    </w:p>
    <w:p>
      <w:pPr>
        <w:pStyle w:val="ListBullet"/>
        <w:spacing w:after="60"/>
      </w:pPr>
      <w:r>
        <w:rPr>
          <w:color w:val="0066CC"/>
          <w:u w:val="single"/>
        </w:rPr>
        <w:t>Built-in JavaScript Constructors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Object Constructor Functions</w:t>
      </w:r>
    </w:p>
    <w:p>
      <w:pPr>
        <w:spacing w:after="80" w:line="276" w:lineRule="auto"/>
      </w:pPr>
      <w:r>
        <w:t xml:space="preserve">To create an object type, use an </w:t>
      </w:r>
      <w:r>
        <w:rPr>
          <w:b/>
        </w:rPr>
        <w:t>object constructor function</w:t>
      </w:r>
      <w:r>
        <w:t>. It is considered good practice to name constructor functions with an upper-case first letter: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Constructors&lt;/h2&gt;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Constructor Functions&lt;/h4&gt;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Constructor function - named with uppercase first letter</w:t>
            </w:r>
          </w:p>
          <w:p>
            <w:pPr>
              <w:spacing w:before="0" w:after="0" w:line="240" w:lineRule="auto"/>
            </w:pPr>
            <w:r>
              <w:rPr>
                <w:rFonts w:ascii="Consolas" w:hAnsi="Consolas"/>
                <w:color w:val="0F172A"/>
                <w:sz w:val="19"/>
              </w:rPr>
              <w:t>function Person(first, last, age, eye)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 xml:space="preserve">  this.age = age;</w:t>
            </w:r>
          </w:p>
          <w:p>
            <w:pPr>
              <w:spacing w:before="0" w:after="0" w:line="240" w:lineRule="auto"/>
            </w:pPr>
            <w:r>
              <w:rPr>
                <w:rFonts w:ascii="Consolas" w:hAnsi="Consolas"/>
                <w:color w:val="0F172A"/>
                <w:sz w:val="19"/>
              </w:rPr>
              <w:t xml:space="preserve">  this.eyeColor = eye;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objects using the constructor</w:t>
            </w:r>
          </w:p>
          <w:p>
            <w:pPr>
              <w:spacing w:before="0" w:after="0" w:line="240" w:lineRule="auto"/>
            </w:pPr>
            <w:r>
              <w:rPr>
                <w:rFonts w:ascii="Consolas" w:hAnsi="Consolas"/>
                <w:color w:val="0F172A"/>
                <w:sz w:val="19"/>
              </w:rPr>
              <w:t>const myFather = new Person("John", "Doe", 50, "blue");</w:t>
            </w:r>
          </w:p>
          <w:p>
            <w:pPr>
              <w:spacing w:before="0" w:after="0" w:line="240" w:lineRule="auto"/>
            </w:pPr>
            <w:r>
              <w:rPr>
                <w:rFonts w:ascii="Consolas" w:hAnsi="Consolas"/>
                <w:color w:val="0F172A"/>
                <w:sz w:val="19"/>
              </w:rPr>
              <w:t>const myMother = new Person("Jane", "Doe", 48, "green");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"Father: " + myFather.firstName + " " + myFather.lastName + ", " + myFather.age + "&lt;br&gt;" +</w:t>
            </w:r>
          </w:p>
          <w:p>
            <w:pPr>
              <w:spacing w:before="0" w:after="0" w:line="240" w:lineRule="auto"/>
            </w:pPr>
            <w:r>
              <w:rPr>
                <w:rFonts w:ascii="Consolas" w:hAnsi="Consolas"/>
                <w:color w:val="0F172A"/>
                <w:sz w:val="19"/>
              </w:rPr>
              <w:t xml:space="preserve">  "Mother: " + myMother.firstName + " " + myMother.lastName + ", " + myMother.age;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Property Default Values</w:t>
      </w:r>
    </w:p>
    <w:p>
      <w:pPr>
        <w:spacing w:after="80" w:line="276" w:lineRule="auto"/>
      </w:pPr>
      <w:r>
        <w:t>Constructor functions can have default property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Constructors&lt;/h2&gt;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&lt;h4&gt;Property Default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age, eye)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 xml:space="preserve">  this.age = age;</w:t>
            </w:r>
          </w:p>
          <w:p>
            <w:pPr>
              <w:spacing w:before="0" w:after="0" w:line="240" w:lineRule="auto"/>
            </w:pPr>
            <w:r>
              <w:rPr>
                <w:rFonts w:ascii="Consolas" w:hAnsi="Consolas"/>
                <w:color w:val="0F172A"/>
                <w:sz w:val="19"/>
              </w:rPr>
              <w:t xml:space="preserve">  this.eyeColor = eye;</w:t>
            </w:r>
          </w:p>
          <w:p>
            <w:pPr>
              <w:spacing w:before="0" w:after="0" w:line="240" w:lineRule="auto"/>
            </w:pPr>
            <w:r>
              <w:rPr>
                <w:rFonts w:ascii="Consolas" w:hAnsi="Consolas"/>
                <w:color w:val="0F172A"/>
                <w:sz w:val="19"/>
              </w:rPr>
              <w:t xml:space="preserve">  this.nationality = "American";  // Default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myFather = new Person("John", "Doe", 50, "blue");</w:t>
            </w:r>
          </w:p>
          <w:p>
            <w:pPr>
              <w:spacing w:before="0" w:after="0" w:line="240" w:lineRule="auto"/>
            </w:pPr>
            <w:r>
              <w:rPr>
                <w:rFonts w:ascii="Consolas" w:hAnsi="Consolas"/>
                <w:color w:val="0F172A"/>
                <w:sz w:val="19"/>
              </w:rPr>
              <w:t>const mySister = new Person("Emily", "Doe", 25, "blue");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"Father: " + myFather.nationality + "&lt;br&gt;" +</w:t>
            </w:r>
          </w:p>
          <w:p>
            <w:pPr>
              <w:spacing w:before="0" w:after="0" w:line="240" w:lineRule="auto"/>
            </w:pPr>
            <w:r>
              <w:rPr>
                <w:rFonts w:ascii="Consolas" w:hAnsi="Consolas"/>
                <w:color w:val="0F172A"/>
                <w:sz w:val="19"/>
              </w:rPr>
              <w:t xml:space="preserve">  "Sister: " + mySister.nationality + "&lt;br&gt;&lt;br&gt;" +</w:t>
            </w:r>
          </w:p>
          <w:p>
            <w:pPr>
              <w:spacing w:before="0" w:after="0" w:line="240" w:lineRule="auto"/>
            </w:pPr>
            <w:r>
              <w:rPr>
                <w:rFonts w:ascii="Consolas" w:hAnsi="Consolas"/>
                <w:color w:val="0F172A"/>
                <w:sz w:val="19"/>
              </w:rPr>
              <w:t xml:space="preserve">  "Both share the default nationality property";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a Property to an Object</w:t>
      </w:r>
    </w:p>
    <w:p>
      <w:pPr>
        <w:spacing w:after="80" w:line="276" w:lineRule="auto"/>
      </w:pPr>
      <w:r>
        <w:t>You can add a new property to an existing object. It only applies to that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Constructors&lt;/h2&gt;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a Property to an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age)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 xml:space="preserve">  this.age = 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myFather = new Person("John", "Doe", 50);</w:t>
            </w:r>
          </w:p>
          <w:p>
            <w:pPr>
              <w:spacing w:before="0" w:after="0" w:line="240" w:lineRule="auto"/>
            </w:pPr>
            <w:r>
              <w:rPr>
                <w:rFonts w:ascii="Consolas" w:hAnsi="Consolas"/>
                <w:color w:val="0F172A"/>
                <w:sz w:val="19"/>
              </w:rPr>
              <w:t>const myMother = new Person("Jane", "Doe", 48);</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property to myFather only (not the constructor)</w:t>
            </w:r>
          </w:p>
          <w:p>
            <w:pPr>
              <w:spacing w:before="0" w:after="0" w:line="240" w:lineRule="auto"/>
            </w:pPr>
            <w:r>
              <w:rPr>
                <w:rFonts w:ascii="Consolas" w:hAnsi="Consolas"/>
                <w:color w:val="0F172A"/>
                <w:sz w:val="19"/>
              </w:rPr>
              <w:t>myFather.nationality = "American";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"Father nationality: " + myFather.nationality + "&lt;br&gt;" +</w:t>
            </w:r>
          </w:p>
          <w:p>
            <w:pPr>
              <w:spacing w:before="0" w:after="0" w:line="240" w:lineRule="auto"/>
            </w:pPr>
            <w:r>
              <w:rPr>
                <w:rFonts w:ascii="Consolas" w:hAnsi="Consolas"/>
                <w:color w:val="0F172A"/>
                <w:sz w:val="19"/>
              </w:rPr>
              <w:t xml:space="preserve">  "Mother nationality: " + myMother.nationality + " (undefined)&lt;br&gt;&lt;br&gt;" +</w:t>
            </w:r>
          </w:p>
          <w:p>
            <w:pPr>
              <w:spacing w:before="0" w:after="0" w:line="240" w:lineRule="auto"/>
            </w:pPr>
            <w:r>
              <w:rPr>
                <w:rFonts w:ascii="Consolas" w:hAnsi="Consolas"/>
                <w:color w:val="0F172A"/>
                <w:sz w:val="19"/>
              </w:rPr>
              <w:t xml:space="preserve">  "Property added to myFather only";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Constructor Function Methods</w:t>
      </w:r>
    </w:p>
    <w:p>
      <w:pPr>
        <w:spacing w:after="80" w:line="276" w:lineRule="auto"/>
      </w:pPr>
      <w:r>
        <w:t>You can define methods inside a constructor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Constructors&lt;/h2&gt;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&lt;h4&gt;Constructor Function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age)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 xml:space="preserve">  this.age = age;</w:t>
            </w:r>
          </w:p>
          <w:p>
            <w:pPr>
              <w:spacing w:before="0" w:after="0" w:line="240" w:lineRule="auto"/>
            </w:pPr>
            <w:r>
              <w:rPr>
                <w:rFonts w:ascii="Consolas" w:hAnsi="Consolas"/>
                <w:color w:val="0F172A"/>
                <w:sz w:val="19"/>
              </w:rPr>
              <w:t xml:space="preserve">  this.fullName =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this.getAge = function() {</w:t>
            </w:r>
          </w:p>
          <w:p>
            <w:pPr>
              <w:spacing w:before="0" w:after="0" w:line="240" w:lineRule="auto"/>
            </w:pPr>
            <w:r>
              <w:rPr>
                <w:rFonts w:ascii="Consolas" w:hAnsi="Consolas"/>
                <w:color w:val="0F172A"/>
                <w:sz w:val="19"/>
              </w:rPr>
              <w:t xml:space="preserve">    return this.age;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myFather = new Person("John", "Doe", 50);</w:t>
            </w:r>
          </w:p>
          <w:p>
            <w:pPr>
              <w:spacing w:before="0" w:after="0" w:line="240" w:lineRule="auto"/>
            </w:pPr>
            <w:r>
              <w:rPr>
                <w:rFonts w:ascii="Consolas" w:hAnsi="Consolas"/>
                <w:color w:val="0F172A"/>
                <w:sz w:val="19"/>
              </w:rPr>
              <w:t>const myMother = new Person("Jane", "Doe", 48);</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"Father: " + myFather.fullName() + " (" + myFather.getAge() + ")&lt;br&gt;" +</w:t>
            </w:r>
          </w:p>
          <w:p>
            <w:pPr>
              <w:spacing w:before="0" w:after="0" w:line="240" w:lineRule="auto"/>
            </w:pPr>
            <w:r>
              <w:rPr>
                <w:rFonts w:ascii="Consolas" w:hAnsi="Consolas"/>
                <w:color w:val="0F172A"/>
                <w:sz w:val="19"/>
              </w:rPr>
              <w:t xml:space="preserve">  "Mother: " + myMother.fullName() + " (" + myMother.getAge()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Built-in JavaScript Constructors</w:t>
      </w:r>
    </w:p>
    <w:p>
      <w:pPr>
        <w:spacing w:after="80" w:line="276" w:lineRule="auto"/>
      </w:pPr>
      <w:r>
        <w:t>JavaScript has built-in constructors for native objects: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Constructor</w:t>
            </w:r>
          </w:p>
        </w:tc>
        <w:tc>
          <w:tcPr>
            <w:tcW w:type="dxa" w:w="4680"/>
            <w:tcMar>
              <w:top w:w="80" w:type="dxa"/>
              <w:bottom w:w="80" w:type="dxa"/>
              <w:left w:w="120" w:type="dxa"/>
              <w:right w:w="120" w:type="dxa"/>
            </w:tcMar>
            <w:shd w:fill="2B6CB0"/>
          </w:tcPr>
          <w:p>
            <w:pPr>
              <w:spacing w:before="60" w:after="60"/>
            </w:pPr>
            <w:r>
              <w:rPr>
                <w:b/>
                <w:color w:val="FFFFFF"/>
              </w:rPr>
              <w:t>Example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Object()</w:t>
            </w:r>
          </w:p>
        </w:tc>
        <w:tc>
          <w:tcPr>
            <w:tcW w:type="dxa" w:w="4680"/>
            <w:tcMar>
              <w:top w:w="80" w:type="dxa"/>
              <w:bottom w:w="80" w:type="dxa"/>
              <w:left w:w="120" w:type="dxa"/>
              <w:right w:w="120" w:type="dxa"/>
            </w:tcMar>
            <w:shd w:fill="F8FAFC"/>
          </w:tcPr>
          <w:p>
            <w:pPr>
              <w:spacing w:before="60" w:after="60"/>
            </w:pPr>
            <w:r>
              <w:rPr>
                <w:rFonts w:ascii="Consolas" w:hAnsi="Consolas"/>
                <w:color w:val="C7254E"/>
                <w:sz w:val="19"/>
              </w:rPr>
              <w:t>new Object()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String()</w:t>
            </w:r>
          </w:p>
        </w:tc>
        <w:tc>
          <w:tcPr>
            <w:tcW w:type="dxa" w:w="4680"/>
            <w:tcMar>
              <w:top w:w="80" w:type="dxa"/>
              <w:bottom w:w="80" w:type="dxa"/>
              <w:left w:w="120" w:type="dxa"/>
              <w:right w:w="120" w:type="dxa"/>
            </w:tcMar>
            <w:shd w:fill="FFFFFF"/>
          </w:tcPr>
          <w:p>
            <w:pPr>
              <w:spacing w:before="60" w:after="60"/>
            </w:pPr>
            <w:r>
              <w:rPr>
                <w:rFonts w:ascii="Consolas" w:hAnsi="Consolas"/>
                <w:color w:val="C7254E"/>
                <w:sz w:val="19"/>
              </w:rPr>
              <w:t>new String("Hello")</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Number()</w:t>
            </w:r>
          </w:p>
        </w:tc>
        <w:tc>
          <w:tcPr>
            <w:tcW w:type="dxa" w:w="4680"/>
            <w:tcMar>
              <w:top w:w="80" w:type="dxa"/>
              <w:bottom w:w="80" w:type="dxa"/>
              <w:left w:w="120" w:type="dxa"/>
              <w:right w:w="120" w:type="dxa"/>
            </w:tcMar>
            <w:shd w:fill="F8FAFC"/>
          </w:tcPr>
          <w:p>
            <w:pPr>
              <w:spacing w:before="60" w:after="60"/>
            </w:pPr>
            <w:r>
              <w:rPr>
                <w:rFonts w:ascii="Consolas" w:hAnsi="Consolas"/>
                <w:color w:val="C7254E"/>
                <w:sz w:val="19"/>
              </w:rPr>
              <w:t>new Number(42)</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Boolean()</w:t>
            </w:r>
          </w:p>
        </w:tc>
        <w:tc>
          <w:tcPr>
            <w:tcW w:type="dxa" w:w="4680"/>
            <w:tcMar>
              <w:top w:w="80" w:type="dxa"/>
              <w:bottom w:w="80" w:type="dxa"/>
              <w:left w:w="120" w:type="dxa"/>
              <w:right w:w="120" w:type="dxa"/>
            </w:tcMar>
            <w:shd w:fill="FFFFFF"/>
          </w:tcPr>
          <w:p>
            <w:pPr>
              <w:spacing w:before="60" w:after="60"/>
            </w:pPr>
            <w:r>
              <w:rPr>
                <w:rFonts w:ascii="Consolas" w:hAnsi="Consolas"/>
                <w:color w:val="C7254E"/>
                <w:sz w:val="19"/>
              </w:rPr>
              <w:t>new Boolean(true)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Array()</w:t>
            </w:r>
          </w:p>
        </w:tc>
        <w:tc>
          <w:tcPr>
            <w:tcW w:type="dxa" w:w="4680"/>
            <w:tcMar>
              <w:top w:w="80" w:type="dxa"/>
              <w:bottom w:w="80" w:type="dxa"/>
              <w:left w:w="120" w:type="dxa"/>
              <w:right w:w="120" w:type="dxa"/>
            </w:tcMar>
            <w:shd w:fill="F8FAFC"/>
          </w:tcPr>
          <w:p>
            <w:pPr>
              <w:spacing w:before="60" w:after="60"/>
            </w:pPr>
            <w:r>
              <w:rPr>
                <w:rFonts w:ascii="Consolas" w:hAnsi="Consolas"/>
                <w:color w:val="C7254E"/>
                <w:sz w:val="19"/>
              </w:rPr>
              <w:t>new Array(1, 2, 3)</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Date()</w:t>
            </w:r>
          </w:p>
        </w:tc>
        <w:tc>
          <w:tcPr>
            <w:tcW w:type="dxa" w:w="4680"/>
            <w:tcMar>
              <w:top w:w="80" w:type="dxa"/>
              <w:bottom w:w="80" w:type="dxa"/>
              <w:left w:w="120" w:type="dxa"/>
              <w:right w:w="120" w:type="dxa"/>
            </w:tcMar>
            <w:shd w:fill="FFFFFF"/>
          </w:tcPr>
          <w:p>
            <w:pPr>
              <w:spacing w:before="60" w:after="60"/>
            </w:pPr>
            <w:r>
              <w:rPr>
                <w:rFonts w:ascii="Consolas" w:hAnsi="Consolas"/>
                <w:color w:val="C7254E"/>
                <w:sz w:val="19"/>
              </w:rPr>
              <w:t>new Date()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Constructors&lt;/h2&gt;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&lt;h4&gt;Built-in JavaScript Constructors&lt;/h4&gt;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"Built-in constructors:&lt;br&gt;&lt;br&gt;";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obj = new Object();</w:t>
            </w:r>
          </w:p>
          <w:p>
            <w:pPr>
              <w:spacing w:before="0" w:after="0" w:line="240" w:lineRule="auto"/>
            </w:pPr>
            <w:r>
              <w:rPr>
                <w:rFonts w:ascii="Consolas" w:hAnsi="Consolas"/>
                <w:color w:val="0F172A"/>
                <w:sz w:val="19"/>
              </w:rPr>
              <w:t>text += "new Object(): " + obj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str = new String("Hello");</w:t>
            </w:r>
          </w:p>
          <w:p>
            <w:pPr>
              <w:spacing w:before="0" w:after="0" w:line="240" w:lineRule="auto"/>
            </w:pPr>
            <w:r>
              <w:rPr>
                <w:rFonts w:ascii="Consolas" w:hAnsi="Consolas"/>
                <w:color w:val="0F172A"/>
                <w:sz w:val="19"/>
              </w:rPr>
              <w:t>text += "new String('Hello'): " + str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num = new Number(42);</w:t>
            </w:r>
          </w:p>
          <w:p>
            <w:pPr>
              <w:spacing w:before="0" w:after="0" w:line="240" w:lineRule="auto"/>
            </w:pPr>
            <w:r>
              <w:rPr>
                <w:rFonts w:ascii="Consolas" w:hAnsi="Consolas"/>
                <w:color w:val="0F172A"/>
                <w:sz w:val="19"/>
              </w:rPr>
              <w:t>text += "new Number(42): " + num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bool = new Boolean(true);</w:t>
            </w:r>
          </w:p>
          <w:p>
            <w:pPr>
              <w:spacing w:before="0" w:after="0" w:line="240" w:lineRule="auto"/>
            </w:pPr>
            <w:r>
              <w:rPr>
                <w:rFonts w:ascii="Consolas" w:hAnsi="Consolas"/>
                <w:color w:val="0F172A"/>
                <w:sz w:val="19"/>
              </w:rPr>
              <w:t>text += "new Boolean(true): " + bool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arr = new Array(1, 2, 3);</w:t>
            </w:r>
          </w:p>
          <w:p>
            <w:pPr>
              <w:spacing w:before="0" w:after="0" w:line="240" w:lineRule="auto"/>
            </w:pPr>
            <w:r>
              <w:rPr>
                <w:rFonts w:ascii="Consolas" w:hAnsi="Consolas"/>
                <w:color w:val="0F172A"/>
                <w:sz w:val="19"/>
              </w:rPr>
              <w:t>text += "new Array(1, 2, 3): " + arr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date = new Date();</w:t>
            </w:r>
          </w:p>
          <w:p>
            <w:pPr>
              <w:spacing w:before="0" w:after="0" w:line="240" w:lineRule="auto"/>
            </w:pPr>
            <w:r>
              <w:rPr>
                <w:rFonts w:ascii="Consolas" w:hAnsi="Consolas"/>
                <w:color w:val="0F172A"/>
                <w:sz w:val="19"/>
              </w:rPr>
              <w:t>text += "new Date(): " +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Constructors</w:t>
      </w:r>
    </w:p>
    <w:p>
      <w:r>
        <w:br w:type="page"/>
      </w:r>
    </w:p>
    <w:p>
      <w:pPr>
        <w:spacing w:before="320" w:after="160"/>
      </w:pPr>
      <w:r>
        <w:rPr>
          <w:rFonts w:ascii="Arial" w:hAnsi="Arial"/>
          <w:b/>
          <w:color w:val="1A365D"/>
          <w:sz w:val="40"/>
        </w:rPr>
        <w:t>JavaScript Scopes</w:t>
      </w:r>
    </w:p>
    <w:p>
      <w:pPr>
        <w:spacing w:after="80" w:line="276" w:lineRule="auto"/>
      </w:pPr>
      <w:r>
        <w:t>Table of Contents</w:t>
      </w:r>
    </w:p>
    <w:p>
      <w:pPr>
        <w:pStyle w:val="ListBullet"/>
        <w:spacing w:after="60"/>
      </w:pPr>
      <w:r>
        <w:rPr>
          <w:color w:val="0066CC"/>
          <w:u w:val="single"/>
        </w:rPr>
        <w:t>JavaScript Scopes</w:t>
      </w:r>
    </w:p>
    <w:p>
      <w:pPr>
        <w:pStyle w:val="ListBullet"/>
        <w:spacing w:after="60"/>
      </w:pPr>
      <w:r>
        <w:rPr>
          <w:color w:val="0066CC"/>
          <w:u w:val="single"/>
        </w:rPr>
        <w:t>Global Scope</w:t>
      </w:r>
    </w:p>
    <w:p>
      <w:pPr>
        <w:pStyle w:val="ListBullet"/>
        <w:spacing w:after="60"/>
      </w:pPr>
      <w:r>
        <w:rPr>
          <w:color w:val="0066CC"/>
          <w:u w:val="single"/>
        </w:rPr>
        <w:t>Example 1</w:t>
      </w:r>
    </w:p>
    <w:p>
      <w:pPr>
        <w:pStyle w:val="ListBullet"/>
        <w:spacing w:after="60"/>
      </w:pPr>
      <w:r>
        <w:rPr>
          <w:color w:val="0066CC"/>
          <w:u w:val="single"/>
        </w:rPr>
        <w:t>Function Scope</w:t>
      </w:r>
    </w:p>
    <w:p>
      <w:pPr>
        <w:pStyle w:val="ListBullet"/>
        <w:spacing w:after="60"/>
      </w:pPr>
      <w:r>
        <w:rPr>
          <w:color w:val="0066CC"/>
          <w:u w:val="single"/>
        </w:rPr>
        <w:t>Example 2</w:t>
      </w:r>
    </w:p>
    <w:p>
      <w:pPr>
        <w:pStyle w:val="ListBullet"/>
        <w:spacing w:after="60"/>
      </w:pPr>
      <w:r>
        <w:rPr>
          <w:color w:val="0066CC"/>
          <w:u w:val="single"/>
        </w:rPr>
        <w:t>Block Scope</w:t>
      </w:r>
    </w:p>
    <w:p>
      <w:pPr>
        <w:pStyle w:val="ListBullet"/>
        <w:spacing w:after="60"/>
      </w:pPr>
      <w:r>
        <w:rPr>
          <w:color w:val="0066CC"/>
          <w:u w:val="single"/>
        </w:rPr>
        <w:t>Example 3</w:t>
      </w:r>
    </w:p>
    <w:p>
      <w:pPr>
        <w:pStyle w:val="ListBullet"/>
        <w:spacing w:after="60"/>
      </w:pPr>
      <w:r>
        <w:rPr>
          <w:color w:val="0066CC"/>
          <w:u w:val="single"/>
        </w:rPr>
        <w:t>Automatically Global</w:t>
      </w:r>
    </w:p>
    <w:p>
      <w:pPr>
        <w:pStyle w:val="ListBullet"/>
        <w:spacing w:after="60"/>
      </w:pPr>
      <w:r>
        <w:rPr>
          <w:color w:val="0066CC"/>
          <w:u w:val="single"/>
        </w:rPr>
        <w:t>Example 4</w:t>
      </w:r>
    </w:p>
    <w:p>
      <w:pPr>
        <w:pStyle w:val="ListBullet"/>
        <w:spacing w:after="60"/>
      </w:pPr>
      <w:r>
        <w:rPr>
          <w:color w:val="0066CC"/>
          <w:u w:val="single"/>
        </w:rPr>
        <w:t>The Lifetime of JavaScript Variables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Global Scope</w:t>
      </w:r>
    </w:p>
    <w:p>
      <w:pPr>
        <w:spacing w:after="80" w:line="276" w:lineRule="auto"/>
      </w:pPr>
      <w:r>
        <w:t xml:space="preserve">JavaScript has </w:t>
      </w:r>
      <w:r>
        <w:rPr>
          <w:b/>
        </w:rPr>
        <w:t>function scope</w:t>
      </w:r>
      <w:r>
        <w:t>: each function creates a new scope.</w:t>
      </w:r>
    </w:p>
    <w:p>
      <w:pPr>
        <w:spacing w:after="80" w:line="276" w:lineRule="auto"/>
      </w:pPr>
      <w:r>
        <w:rPr>
          <w:b/>
        </w:rPr>
        <w:t>Global scope</w:t>
      </w:r>
      <w:r>
        <w:t xml:space="preserve"> means that variables declared outside any function are accessible from anywhere in the program: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Scopes&lt;/h2&gt;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&lt;h4&gt;Global Scope&lt;/h4&gt;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Global variable - accessible everywhere</w:t>
            </w:r>
          </w:p>
          <w:p>
            <w:pPr>
              <w:spacing w:before="0" w:after="0" w:line="240" w:lineRule="auto"/>
            </w:pPr>
            <w:r>
              <w:rPr>
                <w:rFonts w:ascii="Consolas" w:hAnsi="Consolas"/>
                <w:color w:val="0F172A"/>
                <w:sz w:val="19"/>
              </w:rPr>
              <w:t>let carName = "Volvo";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 Can access global variable inside a function</w:t>
            </w:r>
          </w:p>
          <w:p>
            <w:pPr>
              <w:spacing w:before="0" w:after="0" w:line="240" w:lineRule="auto"/>
            </w:pPr>
            <w:r>
              <w:rPr>
                <w:rFonts w:ascii="Consolas" w:hAnsi="Consolas"/>
                <w:color w:val="0F172A"/>
                <w:sz w:val="19"/>
              </w:rPr>
              <w:t xml:space="preserve">  return "Inside function: " + carName;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"Outside function: " + carName + "&lt;br&gt;" +</w:t>
            </w:r>
          </w:p>
          <w:p>
            <w:pPr>
              <w:spacing w:before="0" w:after="0" w:line="240" w:lineRule="auto"/>
            </w:pPr>
            <w:r>
              <w:rPr>
                <w:rFonts w:ascii="Consolas" w:hAnsi="Consolas"/>
                <w:color w:val="0F172A"/>
                <w:sz w:val="19"/>
              </w:rPr>
              <w:t xml:space="preserve">  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Scope</w:t>
      </w:r>
    </w:p>
    <w:p>
      <w:pPr>
        <w:spacing w:after="80" w:line="276" w:lineRule="auto"/>
      </w:pPr>
      <w:r>
        <w:rPr>
          <w:b/>
        </w:rPr>
        <w:t>Function scope</w:t>
      </w:r>
      <w:r>
        <w:t xml:space="preserve"> means that variables declared inside a function are only accessible within that function. They cannot be accessed outside: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Scopes&lt;/h2&gt;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Scope&lt;/h4&gt;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 Local variable - only accessible inside this function</w:t>
            </w:r>
          </w:p>
          <w:p>
            <w:pPr>
              <w:spacing w:before="0" w:after="0" w:line="240" w:lineRule="auto"/>
            </w:pPr>
            <w:r>
              <w:rPr>
                <w:rFonts w:ascii="Consolas" w:hAnsi="Consolas"/>
                <w:color w:val="0F172A"/>
                <w:sz w:val="19"/>
              </w:rPr>
              <w:t xml:space="preserve">  let carName = "Volvo";</w:t>
            </w:r>
          </w:p>
          <w:p>
            <w:pPr>
              <w:spacing w:before="0" w:after="0" w:line="240" w:lineRule="auto"/>
            </w:pPr>
            <w:r>
              <w:rPr>
                <w:rFonts w:ascii="Consolas" w:hAnsi="Consolas"/>
                <w:color w:val="0F172A"/>
                <w:sz w:val="19"/>
              </w:rPr>
              <w:t xml:space="preserve">  return "Inside function: " + carName;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myFunction() + "&lt;br&gt;&lt;br&gt;" +</w:t>
            </w:r>
          </w:p>
          <w:p>
            <w:pPr>
              <w:spacing w:before="0" w:after="0" w:line="240" w:lineRule="auto"/>
            </w:pPr>
            <w:r>
              <w:rPr>
                <w:rFonts w:ascii="Consolas" w:hAnsi="Consolas"/>
                <w:color w:val="0F172A"/>
                <w:sz w:val="19"/>
              </w:rPr>
              <w:t xml:space="preserve">  "Trying to access carName outside would cause an error";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Block Scope</w:t>
      </w:r>
    </w:p>
    <w:p>
      <w:pPr>
        <w:spacing w:after="80" w:line="276" w:lineRule="auto"/>
      </w:pPr>
      <w:r>
        <w:rPr>
          <w:b/>
        </w:rPr>
        <w:t>Block scope</w:t>
      </w:r>
      <w:r>
        <w:t xml:space="preserve"> means that variables declared with </w:t>
      </w:r>
      <w:r>
        <w:rPr>
          <w:rFonts w:ascii="Consolas" w:hAnsi="Consolas"/>
          <w:color w:val="C7254E"/>
          <w:sz w:val="19"/>
        </w:rPr>
        <w:t>let</w:t>
      </w:r>
      <w:r>
        <w:t xml:space="preserve"> and </w:t>
      </w:r>
      <w:r>
        <w:rPr>
          <w:rFonts w:ascii="Consolas" w:hAnsi="Consolas"/>
          <w:color w:val="C7254E"/>
          <w:sz w:val="19"/>
        </w:rPr>
        <w:t>const</w:t>
      </w:r>
      <w:r>
        <w:t xml:space="preserve"> inside a block </w:t>
      </w:r>
      <w:r>
        <w:rPr>
          <w:rFonts w:ascii="Consolas" w:hAnsi="Consolas"/>
          <w:color w:val="C7254E"/>
          <w:sz w:val="19"/>
        </w:rPr>
        <w:t>{}</w:t>
      </w:r>
      <w:r>
        <w:t xml:space="preserve"> are only accessible within that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Scopes&lt;/h2&gt;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&lt;h4&gt;Block Scope&lt;/h4&gt;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 Block scope - only accessible inside this block</w:t>
            </w:r>
          </w:p>
          <w:p>
            <w:pPr>
              <w:spacing w:before="0" w:after="0" w:line="240" w:lineRule="auto"/>
            </w:pPr>
            <w:r>
              <w:rPr>
                <w:rFonts w:ascii="Consolas" w:hAnsi="Consolas"/>
                <w:color w:val="0F172A"/>
                <w:sz w:val="19"/>
              </w:rPr>
              <w:t xml:space="preserve">  let x = 2;</w:t>
            </w:r>
          </w:p>
          <w:p>
            <w:pPr>
              <w:spacing w:before="0" w:after="0" w:line="240" w:lineRule="auto"/>
            </w:pPr>
            <w:r>
              <w:rPr>
                <w:rFonts w:ascii="Consolas" w:hAnsi="Consolas"/>
                <w:color w:val="0F172A"/>
                <w:sz w:val="19"/>
              </w:rPr>
              <w:t xml:space="preserve">  const y = 3;</w:t>
            </w:r>
          </w:p>
          <w:p>
            <w:pPr>
              <w:spacing w:before="0" w:after="0" w:line="240" w:lineRule="auto"/>
            </w:pPr>
            <w:r>
              <w:rPr>
                <w:rFonts w:ascii="Consolas" w:hAnsi="Consolas"/>
                <w:color w:val="0F172A"/>
                <w:sz w:val="19"/>
              </w:rPr>
              <w:t xml:space="preserve">  var z = 5;  // var is NOT block scoped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 and y are NOT accessible here</w:t>
            </w:r>
          </w:p>
          <w:p>
            <w:pPr>
              <w:spacing w:before="0" w:after="0" w:line="240" w:lineRule="auto"/>
            </w:pPr>
            <w:r>
              <w:rPr>
                <w:rFonts w:ascii="Consolas" w:hAnsi="Consolas"/>
                <w:color w:val="0F172A"/>
                <w:sz w:val="19"/>
              </w:rPr>
              <w:t>// z IS accessible here because var is function scoped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"z (var - accessible): " + z + "&lt;br&gt;" +</w:t>
            </w:r>
          </w:p>
          <w:p>
            <w:pPr>
              <w:spacing w:before="0" w:after="0" w:line="240" w:lineRule="auto"/>
            </w:pPr>
            <w:r>
              <w:rPr>
                <w:rFonts w:ascii="Consolas" w:hAnsi="Consolas"/>
                <w:color w:val="0F172A"/>
                <w:sz w:val="19"/>
              </w:rPr>
              <w:t xml:space="preserve">  "x (let - NOT accessible outside block)" + "&lt;br&gt;" +</w:t>
            </w:r>
          </w:p>
          <w:p>
            <w:pPr>
              <w:spacing w:before="0" w:after="0" w:line="240" w:lineRule="auto"/>
            </w:pPr>
            <w:r>
              <w:rPr>
                <w:rFonts w:ascii="Consolas" w:hAnsi="Consolas"/>
                <w:color w:val="0F172A"/>
                <w:sz w:val="19"/>
              </w:rPr>
              <w:t xml:space="preserve">  "y (const - NOT accessible outside block)";</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Automatically Global</w:t>
      </w:r>
    </w:p>
    <w:p>
      <w:pPr>
        <w:spacing w:after="80" w:line="276" w:lineRule="auto"/>
      </w:pPr>
      <w:r>
        <w:t xml:space="preserve">If you assign a value to a variable that has not been declared, it will automatically become a </w:t>
      </w:r>
      <w:r>
        <w:rPr>
          <w:b/>
        </w:rPr>
        <w:t>global</w:t>
      </w:r>
      <w:r>
        <w:t xml:space="preserve">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Scopes&lt;/h2&gt;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&lt;h4&gt;Automatically Global&lt;/h4&gt;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 This becomes GLOBAL automatically (not recommended!)</w:t>
            </w:r>
          </w:p>
          <w:p>
            <w:pPr>
              <w:spacing w:before="0" w:after="0" w:line="240" w:lineRule="auto"/>
            </w:pPr>
            <w:r>
              <w:rPr>
                <w:rFonts w:ascii="Consolas" w:hAnsi="Consolas"/>
                <w:color w:val="0F172A"/>
                <w:sz w:val="19"/>
              </w:rPr>
              <w:t xml:space="preserve">  carName = "Volvo";</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the function first</w:t>
            </w:r>
          </w:p>
          <w:p>
            <w:pPr>
              <w:spacing w:before="0" w:after="0" w:line="240" w:lineRule="auto"/>
            </w:pPr>
            <w:r>
              <w:rPr>
                <w:rFonts w:ascii="Consolas" w:hAnsi="Consolas"/>
                <w:color w:val="0F172A"/>
                <w:sz w:val="19"/>
              </w:rPr>
              <w:t>myFunction();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Now carName is global and accessible here</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"After running myFunction():&lt;br&gt;" +</w:t>
            </w:r>
          </w:p>
          <w:p>
            <w:pPr>
              <w:spacing w:before="0" w:after="0" w:line="240" w:lineRule="auto"/>
            </w:pPr>
            <w:r>
              <w:rPr>
                <w:rFonts w:ascii="Consolas" w:hAnsi="Consolas"/>
                <w:color w:val="0F172A"/>
                <w:sz w:val="19"/>
              </w:rPr>
              <w:t xml:space="preserve">  "carName = " + carName + "&lt;br&gt;&lt;br&gt;" +</w:t>
            </w:r>
          </w:p>
          <w:p>
            <w:pPr>
              <w:spacing w:before="0" w:after="0" w:line="240" w:lineRule="auto"/>
            </w:pPr>
            <w:r>
              <w:rPr>
                <w:rFonts w:ascii="Consolas" w:hAnsi="Consolas"/>
                <w:color w:val="0F172A"/>
                <w:sz w:val="19"/>
              </w:rPr>
              <w:t xml:space="preserve">  "Warning: This variable is now global!&lt;br&gt;" +</w:t>
            </w:r>
          </w:p>
          <w:p>
            <w:pPr>
              <w:spacing w:before="0" w:after="0" w:line="240" w:lineRule="auto"/>
            </w:pPr>
            <w:r>
              <w:rPr>
                <w:rFonts w:ascii="Consolas" w:hAnsi="Consolas"/>
                <w:color w:val="0F172A"/>
                <w:sz w:val="19"/>
              </w:rPr>
              <w:t xml:space="preserve">  "Always declare variables with let/const/var";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Lifetime of JavaScript Variables</w:t>
      </w:r>
    </w:p>
    <w:p>
      <w:pPr>
        <w:spacing w:after="80" w:line="276" w:lineRule="auto"/>
      </w:pPr>
      <w:r>
        <w:t>The lifetime of a JavaScript variable starts when it is declared. Global variables live until the page is closed. Local variables are deleted when the function completes: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Scopes&lt;/h2&gt;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Lifetime of JavaScript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Global variable - lives until page is closed</w:t>
            </w:r>
          </w:p>
          <w:p>
            <w:pPr>
              <w:spacing w:before="0" w:after="0" w:line="240" w:lineRule="auto"/>
            </w:pPr>
            <w:r>
              <w:rPr>
                <w:rFonts w:ascii="Consolas" w:hAnsi="Consolas"/>
                <w:color w:val="0F172A"/>
                <w:sz w:val="19"/>
              </w:rPr>
              <w:t>let globalVar = "I live as long as the page";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counterExample() {</w:t>
            </w:r>
          </w:p>
          <w:p>
            <w:pPr>
              <w:spacing w:before="0" w:after="0" w:line="240" w:lineRule="auto"/>
            </w:pPr>
            <w:r>
              <w:rPr>
                <w:rFonts w:ascii="Consolas" w:hAnsi="Consolas"/>
                <w:color w:val="0F172A"/>
                <w:sz w:val="19"/>
              </w:rPr>
              <w:t xml:space="preserve">  // Local variable - created each time function runs</w:t>
            </w:r>
          </w:p>
          <w:p>
            <w:pPr>
              <w:spacing w:before="0" w:after="0" w:line="240" w:lineRule="auto"/>
            </w:pPr>
            <w:r>
              <w:rPr>
                <w:rFonts w:ascii="Consolas" w:hAnsi="Consolas"/>
                <w:color w:val="0F172A"/>
                <w:sz w:val="19"/>
              </w:rPr>
              <w:t xml:space="preserve">  // Deleted when function completes</w:t>
            </w:r>
          </w:p>
          <w:p>
            <w:pPr>
              <w:spacing w:before="0" w:after="0" w:line="240" w:lineRule="auto"/>
            </w:pPr>
            <w:r>
              <w:rPr>
                <w:rFonts w:ascii="Consolas" w:hAnsi="Consolas"/>
                <w:color w:val="0F172A"/>
                <w:sz w:val="19"/>
              </w:rPr>
              <w:t xml:space="preserve">  let localVar = "I only live inside the function";</w:t>
            </w:r>
          </w:p>
          <w:p>
            <w:pPr>
              <w:spacing w:before="0" w:after="0" w:line="240" w:lineRule="auto"/>
            </w:pPr>
            <w:r>
              <w:rPr>
                <w:rFonts w:ascii="Consolas" w:hAnsi="Consolas"/>
                <w:color w:val="0F172A"/>
                <w:sz w:val="19"/>
              </w:rPr>
              <w:t xml:space="preserve">  return localVar;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the function to see local variable</w:t>
            </w:r>
          </w:p>
          <w:p>
            <w:pPr>
              <w:spacing w:before="0" w:after="0" w:line="240" w:lineRule="auto"/>
            </w:pPr>
            <w:r>
              <w:rPr>
                <w:rFonts w:ascii="Consolas" w:hAnsi="Consolas"/>
                <w:color w:val="0F172A"/>
                <w:sz w:val="19"/>
              </w:rPr>
              <w:t>let result = counterExample();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"Global variable: " + globalVar + "&lt;br&gt;";</w:t>
            </w:r>
          </w:p>
          <w:p>
            <w:pPr>
              <w:spacing w:before="0" w:after="0" w:line="240" w:lineRule="auto"/>
            </w:pPr>
            <w:r>
              <w:rPr>
                <w:rFonts w:ascii="Consolas" w:hAnsi="Consolas"/>
                <w:color w:val="0F172A"/>
                <w:sz w:val="19"/>
              </w:rPr>
              <w:t>text += "Local variable (from function): " + result + "&lt;br&gt;&lt;br&gt;";</w:t>
            </w:r>
          </w:p>
          <w:p>
            <w:pPr>
              <w:spacing w:before="0" w:after="0" w:line="240" w:lineRule="auto"/>
            </w:pPr>
            <w:r>
              <w:rPr>
                <w:rFonts w:ascii="Consolas" w:hAnsi="Consolas"/>
                <w:color w:val="0F172A"/>
                <w:sz w:val="19"/>
              </w:rPr>
              <w:t>text += "Global variables: live until page is closed&lt;br&gt;";</w:t>
            </w:r>
          </w:p>
          <w:p>
            <w:pPr>
              <w:spacing w:before="0" w:after="0" w:line="240" w:lineRule="auto"/>
            </w:pPr>
            <w:r>
              <w:rPr>
                <w:rFonts w:ascii="Consolas" w:hAnsi="Consolas"/>
                <w:color w:val="0F172A"/>
                <w:sz w:val="19"/>
              </w:rPr>
              <w:t>text += "Local variables: deleted after function completes&lt;br&gt;";</w:t>
            </w:r>
          </w:p>
          <w:p>
            <w:pPr>
              <w:spacing w:before="0" w:after="0" w:line="240" w:lineRule="auto"/>
            </w:pPr>
            <w:r>
              <w:rPr>
                <w:rFonts w:ascii="Consolas" w:hAnsi="Consolas"/>
                <w:color w:val="0F172A"/>
                <w:sz w:val="19"/>
              </w:rPr>
              <w:t>text += "Each function call creates new local variables";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Scopes</w:t>
      </w:r>
    </w:p>
    <w:p>
      <w:r>
        <w:br w:type="page"/>
      </w:r>
    </w:p>
    <w:p>
      <w:pPr>
        <w:spacing w:before="320" w:after="160"/>
      </w:pPr>
      <w:r>
        <w:rPr>
          <w:rFonts w:ascii="Arial" w:hAnsi="Arial"/>
          <w:b/>
          <w:color w:val="1A365D"/>
          <w:sz w:val="40"/>
        </w:rPr>
        <w:t>JavaScript Code Blocks</w:t>
      </w:r>
    </w:p>
    <w:p>
      <w:pPr>
        <w:spacing w:after="80" w:line="276" w:lineRule="auto"/>
      </w:pPr>
      <w:r>
        <w:t>Table of Contents</w:t>
      </w:r>
    </w:p>
    <w:p>
      <w:pPr>
        <w:pStyle w:val="ListBullet"/>
        <w:spacing w:after="60"/>
      </w:pPr>
      <w:r>
        <w:rPr>
          <w:color w:val="0066CC"/>
          <w:u w:val="single"/>
        </w:rPr>
        <w:t>JavaScript Code Blocks</w:t>
      </w:r>
    </w:p>
    <w:p>
      <w:pPr>
        <w:pStyle w:val="ListBullet"/>
        <w:spacing w:after="60"/>
      </w:pPr>
      <w:r>
        <w:rPr>
          <w:color w:val="0066CC"/>
          <w:u w:val="single"/>
        </w:rPr>
        <w:t>Code Blocks and Statements</w:t>
      </w:r>
    </w:p>
    <w:p>
      <w:pPr>
        <w:pStyle w:val="ListBullet"/>
        <w:spacing w:after="60"/>
      </w:pPr>
      <w:r>
        <w:rPr>
          <w:color w:val="0066CC"/>
          <w:u w:val="single"/>
        </w:rPr>
        <w:t>Example 1</w:t>
      </w:r>
    </w:p>
    <w:p>
      <w:pPr>
        <w:pStyle w:val="ListBullet"/>
        <w:spacing w:after="60"/>
      </w:pPr>
      <w:r>
        <w:rPr>
          <w:color w:val="0066CC"/>
          <w:u w:val="single"/>
        </w:rPr>
        <w:t>Defining Scope</w:t>
      </w:r>
    </w:p>
    <w:p>
      <w:pPr>
        <w:pStyle w:val="ListBullet"/>
        <w:spacing w:after="60"/>
      </w:pPr>
      <w:r>
        <w:rPr>
          <w:color w:val="0066CC"/>
          <w:u w:val="single"/>
        </w:rPr>
        <w:t>Example 2</w:t>
      </w:r>
    </w:p>
    <w:p>
      <w:pPr>
        <w:pStyle w:val="ListBullet"/>
        <w:spacing w:after="60"/>
      </w:pPr>
      <w:r>
        <w:rPr>
          <w:color w:val="0066CC"/>
          <w:u w:val="single"/>
        </w:rPr>
        <w:t>Standalone Blocks</w:t>
      </w:r>
    </w:p>
    <w:p>
      <w:pPr>
        <w:pStyle w:val="ListBullet"/>
        <w:spacing w:after="60"/>
      </w:pPr>
      <w:r>
        <w:rPr>
          <w:color w:val="0066CC"/>
          <w:u w:val="single"/>
        </w:rPr>
        <w:t>Example 3</w:t>
      </w:r>
    </w:p>
    <w:p>
      <w:pPr>
        <w:pStyle w:val="ListBullet"/>
        <w:spacing w:after="60"/>
      </w:pPr>
      <w:r>
        <w:rPr>
          <w:color w:val="0066CC"/>
          <w:u w:val="single"/>
        </w:rPr>
        <w:t>Encapsulation</w:t>
      </w:r>
    </w:p>
    <w:p>
      <w:pPr>
        <w:pStyle w:val="ListBullet"/>
        <w:spacing w:after="60"/>
      </w:pPr>
      <w:r>
        <w:rPr>
          <w:color w:val="0066CC"/>
          <w:u w:val="single"/>
        </w:rPr>
        <w:t>Example 4</w:t>
      </w:r>
    </w:p>
    <w:p>
      <w:pPr>
        <w:pStyle w:val="ListBullet"/>
        <w:spacing w:after="60"/>
      </w:pPr>
      <w:r>
        <w:rPr>
          <w:color w:val="0066CC"/>
          <w:u w:val="single"/>
        </w:rPr>
        <w:t>Organized Code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Code Blocks and Statements</w:t>
      </w:r>
    </w:p>
    <w:p>
      <w:pPr>
        <w:spacing w:after="80" w:line="276" w:lineRule="auto"/>
      </w:pPr>
      <w:r>
        <w:t xml:space="preserve">JavaScript statements are grouped together in </w:t>
      </w:r>
      <w:r>
        <w:rPr>
          <w:b/>
        </w:rPr>
        <w:t>code blocks</w:t>
      </w:r>
      <w:r>
        <w:t xml:space="preserve">. A code block is defined by curly braces </w:t>
      </w:r>
      <w:r>
        <w:rPr>
          <w:rFonts w:ascii="Consolas" w:hAnsi="Consolas"/>
          <w:color w:val="C7254E"/>
          <w:sz w:val="19"/>
        </w:rPr>
        <w:t>{}</w:t>
      </w:r>
      <w:r>
        <w:t>.</w:t>
      </w:r>
    </w:p>
    <w:p>
      <w:pPr>
        <w:spacing w:after="80" w:line="276" w:lineRule="auto"/>
      </w:pPr>
      <w:r>
        <w:t>Statements inside the same block execute together: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Code Blocks&lt;/h2&gt;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&lt;h4&gt;Code Blocks and Statements&lt;/h4&gt;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 code block groups statements together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let x = 5;</w:t>
            </w:r>
          </w:p>
          <w:p>
            <w:pPr>
              <w:spacing w:before="0" w:after="0" w:line="240" w:lineRule="auto"/>
            </w:pPr>
            <w:r>
              <w:rPr>
                <w:rFonts w:ascii="Consolas" w:hAnsi="Consolas"/>
                <w:color w:val="0F172A"/>
                <w:sz w:val="19"/>
              </w:rPr>
              <w:t xml:space="preserve">  let y = 10;</w:t>
            </w:r>
          </w:p>
          <w:p>
            <w:pPr>
              <w:spacing w:before="0" w:after="0" w:line="240" w:lineRule="auto"/>
            </w:pPr>
            <w:r>
              <w:rPr>
                <w:rFonts w:ascii="Consolas" w:hAnsi="Consolas"/>
                <w:color w:val="0F172A"/>
                <w:sz w:val="19"/>
              </w:rPr>
              <w:t xml:space="preserve">  let result = x + y;</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"x = " + x + "&lt;br&gt;" +</w:t>
            </w:r>
          </w:p>
          <w:p>
            <w:pPr>
              <w:spacing w:before="0" w:after="0" w:line="240" w:lineRule="auto"/>
            </w:pPr>
            <w:r>
              <w:rPr>
                <w:rFonts w:ascii="Consolas" w:hAnsi="Consolas"/>
                <w:color w:val="0F172A"/>
                <w:sz w:val="19"/>
              </w:rPr>
              <w:t xml:space="preserve">    "y = " + y + "&lt;br&gt;" +</w:t>
            </w:r>
          </w:p>
          <w:p>
            <w:pPr>
              <w:spacing w:before="0" w:after="0" w:line="240" w:lineRule="auto"/>
            </w:pPr>
            <w:r>
              <w:rPr>
                <w:rFonts w:ascii="Consolas" w:hAnsi="Consolas"/>
                <w:color w:val="0F172A"/>
                <w:sz w:val="19"/>
              </w:rPr>
              <w:t xml:space="preserve">    "x + y = "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Defining Scope</w:t>
      </w:r>
    </w:p>
    <w:p>
      <w:pPr>
        <w:spacing w:after="80" w:line="276" w:lineRule="auto"/>
      </w:pPr>
      <w:r>
        <w:t xml:space="preserve">Code blocks define scope for variables declared with </w:t>
      </w:r>
      <w:r>
        <w:rPr>
          <w:rFonts w:ascii="Consolas" w:hAnsi="Consolas"/>
          <w:color w:val="C7254E"/>
          <w:sz w:val="19"/>
        </w:rPr>
        <w:t>let</w:t>
      </w:r>
      <w:r>
        <w:t xml:space="preserve"> and </w:t>
      </w:r>
      <w:r>
        <w:rPr>
          <w:rFonts w:ascii="Consolas" w:hAnsi="Consolas"/>
          <w:color w:val="C7254E"/>
          <w:sz w:val="19"/>
        </w:rPr>
        <w:t>const</w:t>
      </w:r>
      <w:r>
        <w:t>. Variables declared inside a block are only accessible within that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Code Blocks&lt;/h2&gt;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&lt;h4&gt;Defining Scope&lt;/h4&gt;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Outside block scope</w:t>
            </w:r>
          </w:p>
          <w:p>
            <w:pPr>
              <w:spacing w:before="0" w:after="0" w:line="240" w:lineRule="auto"/>
            </w:pPr>
            <w:r>
              <w:rPr>
                <w:rFonts w:ascii="Consolas" w:hAnsi="Consolas"/>
                <w:color w:val="0F172A"/>
                <w:sz w:val="19"/>
              </w:rPr>
              <w:t>let globalResult =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 Inside block scope</w:t>
            </w:r>
          </w:p>
          <w:p>
            <w:pPr>
              <w:spacing w:before="0" w:after="0" w:line="240" w:lineRule="auto"/>
            </w:pPr>
            <w:r>
              <w:rPr>
                <w:rFonts w:ascii="Consolas" w:hAnsi="Consolas"/>
                <w:color w:val="0F172A"/>
                <w:sz w:val="19"/>
              </w:rPr>
              <w:t xml:space="preserve">  let blockResult = 42;</w:t>
            </w:r>
          </w:p>
          <w:p>
            <w:pPr>
              <w:spacing w:before="0" w:after="0" w:line="240" w:lineRule="auto"/>
            </w:pPr>
            <w:r>
              <w:rPr>
                <w:rFonts w:ascii="Consolas" w:hAnsi="Consolas"/>
                <w:color w:val="0F172A"/>
                <w:sz w:val="19"/>
              </w:rPr>
              <w:t xml:space="preserve">  globalResult = blockResult * 2;</w:t>
            </w:r>
          </w:p>
          <w:p>
            <w:pPr>
              <w:spacing w:before="0" w:after="0" w:line="240" w:lineRule="auto"/>
            </w:pPr>
            <w:r>
              <w:rPr>
                <w:rFonts w:ascii="Consolas" w:hAnsi="Consolas"/>
                <w:color w:val="0F172A"/>
                <w:sz w:val="19"/>
              </w:rPr>
              <w:t xml:space="preserve">  document.getElementById("demo1").innerHTML =</w:t>
            </w:r>
          </w:p>
          <w:p>
            <w:pPr>
              <w:spacing w:before="0" w:after="0" w:line="240" w:lineRule="auto"/>
            </w:pPr>
            <w:r>
              <w:rPr>
                <w:rFonts w:ascii="Consolas" w:hAnsi="Consolas"/>
                <w:color w:val="0F172A"/>
                <w:sz w:val="19"/>
              </w:rPr>
              <w:t xml:space="preserve">    "Inside block - blockResult: " + blockResult;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blockResult is NOT accessible here</w:t>
            </w:r>
          </w:p>
          <w:p>
            <w:pPr>
              <w:spacing w:before="0" w:after="0" w:line="240" w:lineRule="auto"/>
            </w:pPr>
            <w:r>
              <w:rPr>
                <w:rFonts w:ascii="Consolas" w:hAnsi="Consolas"/>
                <w:color w:val="0F172A"/>
                <w:sz w:val="19"/>
              </w:rPr>
              <w:t>// globalResult IS accessible</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"Outside block - globalResult: " + globalResult + "&lt;br&gt;" +</w:t>
            </w:r>
          </w:p>
          <w:p>
            <w:pPr>
              <w:spacing w:before="0" w:after="0" w:line="240" w:lineRule="auto"/>
            </w:pPr>
            <w:r>
              <w:rPr>
                <w:rFonts w:ascii="Consolas" w:hAnsi="Consolas"/>
                <w:color w:val="0F172A"/>
                <w:sz w:val="19"/>
              </w:rPr>
              <w:t xml:space="preserve">  "blockResult is not accessible outside the block";</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Standalone Blocks</w:t>
      </w:r>
    </w:p>
    <w:p>
      <w:pPr>
        <w:spacing w:after="80" w:line="276" w:lineRule="auto"/>
      </w:pPr>
      <w:r>
        <w:t>Blocks can be used on their own, without functions or control flow. They are useful for organizing temporary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Code Blocks&lt;/h2&gt;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&lt;h4&gt;Standalone Blocks&lt;/h4&gt;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Standalone block - no function or if statement needed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let name = "Alice";</w:t>
            </w:r>
          </w:p>
          <w:p>
            <w:pPr>
              <w:spacing w:before="0" w:after="0" w:line="240" w:lineRule="auto"/>
            </w:pPr>
            <w:r>
              <w:rPr>
                <w:rFonts w:ascii="Consolas" w:hAnsi="Consolas"/>
                <w:color w:val="0F172A"/>
                <w:sz w:val="19"/>
              </w:rPr>
              <w:t xml:space="preserve">  let score = 95;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grade = score &gt;= 90 ? "A" :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"Student: " + name + "&lt;br&gt;" +</w:t>
            </w:r>
          </w:p>
          <w:p>
            <w:pPr>
              <w:spacing w:before="0" w:after="0" w:line="240" w:lineRule="auto"/>
            </w:pPr>
            <w:r>
              <w:rPr>
                <w:rFonts w:ascii="Consolas" w:hAnsi="Consolas"/>
                <w:color w:val="0F172A"/>
                <w:sz w:val="19"/>
              </w:rPr>
              <w:t xml:space="preserve">    "Score: " + score + "&lt;br&gt;" +</w:t>
            </w:r>
          </w:p>
          <w:p>
            <w:pPr>
              <w:spacing w:before="0" w:after="0" w:line="240" w:lineRule="auto"/>
            </w:pPr>
            <w:r>
              <w:rPr>
                <w:rFonts w:ascii="Consolas" w:hAnsi="Consolas"/>
                <w:color w:val="0F172A"/>
                <w:sz w:val="19"/>
              </w:rPr>
              <w:t xml:space="preserve">    "Grade: " + grade;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Encapsulation</w:t>
      </w:r>
    </w:p>
    <w:p>
      <w:pPr>
        <w:spacing w:after="80" w:line="276" w:lineRule="auto"/>
      </w:pPr>
      <w:r>
        <w:t xml:space="preserve">Code blocks provide </w:t>
      </w:r>
      <w:r>
        <w:rPr>
          <w:b/>
        </w:rPr>
        <w:t>encapsulation</w:t>
      </w:r>
      <w:r>
        <w:t xml:space="preserve"> - temporary variables are kept inside the block and don't pollute the global scope: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Code Blocks&lt;/h2&gt;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&lt;h4&gt;Encapsulation&lt;/h4&gt;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message = ""; // Global variable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 Temporary variables - only used inside the block</w:t>
            </w:r>
          </w:p>
          <w:p>
            <w:pPr>
              <w:spacing w:before="0" w:after="0" w:line="240" w:lineRule="auto"/>
            </w:pPr>
            <w:r>
              <w:rPr>
                <w:rFonts w:ascii="Consolas" w:hAnsi="Consolas"/>
                <w:color w:val="0F172A"/>
                <w:sz w:val="19"/>
              </w:rPr>
              <w:t xml:space="preserve">  let temp1 = 15;</w:t>
            </w:r>
          </w:p>
          <w:p>
            <w:pPr>
              <w:spacing w:before="0" w:after="0" w:line="240" w:lineRule="auto"/>
            </w:pPr>
            <w:r>
              <w:rPr>
                <w:rFonts w:ascii="Consolas" w:hAnsi="Consolas"/>
                <w:color w:val="0F172A"/>
                <w:sz w:val="19"/>
              </w:rPr>
              <w:t xml:space="preserve">  let temp2 = 25;</w:t>
            </w:r>
          </w:p>
          <w:p>
            <w:pPr>
              <w:spacing w:before="0" w:after="0" w:line="240" w:lineRule="auto"/>
            </w:pPr>
            <w:r>
              <w:rPr>
                <w:rFonts w:ascii="Consolas" w:hAnsi="Consolas"/>
                <w:color w:val="0F172A"/>
                <w:sz w:val="19"/>
              </w:rPr>
              <w:t xml:space="preserve">  let sum = temp1 + temp2;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message = "Sum of temporary values: " + sum;</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temp1, temp2, and sum are NOT accessible here</w:t>
            </w:r>
          </w:p>
          <w:p>
            <w:pPr>
              <w:spacing w:before="0" w:after="0" w:line="240" w:lineRule="auto"/>
            </w:pPr>
            <w:r>
              <w:rPr>
                <w:rFonts w:ascii="Consolas" w:hAnsi="Consolas"/>
                <w:color w:val="0F172A"/>
                <w:sz w:val="19"/>
              </w:rPr>
              <w:t>// They are encapsulated inside the block</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message + "&lt;br&gt;&lt;br&gt;" +</w:t>
            </w:r>
          </w:p>
          <w:p>
            <w:pPr>
              <w:spacing w:before="0" w:after="0" w:line="240" w:lineRule="auto"/>
            </w:pPr>
            <w:r>
              <w:rPr>
                <w:rFonts w:ascii="Consolas" w:hAnsi="Consolas"/>
                <w:color w:val="0F172A"/>
                <w:sz w:val="19"/>
              </w:rPr>
              <w:t xml:space="preserve">  "Temporary variables were kept inside the block";</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Organized Code</w:t>
      </w:r>
    </w:p>
    <w:p>
      <w:pPr>
        <w:spacing w:after="80" w:line="276" w:lineRule="auto"/>
      </w:pPr>
      <w:r>
        <w:t>Code blocks help organize code into logical sections, making it easier to read and maintain: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Code Blocks&lt;/h2&gt;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&lt;h4&gt;Organized Code&lt;/h4&gt;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Section 1: Calculate area</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radius = 5;</w:t>
            </w:r>
          </w:p>
          <w:p>
            <w:pPr>
              <w:spacing w:before="0" w:after="0" w:line="240" w:lineRule="auto"/>
            </w:pPr>
            <w:r>
              <w:rPr>
                <w:rFonts w:ascii="Consolas" w:hAnsi="Consolas"/>
                <w:color w:val="0F172A"/>
                <w:sz w:val="19"/>
              </w:rPr>
              <w:t xml:space="preserve">  let area = Math.PI * radius * radius;</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"Circle area: " + area.toFixed(2)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Section 2: Calculate perimeter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width = 10;</w:t>
            </w:r>
          </w:p>
          <w:p>
            <w:pPr>
              <w:spacing w:before="0" w:after="0" w:line="240" w:lineRule="auto"/>
            </w:pPr>
            <w:r>
              <w:rPr>
                <w:rFonts w:ascii="Consolas" w:hAnsi="Consolas"/>
                <w:color w:val="0F172A"/>
                <w:sz w:val="19"/>
              </w:rPr>
              <w:t xml:space="preserve">  const height = 6;</w:t>
            </w:r>
          </w:p>
          <w:p>
            <w:pPr>
              <w:spacing w:before="0" w:after="0" w:line="240" w:lineRule="auto"/>
            </w:pPr>
            <w:r>
              <w:rPr>
                <w:rFonts w:ascii="Consolas" w:hAnsi="Consolas"/>
                <w:color w:val="0F172A"/>
                <w:sz w:val="19"/>
              </w:rPr>
              <w:t xml:space="preserve">  let perimeter = 2 * (width + height);</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"Rectangle perimeter: " + perimeter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Section 3: Display summary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let summary = "Code organized into logical sections";</w:t>
            </w:r>
          </w:p>
          <w:p>
            <w:pPr>
              <w:spacing w:before="0" w:after="0" w:line="240" w:lineRule="auto"/>
            </w:pPr>
            <w:r>
              <w:rPr>
                <w:rFonts w:ascii="Consolas" w:hAnsi="Consolas"/>
                <w:color w:val="0F172A"/>
                <w:sz w:val="19"/>
              </w:rPr>
              <w:t xml:space="preserve">  document.getElementById("demo").innerHTML += "&lt;br&gt;" + summary;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Code Blocks</w:t>
      </w:r>
    </w:p>
    <w:p>
      <w:r>
        <w:br w:type="page"/>
      </w:r>
    </w:p>
    <w:p>
      <w:pPr>
        <w:spacing w:before="320" w:after="160"/>
      </w:pPr>
      <w:r>
        <w:rPr>
          <w:rFonts w:ascii="Arial" w:hAnsi="Arial"/>
          <w:b/>
          <w:color w:val="1A365D"/>
          <w:sz w:val="40"/>
        </w:rPr>
        <w:t>JavaScript Hoisting</w:t>
      </w:r>
    </w:p>
    <w:p>
      <w:pPr>
        <w:spacing w:after="80" w:line="276" w:lineRule="auto"/>
      </w:pPr>
      <w:r>
        <w:t>Table of Contents</w:t>
      </w:r>
    </w:p>
    <w:p>
      <w:pPr>
        <w:pStyle w:val="ListBullet"/>
        <w:spacing w:after="60"/>
      </w:pPr>
      <w:r>
        <w:rPr>
          <w:color w:val="0066CC"/>
          <w:u w:val="single"/>
        </w:rPr>
        <w:t>JavaScript Hoisting</w:t>
      </w:r>
    </w:p>
    <w:p>
      <w:pPr>
        <w:pStyle w:val="ListBullet"/>
        <w:spacing w:after="60"/>
      </w:pPr>
      <w:r>
        <w:rPr>
          <w:color w:val="0066CC"/>
          <w:u w:val="single"/>
        </w:rPr>
        <w:t>JavaScript Declarations are Hoisted</w:t>
      </w:r>
    </w:p>
    <w:p>
      <w:pPr>
        <w:pStyle w:val="ListBullet"/>
        <w:spacing w:after="60"/>
      </w:pPr>
      <w:r>
        <w:rPr>
          <w:color w:val="0066CC"/>
          <w:u w:val="single"/>
        </w:rPr>
        <w:t>Example 1</w:t>
      </w:r>
    </w:p>
    <w:p>
      <w:pPr>
        <w:pStyle w:val="ListBullet"/>
        <w:spacing w:after="60"/>
      </w:pPr>
      <w:r>
        <w:rPr>
          <w:color w:val="0066CC"/>
          <w:u w:val="single"/>
        </w:rPr>
        <w:t>The let and const Keywords</w:t>
      </w:r>
    </w:p>
    <w:p>
      <w:pPr>
        <w:pStyle w:val="ListBullet"/>
        <w:spacing w:after="60"/>
      </w:pPr>
      <w:r>
        <w:rPr>
          <w:color w:val="0066CC"/>
          <w:u w:val="single"/>
        </w:rPr>
        <w:t>Example 2</w:t>
      </w:r>
    </w:p>
    <w:p>
      <w:pPr>
        <w:pStyle w:val="ListBullet"/>
        <w:spacing w:after="60"/>
      </w:pPr>
      <w:r>
        <w:rPr>
          <w:color w:val="0066CC"/>
          <w:u w:val="single"/>
        </w:rPr>
        <w:t>JavaScript Initializations are Not Hoisted</w:t>
      </w:r>
    </w:p>
    <w:p>
      <w:pPr>
        <w:pStyle w:val="ListBullet"/>
        <w:spacing w:after="60"/>
      </w:pPr>
      <w:r>
        <w:rPr>
          <w:color w:val="0066CC"/>
          <w:u w:val="single"/>
        </w:rPr>
        <w:t>Example 3</w:t>
      </w:r>
    </w:p>
    <w:p>
      <w:pPr>
        <w:pStyle w:val="ListBullet"/>
        <w:spacing w:after="60"/>
      </w:pPr>
      <w:r>
        <w:rPr>
          <w:color w:val="0066CC"/>
          <w:u w:val="single"/>
        </w:rPr>
        <w:t>Declare Your Variables At the Top</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JavaScript Declarations are Hoisted</w:t>
      </w:r>
    </w:p>
    <w:p>
      <w:pPr>
        <w:spacing w:after="80" w:line="276" w:lineRule="auto"/>
      </w:pPr>
      <w:r>
        <w:t xml:space="preserve">In JavaScript, a variable can be declared </w:t>
      </w:r>
      <w:r>
        <w:rPr>
          <w:b/>
        </w:rPr>
        <w:t>after</w:t>
      </w:r>
      <w:r>
        <w:t xml:space="preserve"> it has been used. This is called </w:t>
      </w:r>
      <w:r>
        <w:rPr>
          <w:b/>
        </w:rPr>
        <w:t>hoisting</w:t>
      </w:r>
      <w:r>
        <w:t>.</w:t>
      </w:r>
    </w:p>
    <w:p>
      <w:pPr>
        <w:spacing w:after="80" w:line="276" w:lineRule="auto"/>
      </w:pPr>
      <w:r>
        <w:t xml:space="preserve">Hoisting is JavaScript's default behavior of moving all </w:t>
      </w:r>
      <w:r>
        <w:rPr>
          <w:b/>
        </w:rPr>
        <w:t>declarations</w:t>
      </w:r>
      <w:r>
        <w:t xml:space="preserve"> to the top of the current scope (to the top of the current script or the current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Hoisting&lt;/h2&gt;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Declarations are Hoisted&lt;/h4&gt;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Using the variable BEFORE it is declared</w:t>
            </w:r>
          </w:p>
          <w:p>
            <w:pPr>
              <w:spacing w:before="0" w:after="0" w:line="240" w:lineRule="auto"/>
            </w:pPr>
            <w:r>
              <w:rPr>
                <w:rFonts w:ascii="Consolas" w:hAnsi="Consolas"/>
                <w:color w:val="0F172A"/>
                <w:sz w:val="19"/>
              </w:rPr>
              <w:t>// This works because var declarations are hoisted</w:t>
            </w:r>
          </w:p>
          <w:p>
            <w:pPr>
              <w:spacing w:before="0" w:after="0" w:line="240" w:lineRule="auto"/>
            </w:pPr>
            <w:r>
              <w:rPr>
                <w:rFonts w:ascii="Consolas" w:hAnsi="Consolas"/>
                <w:color w:val="0F172A"/>
                <w:sz w:val="19"/>
              </w:rPr>
              <w:t>x = 5;</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is " + x + " (used before declaration!)";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var x; // Declare x - this is hoisted to the top</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let and const Keywords</w:t>
      </w:r>
    </w:p>
    <w:p>
      <w:pPr>
        <w:spacing w:after="80" w:line="276" w:lineRule="auto"/>
      </w:pPr>
      <w:r>
        <w:t xml:space="preserve">Variables defined with </w:t>
      </w:r>
      <w:r>
        <w:rPr>
          <w:rFonts w:ascii="Consolas" w:hAnsi="Consolas"/>
          <w:color w:val="C7254E"/>
          <w:sz w:val="19"/>
        </w:rPr>
        <w:t>let</w:t>
      </w:r>
      <w:r>
        <w:t xml:space="preserve"> and </w:t>
      </w:r>
      <w:r>
        <w:rPr>
          <w:rFonts w:ascii="Consolas" w:hAnsi="Consolas"/>
          <w:color w:val="C7254E"/>
          <w:sz w:val="19"/>
        </w:rPr>
        <w:t>const</w:t>
      </w:r>
      <w:r>
        <w:t xml:space="preserve"> are NOT hoisted like </w:t>
      </w:r>
      <w:r>
        <w:rPr>
          <w:rFonts w:ascii="Consolas" w:hAnsi="Consolas"/>
          <w:color w:val="C7254E"/>
          <w:sz w:val="19"/>
        </w:rPr>
        <w:t>var</w:t>
      </w:r>
      <w:r>
        <w:t>. Using them before declaration causes an error.</w:t>
      </w:r>
    </w:p>
    <w:p>
      <w:pPr>
        <w:spacing w:after="80" w:line="276" w:lineRule="auto"/>
      </w:pPr>
      <w:r>
        <w:t xml:space="preserve">This is because of the </w:t>
      </w:r>
      <w:r>
        <w:rPr>
          <w:b/>
        </w:rPr>
        <w:t>Temporal Dead Zone</w:t>
      </w:r>
      <w:r>
        <w:t xml:space="preserve"> (TDZ) - variables declared with </w:t>
      </w:r>
      <w:r>
        <w:rPr>
          <w:rFonts w:ascii="Consolas" w:hAnsi="Consolas"/>
          <w:color w:val="C7254E"/>
          <w:sz w:val="19"/>
        </w:rPr>
        <w:t>let</w:t>
      </w:r>
      <w:r>
        <w:t>/</w:t>
      </w:r>
      <w:r>
        <w:rPr>
          <w:rFonts w:ascii="Consolas" w:hAnsi="Consolas"/>
          <w:color w:val="C7254E"/>
          <w:sz w:val="19"/>
        </w:rPr>
        <w:t>const</w:t>
      </w:r>
      <w:r>
        <w:t xml:space="preserve"> are hoisted to the top of their block, but they are NOT initialized until their declaration statement is executed.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Hoisting&lt;/h2&gt;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let and const Keywords&lt;/h4&gt;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let and const are NOT hoisted like var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carName = "Volvo";</w:t>
            </w:r>
          </w:p>
          <w:p>
            <w:pPr>
              <w:spacing w:before="0" w:after="0" w:line="240" w:lineRule="auto"/>
            </w:pPr>
            <w:r>
              <w:rPr>
                <w:rFonts w:ascii="Consolas" w:hAnsi="Consolas"/>
                <w:color w:val="0F172A"/>
                <w:sz w:val="19"/>
              </w:rPr>
              <w:t xml:space="preserve">  document.getElementById("demo1").innerHTML =</w:t>
            </w:r>
          </w:p>
          <w:p>
            <w:pPr>
              <w:spacing w:before="0" w:after="0" w:line="240" w:lineRule="auto"/>
            </w:pPr>
            <w:r>
              <w:rPr>
                <w:rFonts w:ascii="Consolas" w:hAnsi="Consolas"/>
                <w:color w:val="0F172A"/>
                <w:sz w:val="19"/>
              </w:rPr>
              <w:t xml:space="preserve">    "let carName: " + carName + " (declared before use - OK)";</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document.getElementById("demo1").innerHTML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let BEFORE declaration would cause an error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document.getElementById("demo2").innerHTML = </w:t>
            </w:r>
          </w:p>
          <w:p>
            <w:pPr>
              <w:spacing w:before="0" w:after="0" w:line="240" w:lineRule="auto"/>
            </w:pPr>
            <w:r>
              <w:rPr>
                <w:rFonts w:ascii="Consolas" w:hAnsi="Consolas"/>
                <w:color w:val="0F172A"/>
                <w:sz w:val="19"/>
              </w:rPr>
              <w:t xml:space="preserve">    "Attempting to use a let variable before declaration:";</w:t>
            </w:r>
          </w:p>
          <w:p>
            <w:pPr>
              <w:spacing w:before="0" w:after="0" w:line="240" w:lineRule="auto"/>
            </w:pPr>
            <w:r>
              <w:rPr>
                <w:rFonts w:ascii="Consolas" w:hAnsi="Consolas"/>
                <w:color w:val="0F172A"/>
                <w:sz w:val="19"/>
              </w:rPr>
              <w:t xml:space="preserve">  // This would throw: Cannot access 'x' before initialization</w:t>
            </w:r>
          </w:p>
          <w:p>
            <w:pPr>
              <w:spacing w:before="0" w:after="0" w:line="240" w:lineRule="auto"/>
            </w:pPr>
            <w:r>
              <w:rPr>
                <w:rFonts w:ascii="Consolas" w:hAnsi="Consolas"/>
                <w:color w:val="0F172A"/>
                <w:sz w:val="19"/>
              </w:rPr>
              <w:t xml:space="preserve">  console.log(city);</w:t>
            </w:r>
          </w:p>
          <w:p>
            <w:pPr>
              <w:spacing w:before="0" w:after="0" w:line="240" w:lineRule="auto"/>
            </w:pPr>
            <w:r>
              <w:rPr>
                <w:rFonts w:ascii="Consolas" w:hAnsi="Consolas"/>
                <w:color w:val="0F172A"/>
                <w:sz w:val="19"/>
              </w:rPr>
              <w:t xml:space="preserve">  let city = "New York";</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document.getElementById("demo2").innerHTML = </w:t>
            </w:r>
          </w:p>
          <w:p>
            <w:pPr>
              <w:spacing w:before="0" w:after="0" w:line="240" w:lineRule="auto"/>
            </w:pPr>
            <w:r>
              <w:rPr>
                <w:rFonts w:ascii="Consolas" w:hAnsi="Consolas"/>
                <w:color w:val="0F172A"/>
                <w:sz w:val="19"/>
              </w:rPr>
              <w:t xml:space="preserve">    "Error caught: " + err.message + "&lt;br&gt;" +</w:t>
            </w:r>
          </w:p>
          <w:p>
            <w:pPr>
              <w:spacing w:before="0" w:after="0" w:line="240" w:lineRule="auto"/>
            </w:pPr>
            <w:r>
              <w:rPr>
                <w:rFonts w:ascii="Consolas" w:hAnsi="Consolas"/>
                <w:color w:val="0F172A"/>
                <w:sz w:val="19"/>
              </w:rPr>
              <w:t xml:space="preserve">    "let/const are NOT hoisted like var";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Initializations are Not Hoisted</w:t>
      </w:r>
    </w:p>
    <w:p>
      <w:pPr>
        <w:spacing w:after="80" w:line="276" w:lineRule="auto"/>
      </w:pPr>
      <w:r>
        <w:t xml:space="preserve">While </w:t>
      </w:r>
      <w:r>
        <w:rPr>
          <w:b/>
        </w:rPr>
        <w:t>declarations</w:t>
      </w:r>
      <w:r>
        <w:t xml:space="preserve"> are hoisted, </w:t>
      </w:r>
      <w:r>
        <w:rPr>
          <w:b/>
        </w:rPr>
        <w:t>initializations</w:t>
      </w:r>
      <w:r>
        <w:t xml:space="preserve"> (assignments) are not hoisted. The variable exists but has the value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Hoisting&lt;/h2&gt;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Initializations are Not Hoisted&lt;/h4&gt;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The declaration of y is hoisted, but the assignment is not</w:t>
            </w:r>
          </w:p>
          <w:p>
            <w:pPr>
              <w:spacing w:before="0" w:after="0" w:line="240" w:lineRule="auto"/>
            </w:pPr>
            <w:r>
              <w:rPr>
                <w:rFonts w:ascii="Consolas" w:hAnsi="Consolas"/>
                <w:color w:val="0F172A"/>
                <w:sz w:val="19"/>
              </w:rPr>
              <w:t>// So y is undefined when we try to use it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showHoisting()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"y is " + x + " and " + y + "&lt;br&gt;&lt;br&gt;" +</w:t>
            </w:r>
          </w:p>
          <w:p>
            <w:pPr>
              <w:spacing w:before="0" w:after="0" w:line="240" w:lineRule="auto"/>
            </w:pPr>
            <w:r>
              <w:rPr>
                <w:rFonts w:ascii="Consolas" w:hAnsi="Consolas"/>
                <w:color w:val="0F172A"/>
                <w:sz w:val="19"/>
              </w:rPr>
              <w:t xml:space="preserve">    "x is 5 (declaration and initialization at top)&lt;br&gt;" +</w:t>
            </w:r>
          </w:p>
          <w:p>
            <w:pPr>
              <w:spacing w:before="0" w:after="0" w:line="240" w:lineRule="auto"/>
            </w:pPr>
            <w:r>
              <w:rPr>
                <w:rFonts w:ascii="Consolas" w:hAnsi="Consolas"/>
                <w:color w:val="0F172A"/>
                <w:sz w:val="19"/>
              </w:rPr>
              <w:t xml:space="preserve">    "y is undefined (only declaration hoisted, not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var x = 5; // Declaration AND initialization</w:t>
            </w:r>
          </w:p>
          <w:p>
            <w:pPr>
              <w:spacing w:before="0" w:after="0" w:line="240" w:lineRule="auto"/>
            </w:pPr>
            <w:r>
              <w:rPr>
                <w:rFonts w:ascii="Consolas" w:hAnsi="Consolas"/>
                <w:color w:val="0F172A"/>
                <w:sz w:val="19"/>
              </w:rPr>
              <w:t>var y = 7; // Declaration is hoisted, initialization is not</w:t>
            </w:r>
          </w:p>
          <w:p>
            <w:pPr>
              <w:spacing w:before="0" w:after="0" w:line="240" w:lineRule="auto"/>
            </w:pPr>
            <w:r>
              <w:rPr>
                <w:rFonts w:ascii="Consolas" w:hAnsi="Consolas"/>
                <w:color w:val="0F172A"/>
                <w:sz w:val="19"/>
              </w:rPr>
              <w:t>showHoisting();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Declare Your Variables At the Top</w:t>
      </w:r>
    </w:p>
    <w:p>
      <w:pPr>
        <w:spacing w:after="80" w:line="276" w:lineRule="auto"/>
      </w:pPr>
      <w:r>
        <w:t>Because hoisting can cause unexpected results, it is good practice to always declare your variables at the top of the scope. This makes the code easier to read and understand: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Hoisting&lt;/h2&gt;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&lt;h4&gt;Declare Your Variables At the Top&lt;/h4&gt;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Good practice: declare all variables at the top</w:t>
            </w:r>
          </w:p>
          <w:p>
            <w:pPr>
              <w:spacing w:before="0" w:after="0" w:line="240" w:lineRule="auto"/>
            </w:pPr>
            <w:r>
              <w:rPr>
                <w:rFonts w:ascii="Consolas" w:hAnsi="Consolas"/>
                <w:color w:val="0F172A"/>
                <w:sz w:val="19"/>
              </w:rPr>
              <w:t>var firstName = "John";</w:t>
            </w:r>
          </w:p>
          <w:p>
            <w:pPr>
              <w:spacing w:before="0" w:after="0" w:line="240" w:lineRule="auto"/>
            </w:pPr>
            <w:r>
              <w:rPr>
                <w:rFonts w:ascii="Consolas" w:hAnsi="Consolas"/>
                <w:color w:val="0F172A"/>
                <w:sz w:val="19"/>
              </w:rPr>
              <w:t>var lastName = "Doe";</w:t>
            </w:r>
          </w:p>
          <w:p>
            <w:pPr>
              <w:spacing w:before="0" w:after="0" w:line="240" w:lineRule="auto"/>
            </w:pPr>
            <w:r>
              <w:rPr>
                <w:rFonts w:ascii="Consolas" w:hAnsi="Consolas"/>
                <w:color w:val="0F172A"/>
                <w:sz w:val="19"/>
              </w:rPr>
              <w:t>var age = 30;</w:t>
            </w:r>
          </w:p>
          <w:p>
            <w:pPr>
              <w:spacing w:before="0" w:after="0" w:line="240" w:lineRule="auto"/>
            </w:pPr>
            <w:r>
              <w:rPr>
                <w:rFonts w:ascii="Consolas" w:hAnsi="Consolas"/>
                <w:color w:val="0F172A"/>
                <w:sz w:val="19"/>
              </w:rPr>
              <w:t>var city = "New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Then use them below</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"Good practice - declarations at top:&lt;br&gt;&lt;br&gt;" +</w:t>
            </w:r>
          </w:p>
          <w:p>
            <w:pPr>
              <w:spacing w:before="0" w:after="0" w:line="240" w:lineRule="auto"/>
            </w:pPr>
            <w:r>
              <w:rPr>
                <w:rFonts w:ascii="Consolas" w:hAnsi="Consolas"/>
                <w:color w:val="0F172A"/>
                <w:sz w:val="19"/>
              </w:rPr>
              <w:t xml:space="preserve">  firstName + " " + lastName + "&lt;br&gt;" +</w:t>
            </w:r>
          </w:p>
          <w:p>
            <w:pPr>
              <w:spacing w:before="0" w:after="0" w:line="240" w:lineRule="auto"/>
            </w:pPr>
            <w:r>
              <w:rPr>
                <w:rFonts w:ascii="Consolas" w:hAnsi="Consolas"/>
                <w:color w:val="0F172A"/>
                <w:sz w:val="19"/>
              </w:rPr>
              <w:t xml:space="preserve">  "Age: " + age + "&lt;br&gt;" +</w:t>
            </w:r>
          </w:p>
          <w:p>
            <w:pPr>
              <w:spacing w:before="0" w:after="0" w:line="240" w:lineRule="auto"/>
            </w:pPr>
            <w:r>
              <w:rPr>
                <w:rFonts w:ascii="Consolas" w:hAnsi="Consolas"/>
                <w:color w:val="0F172A"/>
                <w:sz w:val="19"/>
              </w:rPr>
              <w:t xml:space="preserve">  "City: " + city + "&lt;br&gt;&lt;br&gt;" +</w:t>
            </w:r>
          </w:p>
          <w:p>
            <w:pPr>
              <w:spacing w:before="0" w:after="0" w:line="240" w:lineRule="auto"/>
            </w:pPr>
            <w:r>
              <w:rPr>
                <w:rFonts w:ascii="Consolas" w:hAnsi="Consolas"/>
                <w:color w:val="0F172A"/>
                <w:sz w:val="19"/>
              </w:rPr>
              <w:t xml:space="preserve">  "This makes code easier to read and understand";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Hoisting</w:t>
      </w:r>
    </w:p>
    <w:p>
      <w:r>
        <w:br w:type="page"/>
      </w:r>
    </w:p>
    <w:p>
      <w:pPr>
        <w:spacing w:before="320" w:after="160"/>
      </w:pPr>
      <w:r>
        <w:rPr>
          <w:rFonts w:ascii="Arial" w:hAnsi="Arial"/>
          <w:b/>
          <w:color w:val="1A365D"/>
          <w:sz w:val="40"/>
        </w:rPr>
        <w:t>JavaScript var, let, const</w:t>
      </w:r>
    </w:p>
    <w:p>
      <w:pPr>
        <w:spacing w:after="80" w:line="276" w:lineRule="auto"/>
      </w:pPr>
      <w:r>
        <w:t>Table of Contents</w:t>
      </w:r>
    </w:p>
    <w:p>
      <w:pPr>
        <w:pStyle w:val="ListBullet"/>
        <w:spacing w:after="60"/>
      </w:pPr>
      <w:r>
        <w:rPr>
          <w:color w:val="0066CC"/>
          <w:u w:val="single"/>
        </w:rPr>
        <w:t>JavaScript var, let, const</w:t>
      </w:r>
    </w:p>
    <w:p>
      <w:pPr>
        <w:pStyle w:val="ListBullet"/>
        <w:spacing w:after="60"/>
      </w:pPr>
      <w:r>
        <w:rPr>
          <w:color w:val="0066CC"/>
          <w:u w:val="single"/>
        </w:rPr>
        <w:t>Scope Rules</w:t>
      </w:r>
    </w:p>
    <w:p>
      <w:pPr>
        <w:pStyle w:val="ListBullet"/>
        <w:spacing w:after="60"/>
      </w:pPr>
      <w:r>
        <w:rPr>
          <w:color w:val="0066CC"/>
          <w:u w:val="single"/>
        </w:rPr>
        <w:t>Example 1</w:t>
      </w:r>
    </w:p>
    <w:p>
      <w:pPr>
        <w:pStyle w:val="ListBullet"/>
        <w:spacing w:after="60"/>
      </w:pPr>
      <w:r>
        <w:rPr>
          <w:color w:val="0066CC"/>
          <w:u w:val="single"/>
        </w:rPr>
        <w:t>Reassignment vs. Redeclaration</w:t>
      </w:r>
    </w:p>
    <w:p>
      <w:pPr>
        <w:pStyle w:val="ListBullet"/>
        <w:spacing w:after="60"/>
      </w:pPr>
      <w:r>
        <w:rPr>
          <w:color w:val="0066CC"/>
          <w:u w:val="single"/>
        </w:rPr>
        <w:t>Example 2</w:t>
      </w:r>
    </w:p>
    <w:p>
      <w:pPr>
        <w:pStyle w:val="ListBullet"/>
        <w:spacing w:after="60"/>
      </w:pPr>
      <w:r>
        <w:rPr>
          <w:color w:val="0066CC"/>
          <w:u w:val="single"/>
        </w:rPr>
        <w:t>Hoisting and the Temporal Dead Zone (TDZ)</w:t>
      </w:r>
    </w:p>
    <w:p>
      <w:pPr>
        <w:pStyle w:val="ListBullet"/>
        <w:spacing w:after="60"/>
      </w:pPr>
      <w:r>
        <w:rPr>
          <w:color w:val="0066CC"/>
          <w:u w:val="single"/>
        </w:rPr>
        <w:t>Example 3</w:t>
      </w:r>
    </w:p>
    <w:p>
      <w:pPr>
        <w:pStyle w:val="ListBullet"/>
        <w:spacing w:after="60"/>
      </w:pPr>
      <w:r>
        <w:rPr>
          <w:color w:val="0066CC"/>
          <w:u w:val="single"/>
        </w:rPr>
        <w:t>Best Practice</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Difference Between var, let and const</w:t>
      </w:r>
    </w:p>
    <w:p>
      <w:pPr>
        <w:spacing w:after="80" w:line="276" w:lineRule="auto"/>
      </w:pPr>
      <w:r>
        <w:t>The table below summarizes the differences: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2B6CB0"/>
          </w:tcPr>
          <w:p>
            <w:pPr>
              <w:spacing w:before="60" w:after="60"/>
            </w:pPr>
            <w:r>
              <w:rPr>
                <w:b/>
                <w:color w:val="FFFFFF"/>
              </w:rPr>
            </w:r>
          </w:p>
        </w:tc>
        <w:tc>
          <w:tcPr>
            <w:tcW w:type="dxa" w:w="2340"/>
            <w:tcMar>
              <w:top w:w="80" w:type="dxa"/>
              <w:bottom w:w="80" w:type="dxa"/>
              <w:left w:w="120" w:type="dxa"/>
              <w:right w:w="120" w:type="dxa"/>
            </w:tcMar>
            <w:shd w:fill="2B6CB0"/>
          </w:tcPr>
          <w:p>
            <w:pPr>
              <w:spacing w:before="60" w:after="60"/>
            </w:pPr>
            <w:r>
              <w:rPr>
                <w:b/>
                <w:color w:val="FFFFFF"/>
              </w:rPr>
              <w:t>`var`</w:t>
            </w:r>
          </w:p>
        </w:tc>
        <w:tc>
          <w:tcPr>
            <w:tcW w:type="dxa" w:w="2340"/>
            <w:tcMar>
              <w:top w:w="80" w:type="dxa"/>
              <w:bottom w:w="80" w:type="dxa"/>
              <w:left w:w="120" w:type="dxa"/>
              <w:right w:w="120" w:type="dxa"/>
            </w:tcMar>
            <w:shd w:fill="2B6CB0"/>
          </w:tcPr>
          <w:p>
            <w:pPr>
              <w:spacing w:before="60" w:after="60"/>
            </w:pPr>
            <w:r>
              <w:rPr>
                <w:b/>
                <w:color w:val="FFFFFF"/>
              </w:rPr>
              <w:t>`let`</w:t>
            </w:r>
          </w:p>
        </w:tc>
        <w:tc>
          <w:tcPr>
            <w:tcW w:type="dxa" w:w="2340"/>
            <w:tcMar>
              <w:top w:w="80" w:type="dxa"/>
              <w:bottom w:w="80" w:type="dxa"/>
              <w:left w:w="120" w:type="dxa"/>
              <w:right w:w="120" w:type="dxa"/>
            </w:tcMar>
            <w:shd w:fill="2B6CB0"/>
          </w:tcPr>
          <w:p>
            <w:pPr>
              <w:spacing w:before="60" w:after="60"/>
            </w:pPr>
            <w:r>
              <w:rPr>
                <w:b/>
                <w:color w:val="FFFFFF"/>
              </w:rPr>
              <w:t>`const`</w:t>
            </w:r>
          </w:p>
        </w:tc>
      </w:tr>
      <w:tr>
        <w:tc>
          <w:tcPr>
            <w:tcW w:type="dxa" w:w="2340"/>
            <w:tcMar>
              <w:top w:w="80" w:type="dxa"/>
              <w:bottom w:w="80" w:type="dxa"/>
              <w:left w:w="120" w:type="dxa"/>
              <w:right w:w="120" w:type="dxa"/>
            </w:tcMar>
            <w:shd w:fill="F8FAFC"/>
          </w:tcPr>
          <w:p>
            <w:pPr>
              <w:spacing w:before="60" w:after="60"/>
            </w:pPr>
            <w:r>
              <w:t>Scope</w:t>
            </w:r>
          </w:p>
        </w:tc>
        <w:tc>
          <w:tcPr>
            <w:tcW w:type="dxa" w:w="2340"/>
            <w:tcMar>
              <w:top w:w="80" w:type="dxa"/>
              <w:bottom w:w="80" w:type="dxa"/>
              <w:left w:w="120" w:type="dxa"/>
              <w:right w:w="120" w:type="dxa"/>
            </w:tcMar>
            <w:shd w:fill="F8FAFC"/>
          </w:tcPr>
          <w:p>
            <w:pPr>
              <w:spacing w:before="60" w:after="60"/>
            </w:pPr>
            <w:r>
              <w:t>Function</w:t>
            </w:r>
          </w:p>
        </w:tc>
        <w:tc>
          <w:tcPr>
            <w:tcW w:type="dxa" w:w="2340"/>
            <w:tcMar>
              <w:top w:w="80" w:type="dxa"/>
              <w:bottom w:w="80" w:type="dxa"/>
              <w:left w:w="120" w:type="dxa"/>
              <w:right w:w="120" w:type="dxa"/>
            </w:tcMar>
            <w:shd w:fill="F8FAFC"/>
          </w:tcPr>
          <w:p>
            <w:pPr>
              <w:spacing w:before="60" w:after="60"/>
            </w:pPr>
            <w:r>
              <w:t>Block</w:t>
            </w:r>
          </w:p>
        </w:tc>
        <w:tc>
          <w:tcPr>
            <w:tcW w:type="dxa" w:w="2340"/>
            <w:tcMar>
              <w:top w:w="80" w:type="dxa"/>
              <w:bottom w:w="80" w:type="dxa"/>
              <w:left w:w="120" w:type="dxa"/>
              <w:right w:w="120" w:type="dxa"/>
            </w:tcMar>
            <w:shd w:fill="F8FAFC"/>
          </w:tcPr>
          <w:p>
            <w:pPr>
              <w:spacing w:before="60" w:after="60"/>
            </w:pPr>
            <w:r>
              <w:t>Block</w:t>
            </w:r>
          </w:p>
        </w:tc>
      </w:tr>
      <w:tr>
        <w:tc>
          <w:tcPr>
            <w:tcW w:type="dxa" w:w="2340"/>
            <w:tcMar>
              <w:top w:w="80" w:type="dxa"/>
              <w:bottom w:w="80" w:type="dxa"/>
              <w:left w:w="120" w:type="dxa"/>
              <w:right w:w="120" w:type="dxa"/>
            </w:tcMar>
            <w:shd w:fill="FFFFFF"/>
          </w:tcPr>
          <w:p>
            <w:pPr>
              <w:spacing w:before="60" w:after="60"/>
            </w:pPr>
            <w:r>
              <w:t>Redeclaration</w:t>
            </w:r>
          </w:p>
        </w:tc>
        <w:tc>
          <w:tcPr>
            <w:tcW w:type="dxa" w:w="2340"/>
            <w:tcMar>
              <w:top w:w="80" w:type="dxa"/>
              <w:bottom w:w="80" w:type="dxa"/>
              <w:left w:w="120" w:type="dxa"/>
              <w:right w:w="120" w:type="dxa"/>
            </w:tcMar>
            <w:shd w:fill="FFFFFF"/>
          </w:tcPr>
          <w:p>
            <w:pPr>
              <w:spacing w:before="60" w:after="60"/>
            </w:pPr>
            <w:r>
              <w:t>Yes</w:t>
            </w:r>
          </w:p>
        </w:tc>
        <w:tc>
          <w:tcPr>
            <w:tcW w:type="dxa" w:w="2340"/>
            <w:tcMar>
              <w:top w:w="80" w:type="dxa"/>
              <w:bottom w:w="80" w:type="dxa"/>
              <w:left w:w="120" w:type="dxa"/>
              <w:right w:w="120" w:type="dxa"/>
            </w:tcMar>
            <w:shd w:fill="FFFFFF"/>
          </w:tcPr>
          <w:p>
            <w:pPr>
              <w:spacing w:before="60" w:after="60"/>
            </w:pPr>
            <w:r>
              <w:t>No</w:t>
            </w:r>
          </w:p>
        </w:tc>
        <w:tc>
          <w:tcPr>
            <w:tcW w:type="dxa" w:w="2340"/>
            <w:tcMar>
              <w:top w:w="80" w:type="dxa"/>
              <w:bottom w:w="80" w:type="dxa"/>
              <w:left w:w="120" w:type="dxa"/>
              <w:right w:w="120" w:type="dxa"/>
            </w:tcMar>
            <w:shd w:fill="FFFFFF"/>
          </w:tcPr>
          <w:p>
            <w:pPr>
              <w:spacing w:before="60" w:after="60"/>
            </w:pPr>
            <w:r>
              <w:t>No</w:t>
            </w:r>
          </w:p>
        </w:tc>
      </w:tr>
      <w:tr>
        <w:tc>
          <w:tcPr>
            <w:tcW w:type="dxa" w:w="2340"/>
            <w:tcMar>
              <w:top w:w="80" w:type="dxa"/>
              <w:bottom w:w="80" w:type="dxa"/>
              <w:left w:w="120" w:type="dxa"/>
              <w:right w:w="120" w:type="dxa"/>
            </w:tcMar>
            <w:shd w:fill="F8FAFC"/>
          </w:tcPr>
          <w:p>
            <w:pPr>
              <w:spacing w:before="60" w:after="60"/>
            </w:pPr>
            <w:r>
              <w:t>Reassignment</w:t>
            </w:r>
          </w:p>
        </w:tc>
        <w:tc>
          <w:tcPr>
            <w:tcW w:type="dxa" w:w="2340"/>
            <w:tcMar>
              <w:top w:w="80" w:type="dxa"/>
              <w:bottom w:w="80" w:type="dxa"/>
              <w:left w:w="120" w:type="dxa"/>
              <w:right w:w="120" w:type="dxa"/>
            </w:tcMar>
            <w:shd w:fill="F8FAFC"/>
          </w:tcPr>
          <w:p>
            <w:pPr>
              <w:spacing w:before="60" w:after="60"/>
            </w:pPr>
            <w:r>
              <w:t>Yes</w:t>
            </w:r>
          </w:p>
        </w:tc>
        <w:tc>
          <w:tcPr>
            <w:tcW w:type="dxa" w:w="2340"/>
            <w:tcMar>
              <w:top w:w="80" w:type="dxa"/>
              <w:bottom w:w="80" w:type="dxa"/>
              <w:left w:w="120" w:type="dxa"/>
              <w:right w:w="120" w:type="dxa"/>
            </w:tcMar>
            <w:shd w:fill="F8FAFC"/>
          </w:tcPr>
          <w:p>
            <w:pPr>
              <w:spacing w:before="60" w:after="60"/>
            </w:pPr>
            <w:r>
              <w:t>Yes</w:t>
            </w:r>
          </w:p>
        </w:tc>
        <w:tc>
          <w:tcPr>
            <w:tcW w:type="dxa" w:w="2340"/>
            <w:tcMar>
              <w:top w:w="80" w:type="dxa"/>
              <w:bottom w:w="80" w:type="dxa"/>
              <w:left w:w="120" w:type="dxa"/>
              <w:right w:w="120" w:type="dxa"/>
            </w:tcMar>
            <w:shd w:fill="F8FAFC"/>
          </w:tcPr>
          <w:p>
            <w:pPr>
              <w:spacing w:before="60" w:after="60"/>
            </w:pPr>
            <w:r>
              <w:t>No</w:t>
            </w:r>
          </w:p>
        </w:tc>
      </w:tr>
      <w:tr>
        <w:tc>
          <w:tcPr>
            <w:tcW w:type="dxa" w:w="2340"/>
            <w:tcMar>
              <w:top w:w="80" w:type="dxa"/>
              <w:bottom w:w="80" w:type="dxa"/>
              <w:left w:w="120" w:type="dxa"/>
              <w:right w:w="120" w:type="dxa"/>
            </w:tcMar>
            <w:shd w:fill="FFFFFF"/>
          </w:tcPr>
          <w:p>
            <w:pPr>
              <w:spacing w:before="60" w:after="60"/>
            </w:pPr>
            <w:r>
              <w:t>Hoisted</w:t>
            </w:r>
          </w:p>
        </w:tc>
        <w:tc>
          <w:tcPr>
            <w:tcW w:type="dxa" w:w="2340"/>
            <w:tcMar>
              <w:top w:w="80" w:type="dxa"/>
              <w:bottom w:w="80" w:type="dxa"/>
              <w:left w:w="120" w:type="dxa"/>
              <w:right w:w="120" w:type="dxa"/>
            </w:tcMar>
            <w:shd w:fill="FFFFFF"/>
          </w:tcPr>
          <w:p>
            <w:pPr>
              <w:spacing w:before="60" w:after="60"/>
            </w:pPr>
            <w:r>
              <w:t>Yes</w:t>
            </w:r>
          </w:p>
        </w:tc>
        <w:tc>
          <w:tcPr>
            <w:tcW w:type="dxa" w:w="2340"/>
            <w:tcMar>
              <w:top w:w="80" w:type="dxa"/>
              <w:bottom w:w="80" w:type="dxa"/>
              <w:left w:w="120" w:type="dxa"/>
              <w:right w:w="120" w:type="dxa"/>
            </w:tcMar>
            <w:shd w:fill="FFFFFF"/>
          </w:tcPr>
          <w:p>
            <w:pPr>
              <w:spacing w:before="60" w:after="60"/>
            </w:pPr>
            <w:r>
              <w:t>No (TDZ)</w:t>
            </w:r>
          </w:p>
        </w:tc>
        <w:tc>
          <w:tcPr>
            <w:tcW w:type="dxa" w:w="2340"/>
            <w:tcMar>
              <w:top w:w="80" w:type="dxa"/>
              <w:bottom w:w="80" w:type="dxa"/>
              <w:left w:w="120" w:type="dxa"/>
              <w:right w:w="120" w:type="dxa"/>
            </w:tcMar>
            <w:shd w:fill="FFFFFF"/>
          </w:tcPr>
          <w:p>
            <w:pPr>
              <w:spacing w:before="60" w:after="60"/>
            </w:pPr>
            <w:r>
              <w:t>No (TDZ)</w:t>
            </w:r>
          </w:p>
        </w:tc>
      </w:tr>
    </w:tbl>
    <w:p>
      <w:pPr>
        <w:spacing w:after="120"/>
      </w:pPr>
    </w:p>
    <w:p>
      <w:pPr>
        <w:spacing w:before="280" w:after="120"/>
      </w:pPr>
      <w:r>
        <w:rPr>
          <w:rFonts w:ascii="Arial" w:hAnsi="Arial"/>
          <w:b/>
          <w:color w:val="2B6CB0"/>
          <w:sz w:val="28"/>
        </w:rPr>
        <w:t>Scope Rules</w:t>
      </w:r>
    </w:p>
    <w:p>
      <w:pPr>
        <w:spacing w:after="80" w:line="276" w:lineRule="auto"/>
      </w:pPr>
      <w:r>
        <w:rPr>
          <w:rFonts w:ascii="Consolas" w:hAnsi="Consolas"/>
          <w:color w:val="C7254E"/>
          <w:sz w:val="19"/>
        </w:rPr>
        <w:t>var</w:t>
      </w:r>
      <w:r>
        <w:t xml:space="preserve"> is function-scoped, while </w:t>
      </w:r>
      <w:r>
        <w:rPr>
          <w:rFonts w:ascii="Consolas" w:hAnsi="Consolas"/>
          <w:color w:val="C7254E"/>
          <w:sz w:val="19"/>
        </w:rPr>
        <w:t>let</w:t>
      </w:r>
      <w:r>
        <w:t xml:space="preserve"> and </w:t>
      </w:r>
      <w:r>
        <w:rPr>
          <w:rFonts w:ascii="Consolas" w:hAnsi="Consolas"/>
          <w:color w:val="C7254E"/>
          <w:sz w:val="19"/>
        </w:rPr>
        <w:t>const</w:t>
      </w:r>
      <w:r>
        <w:t xml:space="preserve"> are block-scoped: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 let,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&lt;h4&gt;Scope Rules&lt;/h4&gt;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var varX = 1;      // Function scoped (accessible outside block)</w:t>
            </w:r>
          </w:p>
          <w:p>
            <w:pPr>
              <w:spacing w:before="0" w:after="0" w:line="240" w:lineRule="auto"/>
            </w:pPr>
            <w:r>
              <w:rPr>
                <w:rFonts w:ascii="Consolas" w:hAnsi="Consolas"/>
                <w:color w:val="0F172A"/>
                <w:sz w:val="19"/>
              </w:rPr>
              <w:t xml:space="preserve">  let letX = 2;      // Block scoped</w:t>
            </w:r>
          </w:p>
          <w:p>
            <w:pPr>
              <w:spacing w:before="0" w:after="0" w:line="240" w:lineRule="auto"/>
            </w:pPr>
            <w:r>
              <w:rPr>
                <w:rFonts w:ascii="Consolas" w:hAnsi="Consolas"/>
                <w:color w:val="0F172A"/>
                <w:sz w:val="19"/>
              </w:rPr>
              <w:t xml:space="preserve">  const constX = 3;  // Block scoped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"var (function scope): " + varX + " - accessible&lt;br&gt;" +</w:t>
            </w:r>
          </w:p>
          <w:p>
            <w:pPr>
              <w:spacing w:before="0" w:after="0" w:line="240" w:lineRule="auto"/>
            </w:pPr>
            <w:r>
              <w:rPr>
                <w:rFonts w:ascii="Consolas" w:hAnsi="Consolas"/>
                <w:color w:val="0F172A"/>
                <w:sz w:val="19"/>
              </w:rPr>
              <w:t xml:space="preserve">  "let (block scope): not accessible outside&lt;br&gt;" +</w:t>
            </w:r>
          </w:p>
          <w:p>
            <w:pPr>
              <w:spacing w:before="0" w:after="0" w:line="240" w:lineRule="auto"/>
            </w:pPr>
            <w:r>
              <w:rPr>
                <w:rFonts w:ascii="Consolas" w:hAnsi="Consolas"/>
                <w:color w:val="0F172A"/>
                <w:sz w:val="19"/>
              </w:rPr>
              <w:t xml:space="preserve">  "const (block scope): not accessible outside";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Reassignment vs. Redeclaration</w:t>
      </w:r>
    </w:p>
    <w:p>
      <w:pPr>
        <w:spacing w:after="80" w:line="276" w:lineRule="auto"/>
      </w:pPr>
      <w:r>
        <w:rPr>
          <w:rFonts w:ascii="Consolas" w:hAnsi="Consolas"/>
          <w:color w:val="C7254E"/>
          <w:sz w:val="19"/>
        </w:rPr>
        <w:t>var</w:t>
      </w:r>
      <w:r>
        <w:t xml:space="preserve"> can be redeclared and reassigned. </w:t>
      </w:r>
      <w:r>
        <w:rPr>
          <w:rFonts w:ascii="Consolas" w:hAnsi="Consolas"/>
          <w:color w:val="C7254E"/>
          <w:sz w:val="19"/>
        </w:rPr>
        <w:t>let</w:t>
      </w:r>
      <w:r>
        <w:t xml:space="preserve"> can be reassigned but NOT redeclared. </w:t>
      </w:r>
      <w:r>
        <w:rPr>
          <w:rFonts w:ascii="Consolas" w:hAnsi="Consolas"/>
          <w:color w:val="C7254E"/>
          <w:sz w:val="19"/>
        </w:rPr>
        <w:t>const</w:t>
      </w:r>
      <w:r>
        <w:t xml:space="preserve"> can be neither: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 let,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&lt;h4&gt;Reassignment vs. Redeclaration&lt;/h4&gt;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var - can be redeclared and reassigned</w:t>
            </w:r>
          </w:p>
          <w:p>
            <w:pPr>
              <w:spacing w:before="0" w:after="0" w:line="240" w:lineRule="auto"/>
            </w:pPr>
            <w:r>
              <w:rPr>
                <w:rFonts w:ascii="Consolas" w:hAnsi="Consolas"/>
                <w:color w:val="0F172A"/>
                <w:sz w:val="19"/>
              </w:rPr>
              <w:t>var name = "John";</w:t>
            </w:r>
          </w:p>
          <w:p>
            <w:pPr>
              <w:spacing w:before="0" w:after="0" w:line="240" w:lineRule="auto"/>
            </w:pPr>
            <w:r>
              <w:rPr>
                <w:rFonts w:ascii="Consolas" w:hAnsi="Consolas"/>
                <w:color w:val="0F172A"/>
                <w:sz w:val="19"/>
              </w:rPr>
              <w:t>var name = "Jane";     // Redeclaration OK</w:t>
            </w:r>
          </w:p>
          <w:p>
            <w:pPr>
              <w:spacing w:before="0" w:after="0" w:line="240" w:lineRule="auto"/>
            </w:pPr>
            <w:r>
              <w:rPr>
                <w:rFonts w:ascii="Consolas" w:hAnsi="Consolas"/>
                <w:color w:val="0F172A"/>
                <w:sz w:val="19"/>
              </w:rPr>
              <w:t>name = "Bob";          // Reassignment OK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let - can be reassigned but NOT redeclared</w:t>
            </w:r>
          </w:p>
          <w:p>
            <w:pPr>
              <w:spacing w:before="0" w:after="0" w:line="240" w:lineRule="auto"/>
            </w:pPr>
            <w:r>
              <w:rPr>
                <w:rFonts w:ascii="Consolas" w:hAnsi="Consolas"/>
                <w:color w:val="0F172A"/>
                <w:sz w:val="19"/>
              </w:rPr>
              <w:t>let age = 30;</w:t>
            </w:r>
          </w:p>
          <w:p>
            <w:pPr>
              <w:spacing w:before="0" w:after="0" w:line="240" w:lineRule="auto"/>
            </w:pPr>
            <w:r>
              <w:rPr>
                <w:rFonts w:ascii="Consolas" w:hAnsi="Consolas"/>
                <w:color w:val="0F172A"/>
                <w:sz w:val="19"/>
              </w:rPr>
              <w:t>age = 31;              // Reassignment OK</w:t>
            </w:r>
          </w:p>
          <w:p>
            <w:pPr>
              <w:spacing w:before="0" w:after="0" w:line="240" w:lineRule="auto"/>
            </w:pPr>
            <w:r>
              <w:rPr>
                <w:rFonts w:ascii="Consolas" w:hAnsi="Consolas"/>
                <w:color w:val="0F172A"/>
                <w:sz w:val="19"/>
              </w:rPr>
              <w:t>// let age = 32;       // Redeclaration ERROR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const - cannot be reassigned or redeclared</w:t>
            </w:r>
          </w:p>
          <w:p>
            <w:pPr>
              <w:spacing w:before="0" w:after="0" w:line="240" w:lineRule="auto"/>
            </w:pPr>
            <w:r>
              <w:rPr>
                <w:rFonts w:ascii="Consolas" w:hAnsi="Consolas"/>
                <w:color w:val="0F172A"/>
                <w:sz w:val="19"/>
              </w:rPr>
              <w:t>const city = "New York";</w:t>
            </w:r>
          </w:p>
          <w:p>
            <w:pPr>
              <w:spacing w:before="0" w:after="0" w:line="240" w:lineRule="auto"/>
            </w:pPr>
            <w:r>
              <w:rPr>
                <w:rFonts w:ascii="Consolas" w:hAnsi="Consolas"/>
                <w:color w:val="0F172A"/>
                <w:sz w:val="19"/>
              </w:rPr>
              <w:t>// city = "London";    // Reassignment ERROR</w:t>
            </w:r>
          </w:p>
          <w:p>
            <w:pPr>
              <w:spacing w:before="0" w:after="0" w:line="240" w:lineRule="auto"/>
            </w:pPr>
            <w:r>
              <w:rPr>
                <w:rFonts w:ascii="Consolas" w:hAnsi="Consolas"/>
                <w:color w:val="0F172A"/>
                <w:sz w:val="19"/>
              </w:rPr>
              <w:t>// const city = "LA";  // Redeclaration ERROR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"var name: " + name + " (redeclared + reassigned)&lt;br&gt;" +</w:t>
            </w:r>
          </w:p>
          <w:p>
            <w:pPr>
              <w:spacing w:before="0" w:after="0" w:line="240" w:lineRule="auto"/>
            </w:pPr>
            <w:r>
              <w:rPr>
                <w:rFonts w:ascii="Consolas" w:hAnsi="Consolas"/>
                <w:color w:val="0F172A"/>
                <w:sz w:val="19"/>
              </w:rPr>
              <w:t xml:space="preserve">  "let age: " + age + " (reassigned)&lt;br&gt;" +</w:t>
            </w:r>
          </w:p>
          <w:p>
            <w:pPr>
              <w:spacing w:before="0" w:after="0" w:line="240" w:lineRule="auto"/>
            </w:pPr>
            <w:r>
              <w:rPr>
                <w:rFonts w:ascii="Consolas" w:hAnsi="Consolas"/>
                <w:color w:val="0F172A"/>
                <w:sz w:val="19"/>
              </w:rPr>
              <w:t xml:space="preserve">  "const city: " + city + " (cannot change)";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Hoisting and the Temporal Dead Zone (TDZ)</w:t>
      </w:r>
    </w:p>
    <w:p>
      <w:pPr>
        <w:spacing w:after="80" w:line="276" w:lineRule="auto"/>
      </w:pPr>
      <w:r>
        <w:rPr>
          <w:rFonts w:ascii="Consolas" w:hAnsi="Consolas"/>
          <w:color w:val="C7254E"/>
          <w:sz w:val="19"/>
        </w:rPr>
        <w:t>var</w:t>
      </w:r>
      <w:r>
        <w:t xml:space="preserve"> is hoisted and initialized with </w:t>
      </w:r>
      <w:r>
        <w:rPr>
          <w:rFonts w:ascii="Consolas" w:hAnsi="Consolas"/>
          <w:color w:val="C7254E"/>
          <w:sz w:val="19"/>
        </w:rPr>
        <w:t>undefined</w:t>
      </w:r>
      <w:r>
        <w:t xml:space="preserve">. </w:t>
      </w:r>
      <w:r>
        <w:rPr>
          <w:rFonts w:ascii="Consolas" w:hAnsi="Consolas"/>
          <w:color w:val="C7254E"/>
          <w:sz w:val="19"/>
        </w:rPr>
        <w:t>let</w:t>
      </w:r>
      <w:r>
        <w:t xml:space="preserve"> and </w:t>
      </w:r>
      <w:r>
        <w:rPr>
          <w:rFonts w:ascii="Consolas" w:hAnsi="Consolas"/>
          <w:color w:val="C7254E"/>
          <w:sz w:val="19"/>
        </w:rPr>
        <w:t>const</w:t>
      </w:r>
      <w:r>
        <w:t xml:space="preserve"> are hoisted but NOT initialized (Temporal Dead Zone):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 let,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&lt;h4&gt;Hoisting and the Temporal Dead Zone (TDZ)&lt;/h4&gt;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var is hoisted and initialized with undefined</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"var x: " + x + " (hoisted, initialized as undefined)";</w:t>
            </w:r>
          </w:p>
          <w:p>
            <w:pPr>
              <w:spacing w:before="0" w:after="0" w:line="240" w:lineRule="auto"/>
            </w:pPr>
            <w:r>
              <w:rPr>
                <w:rFonts w:ascii="Consolas" w:hAnsi="Consolas"/>
                <w:color w:val="0F172A"/>
                <w:sz w:val="19"/>
              </w:rPr>
              <w:t>var x = 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let is NOT initialized before declaration (TDZ)</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console.log(y); // Would throw ReferenceError</w:t>
            </w:r>
          </w:p>
          <w:p>
            <w:pPr>
              <w:spacing w:before="0" w:after="0" w:line="240" w:lineRule="auto"/>
            </w:pPr>
            <w:r>
              <w:rPr>
                <w:rFonts w:ascii="Consolas" w:hAnsi="Consolas"/>
                <w:color w:val="0F172A"/>
                <w:sz w:val="19"/>
              </w:rPr>
              <w:t xml:space="preserve">  let y = 10;</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"let y: Error - " + err.message + "&lt;br&gt;" +</w:t>
            </w:r>
          </w:p>
          <w:p>
            <w:pPr>
              <w:spacing w:before="0" w:after="0" w:line="240" w:lineRule="auto"/>
            </w:pPr>
            <w:r>
              <w:rPr>
                <w:rFonts w:ascii="Consolas" w:hAnsi="Consolas"/>
                <w:color w:val="0F172A"/>
                <w:sz w:val="19"/>
              </w:rPr>
              <w:t xml:space="preserve">    "let is in Temporal Dead Zone before declaration";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Best Practice</w:t>
      </w:r>
    </w:p>
    <w:p>
      <w:pPr>
        <w:spacing w:after="80" w:line="276" w:lineRule="auto"/>
      </w:pPr>
      <w:r>
        <w:t xml:space="preserve">The best practice is to always use </w:t>
      </w:r>
      <w:r>
        <w:rPr>
          <w:rFonts w:ascii="Consolas" w:hAnsi="Consolas"/>
          <w:color w:val="C7254E"/>
          <w:sz w:val="19"/>
        </w:rPr>
        <w:t>const</w:t>
      </w:r>
      <w:r>
        <w:t xml:space="preserve"> unless you know the value will change. Use </w:t>
      </w:r>
      <w:r>
        <w:rPr>
          <w:rFonts w:ascii="Consolas" w:hAnsi="Consolas"/>
          <w:color w:val="C7254E"/>
          <w:sz w:val="19"/>
        </w:rPr>
        <w:t>let</w:t>
      </w:r>
      <w:r>
        <w:t xml:space="preserve"> if you plan to reassign. Avoid </w:t>
      </w:r>
      <w:r>
        <w:rPr>
          <w:rFonts w:ascii="Consolas" w:hAnsi="Consolas"/>
          <w:color w:val="C7254E"/>
          <w:sz w:val="19"/>
        </w:rPr>
        <w:t>var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var, let,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&lt;h4&gt;Best Practice&lt;/h4&gt;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Best practice: use const by default</w:t>
            </w:r>
          </w:p>
          <w:p>
            <w:pPr>
              <w:spacing w:before="0" w:after="0" w:line="240" w:lineRule="auto"/>
            </w:pPr>
            <w:r>
              <w:rPr>
                <w:rFonts w:ascii="Consolas" w:hAnsi="Consolas"/>
                <w:color w:val="0F172A"/>
                <w:sz w:val="19"/>
              </w:rPr>
              <w:t>const PI = 3.14159;</w:t>
            </w:r>
          </w:p>
          <w:p>
            <w:pPr>
              <w:spacing w:before="0" w:after="0" w:line="240" w:lineRule="auto"/>
            </w:pPr>
            <w:r>
              <w:rPr>
                <w:rFonts w:ascii="Consolas" w:hAnsi="Consolas"/>
                <w:color w:val="0F172A"/>
                <w:sz w:val="19"/>
              </w:rPr>
              <w:t>const MAX_USERS = 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let when reassignment is needed</w:t>
            </w:r>
          </w:p>
          <w:p>
            <w:pPr>
              <w:spacing w:before="0" w:after="0" w:line="240" w:lineRule="auto"/>
            </w:pPr>
            <w:r>
              <w:rPr>
                <w:rFonts w:ascii="Consolas" w:hAnsi="Consolas"/>
                <w:color w:val="0F172A"/>
                <w:sz w:val="19"/>
              </w:rPr>
              <w:t>let counter = 0;</w:t>
            </w:r>
          </w:p>
          <w:p>
            <w:pPr>
              <w:spacing w:before="0" w:after="0" w:line="240" w:lineRule="auto"/>
            </w:pPr>
            <w:r>
              <w:rPr>
                <w:rFonts w:ascii="Consolas" w:hAnsi="Consolas"/>
                <w:color w:val="0F172A"/>
                <w:sz w:val="19"/>
              </w:rPr>
              <w:t>counter = counter + 1;</w:t>
            </w:r>
          </w:p>
          <w:p>
            <w:pPr>
              <w:spacing w:before="0" w:after="0" w:line="240" w:lineRule="auto"/>
            </w:pPr>
            <w:r>
              <w:rPr>
                <w:rFonts w:ascii="Consolas" w:hAnsi="Consolas"/>
                <w:color w:val="0F172A"/>
                <w:sz w:val="19"/>
              </w:rPr>
              <w:t>counter++;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Avoid var in modern JavaScript</w:t>
            </w:r>
          </w:p>
          <w:p>
            <w:pPr>
              <w:spacing w:before="0" w:after="0" w:line="240" w:lineRule="auto"/>
            </w:pPr>
            <w:r>
              <w:rPr>
                <w:rFonts w:ascii="Consolas" w:hAnsi="Consolas"/>
                <w:color w:val="0F172A"/>
                <w:sz w:val="19"/>
              </w:rPr>
              <w:t>// var oldStyle = "not recommended";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"Best practices:&lt;br&gt;&lt;br&gt;";</w:t>
            </w:r>
          </w:p>
          <w:p>
            <w:pPr>
              <w:spacing w:before="0" w:after="0" w:line="240" w:lineRule="auto"/>
            </w:pPr>
            <w:r>
              <w:rPr>
                <w:rFonts w:ascii="Consolas" w:hAnsi="Consolas"/>
                <w:color w:val="0F172A"/>
                <w:sz w:val="19"/>
              </w:rPr>
              <w:t>text += "1. Use &lt;b&gt;const&lt;/b&gt; by default:&lt;br&gt;";</w:t>
            </w:r>
          </w:p>
          <w:p>
            <w:pPr>
              <w:spacing w:before="0" w:after="0" w:line="240" w:lineRule="auto"/>
            </w:pPr>
            <w:r>
              <w:rPr>
                <w:rFonts w:ascii="Consolas" w:hAnsi="Consolas"/>
                <w:color w:val="0F172A"/>
                <w:sz w:val="19"/>
              </w:rPr>
              <w:t>text += "   const PI = " + PI + "&lt;br&gt;";</w:t>
            </w:r>
          </w:p>
          <w:p>
            <w:pPr>
              <w:spacing w:before="0" w:after="0" w:line="240" w:lineRule="auto"/>
            </w:pPr>
            <w:r>
              <w:rPr>
                <w:rFonts w:ascii="Consolas" w:hAnsi="Consolas"/>
                <w:color w:val="0F172A"/>
                <w:sz w:val="19"/>
              </w:rPr>
              <w:t>text += "   const MAX_USERS = " + MAX_USERS + "&lt;br&gt;&lt;br&gt;";</w:t>
            </w:r>
          </w:p>
          <w:p>
            <w:pPr>
              <w:spacing w:before="0" w:after="0" w:line="240" w:lineRule="auto"/>
            </w:pPr>
            <w:r>
              <w:rPr>
                <w:rFonts w:ascii="Consolas" w:hAnsi="Consolas"/>
                <w:color w:val="0F172A"/>
                <w:sz w:val="19"/>
              </w:rPr>
              <w:t>text += "2. Use &lt;b&gt;let&lt;/b&gt; when reassigning:&lt;br&gt;";</w:t>
            </w:r>
          </w:p>
          <w:p>
            <w:pPr>
              <w:spacing w:before="0" w:after="0" w:line="240" w:lineRule="auto"/>
            </w:pPr>
            <w:r>
              <w:rPr>
                <w:rFonts w:ascii="Consolas" w:hAnsi="Consolas"/>
                <w:color w:val="0F172A"/>
                <w:sz w:val="19"/>
              </w:rPr>
              <w:t>text += "   let counter = " + counter + "&lt;br&gt;&lt;br&gt;";</w:t>
            </w:r>
          </w:p>
          <w:p>
            <w:pPr>
              <w:spacing w:before="0" w:after="0" w:line="240" w:lineRule="auto"/>
            </w:pPr>
            <w:r>
              <w:rPr>
                <w:rFonts w:ascii="Consolas" w:hAnsi="Consolas"/>
                <w:color w:val="0F172A"/>
                <w:sz w:val="19"/>
              </w:rPr>
              <w:t>text += "3. Avoid &lt;b&gt;var&lt;/b&gt; in modern code";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var, let, const</w:t>
      </w:r>
    </w:p>
    <w:p>
      <w:r>
        <w:br w:type="page"/>
      </w:r>
    </w:p>
    <w:p>
      <w:pPr>
        <w:spacing w:before="320" w:after="160"/>
      </w:pPr>
      <w:r>
        <w:rPr>
          <w:rFonts w:ascii="Arial" w:hAnsi="Arial"/>
          <w:b/>
          <w:color w:val="1A365D"/>
          <w:sz w:val="40"/>
        </w:rPr>
        <w:t>JavaScript Strict Mode</w:t>
      </w:r>
    </w:p>
    <w:p>
      <w:pPr>
        <w:spacing w:after="80" w:line="276" w:lineRule="auto"/>
      </w:pPr>
      <w:r>
        <w:t>Table of Contents</w:t>
      </w:r>
    </w:p>
    <w:p>
      <w:pPr>
        <w:pStyle w:val="ListBullet"/>
        <w:spacing w:after="60"/>
      </w:pPr>
      <w:r>
        <w:rPr>
          <w:color w:val="0066CC"/>
          <w:u w:val="single"/>
        </w:rPr>
        <w:t>JavaScript Strict Mode</w:t>
      </w:r>
    </w:p>
    <w:p>
      <w:pPr>
        <w:pStyle w:val="ListBullet"/>
        <w:spacing w:after="60"/>
      </w:pPr>
      <w:r>
        <w:rPr>
          <w:color w:val="0066CC"/>
          <w:u w:val="single"/>
        </w:rPr>
        <w:t>Declaring Strict Mode</w:t>
      </w:r>
    </w:p>
    <w:p>
      <w:pPr>
        <w:pStyle w:val="ListBullet"/>
        <w:spacing w:after="60"/>
      </w:pPr>
      <w:r>
        <w:rPr>
          <w:color w:val="0066CC"/>
          <w:u w:val="single"/>
        </w:rPr>
        <w:t>Example 1</w:t>
      </w:r>
    </w:p>
    <w:p>
      <w:pPr>
        <w:pStyle w:val="ListBullet"/>
        <w:spacing w:after="60"/>
      </w:pPr>
      <w:r>
        <w:rPr>
          <w:color w:val="0066CC"/>
          <w:u w:val="single"/>
        </w:rPr>
        <w:t>Why Strict Mode?</w:t>
      </w:r>
    </w:p>
    <w:p>
      <w:pPr>
        <w:pStyle w:val="ListBullet"/>
        <w:spacing w:after="60"/>
      </w:pPr>
      <w:r>
        <w:rPr>
          <w:color w:val="0066CC"/>
          <w:u w:val="single"/>
        </w:rPr>
        <w:t>Example 2</w:t>
      </w:r>
    </w:p>
    <w:p>
      <w:pPr>
        <w:pStyle w:val="ListBullet"/>
        <w:spacing w:after="60"/>
      </w:pPr>
      <w:r>
        <w:rPr>
          <w:color w:val="0066CC"/>
          <w:u w:val="single"/>
        </w:rPr>
        <w:t>Not Allowed in Strict Mode</w:t>
      </w:r>
    </w:p>
    <w:p>
      <w:pPr>
        <w:pStyle w:val="ListBullet"/>
        <w:spacing w:after="60"/>
      </w:pPr>
      <w:r>
        <w:rPr>
          <w:color w:val="0066CC"/>
          <w:u w:val="single"/>
        </w:rPr>
        <w:t>Example 3</w:t>
      </w:r>
    </w:p>
    <w:p>
      <w:pPr>
        <w:pStyle w:val="ListBullet"/>
        <w:spacing w:after="60"/>
      </w:pPr>
      <w:r>
        <w:rPr>
          <w:color w:val="0066CC"/>
          <w:u w:val="single"/>
        </w:rPr>
        <w:t>Watch Out!</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"use strict" Directive</w:t>
      </w:r>
    </w:p>
    <w:p>
      <w:pPr>
        <w:spacing w:after="80" w:line="276" w:lineRule="auto"/>
      </w:pPr>
      <w:r>
        <w:t xml:space="preserve">The </w:t>
      </w:r>
      <w:r>
        <w:rPr>
          <w:rFonts w:ascii="Consolas" w:hAnsi="Consolas"/>
          <w:color w:val="C7254E"/>
          <w:sz w:val="19"/>
        </w:rPr>
        <w:t>"use strict"</w:t>
      </w:r>
      <w:r>
        <w:t xml:space="preserve"> directive was introduced in ECMAScript 5. It is </w:t>
      </w:r>
      <w:r>
        <w:rPr>
          <w:b/>
        </w:rPr>
        <w:t>not a statement</w:t>
      </w:r>
      <w:r>
        <w:t>, but a literal expression, ignored by earlier versions of JavaScript.</w:t>
      </w:r>
    </w:p>
    <w:p>
      <w:pPr>
        <w:spacing w:after="80" w:line="276" w:lineRule="auto"/>
      </w:pPr>
      <w:r>
        <w:t xml:space="preserve">The purpose of </w:t>
      </w:r>
      <w:r>
        <w:rPr>
          <w:rFonts w:ascii="Consolas" w:hAnsi="Consolas"/>
          <w:color w:val="C7254E"/>
          <w:sz w:val="19"/>
        </w:rPr>
        <w:t>"use strict"</w:t>
      </w:r>
      <w:r>
        <w:t xml:space="preserve"> is to indicate that the code should be executed in </w:t>
      </w:r>
      <w:r>
        <w:rPr>
          <w:b/>
        </w:rPr>
        <w:t>strict mode</w:t>
      </w:r>
      <w:r>
        <w:t>. With strict mode, you cannot, for example, use undeclared variables.</w:t>
      </w:r>
    </w:p>
    <w:p>
      <w:pPr>
        <w:spacing w:before="280" w:after="120"/>
      </w:pPr>
      <w:r>
        <w:rPr>
          <w:rFonts w:ascii="Arial" w:hAnsi="Arial"/>
          <w:b/>
          <w:color w:val="2B6CB0"/>
          <w:sz w:val="28"/>
        </w:rPr>
        <w:t>Declaring Strict Mode</w:t>
      </w:r>
    </w:p>
    <w:p>
      <w:pPr>
        <w:spacing w:after="80" w:line="276" w:lineRule="auto"/>
      </w:pPr>
      <w:r>
        <w:t xml:space="preserve">Strict mode is declared by adding </w:t>
      </w:r>
      <w:r>
        <w:rPr>
          <w:rFonts w:ascii="Consolas" w:hAnsi="Consolas"/>
          <w:color w:val="C7254E"/>
          <w:sz w:val="19"/>
        </w:rPr>
        <w:t>"use strict";</w:t>
      </w:r>
      <w:r>
        <w:t xml:space="preserve"> to the beginning of a script or a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Strict Mode&lt;/h2&gt;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&lt;h4&gt;Declaring Strict Mode&lt;/h4&gt;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Declare strict mode at the top of the script</w:t>
            </w:r>
          </w:p>
          <w:p>
            <w:pPr>
              <w:spacing w:before="0" w:after="0" w:line="240" w:lineRule="auto"/>
            </w:pPr>
            <w:r>
              <w:rPr>
                <w:rFonts w:ascii="Consolas" w:hAnsi="Consolas"/>
                <w:color w:val="0F172A"/>
                <w:sz w:val="19"/>
              </w:rPr>
              <w:t>"use strict";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works fine in strict mode (declared variable)</w:t>
            </w:r>
          </w:p>
          <w:p>
            <w:pPr>
              <w:spacing w:before="0" w:after="0" w:line="240" w:lineRule="auto"/>
            </w:pPr>
            <w:r>
              <w:rPr>
                <w:rFonts w:ascii="Consolas" w:hAnsi="Consolas"/>
                <w:color w:val="0F172A"/>
                <w:sz w:val="19"/>
              </w:rPr>
              <w:t>let carName = "Volvo";</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"carName: " + carName + "&lt;br&gt;" +</w:t>
            </w:r>
          </w:p>
          <w:p>
            <w:pPr>
              <w:spacing w:before="0" w:after="0" w:line="240" w:lineRule="auto"/>
            </w:pPr>
            <w:r>
              <w:rPr>
                <w:rFonts w:ascii="Consolas" w:hAnsi="Consolas"/>
                <w:color w:val="0F172A"/>
                <w:sz w:val="19"/>
              </w:rPr>
              <w:t xml:space="preserve">  "Strict mode is active at script level";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Why Strict Mode?</w:t>
      </w:r>
    </w:p>
    <w:p>
      <w:pPr>
        <w:spacing w:after="80" w:line="276" w:lineRule="auto"/>
      </w:pPr>
      <w:r>
        <w:t>Strict mode helps you write cleaner code by catching common coding mistakes and "unsafe" actions: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Strict Mode&lt;/h2&gt;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&lt;h4&gt;Why Strict Mode?&lt;/h4&gt;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Without strict mode - undeclared variable is silently created</w:t>
            </w:r>
          </w:p>
          <w:p>
            <w:pPr>
              <w:spacing w:before="0" w:after="0" w:line="240" w:lineRule="auto"/>
            </w:pPr>
            <w:r>
              <w:rPr>
                <w:rFonts w:ascii="Consolas" w:hAnsi="Consolas"/>
                <w:color w:val="0F172A"/>
                <w:sz w:val="19"/>
              </w:rPr>
              <w:t>function nonStrict() {</w:t>
            </w:r>
          </w:p>
          <w:p>
            <w:pPr>
              <w:spacing w:before="0" w:after="0" w:line="240" w:lineRule="auto"/>
            </w:pPr>
            <w:r>
              <w:rPr>
                <w:rFonts w:ascii="Consolas" w:hAnsi="Consolas"/>
                <w:color w:val="0F172A"/>
                <w:sz w:val="19"/>
              </w:rPr>
              <w:t xml:space="preserve">  undeclaredVar = 42;  // No error (bad!)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nonStrict();</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"Non-strict: undeclaredVar = " + undeclaredVar + " (silently created)";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strict mode - undeclared variable causes an error</w:t>
            </w:r>
          </w:p>
          <w:p>
            <w:pPr>
              <w:spacing w:before="0" w:after="0" w:line="240" w:lineRule="auto"/>
            </w:pPr>
            <w:r>
              <w:rPr>
                <w:rFonts w:ascii="Consolas" w:hAnsi="Consolas"/>
                <w:color w:val="0F172A"/>
                <w:sz w:val="19"/>
              </w:rPr>
              <w:t>function strictFunction() {</w:t>
            </w:r>
          </w:p>
          <w:p>
            <w:pPr>
              <w:spacing w:before="0" w:after="0" w:line="240" w:lineRule="auto"/>
            </w:pPr>
            <w:r>
              <w:rPr>
                <w:rFonts w:ascii="Consolas" w:hAnsi="Consolas"/>
                <w:color w:val="0F172A"/>
                <w:sz w:val="19"/>
              </w:rPr>
              <w:t xml:space="preserve">  "use strict";</w:t>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undeclaredVar2 = 99;  // Throws ReferenceError in strict mode</w:t>
            </w:r>
          </w:p>
          <w:p>
            <w:pPr>
              <w:spacing w:before="0" w:after="0" w:line="240" w:lineRule="auto"/>
            </w:pPr>
            <w:r>
              <w:rPr>
                <w:rFonts w:ascii="Consolas" w:hAnsi="Consolas"/>
                <w:color w:val="0F172A"/>
                <w:sz w:val="19"/>
              </w:rPr>
              <w:t xml:space="preserve">  } catch(err)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"Strict mode error: " + err.message;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strictFunction();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Not Allowed in Strict Mode</w:t>
      </w:r>
    </w:p>
    <w:p>
      <w:pPr>
        <w:spacing w:after="80" w:line="276" w:lineRule="auto"/>
      </w:pPr>
      <w:r>
        <w:t>Strict mode prevents several unsafe actions: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Strict Mode&lt;/h2&gt;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&lt;h4&gt;Not Allowed in Strict Mode&lt;/h4&gt;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"use strict";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"&lt;b&gt;Not allowed in strict mode:&lt;/b&gt;&lt;br&gt;&lt;br&gt;";</w:t>
            </w:r>
          </w:p>
          <w:p>
            <w:pPr>
              <w:spacing w:before="0" w:after="0" w:line="240" w:lineRule="auto"/>
            </w:pPr>
            <w:r>
              <w:rPr>
                <w:rFonts w:ascii="Consolas" w:hAnsi="Consolas"/>
                <w:color w:val="0F172A"/>
                <w:sz w:val="19"/>
              </w:rPr>
              <w:t>text += "1. Using undeclared variables (ReferenceError)&lt;br&gt;";</w:t>
            </w:r>
          </w:p>
          <w:p>
            <w:pPr>
              <w:spacing w:before="0" w:after="0" w:line="240" w:lineRule="auto"/>
            </w:pPr>
            <w:r>
              <w:rPr>
                <w:rFonts w:ascii="Consolas" w:hAnsi="Consolas"/>
                <w:color w:val="0F172A"/>
                <w:sz w:val="19"/>
              </w:rPr>
              <w:t>text += "2. Deleting variables (SyntaxError)&lt;br&gt;";</w:t>
            </w:r>
          </w:p>
          <w:p>
            <w:pPr>
              <w:spacing w:before="0" w:after="0" w:line="240" w:lineRule="auto"/>
            </w:pPr>
            <w:r>
              <w:rPr>
                <w:rFonts w:ascii="Consolas" w:hAnsi="Consolas"/>
                <w:color w:val="0F172A"/>
                <w:sz w:val="19"/>
              </w:rPr>
              <w:t>text += "3. Duplicating parameters (SyntaxError)&lt;br&gt;";</w:t>
            </w:r>
          </w:p>
          <w:p>
            <w:pPr>
              <w:spacing w:before="0" w:after="0" w:line="240" w:lineRule="auto"/>
            </w:pPr>
            <w:r>
              <w:rPr>
                <w:rFonts w:ascii="Consolas" w:hAnsi="Consolas"/>
                <w:color w:val="0F172A"/>
                <w:sz w:val="19"/>
              </w:rPr>
              <w:t>text += "4. Using reserved words as names&lt;br&gt;";</w:t>
            </w:r>
          </w:p>
          <w:p>
            <w:pPr>
              <w:spacing w:before="0" w:after="0" w:line="240" w:lineRule="auto"/>
            </w:pPr>
            <w:r>
              <w:rPr>
                <w:rFonts w:ascii="Consolas" w:hAnsi="Consolas"/>
                <w:color w:val="0F172A"/>
                <w:sz w:val="19"/>
              </w:rPr>
              <w:t>text += "5. Octal numeric literals&lt;br&gt;";</w:t>
            </w:r>
          </w:p>
          <w:p>
            <w:pPr>
              <w:spacing w:before="0" w:after="0" w:line="240" w:lineRule="auto"/>
            </w:pPr>
            <w:r>
              <w:rPr>
                <w:rFonts w:ascii="Consolas" w:hAnsi="Consolas"/>
                <w:color w:val="0F172A"/>
                <w:sz w:val="19"/>
              </w:rPr>
              <w:t>text += "6. Writing to read-only properties&lt;br&gt;&lt;br&gt;";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Example: writing to read-only property</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const obj = {};</w:t>
            </w:r>
          </w:p>
          <w:p>
            <w:pPr>
              <w:spacing w:before="0" w:after="0" w:line="240" w:lineRule="auto"/>
            </w:pPr>
            <w:r>
              <w:rPr>
                <w:rFonts w:ascii="Consolas" w:hAnsi="Consolas"/>
                <w:color w:val="0F172A"/>
                <w:sz w:val="19"/>
              </w:rPr>
              <w:t xml:space="preserve">  Object.defineProperty(obj, "readonly", {value: 10, writable: false});</w:t>
            </w:r>
          </w:p>
          <w:p>
            <w:pPr>
              <w:spacing w:before="0" w:after="0" w:line="240" w:lineRule="auto"/>
            </w:pPr>
            <w:r>
              <w:rPr>
                <w:rFonts w:ascii="Consolas" w:hAnsi="Consolas"/>
                <w:color w:val="0F172A"/>
                <w:sz w:val="19"/>
              </w:rPr>
              <w:t xml:space="preserve">  obj.readonly = 20;  // TypeError in strict mode</w:t>
            </w:r>
          </w:p>
          <w:p>
            <w:pPr>
              <w:spacing w:before="0" w:after="0" w:line="240" w:lineRule="auto"/>
            </w:pPr>
            <w:r>
              <w:rPr>
                <w:rFonts w:ascii="Consolas" w:hAnsi="Consolas"/>
                <w:color w:val="0F172A"/>
                <w:sz w:val="19"/>
              </w:rPr>
              <w:t xml:space="preserve">  text += "Read-only property write: no error (non-strict behavior)";</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text += "Read-only property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Watch Out!</w:t>
      </w:r>
    </w:p>
    <w:p>
      <w:pPr>
        <w:spacing w:after="80" w:line="276" w:lineRule="auto"/>
      </w:pPr>
      <w:r>
        <w:t>Strict mode only applies to the code where it is declared. If you declare it inside a function, it only applies to that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Strict Mode&lt;/h2&gt;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&lt;h4&gt;Watch Out!&lt;/h4&gt;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Strict mode is NOT active here (global scope without directive)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with strict mode - only affects this function</w:t>
            </w:r>
          </w:p>
          <w:p>
            <w:pPr>
              <w:spacing w:before="0" w:after="0" w:line="240" w:lineRule="auto"/>
            </w:pPr>
            <w:r>
              <w:rPr>
                <w:rFonts w:ascii="Consolas" w:hAnsi="Consolas"/>
                <w:color w:val="0F172A"/>
                <w:sz w:val="19"/>
              </w:rPr>
              <w:t>function strictFunction() {</w:t>
            </w:r>
          </w:p>
          <w:p>
            <w:pPr>
              <w:spacing w:before="0" w:after="0" w:line="240" w:lineRule="auto"/>
            </w:pPr>
            <w:r>
              <w:rPr>
                <w:rFonts w:ascii="Consolas" w:hAnsi="Consolas"/>
                <w:color w:val="0F172A"/>
                <w:sz w:val="19"/>
              </w:rPr>
              <w:t xml:space="preserve">  "use strict";</w:t>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undeclaredVar = 100; // Error in strict mode</w:t>
            </w:r>
          </w:p>
          <w:p>
            <w:pPr>
              <w:spacing w:before="0" w:after="0" w:line="240" w:lineRule="auto"/>
            </w:pPr>
            <w:r>
              <w:rPr>
                <w:rFonts w:ascii="Consolas" w:hAnsi="Consolas"/>
                <w:color w:val="0F172A"/>
                <w:sz w:val="19"/>
              </w:rPr>
              <w:t xml:space="preserve">  } catch(err) {</w:t>
            </w:r>
          </w:p>
          <w:p>
            <w:pPr>
              <w:spacing w:before="0" w:after="0" w:line="240" w:lineRule="auto"/>
            </w:pPr>
            <w:r>
              <w:rPr>
                <w:rFonts w:ascii="Consolas" w:hAnsi="Consolas"/>
                <w:color w:val="0F172A"/>
                <w:sz w:val="19"/>
              </w:rPr>
              <w:t xml:space="preserve">    document.getElementById("demo1").innerHTML =</w:t>
            </w:r>
          </w:p>
          <w:p>
            <w:pPr>
              <w:spacing w:before="0" w:after="0" w:line="240" w:lineRule="auto"/>
            </w:pPr>
            <w:r>
              <w:rPr>
                <w:rFonts w:ascii="Consolas" w:hAnsi="Consolas"/>
                <w:color w:val="0F172A"/>
                <w:sz w:val="19"/>
              </w:rPr>
              <w:t xml:space="preserve">      "Inside strict function: " + err.message;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WITHOUT strict mode - affected by global non-strict</w:t>
            </w:r>
          </w:p>
          <w:p>
            <w:pPr>
              <w:spacing w:before="0" w:after="0" w:line="240" w:lineRule="auto"/>
            </w:pPr>
            <w:r>
              <w:rPr>
                <w:rFonts w:ascii="Consolas" w:hAnsi="Consolas"/>
                <w:color w:val="0F172A"/>
                <w:sz w:val="19"/>
              </w:rPr>
              <w:t>function nonStrictFunction() {</w:t>
            </w:r>
          </w:p>
          <w:p>
            <w:pPr>
              <w:spacing w:before="0" w:after="0" w:line="240" w:lineRule="auto"/>
            </w:pPr>
            <w:r>
              <w:rPr>
                <w:rFonts w:ascii="Consolas" w:hAnsi="Consolas"/>
                <w:color w:val="0F172A"/>
                <w:sz w:val="19"/>
              </w:rPr>
              <w:t xml:space="preserve">  undeclaredVar2 = 200; // No error (non-strict)</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"Outside strict function (global): undeclaredVar2 = " + undeclaredVar2 + "&lt;br&gt;" +</w:t>
            </w:r>
          </w:p>
          <w:p>
            <w:pPr>
              <w:spacing w:before="0" w:after="0" w:line="240" w:lineRule="auto"/>
            </w:pPr>
            <w:r>
              <w:rPr>
                <w:rFonts w:ascii="Consolas" w:hAnsi="Consolas"/>
                <w:color w:val="0F172A"/>
                <w:sz w:val="19"/>
              </w:rPr>
              <w:t xml:space="preserve">    "Strict mode only applies where it is declared";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strictFunction();</w:t>
            </w:r>
          </w:p>
          <w:p>
            <w:pPr>
              <w:spacing w:before="0" w:after="0" w:line="240" w:lineRule="auto"/>
            </w:pPr>
            <w:r>
              <w:rPr>
                <w:rFonts w:ascii="Consolas" w:hAnsi="Consolas"/>
                <w:color w:val="0F172A"/>
                <w:sz w:val="19"/>
              </w:rPr>
              <w:t>nonStrictFunction();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Strict Mode</w:t>
      </w:r>
    </w:p>
    <w:p>
      <w:r>
        <w:br w:type="page"/>
      </w:r>
    </w:p>
    <w:p>
      <w:pPr>
        <w:spacing w:before="320" w:after="160"/>
      </w:pPr>
      <w:r>
        <w:rPr>
          <w:rFonts w:ascii="Arial" w:hAnsi="Arial"/>
          <w:b/>
          <w:color w:val="1A365D"/>
          <w:sz w:val="40"/>
        </w:rPr>
        <w:t>JavaScript Dates</w:t>
      </w:r>
    </w:p>
    <w:p>
      <w:pPr>
        <w:spacing w:after="80" w:line="276" w:lineRule="auto"/>
      </w:pPr>
      <w:r>
        <w:t>Table of Contents</w:t>
      </w:r>
    </w:p>
    <w:p>
      <w:pPr>
        <w:pStyle w:val="ListBullet"/>
        <w:spacing w:after="60"/>
      </w:pPr>
      <w:r>
        <w:rPr>
          <w:color w:val="0066CC"/>
          <w:u w:val="single"/>
        </w:rPr>
        <w:t>JavaScript Dates</w:t>
      </w:r>
    </w:p>
    <w:p>
      <w:pPr>
        <w:pStyle w:val="ListBullet"/>
        <w:spacing w:after="60"/>
      </w:pPr>
      <w:r>
        <w:rPr>
          <w:color w:val="0066CC"/>
          <w:u w:val="single"/>
        </w:rPr>
        <w:t>Creating Date Objects</w:t>
      </w:r>
    </w:p>
    <w:p>
      <w:pPr>
        <w:pStyle w:val="ListBullet"/>
        <w:spacing w:after="60"/>
      </w:pPr>
      <w:r>
        <w:rPr>
          <w:color w:val="0066CC"/>
          <w:u w:val="single"/>
        </w:rPr>
        <w:t>Example 1</w:t>
      </w:r>
    </w:p>
    <w:p>
      <w:pPr>
        <w:pStyle w:val="ListBullet"/>
        <w:spacing w:after="60"/>
      </w:pPr>
      <w:r>
        <w:rPr>
          <w:color w:val="0066CC"/>
          <w:u w:val="single"/>
        </w:rPr>
        <w:t>new Date(year, month, ...)</w:t>
      </w:r>
    </w:p>
    <w:p>
      <w:pPr>
        <w:pStyle w:val="ListBullet"/>
        <w:spacing w:after="60"/>
      </w:pPr>
      <w:r>
        <w:rPr>
          <w:color w:val="0066CC"/>
          <w:u w:val="single"/>
        </w:rPr>
        <w:t>Example 2</w:t>
      </w:r>
    </w:p>
    <w:p>
      <w:pPr>
        <w:pStyle w:val="ListBullet"/>
        <w:spacing w:after="60"/>
      </w:pPr>
      <w:r>
        <w:rPr>
          <w:color w:val="0066CC"/>
          <w:u w:val="single"/>
        </w:rPr>
        <w:t>JavaScript Stores Dates as Milliseconds</w:t>
      </w:r>
    </w:p>
    <w:p>
      <w:pPr>
        <w:pStyle w:val="ListBullet"/>
        <w:spacing w:after="60"/>
      </w:pPr>
      <w:r>
        <w:rPr>
          <w:color w:val="0066CC"/>
          <w:u w:val="single"/>
        </w:rPr>
        <w:t>Example 3</w:t>
      </w:r>
    </w:p>
    <w:p>
      <w:pPr>
        <w:pStyle w:val="ListBullet"/>
        <w:spacing w:after="60"/>
      </w:pPr>
      <w:r>
        <w:rPr>
          <w:color w:val="0066CC"/>
          <w:u w:val="single"/>
        </w:rPr>
        <w:t>Displaying Dates</w:t>
      </w:r>
    </w:p>
    <w:p>
      <w:pPr>
        <w:pStyle w:val="ListBullet"/>
        <w:spacing w:after="60"/>
      </w:pPr>
      <w:r>
        <w:rPr>
          <w:color w:val="0066CC"/>
          <w:u w:val="single"/>
        </w:rPr>
        <w:t>Example 4</w:t>
      </w:r>
    </w:p>
    <w:p>
      <w:pPr>
        <w:pStyle w:val="ListBullet"/>
        <w:spacing w:after="60"/>
      </w:pPr>
      <w:r>
        <w:rPr>
          <w:color w:val="0066CC"/>
          <w:u w:val="single"/>
        </w:rPr>
        <w:t>Date Methods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Creating Date Objects</w:t>
      </w:r>
    </w:p>
    <w:p>
      <w:pPr>
        <w:spacing w:after="80" w:line="276" w:lineRule="auto"/>
      </w:pPr>
      <w:r>
        <w:t xml:space="preserve">Date objects are created with the </w:t>
      </w:r>
      <w:r>
        <w:rPr>
          <w:rFonts w:ascii="Consolas" w:hAnsi="Consolas"/>
          <w:color w:val="C7254E"/>
          <w:sz w:val="19"/>
        </w:rPr>
        <w:t>new Date()</w:t>
      </w:r>
      <w:r>
        <w:t xml:space="preserve"> constructor. There are 4 ways to create a date: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Date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new Date() - current date and time</w:t>
            </w:r>
          </w:p>
          <w:p>
            <w:pPr>
              <w:spacing w:before="0" w:after="0" w:line="240" w:lineRule="auto"/>
            </w:pPr>
            <w:r>
              <w:rPr>
                <w:rFonts w:ascii="Consolas" w:hAnsi="Consolas"/>
                <w:color w:val="0F172A"/>
                <w:sz w:val="19"/>
              </w:rPr>
              <w:t>const currentDate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new Date(date string)</w:t>
            </w:r>
          </w:p>
          <w:p>
            <w:pPr>
              <w:spacing w:before="0" w:after="0" w:line="240" w:lineRule="auto"/>
            </w:pPr>
            <w:r>
              <w:rPr>
                <w:rFonts w:ascii="Consolas" w:hAnsi="Consolas"/>
                <w:color w:val="0F172A"/>
                <w:sz w:val="19"/>
              </w:rPr>
              <w:t>const dateString = new Date("2024-02-14");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new Date(year, month, day)</w:t>
            </w:r>
          </w:p>
          <w:p>
            <w:pPr>
              <w:spacing w:before="0" w:after="0" w:line="240" w:lineRule="auto"/>
            </w:pPr>
            <w:r>
              <w:rPr>
                <w:rFonts w:ascii="Consolas" w:hAnsi="Consolas"/>
                <w:color w:val="0F172A"/>
                <w:sz w:val="19"/>
              </w:rPr>
              <w:t>const specificDate = new Date(2024, 1, 14);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"new Date(): " + currentDate + "&lt;br&gt;" +</w:t>
            </w:r>
          </w:p>
          <w:p>
            <w:pPr>
              <w:spacing w:before="0" w:after="0" w:line="240" w:lineRule="auto"/>
            </w:pPr>
            <w:r>
              <w:rPr>
                <w:rFonts w:ascii="Consolas" w:hAnsi="Consolas"/>
                <w:color w:val="0F172A"/>
                <w:sz w:val="19"/>
              </w:rPr>
              <w:t xml:space="preserve">  "new Date('2024-02-14'): " + dateString + "&lt;br&gt;" +</w:t>
            </w:r>
          </w:p>
          <w:p>
            <w:pPr>
              <w:spacing w:before="0" w:after="0" w:line="240" w:lineRule="auto"/>
            </w:pPr>
            <w:r>
              <w:rPr>
                <w:rFonts w:ascii="Consolas" w:hAnsi="Consolas"/>
                <w:color w:val="0F172A"/>
                <w:sz w:val="19"/>
              </w:rPr>
              <w:t xml:space="preserve">  "new Date(2024, 1, 14): " + specificDate;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new Date(year, month, ...)</w:t>
      </w:r>
    </w:p>
    <w:p>
      <w:pPr>
        <w:spacing w:after="80" w:line="276" w:lineRule="auto"/>
      </w:pPr>
      <w:r>
        <w:rPr>
          <w:rFonts w:ascii="Consolas" w:hAnsi="Consolas"/>
          <w:color w:val="C7254E"/>
          <w:sz w:val="19"/>
        </w:rPr>
        <w:t>new Date(year, month, day, hours, minutes, seconds, ms)</w:t>
      </w:r>
      <w:r>
        <w:t xml:space="preserve"> creates a date with the specified components. JavaScript counts months from 0 (January) to 11 (December):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&lt;h4&gt;new Date(year, month,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Month is 0-indexed: 0=Jan, 1=Feb, ..., 11=Dec</w:t>
            </w:r>
          </w:p>
          <w:p>
            <w:pPr>
              <w:spacing w:before="0" w:after="0" w:line="240" w:lineRule="auto"/>
            </w:pPr>
            <w:r>
              <w:rPr>
                <w:rFonts w:ascii="Consolas" w:hAnsi="Consolas"/>
                <w:color w:val="0F172A"/>
                <w:sz w:val="19"/>
              </w:rPr>
              <w:t>const date1 = new Date(2024, 0, 1);       // Jan 1, 2024</w:t>
            </w:r>
          </w:p>
          <w:p>
            <w:pPr>
              <w:spacing w:before="0" w:after="0" w:line="240" w:lineRule="auto"/>
            </w:pPr>
            <w:r>
              <w:rPr>
                <w:rFonts w:ascii="Consolas" w:hAnsi="Consolas"/>
                <w:color w:val="0F172A"/>
                <w:sz w:val="19"/>
              </w:rPr>
              <w:t>const date2 = new Date(2024, 5, 15, 12);  // Jun 15, 2024 at 12:00</w:t>
            </w:r>
          </w:p>
          <w:p>
            <w:pPr>
              <w:spacing w:before="0" w:after="0" w:line="240" w:lineRule="auto"/>
            </w:pPr>
            <w:r>
              <w:rPr>
                <w:rFonts w:ascii="Consolas" w:hAnsi="Consolas"/>
                <w:color w:val="0F172A"/>
                <w:sz w:val="19"/>
              </w:rPr>
              <w:t>const date3 = new Date(2024, 11, 31, 23, 59, 59); // Dec 31, 2024 at 23:59:59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2 numbers: year + month</w:t>
            </w:r>
          </w:p>
          <w:p>
            <w:pPr>
              <w:spacing w:before="0" w:after="0" w:line="240" w:lineRule="auto"/>
            </w:pPr>
            <w:r>
              <w:rPr>
                <w:rFonts w:ascii="Consolas" w:hAnsi="Consolas"/>
                <w:color w:val="0F172A"/>
                <w:sz w:val="19"/>
              </w:rPr>
              <w:t>const date4 = new Date(2024, 6);</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"new Date(2024, 0, 1): " + date1 + "&lt;br&gt;" +</w:t>
            </w:r>
          </w:p>
          <w:p>
            <w:pPr>
              <w:spacing w:before="0" w:after="0" w:line="240" w:lineRule="auto"/>
            </w:pPr>
            <w:r>
              <w:rPr>
                <w:rFonts w:ascii="Consolas" w:hAnsi="Consolas"/>
                <w:color w:val="0F172A"/>
                <w:sz w:val="19"/>
              </w:rPr>
              <w:t xml:space="preserve">  "new Date(2024, 5, 15, 12): " + date2 + "&lt;br&gt;" +</w:t>
            </w:r>
          </w:p>
          <w:p>
            <w:pPr>
              <w:spacing w:before="0" w:after="0" w:line="240" w:lineRule="auto"/>
            </w:pPr>
            <w:r>
              <w:rPr>
                <w:rFonts w:ascii="Consolas" w:hAnsi="Consolas"/>
                <w:color w:val="0F172A"/>
                <w:sz w:val="19"/>
              </w:rPr>
              <w:t xml:space="preserve">  "new Date(2024, 11, 31, 23, 59, 59): " + date3 + "&lt;br&gt;" +</w:t>
            </w:r>
          </w:p>
          <w:p>
            <w:pPr>
              <w:spacing w:before="0" w:after="0" w:line="240" w:lineRule="auto"/>
            </w:pPr>
            <w:r>
              <w:rPr>
                <w:rFonts w:ascii="Consolas" w:hAnsi="Consolas"/>
                <w:color w:val="0F172A"/>
                <w:sz w:val="19"/>
              </w:rPr>
              <w:t xml:space="preserve">  "new Date(2024, 6): " + date4;</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Stores Dates as Milliseconds</w:t>
      </w:r>
    </w:p>
    <w:p>
      <w:pPr>
        <w:spacing w:after="80" w:line="276" w:lineRule="auto"/>
      </w:pPr>
      <w:r>
        <w:t>JavaScript stores dates as the number of milliseconds since January 1, 1970, 00:00:00 UTC: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Stores Dates as Milliseconds&lt;/h4&gt;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Zero time is January 1, 1970</w:t>
            </w:r>
          </w:p>
          <w:p>
            <w:pPr>
              <w:spacing w:before="0" w:after="0" w:line="240" w:lineRule="auto"/>
            </w:pPr>
            <w:r>
              <w:rPr>
                <w:rFonts w:ascii="Consolas" w:hAnsi="Consolas"/>
                <w:color w:val="0F172A"/>
                <w:sz w:val="19"/>
              </w:rPr>
              <w:t>const zeroTime = new Date(0);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One day in milliseconds: 24 * 60 * 60 * 1000</w:t>
            </w:r>
          </w:p>
          <w:p>
            <w:pPr>
              <w:spacing w:before="0" w:after="0" w:line="240" w:lineRule="auto"/>
            </w:pPr>
            <w:r>
              <w:rPr>
                <w:rFonts w:ascii="Consolas" w:hAnsi="Consolas"/>
                <w:color w:val="0F172A"/>
                <w:sz w:val="19"/>
              </w:rPr>
              <w:t>const oneDay = 24 * 60 * 60 * 1000;</w:t>
            </w:r>
          </w:p>
          <w:p>
            <w:pPr>
              <w:spacing w:before="0" w:after="0" w:line="240" w:lineRule="auto"/>
            </w:pPr>
            <w:r>
              <w:rPr>
                <w:rFonts w:ascii="Consolas" w:hAnsi="Consolas"/>
                <w:color w:val="0F172A"/>
                <w:sz w:val="19"/>
              </w:rPr>
              <w:t>const oneDayAfter = new Date(oneDay);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Current time in milliseconds</w:t>
            </w:r>
          </w:p>
          <w:p>
            <w:pPr>
              <w:spacing w:before="0" w:after="0" w:line="240" w:lineRule="auto"/>
            </w:pPr>
            <w:r>
              <w:rPr>
                <w:rFonts w:ascii="Consolas" w:hAnsi="Consolas"/>
                <w:color w:val="0F172A"/>
                <w:sz w:val="19"/>
              </w:rPr>
              <w:t>const nowMs = Date.now();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"new Date(0): " + zeroTime + " (Jan 1, 1970)&lt;br&gt;" +</w:t>
            </w:r>
          </w:p>
          <w:p>
            <w:pPr>
              <w:spacing w:before="0" w:after="0" w:line="240" w:lineRule="auto"/>
            </w:pPr>
            <w:r>
              <w:rPr>
                <w:rFonts w:ascii="Consolas" w:hAnsi="Consolas"/>
                <w:color w:val="0F172A"/>
                <w:sz w:val="19"/>
              </w:rPr>
              <w:t xml:space="preserve">  "new Date(86400000): " + oneDayAfter + " (Jan 2, 1970)&lt;br&gt;" +</w:t>
            </w:r>
          </w:p>
          <w:p>
            <w:pPr>
              <w:spacing w:before="0" w:after="0" w:line="240" w:lineRule="auto"/>
            </w:pPr>
            <w:r>
              <w:rPr>
                <w:rFonts w:ascii="Consolas" w:hAnsi="Consolas"/>
                <w:color w:val="0F172A"/>
                <w:sz w:val="19"/>
              </w:rPr>
              <w:t xml:space="preserve">  "Date.now(): " + nowMs + " ms&lt;br&gt;&lt;br&gt;" +</w:t>
            </w:r>
          </w:p>
          <w:p>
            <w:pPr>
              <w:spacing w:before="0" w:after="0" w:line="240" w:lineRule="auto"/>
            </w:pPr>
            <w:r>
              <w:rPr>
                <w:rFonts w:ascii="Consolas" w:hAnsi="Consolas"/>
                <w:color w:val="0F172A"/>
                <w:sz w:val="19"/>
              </w:rPr>
              <w:t xml:space="preserve">  "Dates are stored as milliseconds since Jan 1, 1970";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Displaying Dates</w:t>
      </w:r>
    </w:p>
    <w:p>
      <w:pPr>
        <w:spacing w:after="80" w:line="276" w:lineRule="auto"/>
      </w:pPr>
      <w:r>
        <w:t>Dates can be displayed in different formats using various methods: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Date(2024, 5, 15, 12, 30, 45);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"toString(): " + d.toString() + "&lt;br&gt;" +</w:t>
            </w:r>
          </w:p>
          <w:p>
            <w:pPr>
              <w:spacing w:before="0" w:after="0" w:line="240" w:lineRule="auto"/>
            </w:pPr>
            <w:r>
              <w:rPr>
                <w:rFonts w:ascii="Consolas" w:hAnsi="Consolas"/>
                <w:color w:val="0F172A"/>
                <w:sz w:val="19"/>
              </w:rPr>
              <w:t xml:space="preserve">  "toDateString(): " + d.toDateString() + "&lt;br&gt;" +</w:t>
            </w:r>
          </w:p>
          <w:p>
            <w:pPr>
              <w:spacing w:before="0" w:after="0" w:line="240" w:lineRule="auto"/>
            </w:pPr>
            <w:r>
              <w:rPr>
                <w:rFonts w:ascii="Consolas" w:hAnsi="Consolas"/>
                <w:color w:val="0F172A"/>
                <w:sz w:val="19"/>
              </w:rPr>
              <w:t xml:space="preserve">  "toISOString(): " + d.toISOString() + "&lt;br&gt;" +</w:t>
            </w:r>
          </w:p>
          <w:p>
            <w:pPr>
              <w:spacing w:before="0" w:after="0" w:line="240" w:lineRule="auto"/>
            </w:pPr>
            <w:r>
              <w:rPr>
                <w:rFonts w:ascii="Consolas" w:hAnsi="Consolas"/>
                <w:color w:val="0F172A"/>
                <w:sz w:val="19"/>
              </w:rPr>
              <w:t xml:space="preserve">  "toUTCString(): " + d.toUTCString() + "&lt;br&gt;" +</w:t>
            </w:r>
          </w:p>
          <w:p>
            <w:pPr>
              <w:spacing w:before="0" w:after="0" w:line="240" w:lineRule="auto"/>
            </w:pPr>
            <w:r>
              <w:rPr>
                <w:rFonts w:ascii="Consolas" w:hAnsi="Consolas"/>
                <w:color w:val="0F172A"/>
                <w:sz w:val="19"/>
              </w:rPr>
              <w:t xml:space="preserve">  "toLocaleDateString(): " + d.toLocaleDateString() + "&lt;br&gt;" +</w:t>
            </w:r>
          </w:p>
          <w:p>
            <w:pPr>
              <w:spacing w:before="0" w:after="0" w:line="240" w:lineRule="auto"/>
            </w:pPr>
            <w:r>
              <w:rPr>
                <w:rFonts w:ascii="Consolas" w:hAnsi="Consolas"/>
                <w:color w:val="0F172A"/>
                <w:sz w:val="19"/>
              </w:rPr>
              <w:t xml:space="preserve">  "toLocaleTimeString(): " + d.toLocaleTimeString();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Date Methods</w:t>
      </w:r>
    </w:p>
    <w:p>
      <w:pPr>
        <w:spacing w:after="80" w:line="276" w:lineRule="auto"/>
      </w:pPr>
      <w:r>
        <w:t>Common date getter methods: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Date(2024, 5, 15, 12, 30, 45);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"getFullYear(): " + d.getFullYear() + "&lt;br&gt;" +</w:t>
            </w:r>
          </w:p>
          <w:p>
            <w:pPr>
              <w:spacing w:before="0" w:after="0" w:line="240" w:lineRule="auto"/>
            </w:pPr>
            <w:r>
              <w:rPr>
                <w:rFonts w:ascii="Consolas" w:hAnsi="Consolas"/>
                <w:color w:val="0F172A"/>
                <w:sz w:val="19"/>
              </w:rPr>
              <w:t xml:space="preserve">  "getMonth(): " + d.getMonth() + " (0-11)&lt;br&gt;" +</w:t>
            </w:r>
          </w:p>
          <w:p>
            <w:pPr>
              <w:spacing w:before="0" w:after="0" w:line="240" w:lineRule="auto"/>
            </w:pPr>
            <w:r>
              <w:rPr>
                <w:rFonts w:ascii="Consolas" w:hAnsi="Consolas"/>
                <w:color w:val="0F172A"/>
                <w:sz w:val="19"/>
              </w:rPr>
              <w:t xml:space="preserve">  "getDate(): " + d.getDate() + "&lt;br&gt;" +</w:t>
            </w:r>
          </w:p>
          <w:p>
            <w:pPr>
              <w:spacing w:before="0" w:after="0" w:line="240" w:lineRule="auto"/>
            </w:pPr>
            <w:r>
              <w:rPr>
                <w:rFonts w:ascii="Consolas" w:hAnsi="Consolas"/>
                <w:color w:val="0F172A"/>
                <w:sz w:val="19"/>
              </w:rPr>
              <w:t xml:space="preserve">  "getDay(): " + d.getDay() + " (0=Sunday)&lt;br&gt;" +</w:t>
            </w:r>
          </w:p>
          <w:p>
            <w:pPr>
              <w:spacing w:before="0" w:after="0" w:line="240" w:lineRule="auto"/>
            </w:pPr>
            <w:r>
              <w:rPr>
                <w:rFonts w:ascii="Consolas" w:hAnsi="Consolas"/>
                <w:color w:val="0F172A"/>
                <w:sz w:val="19"/>
              </w:rPr>
              <w:t xml:space="preserve">  "getHours(): " + d.getHours() + "&lt;br&gt;" +</w:t>
            </w:r>
          </w:p>
          <w:p>
            <w:pPr>
              <w:spacing w:before="0" w:after="0" w:line="240" w:lineRule="auto"/>
            </w:pPr>
            <w:r>
              <w:rPr>
                <w:rFonts w:ascii="Consolas" w:hAnsi="Consolas"/>
                <w:color w:val="0F172A"/>
                <w:sz w:val="19"/>
              </w:rPr>
              <w:t xml:space="preserve">  "getMinutes(): " + d.getMinutes() + "&lt;br&gt;" +</w:t>
            </w:r>
          </w:p>
          <w:p>
            <w:pPr>
              <w:spacing w:before="0" w:after="0" w:line="240" w:lineRule="auto"/>
            </w:pPr>
            <w:r>
              <w:rPr>
                <w:rFonts w:ascii="Consolas" w:hAnsi="Consolas"/>
                <w:color w:val="0F172A"/>
                <w:sz w:val="19"/>
              </w:rPr>
              <w:t xml:space="preserve">  "getSeconds(): " + d.getSeconds() + "&lt;br&gt;" +</w:t>
            </w:r>
          </w:p>
          <w:p>
            <w:pPr>
              <w:spacing w:before="0" w:after="0" w:line="240" w:lineRule="auto"/>
            </w:pPr>
            <w:r>
              <w:rPr>
                <w:rFonts w:ascii="Consolas" w:hAnsi="Consolas"/>
                <w:color w:val="0F172A"/>
                <w:sz w:val="19"/>
              </w:rPr>
              <w:t xml:space="preserve">  "getMilliseconds(): " + d.getMilliseconds() + "&lt;br&gt;" +</w:t>
            </w:r>
          </w:p>
          <w:p>
            <w:pPr>
              <w:spacing w:before="0" w:after="0" w:line="240" w:lineRule="auto"/>
            </w:pPr>
            <w:r>
              <w:rPr>
                <w:rFonts w:ascii="Consolas" w:hAnsi="Consolas"/>
                <w:color w:val="0F172A"/>
                <w:sz w:val="19"/>
              </w:rPr>
              <w:t xml:space="preserve">  "getTime(): " + d.getTime();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Dates</w:t>
      </w:r>
    </w:p>
    <w:p>
      <w:r>
        <w:br w:type="page"/>
      </w:r>
    </w:p>
    <w:p>
      <w:pPr>
        <w:spacing w:before="320" w:after="160"/>
      </w:pPr>
      <w:r>
        <w:rPr>
          <w:rFonts w:ascii="Arial" w:hAnsi="Arial"/>
          <w:b/>
          <w:color w:val="1A365D"/>
          <w:sz w:val="40"/>
        </w:rPr>
        <w:t>JavaScript Date Formats</w:t>
      </w:r>
    </w:p>
    <w:p>
      <w:pPr>
        <w:spacing w:after="80" w:line="276" w:lineRule="auto"/>
      </w:pPr>
      <w:r>
        <w:t>Table of Contents</w:t>
      </w:r>
    </w:p>
    <w:p>
      <w:pPr>
        <w:pStyle w:val="ListBullet"/>
        <w:spacing w:after="60"/>
      </w:pPr>
      <w:r>
        <w:rPr>
          <w:color w:val="0066CC"/>
          <w:u w:val="single"/>
        </w:rPr>
        <w:t>JavaScript Date Formats</w:t>
      </w:r>
    </w:p>
    <w:p>
      <w:pPr>
        <w:pStyle w:val="ListBullet"/>
        <w:spacing w:after="60"/>
      </w:pPr>
      <w:r>
        <w:rPr>
          <w:color w:val="0066CC"/>
          <w:u w:val="single"/>
        </w:rPr>
        <w:t>JavaScript ISO Dates</w:t>
      </w:r>
    </w:p>
    <w:p>
      <w:pPr>
        <w:pStyle w:val="ListBullet"/>
        <w:spacing w:after="60"/>
      </w:pPr>
      <w:r>
        <w:rPr>
          <w:color w:val="0066CC"/>
          <w:u w:val="single"/>
        </w:rPr>
        <w:t>Example 1</w:t>
      </w:r>
    </w:p>
    <w:p>
      <w:pPr>
        <w:pStyle w:val="ListBullet"/>
        <w:spacing w:after="60"/>
      </w:pPr>
      <w:r>
        <w:rPr>
          <w:color w:val="0066CC"/>
          <w:u w:val="single"/>
        </w:rPr>
        <w:t>ISO Dates (Date-Time)</w:t>
      </w:r>
    </w:p>
    <w:p>
      <w:pPr>
        <w:pStyle w:val="ListBullet"/>
        <w:spacing w:after="60"/>
      </w:pPr>
      <w:r>
        <w:rPr>
          <w:color w:val="0066CC"/>
          <w:u w:val="single"/>
        </w:rPr>
        <w:t>Example 2</w:t>
      </w:r>
    </w:p>
    <w:p>
      <w:pPr>
        <w:pStyle w:val="ListBullet"/>
        <w:spacing w:after="60"/>
      </w:pPr>
      <w:r>
        <w:rPr>
          <w:color w:val="0066CC"/>
          <w:u w:val="single"/>
        </w:rPr>
        <w:t>JavaScript Short Dates</w:t>
      </w:r>
    </w:p>
    <w:p>
      <w:pPr>
        <w:pStyle w:val="ListBullet"/>
        <w:spacing w:after="60"/>
      </w:pPr>
      <w:r>
        <w:rPr>
          <w:color w:val="0066CC"/>
          <w:u w:val="single"/>
        </w:rPr>
        <w:t>Example 3</w:t>
      </w:r>
    </w:p>
    <w:p>
      <w:pPr>
        <w:pStyle w:val="ListBullet"/>
        <w:spacing w:after="60"/>
      </w:pPr>
      <w:r>
        <w:rPr>
          <w:color w:val="0066CC"/>
          <w:u w:val="single"/>
        </w:rPr>
        <w:t>JavaScript Long Dates</w:t>
      </w:r>
    </w:p>
    <w:p>
      <w:pPr>
        <w:pStyle w:val="ListBullet"/>
        <w:spacing w:after="60"/>
      </w:pPr>
      <w:r>
        <w:rPr>
          <w:color w:val="0066CC"/>
          <w:u w:val="single"/>
        </w:rPr>
        <w:t>Example 4</w:t>
      </w:r>
    </w:p>
    <w:p>
      <w:pPr>
        <w:pStyle w:val="ListBullet"/>
        <w:spacing w:after="60"/>
      </w:pPr>
      <w:r>
        <w:rPr>
          <w:color w:val="0066CC"/>
          <w:u w:val="single"/>
        </w:rPr>
        <w:t>Date Input - Parsing Dates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JavaScript ISO Dates</w:t>
      </w:r>
    </w:p>
    <w:p>
      <w:pPr>
        <w:spacing w:after="80" w:line="276" w:lineRule="auto"/>
      </w:pPr>
      <w:r>
        <w:rPr>
          <w:b/>
        </w:rPr>
        <w:t>ISO 8601</w:t>
      </w:r>
      <w:r>
        <w:t xml:space="preserve"> is the international standard for the representation of dates and times. The ISO 8601 syntax (YYYY-MM-DD) is also the preferred JavaScript date format: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Formats&lt;/h2&gt;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ISO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Complete date (year-month-day)</w:t>
            </w:r>
          </w:p>
          <w:p>
            <w:pPr>
              <w:spacing w:before="0" w:after="0" w:line="240" w:lineRule="auto"/>
            </w:pPr>
            <w:r>
              <w:rPr>
                <w:rFonts w:ascii="Consolas" w:hAnsi="Consolas"/>
                <w:color w:val="0F172A"/>
                <w:sz w:val="19"/>
              </w:rPr>
              <w:t>const completeDate = new Date("2024-03-15");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Year and month (yyyy-mm)</w:t>
            </w:r>
          </w:p>
          <w:p>
            <w:pPr>
              <w:spacing w:before="0" w:after="0" w:line="240" w:lineRule="auto"/>
            </w:pPr>
            <w:r>
              <w:rPr>
                <w:rFonts w:ascii="Consolas" w:hAnsi="Consolas"/>
                <w:color w:val="0F172A"/>
                <w:sz w:val="19"/>
              </w:rPr>
              <w:t>const yearMonth = new Date("2024-03");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Only year (yyyy)</w:t>
            </w:r>
          </w:p>
          <w:p>
            <w:pPr>
              <w:spacing w:before="0" w:after="0" w:line="240" w:lineRule="auto"/>
            </w:pPr>
            <w:r>
              <w:rPr>
                <w:rFonts w:ascii="Consolas" w:hAnsi="Consolas"/>
                <w:color w:val="0F172A"/>
                <w:sz w:val="19"/>
              </w:rPr>
              <w:t>const onlyYear = new Date("2024");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"new Date('2024-03-15'): " + completeDate + "&lt;br&gt;" +</w:t>
            </w:r>
          </w:p>
          <w:p>
            <w:pPr>
              <w:spacing w:before="0" w:after="0" w:line="240" w:lineRule="auto"/>
            </w:pPr>
            <w:r>
              <w:rPr>
                <w:rFonts w:ascii="Consolas" w:hAnsi="Consolas"/>
                <w:color w:val="0F172A"/>
                <w:sz w:val="19"/>
              </w:rPr>
              <w:t xml:space="preserve">  "new Date('2024-03'): " + yearMonth + "&lt;br&gt;" +</w:t>
            </w:r>
          </w:p>
          <w:p>
            <w:pPr>
              <w:spacing w:before="0" w:after="0" w:line="240" w:lineRule="auto"/>
            </w:pPr>
            <w:r>
              <w:rPr>
                <w:rFonts w:ascii="Consolas" w:hAnsi="Consolas"/>
                <w:color w:val="0F172A"/>
                <w:sz w:val="19"/>
              </w:rPr>
              <w:t xml:space="preserve">  "new Date('2024'): " + onlyYear;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ISO Dates (Date-Time)</w:t>
      </w:r>
    </w:p>
    <w:p>
      <w:pPr>
        <w:spacing w:after="80" w:line="276" w:lineRule="auto"/>
      </w:pPr>
      <w:r>
        <w:t>ISO dates can be written with added hours, minutes, and seconds (YYYY-MM-DDTHH:MM:SSZ):</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Formats&lt;/h2&gt;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&lt;h4&gt;ISO Dates (Date-Time)&lt;/h4&gt;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Date and time with T separator</w:t>
            </w:r>
          </w:p>
          <w:p>
            <w:pPr>
              <w:spacing w:before="0" w:after="0" w:line="240" w:lineRule="auto"/>
            </w:pPr>
            <w:r>
              <w:rPr>
                <w:rFonts w:ascii="Consolas" w:hAnsi="Consolas"/>
                <w:color w:val="0F172A"/>
                <w:sz w:val="19"/>
              </w:rPr>
              <w:t>const dateTime = new Date("2024-03-15T10:30:00");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Date and time with UTC (Z = Zulu time / UTC)</w:t>
            </w:r>
          </w:p>
          <w:p>
            <w:pPr>
              <w:spacing w:before="0" w:after="0" w:line="240" w:lineRule="auto"/>
            </w:pPr>
            <w:r>
              <w:rPr>
                <w:rFonts w:ascii="Consolas" w:hAnsi="Consolas"/>
                <w:color w:val="0F172A"/>
                <w:sz w:val="19"/>
              </w:rPr>
              <w:t>const utcTime = new Date("2024-03-15T10:30:00Z");</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Date and time with timezone offset</w:t>
            </w:r>
          </w:p>
          <w:p>
            <w:pPr>
              <w:spacing w:before="0" w:after="0" w:line="240" w:lineRule="auto"/>
            </w:pPr>
            <w:r>
              <w:rPr>
                <w:rFonts w:ascii="Consolas" w:hAnsi="Consolas"/>
                <w:color w:val="0F172A"/>
                <w:sz w:val="19"/>
              </w:rPr>
              <w:t>const timezoneTime = new Date("2024-03-15T10:30:00+07:00");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"With T separator: " + dateTime + "&lt;br&gt;" +</w:t>
            </w:r>
          </w:p>
          <w:p>
            <w:pPr>
              <w:spacing w:before="0" w:after="0" w:line="240" w:lineRule="auto"/>
            </w:pPr>
            <w:r>
              <w:rPr>
                <w:rFonts w:ascii="Consolas" w:hAnsi="Consolas"/>
                <w:color w:val="0F172A"/>
                <w:sz w:val="19"/>
              </w:rPr>
              <w:t xml:space="preserve">  "With Z (UTC): " + utcTime + "&lt;br&gt;" +</w:t>
            </w:r>
          </w:p>
          <w:p>
            <w:pPr>
              <w:spacing w:before="0" w:after="0" w:line="240" w:lineRule="auto"/>
            </w:pPr>
            <w:r>
              <w:rPr>
                <w:rFonts w:ascii="Consolas" w:hAnsi="Consolas"/>
                <w:color w:val="0F172A"/>
                <w:sz w:val="19"/>
              </w:rPr>
              <w:t xml:space="preserve">  "With +07:00 offset: " + timezoneTime;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Short Dates</w:t>
      </w:r>
    </w:p>
    <w:p>
      <w:pPr>
        <w:spacing w:after="80" w:line="276" w:lineRule="auto"/>
      </w:pPr>
      <w:r>
        <w:t>Short dates are written with the "MM/DD/YYYY" syntax. Be careful with month/day order: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Formats&lt;/h2&gt;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Short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Short date format: MM/DD/YYYY</w:t>
            </w:r>
          </w:p>
          <w:p>
            <w:pPr>
              <w:spacing w:before="0" w:after="0" w:line="240" w:lineRule="auto"/>
            </w:pPr>
            <w:r>
              <w:rPr>
                <w:rFonts w:ascii="Consolas" w:hAnsi="Consolas"/>
                <w:color w:val="0F172A"/>
                <w:sz w:val="19"/>
              </w:rPr>
              <w:t>const shortDate1 = new Date("03/15/2024");   // March 15, 2024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Short date with dashes</w:t>
            </w:r>
          </w:p>
          <w:p>
            <w:pPr>
              <w:spacing w:before="0" w:after="0" w:line="240" w:lineRule="auto"/>
            </w:pPr>
            <w:r>
              <w:rPr>
                <w:rFonts w:ascii="Consolas" w:hAnsi="Consolas"/>
                <w:color w:val="0F172A"/>
                <w:sz w:val="19"/>
              </w:rPr>
              <w:t>const shortDate2 = new Date("2024-03-15");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Short date or long date</w:t>
            </w:r>
          </w:p>
          <w:p>
            <w:pPr>
              <w:spacing w:before="0" w:after="0" w:line="240" w:lineRule="auto"/>
            </w:pPr>
            <w:r>
              <w:rPr>
                <w:rFonts w:ascii="Consolas" w:hAnsi="Consolas"/>
                <w:color w:val="0F172A"/>
                <w:sz w:val="19"/>
              </w:rPr>
              <w:t>const shortDate3 = new Date("March 15, 2024");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"MM/DD/YYYY: " + shortDate1 + "&lt;br&gt;" +</w:t>
            </w:r>
          </w:p>
          <w:p>
            <w:pPr>
              <w:spacing w:before="0" w:after="0" w:line="240" w:lineRule="auto"/>
            </w:pPr>
            <w:r>
              <w:rPr>
                <w:rFonts w:ascii="Consolas" w:hAnsi="Consolas"/>
                <w:color w:val="0F172A"/>
                <w:sz w:val="19"/>
              </w:rPr>
              <w:t xml:space="preserve">  "YYYY-MM-DD: " + shortDate2 + "&lt;br&gt;" +</w:t>
            </w:r>
          </w:p>
          <w:p>
            <w:pPr>
              <w:spacing w:before="0" w:after="0" w:line="240" w:lineRule="auto"/>
            </w:pPr>
            <w:r>
              <w:rPr>
                <w:rFonts w:ascii="Consolas" w:hAnsi="Consolas"/>
                <w:color w:val="0F172A"/>
                <w:sz w:val="19"/>
              </w:rPr>
              <w:t xml:space="preserve">  "Month name: " + shortDate3;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Long Dates</w:t>
      </w:r>
    </w:p>
    <w:p>
      <w:pPr>
        <w:spacing w:after="80" w:line="276" w:lineRule="auto"/>
      </w:pPr>
      <w:r>
        <w:t>Long dates are most often written with a "MMM DD YYYY" syntax. Month and day can be in any order: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Formats&lt;/h2&gt;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Long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Long date formats</w:t>
            </w:r>
          </w:p>
          <w:p>
            <w:pPr>
              <w:spacing w:before="0" w:after="0" w:line="240" w:lineRule="auto"/>
            </w:pPr>
            <w:r>
              <w:rPr>
                <w:rFonts w:ascii="Consolas" w:hAnsi="Consolas"/>
                <w:color w:val="0F172A"/>
                <w:sz w:val="19"/>
              </w:rPr>
              <w:t>const longDate1 = new Date("Mar 15 2024");          // Month name short</w:t>
            </w:r>
          </w:p>
          <w:p>
            <w:pPr>
              <w:spacing w:before="0" w:after="0" w:line="240" w:lineRule="auto"/>
            </w:pPr>
            <w:r>
              <w:rPr>
                <w:rFonts w:ascii="Consolas" w:hAnsi="Consolas"/>
                <w:color w:val="0F172A"/>
                <w:sz w:val="19"/>
              </w:rPr>
              <w:t>const longDate2 = new Date("March 15, 2024");       // Full month name</w:t>
            </w:r>
          </w:p>
          <w:p>
            <w:pPr>
              <w:spacing w:before="0" w:after="0" w:line="240" w:lineRule="auto"/>
            </w:pPr>
            <w:r>
              <w:rPr>
                <w:rFonts w:ascii="Consolas" w:hAnsi="Consolas"/>
                <w:color w:val="0F172A"/>
                <w:sz w:val="19"/>
              </w:rPr>
              <w:t>const longDate3 = new Date("15 Mar 2024");          // Day first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time</w:t>
            </w:r>
          </w:p>
          <w:p>
            <w:pPr>
              <w:spacing w:before="0" w:after="0" w:line="240" w:lineRule="auto"/>
            </w:pPr>
            <w:r>
              <w:rPr>
                <w:rFonts w:ascii="Consolas" w:hAnsi="Consolas"/>
                <w:color w:val="0F172A"/>
                <w:sz w:val="19"/>
              </w:rPr>
              <w:t>const longDate4 = new Date("March 15, 2024 10:30:00");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"Mar 15 2024: " + longDate1 + "&lt;br&gt;" +</w:t>
            </w:r>
          </w:p>
          <w:p>
            <w:pPr>
              <w:spacing w:before="0" w:after="0" w:line="240" w:lineRule="auto"/>
            </w:pPr>
            <w:r>
              <w:rPr>
                <w:rFonts w:ascii="Consolas" w:hAnsi="Consolas"/>
                <w:color w:val="0F172A"/>
                <w:sz w:val="19"/>
              </w:rPr>
              <w:t xml:space="preserve">  "March 15, 2024: " + longDate2 + "&lt;br&gt;" +</w:t>
            </w:r>
          </w:p>
          <w:p>
            <w:pPr>
              <w:spacing w:before="0" w:after="0" w:line="240" w:lineRule="auto"/>
            </w:pPr>
            <w:r>
              <w:rPr>
                <w:rFonts w:ascii="Consolas" w:hAnsi="Consolas"/>
                <w:color w:val="0F172A"/>
                <w:sz w:val="19"/>
              </w:rPr>
              <w:t xml:space="preserve">  "15 Mar 2024: " + longDate3 + "&lt;br&gt;" +</w:t>
            </w:r>
          </w:p>
          <w:p>
            <w:pPr>
              <w:spacing w:before="0" w:after="0" w:line="240" w:lineRule="auto"/>
            </w:pPr>
            <w:r>
              <w:rPr>
                <w:rFonts w:ascii="Consolas" w:hAnsi="Consolas"/>
                <w:color w:val="0F172A"/>
                <w:sz w:val="19"/>
              </w:rPr>
              <w:t xml:space="preserve">  "March 15, 2024 10:30:00: " + longDate4;</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Date Input - Parsing Dates</w:t>
      </w:r>
    </w:p>
    <w:p>
      <w:pPr>
        <w:spacing w:after="80" w:line="276" w:lineRule="auto"/>
      </w:pPr>
      <w:r>
        <w:t xml:space="preserve">If you have a valid date string, you can use the </w:t>
      </w:r>
      <w:r>
        <w:rPr>
          <w:rFonts w:ascii="Consolas" w:hAnsi="Consolas"/>
          <w:color w:val="C7254E"/>
          <w:sz w:val="19"/>
        </w:rPr>
        <w:t>Date.parse()</w:t>
      </w:r>
      <w:r>
        <w:t xml:space="preserve"> method to convert it to milliseconds and back to a Date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Formats&lt;/h2&gt;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Input - Parsing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Date.parse() converts a date string to milliseconds</w:t>
            </w:r>
          </w:p>
          <w:p>
            <w:pPr>
              <w:spacing w:before="0" w:after="0" w:line="240" w:lineRule="auto"/>
            </w:pPr>
            <w:r>
              <w:rPr>
                <w:rFonts w:ascii="Consolas" w:hAnsi="Consolas"/>
                <w:color w:val="0F172A"/>
                <w:sz w:val="19"/>
              </w:rPr>
              <w:t>let ms = Date.parse("March 15, 2024");</w:t>
            </w:r>
          </w:p>
          <w:p>
            <w:pPr>
              <w:spacing w:before="0" w:after="0" w:line="240" w:lineRule="auto"/>
            </w:pPr>
            <w:r>
              <w:rPr>
                <w:rFonts w:ascii="Consolas" w:hAnsi="Consolas"/>
                <w:color w:val="0F172A"/>
                <w:sz w:val="19"/>
              </w:rPr>
              <w:t>const parsedDate = new Date(ms);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Parse ISO format</w:t>
            </w:r>
          </w:p>
          <w:p>
            <w:pPr>
              <w:spacing w:before="0" w:after="0" w:line="240" w:lineRule="auto"/>
            </w:pPr>
            <w:r>
              <w:rPr>
                <w:rFonts w:ascii="Consolas" w:hAnsi="Consolas"/>
                <w:color w:val="0F172A"/>
                <w:sz w:val="19"/>
              </w:rPr>
              <w:t>let ms2 = Date.parse("2024-03-15T10:30:00");</w:t>
            </w:r>
          </w:p>
          <w:p>
            <w:pPr>
              <w:spacing w:before="0" w:after="0" w:line="240" w:lineRule="auto"/>
            </w:pPr>
            <w:r>
              <w:rPr>
                <w:rFonts w:ascii="Consolas" w:hAnsi="Consolas"/>
                <w:color w:val="0F172A"/>
                <w:sz w:val="19"/>
              </w:rPr>
              <w:t>const parsedDate2 = new Date(ms2);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"Date.parse('March 15, 2024'): " + ms + " ms&lt;br&gt;" +</w:t>
            </w:r>
          </w:p>
          <w:p>
            <w:pPr>
              <w:spacing w:before="0" w:after="0" w:line="240" w:lineRule="auto"/>
            </w:pPr>
            <w:r>
              <w:rPr>
                <w:rFonts w:ascii="Consolas" w:hAnsi="Consolas"/>
                <w:color w:val="0F172A"/>
                <w:sz w:val="19"/>
              </w:rPr>
              <w:t xml:space="preserve">  "new Date(ms): " + parsedDate + "&lt;br&gt;&lt;br&gt;" +</w:t>
            </w:r>
          </w:p>
          <w:p>
            <w:pPr>
              <w:spacing w:before="0" w:after="0" w:line="240" w:lineRule="auto"/>
            </w:pPr>
            <w:r>
              <w:rPr>
                <w:rFonts w:ascii="Consolas" w:hAnsi="Consolas"/>
                <w:color w:val="0F172A"/>
                <w:sz w:val="19"/>
              </w:rPr>
              <w:t xml:space="preserve">  "Date.parse('2024-03-15T10:30:00'): " + ms2 + " ms&lt;br&gt;" +</w:t>
            </w:r>
          </w:p>
          <w:p>
            <w:pPr>
              <w:spacing w:before="0" w:after="0" w:line="240" w:lineRule="auto"/>
            </w:pPr>
            <w:r>
              <w:rPr>
                <w:rFonts w:ascii="Consolas" w:hAnsi="Consolas"/>
                <w:color w:val="0F172A"/>
                <w:sz w:val="19"/>
              </w:rPr>
              <w:t xml:space="preserve">  "new Date(ms2): " + parsedDate2;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Date Formats</w:t>
      </w:r>
    </w:p>
    <w:p>
      <w:r>
        <w:br w:type="page"/>
      </w:r>
    </w:p>
    <w:p>
      <w:pPr>
        <w:spacing w:before="320" w:after="160"/>
      </w:pPr>
      <w:r>
        <w:rPr>
          <w:rFonts w:ascii="Arial" w:hAnsi="Arial"/>
          <w:b/>
          <w:color w:val="1A365D"/>
          <w:sz w:val="40"/>
        </w:rPr>
        <w:t>JavaScript Date Methods</w:t>
      </w:r>
    </w:p>
    <w:p>
      <w:pPr>
        <w:spacing w:after="80" w:line="276" w:lineRule="auto"/>
      </w:pPr>
      <w:r>
        <w:t>Table of Contents</w:t>
      </w:r>
    </w:p>
    <w:p>
      <w:pPr>
        <w:pStyle w:val="ListBullet"/>
        <w:spacing w:after="60"/>
      </w:pPr>
      <w:r>
        <w:rPr>
          <w:color w:val="0066CC"/>
          <w:u w:val="single"/>
        </w:rPr>
        <w:t>JavaScript Date Methods</w:t>
      </w:r>
    </w:p>
    <w:p>
      <w:pPr>
        <w:pStyle w:val="ListBullet"/>
        <w:spacing w:after="60"/>
      </w:pPr>
      <w:r>
        <w:rPr>
          <w:color w:val="0066CC"/>
          <w:u w:val="single"/>
        </w:rPr>
        <w:t>Get the Current Time</w:t>
      </w:r>
    </w:p>
    <w:p>
      <w:pPr>
        <w:pStyle w:val="ListBullet"/>
        <w:spacing w:after="60"/>
      </w:pPr>
      <w:r>
        <w:rPr>
          <w:color w:val="0066CC"/>
          <w:u w:val="single"/>
        </w:rPr>
        <w:t>Example 1</w:t>
      </w:r>
    </w:p>
    <w:p>
      <w:pPr>
        <w:pStyle w:val="ListBullet"/>
        <w:spacing w:after="60"/>
      </w:pPr>
      <w:r>
        <w:rPr>
          <w:color w:val="0066CC"/>
          <w:u w:val="single"/>
        </w:rPr>
        <w:t>Date Get Methods</w:t>
      </w:r>
    </w:p>
    <w:p>
      <w:pPr>
        <w:pStyle w:val="ListBullet"/>
        <w:spacing w:after="60"/>
      </w:pPr>
      <w:r>
        <w:rPr>
          <w:color w:val="0066CC"/>
          <w:u w:val="single"/>
        </w:rPr>
        <w:t>Example 2</w:t>
      </w:r>
    </w:p>
    <w:p>
      <w:pPr>
        <w:pStyle w:val="ListBullet"/>
        <w:spacing w:after="60"/>
      </w:pPr>
      <w:r>
        <w:rPr>
          <w:color w:val="0066CC"/>
          <w:u w:val="single"/>
        </w:rPr>
        <w:t>The Date.now() Method</w:t>
      </w:r>
    </w:p>
    <w:p>
      <w:pPr>
        <w:pStyle w:val="ListBullet"/>
        <w:spacing w:after="60"/>
      </w:pPr>
      <w:r>
        <w:rPr>
          <w:color w:val="0066CC"/>
          <w:u w:val="single"/>
        </w:rPr>
        <w:t>Example 3</w:t>
      </w:r>
    </w:p>
    <w:p>
      <w:pPr>
        <w:pStyle w:val="ListBullet"/>
        <w:spacing w:after="60"/>
      </w:pPr>
      <w:r>
        <w:rPr>
          <w:color w:val="0066CC"/>
          <w:u w:val="single"/>
        </w:rPr>
        <w:t>UTC Date Get Methods</w:t>
      </w:r>
    </w:p>
    <w:p>
      <w:pPr>
        <w:pStyle w:val="ListBullet"/>
        <w:spacing w:after="60"/>
      </w:pPr>
      <w:r>
        <w:rPr>
          <w:color w:val="0066CC"/>
          <w:u w:val="single"/>
        </w:rPr>
        <w:t>Example 4</w:t>
      </w:r>
    </w:p>
    <w:p>
      <w:pPr>
        <w:pStyle w:val="ListBullet"/>
        <w:spacing w:after="60"/>
      </w:pPr>
      <w:r>
        <w:rPr>
          <w:color w:val="0066CC"/>
          <w:u w:val="single"/>
        </w:rPr>
        <w:t>The getTimezoneOffset() Method</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Get the Current Time</w:t>
      </w:r>
    </w:p>
    <w:p>
      <w:pPr>
        <w:spacing w:after="80" w:line="276" w:lineRule="auto"/>
      </w:pPr>
      <w:r>
        <w:t xml:space="preserve">The </w:t>
      </w:r>
      <w:r>
        <w:rPr>
          <w:rFonts w:ascii="Consolas" w:hAnsi="Consolas"/>
          <w:color w:val="C7254E"/>
          <w:sz w:val="19"/>
        </w:rPr>
        <w:t>new Date()</w:t>
      </w:r>
      <w:r>
        <w:t xml:space="preserve"> constructor creates a date object with the current date and time: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&lt;h4&gt;Get the Current Time&lt;/h4&gt;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t>document.getElementById("demo").innerHTML = "Current date and time: " + 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Date Get Methods</w:t>
      </w:r>
    </w:p>
    <w:p>
      <w:pPr>
        <w:spacing w:after="80" w:line="276" w:lineRule="auto"/>
      </w:pPr>
      <w:r>
        <w:t>Date get methods return parts of a date. The most common methods:</w:t>
      </w:r>
    </w:p>
    <w:p>
      <w:pPr>
        <w:pStyle w:val="ListBullet"/>
        <w:spacing w:after="60"/>
      </w:pPr>
      <w:r>
        <w:rPr>
          <w:rFonts w:ascii="Consolas" w:hAnsi="Consolas"/>
          <w:color w:val="C7254E"/>
          <w:sz w:val="19"/>
        </w:rPr>
        <w:t>getFullYear()</w:t>
      </w:r>
      <w:r>
        <w:t xml:space="preserve"> - year (4 digits)</w:t>
      </w:r>
    </w:p>
    <w:p>
      <w:pPr>
        <w:pStyle w:val="ListBullet"/>
        <w:spacing w:after="60"/>
      </w:pPr>
      <w:r>
        <w:rPr>
          <w:rFonts w:ascii="Consolas" w:hAnsi="Consolas"/>
          <w:color w:val="C7254E"/>
          <w:sz w:val="19"/>
        </w:rPr>
        <w:t>getMonth()</w:t>
      </w:r>
      <w:r>
        <w:t xml:space="preserve"> - month (0-11)</w:t>
      </w:r>
    </w:p>
    <w:p>
      <w:pPr>
        <w:pStyle w:val="ListBullet"/>
        <w:spacing w:after="60"/>
      </w:pPr>
      <w:r>
        <w:rPr>
          <w:rFonts w:ascii="Consolas" w:hAnsi="Consolas"/>
          <w:color w:val="C7254E"/>
          <w:sz w:val="19"/>
        </w:rPr>
        <w:t>getDate()</w:t>
      </w:r>
      <w:r>
        <w:t xml:space="preserve"> - day of month (1-31)</w:t>
      </w:r>
    </w:p>
    <w:p>
      <w:pPr>
        <w:pStyle w:val="ListBullet"/>
        <w:spacing w:after="60"/>
      </w:pPr>
      <w:r>
        <w:rPr>
          <w:rFonts w:ascii="Consolas" w:hAnsi="Consolas"/>
          <w:color w:val="C7254E"/>
          <w:sz w:val="19"/>
        </w:rPr>
        <w:t>getDay()</w:t>
      </w:r>
      <w:r>
        <w:t xml:space="preserve"> - day of week (0=Sunday)</w:t>
      </w:r>
    </w:p>
    <w:p>
      <w:pPr>
        <w:pStyle w:val="ListBullet"/>
        <w:spacing w:after="60"/>
      </w:pPr>
      <w:r>
        <w:rPr>
          <w:rFonts w:ascii="Consolas" w:hAnsi="Consolas"/>
          <w:color w:val="C7254E"/>
          <w:sz w:val="19"/>
        </w:rPr>
        <w:t>getHours()</w:t>
      </w:r>
      <w:r>
        <w:t xml:space="preserve"> - hours (0-23)</w:t>
      </w:r>
    </w:p>
    <w:p>
      <w:pPr>
        <w:pStyle w:val="ListBullet"/>
        <w:spacing w:after="60"/>
      </w:pPr>
      <w:r>
        <w:rPr>
          <w:rFonts w:ascii="Consolas" w:hAnsi="Consolas"/>
          <w:color w:val="C7254E"/>
          <w:sz w:val="19"/>
        </w:rPr>
        <w:t>getMinutes()</w:t>
      </w:r>
      <w:r>
        <w:t xml:space="preserve"> - minutes (0-59)</w:t>
      </w:r>
    </w:p>
    <w:p>
      <w:pPr>
        <w:pStyle w:val="ListBullet"/>
        <w:spacing w:after="60"/>
      </w:pPr>
      <w:r>
        <w:rPr>
          <w:rFonts w:ascii="Consolas" w:hAnsi="Consolas"/>
          <w:color w:val="C7254E"/>
          <w:sz w:val="19"/>
        </w:rPr>
        <w:t>getSeconds()</w:t>
      </w:r>
      <w:r>
        <w:t xml:space="preserve"> - seconds (0-59)</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Get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Date(2024, 5, 15, 14, 30, 45);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"getFullYear(): " + d.getFullYear() + "&lt;br&gt;" +</w:t>
            </w:r>
          </w:p>
          <w:p>
            <w:pPr>
              <w:spacing w:before="0" w:after="0" w:line="240" w:lineRule="auto"/>
            </w:pPr>
            <w:r>
              <w:rPr>
                <w:rFonts w:ascii="Consolas" w:hAnsi="Consolas"/>
                <w:color w:val="0F172A"/>
                <w:sz w:val="19"/>
              </w:rPr>
              <w:t xml:space="preserve">  "getMonth(): " + d.getMonth() + " (June = 5)&lt;br&gt;" +</w:t>
            </w:r>
          </w:p>
          <w:p>
            <w:pPr>
              <w:spacing w:before="0" w:after="0" w:line="240" w:lineRule="auto"/>
            </w:pPr>
            <w:r>
              <w:rPr>
                <w:rFonts w:ascii="Consolas" w:hAnsi="Consolas"/>
                <w:color w:val="0F172A"/>
                <w:sz w:val="19"/>
              </w:rPr>
              <w:t xml:space="preserve">  "getDate(): " + d.getDate() + "&lt;br&gt;" +</w:t>
            </w:r>
          </w:p>
          <w:p>
            <w:pPr>
              <w:spacing w:before="0" w:after="0" w:line="240" w:lineRule="auto"/>
            </w:pPr>
            <w:r>
              <w:rPr>
                <w:rFonts w:ascii="Consolas" w:hAnsi="Consolas"/>
                <w:color w:val="0F172A"/>
                <w:sz w:val="19"/>
              </w:rPr>
              <w:t xml:space="preserve">  "getDay(): " + d.getDay() + " (Saturday = 6)&lt;br&gt;" +</w:t>
            </w:r>
          </w:p>
          <w:p>
            <w:pPr>
              <w:spacing w:before="0" w:after="0" w:line="240" w:lineRule="auto"/>
            </w:pPr>
            <w:r>
              <w:rPr>
                <w:rFonts w:ascii="Consolas" w:hAnsi="Consolas"/>
                <w:color w:val="0F172A"/>
                <w:sz w:val="19"/>
              </w:rPr>
              <w:t xml:space="preserve">  "getHours(): " + d.getHours() + "&lt;br&gt;" +</w:t>
            </w:r>
          </w:p>
          <w:p>
            <w:pPr>
              <w:spacing w:before="0" w:after="0" w:line="240" w:lineRule="auto"/>
            </w:pPr>
            <w:r>
              <w:rPr>
                <w:rFonts w:ascii="Consolas" w:hAnsi="Consolas"/>
                <w:color w:val="0F172A"/>
                <w:sz w:val="19"/>
              </w:rPr>
              <w:t xml:space="preserve">  "getMinutes(): " + d.getMinutes() + "&lt;br&gt;" +</w:t>
            </w:r>
          </w:p>
          <w:p>
            <w:pPr>
              <w:spacing w:before="0" w:after="0" w:line="240" w:lineRule="auto"/>
            </w:pPr>
            <w:r>
              <w:rPr>
                <w:rFonts w:ascii="Consolas" w:hAnsi="Consolas"/>
                <w:color w:val="0F172A"/>
                <w:sz w:val="19"/>
              </w:rPr>
              <w:t xml:space="preserve">  "getSeconds(): " + d.getSeconds();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Date.now() Method</w:t>
      </w:r>
    </w:p>
    <w:p>
      <w:pPr>
        <w:spacing w:after="80" w:line="276" w:lineRule="auto"/>
      </w:pPr>
      <w:r>
        <w:rPr>
          <w:rFonts w:ascii="Consolas" w:hAnsi="Consolas"/>
          <w:color w:val="C7254E"/>
          <w:sz w:val="19"/>
        </w:rPr>
        <w:t>Date.now()</w:t>
      </w:r>
      <w:r>
        <w:t xml:space="preserve"> returns the number of milliseconds since January 1, 1970:</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Date.now()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Date.now() returns milliseconds since Jan 1, 1970</w:t>
            </w:r>
          </w:p>
          <w:p>
            <w:pPr>
              <w:spacing w:before="0" w:after="0" w:line="240" w:lineRule="auto"/>
            </w:pPr>
            <w:r>
              <w:rPr>
                <w:rFonts w:ascii="Consolas" w:hAnsi="Consolas"/>
                <w:color w:val="0F172A"/>
                <w:sz w:val="19"/>
              </w:rPr>
              <w:t>const ms = Date.now();</w:t>
            </w:r>
          </w:p>
          <w:p>
            <w:pPr>
              <w:spacing w:before="0" w:after="0" w:line="240" w:lineRule="auto"/>
            </w:pPr>
            <w:r>
              <w:rPr>
                <w:rFonts w:ascii="Consolas" w:hAnsi="Consolas"/>
                <w:color w:val="0F172A"/>
                <w:sz w:val="19"/>
              </w:rPr>
              <w:t>const date = new Date(ms);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Also getTime() returns the same</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t>const time = d.getTime();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"Date.now(): " + ms + " ms&lt;br&gt;" +</w:t>
            </w:r>
          </w:p>
          <w:p>
            <w:pPr>
              <w:spacing w:before="0" w:after="0" w:line="240" w:lineRule="auto"/>
            </w:pPr>
            <w:r>
              <w:rPr>
                <w:rFonts w:ascii="Consolas" w:hAnsi="Consolas"/>
                <w:color w:val="0F172A"/>
                <w:sz w:val="19"/>
              </w:rPr>
              <w:t xml:space="preserve">  "new Date(Date.now()): " + date + "&lt;br&gt;&lt;br&gt;" +</w:t>
            </w:r>
          </w:p>
          <w:p>
            <w:pPr>
              <w:spacing w:before="0" w:after="0" w:line="240" w:lineRule="auto"/>
            </w:pPr>
            <w:r>
              <w:rPr>
                <w:rFonts w:ascii="Consolas" w:hAnsi="Consolas"/>
                <w:color w:val="0F172A"/>
                <w:sz w:val="19"/>
              </w:rPr>
              <w:t xml:space="preserve">  "d.getTime(): " + time + " ms&lt;br&gt;" +</w:t>
            </w:r>
          </w:p>
          <w:p>
            <w:pPr>
              <w:spacing w:before="0" w:after="0" w:line="240" w:lineRule="auto"/>
            </w:pPr>
            <w:r>
              <w:rPr>
                <w:rFonts w:ascii="Consolas" w:hAnsi="Consolas"/>
                <w:color w:val="0F172A"/>
                <w:sz w:val="19"/>
              </w:rPr>
              <w:t xml:space="preserve">  "Date.now() === d.getTime(): " + (ms === time);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UTC Date Get Methods</w:t>
      </w:r>
    </w:p>
    <w:p>
      <w:pPr>
        <w:spacing w:after="80" w:line="276" w:lineRule="auto"/>
      </w:pPr>
      <w:r>
        <w:t>UTC methods return date parts according to UTC (Coordinated Universal Time):</w:t>
      </w:r>
    </w:p>
    <w:p>
      <w:pPr>
        <w:pStyle w:val="ListBullet"/>
        <w:spacing w:after="60"/>
      </w:pPr>
      <w:r>
        <w:rPr>
          <w:rFonts w:ascii="Consolas" w:hAnsi="Consolas"/>
          <w:color w:val="C7254E"/>
          <w:sz w:val="19"/>
        </w:rPr>
        <w:t>getUTCFullYear()</w:t>
      </w:r>
      <w:r>
        <w:t xml:space="preserve"> - year in UTC</w:t>
      </w:r>
    </w:p>
    <w:p>
      <w:pPr>
        <w:pStyle w:val="ListBullet"/>
        <w:spacing w:after="60"/>
      </w:pPr>
      <w:r>
        <w:rPr>
          <w:rFonts w:ascii="Consolas" w:hAnsi="Consolas"/>
          <w:color w:val="C7254E"/>
          <w:sz w:val="19"/>
        </w:rPr>
        <w:t>getUTCMonth()</w:t>
      </w:r>
      <w:r>
        <w:t xml:space="preserve"> - month in UTC</w:t>
      </w:r>
    </w:p>
    <w:p>
      <w:pPr>
        <w:pStyle w:val="ListBullet"/>
        <w:spacing w:after="60"/>
      </w:pPr>
      <w:r>
        <w:rPr>
          <w:rFonts w:ascii="Consolas" w:hAnsi="Consolas"/>
          <w:color w:val="C7254E"/>
          <w:sz w:val="19"/>
        </w:rPr>
        <w:t>getUTCDate()</w:t>
      </w:r>
      <w:r>
        <w:t xml:space="preserve"> - day in UTC</w:t>
      </w:r>
    </w:p>
    <w:p>
      <w:pPr>
        <w:pStyle w:val="ListBullet"/>
        <w:spacing w:after="60"/>
      </w:pPr>
      <w:r>
        <w:rPr>
          <w:rFonts w:ascii="Consolas" w:hAnsi="Consolas"/>
          <w:color w:val="C7254E"/>
          <w:sz w:val="19"/>
        </w:rPr>
        <w:t>getUTCDay()</w:t>
      </w:r>
      <w:r>
        <w:t xml:space="preserve"> - weekday in UTC</w:t>
      </w:r>
    </w:p>
    <w:p>
      <w:pPr>
        <w:pStyle w:val="ListBullet"/>
        <w:spacing w:after="60"/>
      </w:pPr>
      <w:r>
        <w:rPr>
          <w:rFonts w:ascii="Consolas" w:hAnsi="Consolas"/>
          <w:color w:val="C7254E"/>
          <w:sz w:val="19"/>
        </w:rPr>
        <w:t>getUTCHours()</w:t>
      </w:r>
      <w:r>
        <w:t xml:space="preserve"> - hours in UTC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&lt;h4&gt;UTC Date Get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"Local vs UTC:&lt;br&gt;&lt;br&gt;" +</w:t>
            </w:r>
          </w:p>
          <w:p>
            <w:pPr>
              <w:spacing w:before="0" w:after="0" w:line="240" w:lineRule="auto"/>
            </w:pPr>
            <w:r>
              <w:rPr>
                <w:rFonts w:ascii="Consolas" w:hAnsi="Consolas"/>
                <w:color w:val="0F172A"/>
                <w:sz w:val="19"/>
              </w:rPr>
              <w:t xml:space="preserve">  "getHours(): " + d.getHours() + " (local)&lt;br&gt;" +</w:t>
            </w:r>
          </w:p>
          <w:p>
            <w:pPr>
              <w:spacing w:before="0" w:after="0" w:line="240" w:lineRule="auto"/>
            </w:pPr>
            <w:r>
              <w:rPr>
                <w:rFonts w:ascii="Consolas" w:hAnsi="Consolas"/>
                <w:color w:val="0F172A"/>
                <w:sz w:val="19"/>
              </w:rPr>
              <w:t xml:space="preserve">  "getUTCHours(): " + d.getUTCHours() + " (UTC)&lt;br&gt;&lt;br&gt;" +</w:t>
            </w:r>
          </w:p>
          <w:p>
            <w:pPr>
              <w:spacing w:before="0" w:after="0" w:line="240" w:lineRule="auto"/>
            </w:pPr>
            <w:r>
              <w:rPr>
                <w:rFonts w:ascii="Consolas" w:hAnsi="Consolas"/>
                <w:color w:val="0F172A"/>
                <w:sz w:val="19"/>
              </w:rPr>
              <w:t xml:space="preserve">  "getFullYear(): " + d.getFullYear() + " (local)&lt;br&gt;" +</w:t>
            </w:r>
          </w:p>
          <w:p>
            <w:pPr>
              <w:spacing w:before="0" w:after="0" w:line="240" w:lineRule="auto"/>
            </w:pPr>
            <w:r>
              <w:rPr>
                <w:rFonts w:ascii="Consolas" w:hAnsi="Consolas"/>
                <w:color w:val="0F172A"/>
                <w:sz w:val="19"/>
              </w:rPr>
              <w:t xml:space="preserve">  "getUTCFullYear(): " + d.getUTCFullYear() + " (UTC)&lt;br&gt;&lt;br&gt;" +</w:t>
            </w:r>
          </w:p>
          <w:p>
            <w:pPr>
              <w:spacing w:before="0" w:after="0" w:line="240" w:lineRule="auto"/>
            </w:pPr>
            <w:r>
              <w:rPr>
                <w:rFonts w:ascii="Consolas" w:hAnsi="Consolas"/>
                <w:color w:val="0F172A"/>
                <w:sz w:val="19"/>
              </w:rPr>
              <w:t xml:space="preserve">  "getMonth(): " + d.getMonth() + " (local)&lt;br&gt;" +</w:t>
            </w:r>
          </w:p>
          <w:p>
            <w:pPr>
              <w:spacing w:before="0" w:after="0" w:line="240" w:lineRule="auto"/>
            </w:pPr>
            <w:r>
              <w:rPr>
                <w:rFonts w:ascii="Consolas" w:hAnsi="Consolas"/>
                <w:color w:val="0F172A"/>
                <w:sz w:val="19"/>
              </w:rPr>
              <w:t xml:space="preserve">  "getUTCMonth(): " + d.getUTCMonth() + " (UTC)&lt;br&gt;&lt;br&gt;" +</w:t>
            </w:r>
          </w:p>
          <w:p>
            <w:pPr>
              <w:spacing w:before="0" w:after="0" w:line="240" w:lineRule="auto"/>
            </w:pPr>
            <w:r>
              <w:rPr>
                <w:rFonts w:ascii="Consolas" w:hAnsi="Consolas"/>
                <w:color w:val="0F172A"/>
                <w:sz w:val="19"/>
              </w:rPr>
              <w:t xml:space="preserve">  "UTC methods use the universal time standard";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getTimezoneOffset() Method</w:t>
      </w:r>
    </w:p>
    <w:p>
      <w:pPr>
        <w:spacing w:after="80" w:line="276" w:lineRule="auto"/>
      </w:pPr>
      <w:r>
        <w:rPr>
          <w:rFonts w:ascii="Consolas" w:hAnsi="Consolas"/>
          <w:color w:val="C7254E"/>
          <w:sz w:val="19"/>
        </w:rPr>
        <w:t>getTimezoneOffset()</w:t>
      </w:r>
      <w:r>
        <w:t xml:space="preserve"> returns the difference (in minutes) between local time and UTC time: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getTimezoneOffset()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Returns the timezone offset in minutes</w:t>
            </w:r>
          </w:p>
          <w:p>
            <w:pPr>
              <w:spacing w:before="0" w:after="0" w:line="240" w:lineRule="auto"/>
            </w:pPr>
            <w:r>
              <w:rPr>
                <w:rFonts w:ascii="Consolas" w:hAnsi="Consolas"/>
                <w:color w:val="0F172A"/>
                <w:sz w:val="19"/>
              </w:rPr>
              <w:t>const offset = d.getTimezoneOffset();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Convert to hours</w:t>
            </w:r>
          </w:p>
          <w:p>
            <w:pPr>
              <w:spacing w:before="0" w:after="0" w:line="240" w:lineRule="auto"/>
            </w:pPr>
            <w:r>
              <w:rPr>
                <w:rFonts w:ascii="Consolas" w:hAnsi="Consolas"/>
                <w:color w:val="0F172A"/>
                <w:sz w:val="19"/>
              </w:rPr>
              <w:t>const offsetHours = offset / 60;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"getTimezoneOffset(): " + offset + " minutes&lt;br&gt;" +</w:t>
            </w:r>
          </w:p>
          <w:p>
            <w:pPr>
              <w:spacing w:before="0" w:after="0" w:line="240" w:lineRule="auto"/>
            </w:pPr>
            <w:r>
              <w:rPr>
                <w:rFonts w:ascii="Consolas" w:hAnsi="Consolas"/>
                <w:color w:val="0F172A"/>
                <w:sz w:val="19"/>
              </w:rPr>
              <w:t xml:space="preserve">  "Offset in hours: " + offsetHours + " hours&lt;br&gt;&lt;br&gt;" +</w:t>
            </w:r>
          </w:p>
          <w:p>
            <w:pPr>
              <w:spacing w:before="0" w:after="0" w:line="240" w:lineRule="auto"/>
            </w:pPr>
            <w:r>
              <w:rPr>
                <w:rFonts w:ascii="Consolas" w:hAnsi="Consolas"/>
                <w:color w:val="0F172A"/>
                <w:sz w:val="19"/>
              </w:rPr>
              <w:t xml:space="preserve">  "This is the difference between your local time and UTC. " +</w:t>
            </w:r>
          </w:p>
          <w:p>
            <w:pPr>
              <w:spacing w:before="0" w:after="0" w:line="240" w:lineRule="auto"/>
            </w:pPr>
            <w:r>
              <w:rPr>
                <w:rFonts w:ascii="Consolas" w:hAnsi="Consolas"/>
                <w:color w:val="0F172A"/>
                <w:sz w:val="19"/>
              </w:rPr>
              <w:t xml:space="preserve">  "For example, Bangkok (UTC+7) has an offset of -420 minutes.";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Date Methods</w:t>
      </w:r>
    </w:p>
    <w:p>
      <w:r>
        <w:br w:type="page"/>
      </w:r>
    </w:p>
    <w:p>
      <w:pPr>
        <w:spacing w:before="320" w:after="160"/>
      </w:pPr>
      <w:r>
        <w:rPr>
          <w:rFonts w:ascii="Arial" w:hAnsi="Arial"/>
          <w:b/>
          <w:color w:val="1A365D"/>
          <w:sz w:val="40"/>
        </w:rPr>
        <w:t>JavaScript Date Set Methods</w:t>
      </w:r>
    </w:p>
    <w:p>
      <w:pPr>
        <w:spacing w:after="80" w:line="276" w:lineRule="auto"/>
      </w:pPr>
      <w:r>
        <w:t>Table of Contents</w:t>
      </w:r>
    </w:p>
    <w:p>
      <w:pPr>
        <w:pStyle w:val="ListBullet"/>
        <w:spacing w:after="60"/>
      </w:pPr>
      <w:r>
        <w:rPr>
          <w:color w:val="0066CC"/>
          <w:u w:val="single"/>
        </w:rPr>
        <w:t>JavaScript Date Set Methods</w:t>
      </w:r>
    </w:p>
    <w:p>
      <w:pPr>
        <w:pStyle w:val="ListBullet"/>
        <w:spacing w:after="60"/>
      </w:pPr>
      <w:r>
        <w:rPr>
          <w:color w:val="0066CC"/>
          <w:u w:val="single"/>
        </w:rPr>
        <w:t>The setFullYear() Method</w:t>
      </w:r>
    </w:p>
    <w:p>
      <w:pPr>
        <w:pStyle w:val="ListBullet"/>
        <w:spacing w:after="60"/>
      </w:pPr>
      <w:r>
        <w:rPr>
          <w:color w:val="0066CC"/>
          <w:u w:val="single"/>
        </w:rPr>
        <w:t>Example 1</w:t>
      </w:r>
    </w:p>
    <w:p>
      <w:pPr>
        <w:pStyle w:val="ListBullet"/>
        <w:spacing w:after="60"/>
      </w:pPr>
      <w:r>
        <w:rPr>
          <w:color w:val="0066CC"/>
          <w:u w:val="single"/>
        </w:rPr>
        <w:t>The setMonth() and setDate() Methods</w:t>
      </w:r>
    </w:p>
    <w:p>
      <w:pPr>
        <w:pStyle w:val="ListBullet"/>
        <w:spacing w:after="60"/>
      </w:pPr>
      <w:r>
        <w:rPr>
          <w:color w:val="0066CC"/>
          <w:u w:val="single"/>
        </w:rPr>
        <w:t>Example 2</w:t>
      </w:r>
    </w:p>
    <w:p>
      <w:pPr>
        <w:pStyle w:val="ListBullet"/>
        <w:spacing w:after="60"/>
      </w:pPr>
      <w:r>
        <w:rPr>
          <w:color w:val="0066CC"/>
          <w:u w:val="single"/>
        </w:rPr>
        <w:t>The setHours() and setMinutes() Methods</w:t>
      </w:r>
    </w:p>
    <w:p>
      <w:pPr>
        <w:pStyle w:val="ListBullet"/>
        <w:spacing w:after="60"/>
      </w:pPr>
      <w:r>
        <w:rPr>
          <w:color w:val="0066CC"/>
          <w:u w:val="single"/>
        </w:rPr>
        <w:t>Example 3</w:t>
      </w:r>
    </w:p>
    <w:p>
      <w:pPr>
        <w:pStyle w:val="ListBullet"/>
        <w:spacing w:after="60"/>
      </w:pPr>
      <w:r>
        <w:rPr>
          <w:color w:val="0066CC"/>
          <w:u w:val="single"/>
        </w:rPr>
        <w:t>Compare Dates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Set Date Methods</w:t>
      </w:r>
    </w:p>
    <w:p>
      <w:pPr>
        <w:spacing w:after="80" w:line="276" w:lineRule="auto"/>
      </w:pPr>
      <w:r>
        <w:t>Set methods allow you to set date values (years, months, days, hours, minutes, seconds, milliseconds) for a Date Object.</w:t>
      </w:r>
    </w:p>
    <w:p>
      <w:pPr>
        <w:spacing w:before="280" w:after="120"/>
      </w:pPr>
      <w:r>
        <w:rPr>
          <w:rFonts w:ascii="Arial" w:hAnsi="Arial"/>
          <w:b/>
          <w:color w:val="2B6CB0"/>
          <w:sz w:val="28"/>
        </w:rPr>
        <w:t>The setFullYear() Method</w:t>
      </w:r>
    </w:p>
    <w:p>
      <w:pPr>
        <w:spacing w:after="80" w:line="276" w:lineRule="auto"/>
      </w:pPr>
      <w:r>
        <w:rPr>
          <w:rFonts w:ascii="Consolas" w:hAnsi="Consolas"/>
          <w:color w:val="C7254E"/>
          <w:sz w:val="19"/>
        </w:rPr>
        <w:t>setFullYear()</w:t>
      </w:r>
      <w:r>
        <w:t xml:space="preserve"> sets the year of a date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setFullYear()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t>d.setFullYear(2020);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"After setFullYear(2020):&lt;br&gt;" + 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setMonth() and setDate() Methods</w:t>
      </w:r>
    </w:p>
    <w:p>
      <w:pPr>
        <w:spacing w:after="80" w:line="276" w:lineRule="auto"/>
      </w:pPr>
      <w:r>
        <w:rPr>
          <w:rFonts w:ascii="Consolas" w:hAnsi="Consolas"/>
          <w:color w:val="C7254E"/>
          <w:sz w:val="19"/>
        </w:rPr>
        <w:t>setMonth()</w:t>
      </w:r>
      <w:r>
        <w:t xml:space="preserve"> sets the month (0-11). </w:t>
      </w:r>
      <w:r>
        <w:rPr>
          <w:rFonts w:ascii="Consolas" w:hAnsi="Consolas"/>
          <w:color w:val="C7254E"/>
          <w:sz w:val="19"/>
        </w:rPr>
        <w:t>setDate()</w:t>
      </w:r>
      <w:r>
        <w:t xml:space="preserve"> sets the day of month (1-31):</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setMonth() and setDate()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Set to March (month 2)</w:t>
            </w:r>
          </w:p>
          <w:p>
            <w:pPr>
              <w:spacing w:before="0" w:after="0" w:line="240" w:lineRule="auto"/>
            </w:pPr>
            <w:r>
              <w:rPr>
                <w:rFonts w:ascii="Consolas" w:hAnsi="Consolas"/>
                <w:color w:val="0F172A"/>
                <w:sz w:val="19"/>
              </w:rPr>
              <w:t>const d1 = new Date();</w:t>
            </w:r>
          </w:p>
          <w:p>
            <w:pPr>
              <w:spacing w:before="0" w:after="0" w:line="240" w:lineRule="auto"/>
            </w:pPr>
            <w:r>
              <w:rPr>
                <w:rFonts w:ascii="Consolas" w:hAnsi="Consolas"/>
                <w:color w:val="0F172A"/>
                <w:sz w:val="19"/>
              </w:rPr>
              <w:t>d1.setMonth(2);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to day 15</w:t>
            </w:r>
          </w:p>
          <w:p>
            <w:pPr>
              <w:spacing w:before="0" w:after="0" w:line="240" w:lineRule="auto"/>
            </w:pPr>
            <w:r>
              <w:rPr>
                <w:rFonts w:ascii="Consolas" w:hAnsi="Consolas"/>
                <w:color w:val="0F172A"/>
                <w:sz w:val="19"/>
              </w:rPr>
              <w:t>const d2 = new Date();</w:t>
            </w:r>
          </w:p>
          <w:p>
            <w:pPr>
              <w:spacing w:before="0" w:after="0" w:line="240" w:lineRule="auto"/>
            </w:pPr>
            <w:r>
              <w:rPr>
                <w:rFonts w:ascii="Consolas" w:hAnsi="Consolas"/>
                <w:color w:val="0F172A"/>
                <w:sz w:val="19"/>
              </w:rPr>
              <w:t>d2.setDate(15);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"setMonth(2) - March: " + d1 + "&lt;br&gt;" +</w:t>
            </w:r>
          </w:p>
          <w:p>
            <w:pPr>
              <w:spacing w:before="0" w:after="0" w:line="240" w:lineRule="auto"/>
            </w:pPr>
            <w:r>
              <w:rPr>
                <w:rFonts w:ascii="Consolas" w:hAnsi="Consolas"/>
                <w:color w:val="0F172A"/>
                <w:sz w:val="19"/>
              </w:rPr>
              <w:t xml:space="preserve">  "setDate(15): " + d2;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setHours() and setMinutes() Methods</w:t>
      </w:r>
    </w:p>
    <w:p>
      <w:pPr>
        <w:spacing w:after="80" w:line="276" w:lineRule="auto"/>
      </w:pPr>
      <w:r>
        <w:rPr>
          <w:rFonts w:ascii="Consolas" w:hAnsi="Consolas"/>
          <w:color w:val="C7254E"/>
          <w:sz w:val="19"/>
        </w:rPr>
        <w:t>setHours()</w:t>
      </w:r>
      <w:r>
        <w:t xml:space="preserve"> sets the hours (0-23). </w:t>
      </w:r>
      <w:r>
        <w:rPr>
          <w:rFonts w:ascii="Consolas" w:hAnsi="Consolas"/>
          <w:color w:val="C7254E"/>
          <w:sz w:val="19"/>
        </w:rPr>
        <w:t>setMinutes()</w:t>
      </w:r>
      <w:r>
        <w:t xml:space="preserve"> sets the minutes (0-59):</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setHours() and setMinutes()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Set hours to 14 (2 PM)</w:t>
            </w:r>
          </w:p>
          <w:p>
            <w:pPr>
              <w:spacing w:before="0" w:after="0" w:line="240" w:lineRule="auto"/>
            </w:pPr>
            <w:r>
              <w:rPr>
                <w:rFonts w:ascii="Consolas" w:hAnsi="Consolas"/>
                <w:color w:val="0F172A"/>
                <w:sz w:val="19"/>
              </w:rPr>
              <w:t>const d1 = new Date();</w:t>
            </w:r>
          </w:p>
          <w:p>
            <w:pPr>
              <w:spacing w:before="0" w:after="0" w:line="240" w:lineRule="auto"/>
            </w:pPr>
            <w:r>
              <w:rPr>
                <w:rFonts w:ascii="Consolas" w:hAnsi="Consolas"/>
                <w:color w:val="0F172A"/>
                <w:sz w:val="19"/>
              </w:rPr>
              <w:t>d1.setHours(14);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minutes to 45</w:t>
            </w:r>
          </w:p>
          <w:p>
            <w:pPr>
              <w:spacing w:before="0" w:after="0" w:line="240" w:lineRule="auto"/>
            </w:pPr>
            <w:r>
              <w:rPr>
                <w:rFonts w:ascii="Consolas" w:hAnsi="Consolas"/>
                <w:color w:val="0F172A"/>
                <w:sz w:val="19"/>
              </w:rPr>
              <w:t>const d2 = new Date();</w:t>
            </w:r>
          </w:p>
          <w:p>
            <w:pPr>
              <w:spacing w:before="0" w:after="0" w:line="240" w:lineRule="auto"/>
            </w:pPr>
            <w:r>
              <w:rPr>
                <w:rFonts w:ascii="Consolas" w:hAnsi="Consolas"/>
                <w:color w:val="0F172A"/>
                <w:sz w:val="19"/>
              </w:rPr>
              <w:t>d2.setMinutes(45);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"setHours(14) - 2 PM: " + d1 + "&lt;br&gt;" +</w:t>
            </w:r>
          </w:p>
          <w:p>
            <w:pPr>
              <w:spacing w:before="0" w:after="0" w:line="240" w:lineRule="auto"/>
            </w:pPr>
            <w:r>
              <w:rPr>
                <w:rFonts w:ascii="Consolas" w:hAnsi="Consolas"/>
                <w:color w:val="0F172A"/>
                <w:sz w:val="19"/>
              </w:rPr>
              <w:t xml:space="preserve">  "setMinutes(45): " + d2;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Compare Dates</w:t>
      </w:r>
    </w:p>
    <w:p>
      <w:pPr>
        <w:spacing w:after="80" w:line="276" w:lineRule="auto"/>
      </w:pPr>
      <w:r>
        <w:t>Dates can easily be compared using comparison operators (</w:t>
      </w:r>
      <w:r>
        <w:rPr>
          <w:rFonts w:ascii="Consolas" w:hAnsi="Consolas"/>
          <w:color w:val="C7254E"/>
          <w:sz w:val="19"/>
        </w:rPr>
        <w:t>&lt;</w:t>
      </w:r>
      <w:r>
        <w:t xml:space="preserve">, </w:t>
      </w:r>
      <w:r>
        <w:rPr>
          <w:rFonts w:ascii="Consolas" w:hAnsi="Consolas"/>
          <w:color w:val="C7254E"/>
          <w:sz w:val="19"/>
        </w:rPr>
        <w:t>&gt;</w:t>
      </w:r>
      <w:r>
        <w:t xml:space="preserve">, </w:t>
      </w:r>
      <w:r>
        <w:rPr>
          <w:rFonts w:ascii="Consolas" w:hAnsi="Consolas"/>
          <w:color w:val="C7254E"/>
          <w:sz w:val="19"/>
        </w:rPr>
        <w:t>==</w:t>
      </w:r>
      <w:r>
        <w:t xml:space="preserve">, </w:t>
      </w:r>
      <w:r>
        <w:rPr>
          <w:rFonts w:ascii="Consolas" w:hAnsi="Consolas"/>
          <w:color w:val="C7254E"/>
          <w:sz w:val="19"/>
        </w:rPr>
        <w: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&lt;h4&gt;Compare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today = new Date();</w:t>
            </w:r>
          </w:p>
          <w:p>
            <w:pPr>
              <w:spacing w:before="0" w:after="0" w:line="240" w:lineRule="auto"/>
            </w:pPr>
            <w:r>
              <w:rPr>
                <w:rFonts w:ascii="Consolas" w:hAnsi="Consolas"/>
                <w:color w:val="0F172A"/>
                <w:sz w:val="19"/>
              </w:rPr>
              <w:t>const someday = new Date();</w:t>
            </w:r>
          </w:p>
          <w:p>
            <w:pPr>
              <w:spacing w:before="0" w:after="0" w:line="240" w:lineRule="auto"/>
            </w:pPr>
            <w:r>
              <w:rPr>
                <w:rFonts w:ascii="Consolas" w:hAnsi="Consolas"/>
                <w:color w:val="0F172A"/>
                <w:sz w:val="19"/>
              </w:rPr>
              <w:t>someday.setFullYear(2100);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(someday &gt; today) {</w:t>
            </w:r>
          </w:p>
          <w:p>
            <w:pPr>
              <w:spacing w:before="0" w:after="0" w:line="240" w:lineRule="auto"/>
            </w:pPr>
            <w:r>
              <w:rPr>
                <w:rFonts w:ascii="Consolas" w:hAnsi="Consolas"/>
                <w:color w:val="0F172A"/>
                <w:sz w:val="19"/>
              </w:rPr>
              <w:t xml:space="preserve">  text = "Today is before 2100.";</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"Today is after 2100.";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Also compare with getTime()</w:t>
            </w:r>
          </w:p>
          <w:p>
            <w:pPr>
              <w:spacing w:before="0" w:after="0" w:line="240" w:lineRule="auto"/>
            </w:pPr>
            <w:r>
              <w:rPr>
                <w:rFonts w:ascii="Consolas" w:hAnsi="Consolas"/>
                <w:color w:val="0F172A"/>
                <w:sz w:val="19"/>
              </w:rPr>
              <w:t>const d1 = new Date(2024, 0, 1);</w:t>
            </w:r>
          </w:p>
          <w:p>
            <w:pPr>
              <w:spacing w:before="0" w:after="0" w:line="240" w:lineRule="auto"/>
            </w:pPr>
            <w:r>
              <w:rPr>
                <w:rFonts w:ascii="Consolas" w:hAnsi="Consolas"/>
                <w:color w:val="0F172A"/>
                <w:sz w:val="19"/>
              </w:rPr>
              <w:t>const d2 = new Date(2024, 0, 15);</w:t>
            </w:r>
          </w:p>
          <w:p>
            <w:pPr>
              <w:spacing w:before="0" w:after="0" w:line="240" w:lineRule="auto"/>
            </w:pPr>
            <w:r>
              <w:rPr>
                <w:rFonts w:ascii="Consolas" w:hAnsi="Consolas"/>
                <w:color w:val="0F172A"/>
                <w:sz w:val="19"/>
              </w:rPr>
              <w:t>text += "&lt;br&gt;&lt;br&gt;d1 (Jan 1) &lt; d2 (Jan 15): " + (d1.getTime() &lt; d2.getTime());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Date Set Methods</w:t>
      </w:r>
    </w:p>
    <w:p>
      <w:r>
        <w:br w:type="page"/>
      </w:r>
    </w:p>
    <w:p>
      <w:pPr>
        <w:spacing w:before="320" w:after="160"/>
      </w:pPr>
      <w:r>
        <w:rPr>
          <w:rFonts w:ascii="Arial" w:hAnsi="Arial"/>
          <w:b/>
          <w:color w:val="1A365D"/>
          <w:sz w:val="40"/>
        </w:rPr>
        <w:t>JavaScript Date Reference</w:t>
      </w:r>
    </w:p>
    <w:p>
      <w:pPr>
        <w:spacing w:after="80" w:line="276" w:lineRule="auto"/>
      </w:pPr>
      <w:r>
        <w:t>Table of Contents</w:t>
      </w:r>
    </w:p>
    <w:p>
      <w:pPr>
        <w:pStyle w:val="ListBullet"/>
        <w:spacing w:after="60"/>
      </w:pPr>
      <w:r>
        <w:rPr>
          <w:color w:val="0066CC"/>
          <w:u w:val="single"/>
        </w:rPr>
        <w:t>JavaScript Date Reference</w:t>
      </w:r>
    </w:p>
    <w:p>
      <w:pPr>
        <w:pStyle w:val="ListBullet"/>
        <w:spacing w:after="60"/>
      </w:pPr>
      <w:r>
        <w:rPr>
          <w:color w:val="0066CC"/>
          <w:u w:val="single"/>
        </w:rPr>
        <w:t>Date Get Methods</w:t>
      </w:r>
    </w:p>
    <w:p>
      <w:pPr>
        <w:pStyle w:val="ListBullet"/>
        <w:spacing w:after="60"/>
      </w:pPr>
      <w:r>
        <w:rPr>
          <w:color w:val="0066CC"/>
          <w:u w:val="single"/>
        </w:rPr>
        <w:t>Example 1</w:t>
      </w:r>
    </w:p>
    <w:p>
      <w:pPr>
        <w:pStyle w:val="ListBullet"/>
        <w:spacing w:after="60"/>
      </w:pPr>
      <w:r>
        <w:rPr>
          <w:color w:val="0066CC"/>
          <w:u w:val="single"/>
        </w:rPr>
        <w:t>Date Set Methods</w:t>
      </w:r>
    </w:p>
    <w:p>
      <w:pPr>
        <w:pStyle w:val="ListBullet"/>
        <w:spacing w:after="60"/>
      </w:pPr>
      <w:r>
        <w:rPr>
          <w:color w:val="0066CC"/>
          <w:u w:val="single"/>
        </w:rPr>
        <w:t>Example 2</w:t>
      </w:r>
    </w:p>
    <w:p>
      <w:pPr>
        <w:pStyle w:val="ListBullet"/>
        <w:spacing w:after="60"/>
      </w:pPr>
      <w:r>
        <w:rPr>
          <w:color w:val="0066CC"/>
          <w:u w:val="single"/>
        </w:rPr>
        <w:t>Date Display Methods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Date Get Methods</w:t>
      </w:r>
    </w:p>
    <w:p>
      <w:pPr>
        <w:spacing w:after="80" w:line="276" w:lineRule="auto"/>
      </w:pPr>
      <w:r>
        <w:t>Reference table for all Date get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getFullYear()</w:t>
            </w:r>
          </w:p>
        </w:tc>
        <w:tc>
          <w:tcPr>
            <w:tcW w:type="dxa" w:w="4680"/>
            <w:tcMar>
              <w:top w:w="80" w:type="dxa"/>
              <w:bottom w:w="80" w:type="dxa"/>
              <w:left w:w="120" w:type="dxa"/>
              <w:right w:w="120" w:type="dxa"/>
            </w:tcMar>
            <w:shd w:fill="F8FAFC"/>
          </w:tcPr>
          <w:p>
            <w:pPr>
              <w:spacing w:before="60" w:after="60"/>
            </w:pPr>
            <w:r>
              <w:t>Year (4 digits)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getMonth()</w:t>
            </w:r>
          </w:p>
        </w:tc>
        <w:tc>
          <w:tcPr>
            <w:tcW w:type="dxa" w:w="4680"/>
            <w:tcMar>
              <w:top w:w="80" w:type="dxa"/>
              <w:bottom w:w="80" w:type="dxa"/>
              <w:left w:w="120" w:type="dxa"/>
              <w:right w:w="120" w:type="dxa"/>
            </w:tcMar>
            <w:shd w:fill="FFFFFF"/>
          </w:tcPr>
          <w:p>
            <w:pPr>
              <w:spacing w:before="60" w:after="60"/>
            </w:pPr>
            <w:r>
              <w:t>Month (0-11)</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getDate()</w:t>
            </w:r>
          </w:p>
        </w:tc>
        <w:tc>
          <w:tcPr>
            <w:tcW w:type="dxa" w:w="4680"/>
            <w:tcMar>
              <w:top w:w="80" w:type="dxa"/>
              <w:bottom w:w="80" w:type="dxa"/>
              <w:left w:w="120" w:type="dxa"/>
              <w:right w:w="120" w:type="dxa"/>
            </w:tcMar>
            <w:shd w:fill="F8FAFC"/>
          </w:tcPr>
          <w:p>
            <w:pPr>
              <w:spacing w:before="60" w:after="60"/>
            </w:pPr>
            <w:r>
              <w:t>Day of month (1-31)</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getDay()</w:t>
            </w:r>
          </w:p>
        </w:tc>
        <w:tc>
          <w:tcPr>
            <w:tcW w:type="dxa" w:w="4680"/>
            <w:tcMar>
              <w:top w:w="80" w:type="dxa"/>
              <w:bottom w:w="80" w:type="dxa"/>
              <w:left w:w="120" w:type="dxa"/>
              <w:right w:w="120" w:type="dxa"/>
            </w:tcMar>
            <w:shd w:fill="FFFFFF"/>
          </w:tcPr>
          <w:p>
            <w:pPr>
              <w:spacing w:before="60" w:after="60"/>
            </w:pPr>
            <w:r>
              <w:t>Day of week (0=Sunday)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getHours()</w:t>
            </w:r>
          </w:p>
        </w:tc>
        <w:tc>
          <w:tcPr>
            <w:tcW w:type="dxa" w:w="4680"/>
            <w:tcMar>
              <w:top w:w="80" w:type="dxa"/>
              <w:bottom w:w="80" w:type="dxa"/>
              <w:left w:w="120" w:type="dxa"/>
              <w:right w:w="120" w:type="dxa"/>
            </w:tcMar>
            <w:shd w:fill="F8FAFC"/>
          </w:tcPr>
          <w:p>
            <w:pPr>
              <w:spacing w:before="60" w:after="60"/>
            </w:pPr>
            <w:r>
              <w:t>Hours (0-23)</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getMinutes()</w:t>
            </w:r>
          </w:p>
        </w:tc>
        <w:tc>
          <w:tcPr>
            <w:tcW w:type="dxa" w:w="4680"/>
            <w:tcMar>
              <w:top w:w="80" w:type="dxa"/>
              <w:bottom w:w="80" w:type="dxa"/>
              <w:left w:w="120" w:type="dxa"/>
              <w:right w:w="120" w:type="dxa"/>
            </w:tcMar>
            <w:shd w:fill="FFFFFF"/>
          </w:tcPr>
          <w:p>
            <w:pPr>
              <w:spacing w:before="60" w:after="60"/>
            </w:pPr>
            <w:r>
              <w:t>Minutes (0-59)</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getSeconds()</w:t>
            </w:r>
          </w:p>
        </w:tc>
        <w:tc>
          <w:tcPr>
            <w:tcW w:type="dxa" w:w="4680"/>
            <w:tcMar>
              <w:top w:w="80" w:type="dxa"/>
              <w:bottom w:w="80" w:type="dxa"/>
              <w:left w:w="120" w:type="dxa"/>
              <w:right w:w="120" w:type="dxa"/>
            </w:tcMar>
            <w:shd w:fill="F8FAFC"/>
          </w:tcPr>
          <w:p>
            <w:pPr>
              <w:spacing w:before="60" w:after="60"/>
            </w:pPr>
            <w:r>
              <w:t>Seconds (0-59)</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getMilliseconds()</w:t>
            </w:r>
          </w:p>
        </w:tc>
        <w:tc>
          <w:tcPr>
            <w:tcW w:type="dxa" w:w="4680"/>
            <w:tcMar>
              <w:top w:w="80" w:type="dxa"/>
              <w:bottom w:w="80" w:type="dxa"/>
              <w:left w:w="120" w:type="dxa"/>
              <w:right w:w="120" w:type="dxa"/>
            </w:tcMar>
            <w:shd w:fill="FFFFFF"/>
          </w:tcPr>
          <w:p>
            <w:pPr>
              <w:spacing w:before="60" w:after="60"/>
            </w:pPr>
            <w:r>
              <w:t>Milliseconds (0-999)</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getTime()</w:t>
            </w:r>
          </w:p>
        </w:tc>
        <w:tc>
          <w:tcPr>
            <w:tcW w:type="dxa" w:w="4680"/>
            <w:tcMar>
              <w:top w:w="80" w:type="dxa"/>
              <w:bottom w:w="80" w:type="dxa"/>
              <w:left w:w="120" w:type="dxa"/>
              <w:right w:w="120" w:type="dxa"/>
            </w:tcMar>
            <w:shd w:fill="F8FAFC"/>
          </w:tcPr>
          <w:p>
            <w:pPr>
              <w:spacing w:before="60" w:after="60"/>
            </w:pPr>
            <w:r>
              <w:t>Milliseconds since Jan 1, 1970</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Date.now()</w:t>
            </w:r>
          </w:p>
        </w:tc>
        <w:tc>
          <w:tcPr>
            <w:tcW w:type="dxa" w:w="4680"/>
            <w:tcMar>
              <w:top w:w="80" w:type="dxa"/>
              <w:bottom w:w="80" w:type="dxa"/>
              <w:left w:w="120" w:type="dxa"/>
              <w:right w:w="120" w:type="dxa"/>
            </w:tcMar>
            <w:shd w:fill="FFFFFF"/>
          </w:tcPr>
          <w:p>
            <w:pPr>
              <w:spacing w:before="60" w:after="60"/>
            </w:pPr>
            <w:r>
              <w:t>Same as getTime() but static</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getTimezoneOffset()</w:t>
            </w:r>
          </w:p>
        </w:tc>
        <w:tc>
          <w:tcPr>
            <w:tcW w:type="dxa" w:w="4680"/>
            <w:tcMar>
              <w:top w:w="80" w:type="dxa"/>
              <w:bottom w:w="80" w:type="dxa"/>
              <w:left w:w="120" w:type="dxa"/>
              <w:right w:w="120" w:type="dxa"/>
            </w:tcMar>
            <w:shd w:fill="F8FAFC"/>
          </w:tcPr>
          <w:p>
            <w:pPr>
              <w:spacing w:before="60" w:after="60"/>
            </w:pPr>
            <w:r>
              <w:t>Minutes between local and UTC</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Get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Date(2024, 5, 15, 12, 30, 45, 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"getFullYear(): " + d.getFullYear() + "&lt;br&gt;" +</w:t>
            </w:r>
          </w:p>
          <w:p>
            <w:pPr>
              <w:spacing w:before="0" w:after="0" w:line="240" w:lineRule="auto"/>
            </w:pPr>
            <w:r>
              <w:rPr>
                <w:rFonts w:ascii="Consolas" w:hAnsi="Consolas"/>
                <w:color w:val="0F172A"/>
                <w:sz w:val="19"/>
              </w:rPr>
              <w:t xml:space="preserve">  "getMonth(): " + d.getMonth() + "&lt;br&gt;" +</w:t>
            </w:r>
          </w:p>
          <w:p>
            <w:pPr>
              <w:spacing w:before="0" w:after="0" w:line="240" w:lineRule="auto"/>
            </w:pPr>
            <w:r>
              <w:rPr>
                <w:rFonts w:ascii="Consolas" w:hAnsi="Consolas"/>
                <w:color w:val="0F172A"/>
                <w:sz w:val="19"/>
              </w:rPr>
              <w:t xml:space="preserve">  "getDate(): " + d.getDate() + "&lt;br&gt;" +</w:t>
            </w:r>
          </w:p>
          <w:p>
            <w:pPr>
              <w:spacing w:before="0" w:after="0" w:line="240" w:lineRule="auto"/>
            </w:pPr>
            <w:r>
              <w:rPr>
                <w:rFonts w:ascii="Consolas" w:hAnsi="Consolas"/>
                <w:color w:val="0F172A"/>
                <w:sz w:val="19"/>
              </w:rPr>
              <w:t xml:space="preserve">  "getDay(): " + d.getDay() + "&lt;br&gt;" +</w:t>
            </w:r>
          </w:p>
          <w:p>
            <w:pPr>
              <w:spacing w:before="0" w:after="0" w:line="240" w:lineRule="auto"/>
            </w:pPr>
            <w:r>
              <w:rPr>
                <w:rFonts w:ascii="Consolas" w:hAnsi="Consolas"/>
                <w:color w:val="0F172A"/>
                <w:sz w:val="19"/>
              </w:rPr>
              <w:t xml:space="preserve">  "getHours(): " + d.getHours() + "&lt;br&gt;" +</w:t>
            </w:r>
          </w:p>
          <w:p>
            <w:pPr>
              <w:spacing w:before="0" w:after="0" w:line="240" w:lineRule="auto"/>
            </w:pPr>
            <w:r>
              <w:rPr>
                <w:rFonts w:ascii="Consolas" w:hAnsi="Consolas"/>
                <w:color w:val="0F172A"/>
                <w:sz w:val="19"/>
              </w:rPr>
              <w:t xml:space="preserve">  "getMinutes(): " + d.getMinutes() + "&lt;br&gt;" +</w:t>
            </w:r>
          </w:p>
          <w:p>
            <w:pPr>
              <w:spacing w:before="0" w:after="0" w:line="240" w:lineRule="auto"/>
            </w:pPr>
            <w:r>
              <w:rPr>
                <w:rFonts w:ascii="Consolas" w:hAnsi="Consolas"/>
                <w:color w:val="0F172A"/>
                <w:sz w:val="19"/>
              </w:rPr>
              <w:t xml:space="preserve">  "getSeconds(): " + d.getSeconds() + "&lt;br&gt;" +</w:t>
            </w:r>
          </w:p>
          <w:p>
            <w:pPr>
              <w:spacing w:before="0" w:after="0" w:line="240" w:lineRule="auto"/>
            </w:pPr>
            <w:r>
              <w:rPr>
                <w:rFonts w:ascii="Consolas" w:hAnsi="Consolas"/>
                <w:color w:val="0F172A"/>
                <w:sz w:val="19"/>
              </w:rPr>
              <w:t xml:space="preserve">  "getMilliseconds(): " + d.getMilliseconds() + "&lt;br&gt;" +</w:t>
            </w:r>
          </w:p>
          <w:p>
            <w:pPr>
              <w:spacing w:before="0" w:after="0" w:line="240" w:lineRule="auto"/>
            </w:pPr>
            <w:r>
              <w:rPr>
                <w:rFonts w:ascii="Consolas" w:hAnsi="Consolas"/>
                <w:color w:val="0F172A"/>
                <w:sz w:val="19"/>
              </w:rPr>
              <w:t xml:space="preserve">  "getTime(): " + d.getTime();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Date Set Methods</w:t>
      </w:r>
    </w:p>
    <w:p>
      <w:pPr>
        <w:spacing w:after="80" w:line="276" w:lineRule="auto"/>
      </w:pPr>
      <w:r>
        <w:t>Reference table for all Date set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setFullYear()</w:t>
            </w:r>
          </w:p>
        </w:tc>
        <w:tc>
          <w:tcPr>
            <w:tcW w:type="dxa" w:w="4680"/>
            <w:tcMar>
              <w:top w:w="80" w:type="dxa"/>
              <w:bottom w:w="80" w:type="dxa"/>
              <w:left w:w="120" w:type="dxa"/>
              <w:right w:w="120" w:type="dxa"/>
            </w:tcMar>
            <w:shd w:fill="F8FAFC"/>
          </w:tcPr>
          <w:p>
            <w:pPr>
              <w:spacing w:before="60" w:after="60"/>
            </w:pPr>
            <w:r>
              <w:t>Set year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setMonth()</w:t>
            </w:r>
          </w:p>
        </w:tc>
        <w:tc>
          <w:tcPr>
            <w:tcW w:type="dxa" w:w="4680"/>
            <w:tcMar>
              <w:top w:w="80" w:type="dxa"/>
              <w:bottom w:w="80" w:type="dxa"/>
              <w:left w:w="120" w:type="dxa"/>
              <w:right w:w="120" w:type="dxa"/>
            </w:tcMar>
            <w:shd w:fill="FFFFFF"/>
          </w:tcPr>
          <w:p>
            <w:pPr>
              <w:spacing w:before="60" w:after="60"/>
            </w:pPr>
            <w:r>
              <w:t>Set month (0-11)</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setDate()</w:t>
            </w:r>
          </w:p>
        </w:tc>
        <w:tc>
          <w:tcPr>
            <w:tcW w:type="dxa" w:w="4680"/>
            <w:tcMar>
              <w:top w:w="80" w:type="dxa"/>
              <w:bottom w:w="80" w:type="dxa"/>
              <w:left w:w="120" w:type="dxa"/>
              <w:right w:w="120" w:type="dxa"/>
            </w:tcMar>
            <w:shd w:fill="F8FAFC"/>
          </w:tcPr>
          <w:p>
            <w:pPr>
              <w:spacing w:before="60" w:after="60"/>
            </w:pPr>
            <w:r>
              <w:t>Set day of month (1-31)</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setHours()</w:t>
            </w:r>
          </w:p>
        </w:tc>
        <w:tc>
          <w:tcPr>
            <w:tcW w:type="dxa" w:w="4680"/>
            <w:tcMar>
              <w:top w:w="80" w:type="dxa"/>
              <w:bottom w:w="80" w:type="dxa"/>
              <w:left w:w="120" w:type="dxa"/>
              <w:right w:w="120" w:type="dxa"/>
            </w:tcMar>
            <w:shd w:fill="FFFFFF"/>
          </w:tcPr>
          <w:p>
            <w:pPr>
              <w:spacing w:before="60" w:after="60"/>
            </w:pPr>
            <w:r>
              <w:t>Set hours (0-23)</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setMinutes()</w:t>
            </w:r>
          </w:p>
        </w:tc>
        <w:tc>
          <w:tcPr>
            <w:tcW w:type="dxa" w:w="4680"/>
            <w:tcMar>
              <w:top w:w="80" w:type="dxa"/>
              <w:bottom w:w="80" w:type="dxa"/>
              <w:left w:w="120" w:type="dxa"/>
              <w:right w:w="120" w:type="dxa"/>
            </w:tcMar>
            <w:shd w:fill="F8FAFC"/>
          </w:tcPr>
          <w:p>
            <w:pPr>
              <w:spacing w:before="60" w:after="60"/>
            </w:pPr>
            <w:r>
              <w:t>Set minutes (0-59)</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setSeconds()</w:t>
            </w:r>
          </w:p>
        </w:tc>
        <w:tc>
          <w:tcPr>
            <w:tcW w:type="dxa" w:w="4680"/>
            <w:tcMar>
              <w:top w:w="80" w:type="dxa"/>
              <w:bottom w:w="80" w:type="dxa"/>
              <w:left w:w="120" w:type="dxa"/>
              <w:right w:w="120" w:type="dxa"/>
            </w:tcMar>
            <w:shd w:fill="FFFFFF"/>
          </w:tcPr>
          <w:p>
            <w:pPr>
              <w:spacing w:before="60" w:after="60"/>
            </w:pPr>
            <w:r>
              <w:t>Set seconds (0-59)</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setMilliseconds()</w:t>
            </w:r>
          </w:p>
        </w:tc>
        <w:tc>
          <w:tcPr>
            <w:tcW w:type="dxa" w:w="4680"/>
            <w:tcMar>
              <w:top w:w="80" w:type="dxa"/>
              <w:bottom w:w="80" w:type="dxa"/>
              <w:left w:w="120" w:type="dxa"/>
              <w:right w:w="120" w:type="dxa"/>
            </w:tcMar>
            <w:shd w:fill="F8FAFC"/>
          </w:tcPr>
          <w:p>
            <w:pPr>
              <w:spacing w:before="60" w:after="60"/>
            </w:pPr>
            <w:r>
              <w:t>Set milliseconds (0-999)</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setTime()</w:t>
            </w:r>
          </w:p>
        </w:tc>
        <w:tc>
          <w:tcPr>
            <w:tcW w:type="dxa" w:w="4680"/>
            <w:tcMar>
              <w:top w:w="80" w:type="dxa"/>
              <w:bottom w:w="80" w:type="dxa"/>
              <w:left w:w="120" w:type="dxa"/>
              <w:right w:w="120" w:type="dxa"/>
            </w:tcMar>
            <w:shd w:fill="FFFFFF"/>
          </w:tcPr>
          <w:p>
            <w:pPr>
              <w:spacing w:before="60" w:after="60"/>
            </w:pPr>
            <w:r>
              <w:t>Set time (milliseconds)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Set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t>d.setFullYear(2024);</w:t>
            </w:r>
          </w:p>
          <w:p>
            <w:pPr>
              <w:spacing w:before="0" w:after="0" w:line="240" w:lineRule="auto"/>
            </w:pPr>
            <w:r>
              <w:rPr>
                <w:rFonts w:ascii="Consolas" w:hAnsi="Consolas"/>
                <w:color w:val="0F172A"/>
                <w:sz w:val="19"/>
              </w:rPr>
              <w:t>d.setMonth(5);</w:t>
            </w:r>
          </w:p>
          <w:p>
            <w:pPr>
              <w:spacing w:before="0" w:after="0" w:line="240" w:lineRule="auto"/>
            </w:pPr>
            <w:r>
              <w:rPr>
                <w:rFonts w:ascii="Consolas" w:hAnsi="Consolas"/>
                <w:color w:val="0F172A"/>
                <w:sz w:val="19"/>
              </w:rPr>
              <w:t>d.setDate(15);</w:t>
            </w:r>
          </w:p>
          <w:p>
            <w:pPr>
              <w:spacing w:before="0" w:after="0" w:line="240" w:lineRule="auto"/>
            </w:pPr>
            <w:r>
              <w:rPr>
                <w:rFonts w:ascii="Consolas" w:hAnsi="Consolas"/>
                <w:color w:val="0F172A"/>
                <w:sz w:val="19"/>
              </w:rPr>
              <w:t>d.setHours(12);</w:t>
            </w:r>
          </w:p>
          <w:p>
            <w:pPr>
              <w:spacing w:before="0" w:after="0" w:line="240" w:lineRule="auto"/>
            </w:pPr>
            <w:r>
              <w:rPr>
                <w:rFonts w:ascii="Consolas" w:hAnsi="Consolas"/>
                <w:color w:val="0F172A"/>
                <w:sz w:val="19"/>
              </w:rPr>
              <w:t>d.setMinutes(30);</w:t>
            </w:r>
          </w:p>
          <w:p>
            <w:pPr>
              <w:spacing w:before="0" w:after="0" w:line="240" w:lineRule="auto"/>
            </w:pPr>
            <w:r>
              <w:rPr>
                <w:rFonts w:ascii="Consolas" w:hAnsi="Consolas"/>
                <w:color w:val="0F172A"/>
                <w:sz w:val="19"/>
              </w:rPr>
              <w:t>d.setSeconds(45);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"After using set methods:&lt;br&gt;" + 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Date Display Methods</w:t>
      </w:r>
    </w:p>
    <w:p>
      <w:pPr>
        <w:spacing w:after="80" w:line="276" w:lineRule="auto"/>
      </w:pPr>
      <w:r>
        <w:t>Reference table for display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toString()</w:t>
            </w:r>
          </w:p>
        </w:tc>
        <w:tc>
          <w:tcPr>
            <w:tcW w:type="dxa" w:w="4680"/>
            <w:tcMar>
              <w:top w:w="80" w:type="dxa"/>
              <w:bottom w:w="80" w:type="dxa"/>
              <w:left w:w="120" w:type="dxa"/>
              <w:right w:w="120" w:type="dxa"/>
            </w:tcMar>
            <w:shd w:fill="F8FAFC"/>
          </w:tcPr>
          <w:p>
            <w:pPr>
              <w:spacing w:before="60" w:after="60"/>
            </w:pPr>
            <w:r>
              <w:t>Standard string format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toDateString()</w:t>
            </w:r>
          </w:p>
        </w:tc>
        <w:tc>
          <w:tcPr>
            <w:tcW w:type="dxa" w:w="4680"/>
            <w:tcMar>
              <w:top w:w="80" w:type="dxa"/>
              <w:bottom w:w="80" w:type="dxa"/>
              <w:left w:w="120" w:type="dxa"/>
              <w:right w:w="120" w:type="dxa"/>
            </w:tcMar>
            <w:shd w:fill="FFFFFF"/>
          </w:tcPr>
          <w:p>
            <w:pPr>
              <w:spacing w:before="60" w:after="60"/>
            </w:pPr>
            <w:r>
              <w:t>Date only, no time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toISOString()</w:t>
            </w:r>
          </w:p>
        </w:tc>
        <w:tc>
          <w:tcPr>
            <w:tcW w:type="dxa" w:w="4680"/>
            <w:tcMar>
              <w:top w:w="80" w:type="dxa"/>
              <w:bottom w:w="80" w:type="dxa"/>
              <w:left w:w="120" w:type="dxa"/>
              <w:right w:w="120" w:type="dxa"/>
            </w:tcMar>
            <w:shd w:fill="F8FAFC"/>
          </w:tcPr>
          <w:p>
            <w:pPr>
              <w:spacing w:before="60" w:after="60"/>
            </w:pPr>
            <w:r>
              <w:t>ISO 8601 format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toUTCString()</w:t>
            </w:r>
          </w:p>
        </w:tc>
        <w:tc>
          <w:tcPr>
            <w:tcW w:type="dxa" w:w="4680"/>
            <w:tcMar>
              <w:top w:w="80" w:type="dxa"/>
              <w:bottom w:w="80" w:type="dxa"/>
              <w:left w:w="120" w:type="dxa"/>
              <w:right w:w="120" w:type="dxa"/>
            </w:tcMar>
            <w:shd w:fill="FFFFFF"/>
          </w:tcPr>
          <w:p>
            <w:pPr>
              <w:spacing w:before="60" w:after="60"/>
            </w:pPr>
            <w:r>
              <w:t>UTC string format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toLocaleDateString()</w:t>
            </w:r>
          </w:p>
        </w:tc>
        <w:tc>
          <w:tcPr>
            <w:tcW w:type="dxa" w:w="4680"/>
            <w:tcMar>
              <w:top w:w="80" w:type="dxa"/>
              <w:bottom w:w="80" w:type="dxa"/>
              <w:left w:w="120" w:type="dxa"/>
              <w:right w:w="120" w:type="dxa"/>
            </w:tcMar>
            <w:shd w:fill="F8FAFC"/>
          </w:tcPr>
          <w:p>
            <w:pPr>
              <w:spacing w:before="60" w:after="60"/>
            </w:pPr>
            <w:r>
              <w:t>Local date format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toLocaleTimeString()</w:t>
            </w:r>
          </w:p>
        </w:tc>
        <w:tc>
          <w:tcPr>
            <w:tcW w:type="dxa" w:w="4680"/>
            <w:tcMar>
              <w:top w:w="80" w:type="dxa"/>
              <w:bottom w:w="80" w:type="dxa"/>
              <w:left w:w="120" w:type="dxa"/>
              <w:right w:w="120" w:type="dxa"/>
            </w:tcMar>
            <w:shd w:fill="FFFFFF"/>
          </w:tcPr>
          <w:p>
            <w:pPr>
              <w:spacing w:before="60" w:after="60"/>
            </w:pPr>
            <w:r>
              <w:t>Local time format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Date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Display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Date(2024, 5, 15, 12, 30);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"toString(): " + d.toString() + "&lt;br&gt;" +</w:t>
            </w:r>
          </w:p>
          <w:p>
            <w:pPr>
              <w:spacing w:before="0" w:after="0" w:line="240" w:lineRule="auto"/>
            </w:pPr>
            <w:r>
              <w:rPr>
                <w:rFonts w:ascii="Consolas" w:hAnsi="Consolas"/>
                <w:color w:val="0F172A"/>
                <w:sz w:val="19"/>
              </w:rPr>
              <w:t xml:space="preserve">  "toDateString(): " + d.toDateString() + "&lt;br&gt;" +</w:t>
            </w:r>
          </w:p>
          <w:p>
            <w:pPr>
              <w:spacing w:before="0" w:after="0" w:line="240" w:lineRule="auto"/>
            </w:pPr>
            <w:r>
              <w:rPr>
                <w:rFonts w:ascii="Consolas" w:hAnsi="Consolas"/>
                <w:color w:val="0F172A"/>
                <w:sz w:val="19"/>
              </w:rPr>
              <w:t xml:space="preserve">  "toISOString(): " + d.toISOString() + "&lt;br&gt;" +</w:t>
            </w:r>
          </w:p>
          <w:p>
            <w:pPr>
              <w:spacing w:before="0" w:after="0" w:line="240" w:lineRule="auto"/>
            </w:pPr>
            <w:r>
              <w:rPr>
                <w:rFonts w:ascii="Consolas" w:hAnsi="Consolas"/>
                <w:color w:val="0F172A"/>
                <w:sz w:val="19"/>
              </w:rPr>
              <w:t xml:space="preserve">  "toUTCString(): " + d.toUTCString() + "&lt;br&gt;" +</w:t>
            </w:r>
          </w:p>
          <w:p>
            <w:pPr>
              <w:spacing w:before="0" w:after="0" w:line="240" w:lineRule="auto"/>
            </w:pPr>
            <w:r>
              <w:rPr>
                <w:rFonts w:ascii="Consolas" w:hAnsi="Consolas"/>
                <w:color w:val="0F172A"/>
                <w:sz w:val="19"/>
              </w:rPr>
              <w:t xml:space="preserve">  "toLocaleDateString(): " + d.toLocaleDateString() + "&lt;br&gt;" +</w:t>
            </w:r>
          </w:p>
          <w:p>
            <w:pPr>
              <w:spacing w:before="0" w:after="0" w:line="240" w:lineRule="auto"/>
            </w:pPr>
            <w:r>
              <w:rPr>
                <w:rFonts w:ascii="Consolas" w:hAnsi="Consolas"/>
                <w:color w:val="0F172A"/>
                <w:sz w:val="19"/>
              </w:rPr>
              <w:t xml:space="preserve">  "toLocaleTimeString(): " + d.toLocaleTimeString();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Date Reference</w:t>
      </w:r>
    </w:p>
    <w:p>
      <w:r>
        <w:br w:type="page"/>
      </w:r>
    </w:p>
    <w:p>
      <w:pPr>
        <w:spacing w:before="320" w:after="160"/>
      </w:pPr>
      <w:r>
        <w:rPr>
          <w:rFonts w:ascii="Arial" w:hAnsi="Arial"/>
          <w:b/>
          <w:color w:val="1A365D"/>
          <w:sz w:val="40"/>
        </w:rPr>
        <w:t>JavaScript Temporal</w:t>
      </w:r>
    </w:p>
    <w:p>
      <w:pPr>
        <w:spacing w:after="80" w:line="276" w:lineRule="auto"/>
      </w:pPr>
      <w:r>
        <w:t>Table of Contents</w:t>
      </w:r>
    </w:p>
    <w:p>
      <w:pPr>
        <w:pStyle w:val="ListBullet"/>
        <w:spacing w:after="60"/>
      </w:pPr>
      <w:r>
        <w:rPr>
          <w:color w:val="0066CC"/>
          <w:u w:val="single"/>
        </w:rPr>
        <w:t>JavaScript Temporal</w:t>
      </w:r>
    </w:p>
    <w:p>
      <w:pPr>
        <w:pStyle w:val="ListBullet"/>
        <w:spacing w:after="60"/>
      </w:pPr>
      <w:r>
        <w:rPr>
          <w:color w:val="0066CC"/>
          <w:u w:val="single"/>
        </w:rPr>
        <w:t>What is JavaScript Temporal?</w:t>
      </w:r>
    </w:p>
    <w:p>
      <w:pPr>
        <w:pStyle w:val="ListBullet"/>
        <w:spacing w:after="60"/>
      </w:pPr>
      <w:r>
        <w:rPr>
          <w:color w:val="0066CC"/>
          <w:u w:val="single"/>
        </w:rPr>
        <w:t>Example 1</w:t>
      </w:r>
    </w:p>
    <w:p>
      <w:pPr>
        <w:pStyle w:val="ListBullet"/>
        <w:spacing w:after="60"/>
      </w:pPr>
      <w:r>
        <w:rPr>
          <w:color w:val="0066CC"/>
          <w:u w:val="single"/>
        </w:rPr>
        <w:t>Temporal.Instant</w:t>
      </w:r>
    </w:p>
    <w:p>
      <w:pPr>
        <w:pStyle w:val="ListBullet"/>
        <w:spacing w:after="60"/>
      </w:pPr>
      <w:r>
        <w:rPr>
          <w:color w:val="0066CC"/>
          <w:u w:val="single"/>
        </w:rPr>
        <w:t>Example 2</w:t>
      </w:r>
    </w:p>
    <w:p>
      <w:pPr>
        <w:pStyle w:val="ListBullet"/>
        <w:spacing w:after="60"/>
      </w:pPr>
      <w:r>
        <w:rPr>
          <w:color w:val="0066CC"/>
          <w:u w:val="single"/>
        </w:rPr>
        <w:t>Temporal.PlainDate</w:t>
      </w:r>
    </w:p>
    <w:p>
      <w:pPr>
        <w:pStyle w:val="ListBullet"/>
        <w:spacing w:after="60"/>
      </w:pPr>
      <w:r>
        <w:rPr>
          <w:color w:val="0066CC"/>
          <w:u w:val="single"/>
        </w:rPr>
        <w:t>Example 3</w:t>
      </w:r>
    </w:p>
    <w:p>
      <w:pPr>
        <w:pStyle w:val="ListBullet"/>
        <w:spacing w:after="60"/>
      </w:pPr>
      <w:r>
        <w:rPr>
          <w:color w:val="0066CC"/>
          <w:u w:val="single"/>
        </w:rPr>
        <w:t>Temporal.Now</w:t>
      </w:r>
    </w:p>
    <w:p>
      <w:pPr>
        <w:pStyle w:val="ListBullet"/>
        <w:spacing w:after="60"/>
      </w:pPr>
      <w:r>
        <w:rPr>
          <w:color w:val="0066CC"/>
          <w:u w:val="single"/>
        </w:rPr>
        <w:t>Example 4</w:t>
      </w:r>
    </w:p>
    <w:p>
      <w:pPr>
        <w:pStyle w:val="ListBullet"/>
        <w:spacing w:after="60"/>
      </w:pPr>
      <w:r>
        <w:rPr>
          <w:color w:val="0066CC"/>
          <w:u w:val="single"/>
        </w:rPr>
        <w:t>Temporal Arithmetic</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JavaScript Temporal?</w:t>
      </w:r>
    </w:p>
    <w:p>
      <w:pPr>
        <w:spacing w:after="80" w:line="276" w:lineRule="auto"/>
      </w:pPr>
      <w:r>
        <w:rPr>
          <w:b/>
        </w:rPr>
        <w:t>Temporal</w:t>
      </w:r>
      <w:r>
        <w:t xml:space="preserve"> is a new JavaScript API for date and time. It solves the problems of the old </w:t>
      </w:r>
      <w:r>
        <w:rPr>
          <w:rFonts w:ascii="Consolas" w:hAnsi="Consolas"/>
          <w:color w:val="C7254E"/>
          <w:sz w:val="19"/>
        </w:rPr>
        <w:t>Date</w:t>
      </w:r>
      <w:r>
        <w:t xml:space="preserve"> object.</w:t>
      </w:r>
    </w:p>
    <w:p>
      <w:pPr>
        <w:spacing w:after="80" w:line="276" w:lineRule="auto"/>
      </w:pPr>
      <w:r>
        <w:t>Temporal provides separate objects for different use cases: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Object</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Temporal.Instant</w:t>
            </w:r>
          </w:p>
        </w:tc>
        <w:tc>
          <w:tcPr>
            <w:tcW w:type="dxa" w:w="4680"/>
            <w:tcMar>
              <w:top w:w="80" w:type="dxa"/>
              <w:bottom w:w="80" w:type="dxa"/>
              <w:left w:w="120" w:type="dxa"/>
              <w:right w:w="120" w:type="dxa"/>
            </w:tcMar>
            <w:shd w:fill="F8FAFC"/>
          </w:tcPr>
          <w:p>
            <w:pPr>
              <w:spacing w:before="60" w:after="60"/>
            </w:pPr>
            <w:r>
              <w:t>A point in time (UTC)</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Temporal.PlainDate</w:t>
            </w:r>
          </w:p>
        </w:tc>
        <w:tc>
          <w:tcPr>
            <w:tcW w:type="dxa" w:w="4680"/>
            <w:tcMar>
              <w:top w:w="80" w:type="dxa"/>
              <w:bottom w:w="80" w:type="dxa"/>
              <w:left w:w="120" w:type="dxa"/>
              <w:right w:w="120" w:type="dxa"/>
            </w:tcMar>
            <w:shd w:fill="FFFFFF"/>
          </w:tcPr>
          <w:p>
            <w:pPr>
              <w:spacing w:before="60" w:after="60"/>
            </w:pPr>
            <w:r>
              <w:t>A date without time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Temporal.PlainTime</w:t>
            </w:r>
          </w:p>
        </w:tc>
        <w:tc>
          <w:tcPr>
            <w:tcW w:type="dxa" w:w="4680"/>
            <w:tcMar>
              <w:top w:w="80" w:type="dxa"/>
              <w:bottom w:w="80" w:type="dxa"/>
              <w:left w:w="120" w:type="dxa"/>
              <w:right w:w="120" w:type="dxa"/>
            </w:tcMar>
            <w:shd w:fill="F8FAFC"/>
          </w:tcPr>
          <w:p>
            <w:pPr>
              <w:spacing w:before="60" w:after="60"/>
            </w:pPr>
            <w:r>
              <w:t>A time without date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Temporal.PlainDateTime</w:t>
            </w:r>
          </w:p>
        </w:tc>
        <w:tc>
          <w:tcPr>
            <w:tcW w:type="dxa" w:w="4680"/>
            <w:tcMar>
              <w:top w:w="80" w:type="dxa"/>
              <w:bottom w:w="80" w:type="dxa"/>
              <w:left w:w="120" w:type="dxa"/>
              <w:right w:w="120" w:type="dxa"/>
            </w:tcMar>
            <w:shd w:fill="FFFFFF"/>
          </w:tcPr>
          <w:p>
            <w:pPr>
              <w:spacing w:before="60" w:after="60"/>
            </w:pPr>
            <w:r>
              <w:t>Date and time without timezone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Temporal.Duration</w:t>
            </w:r>
          </w:p>
        </w:tc>
        <w:tc>
          <w:tcPr>
            <w:tcW w:type="dxa" w:w="4680"/>
            <w:tcMar>
              <w:top w:w="80" w:type="dxa"/>
              <w:bottom w:w="80" w:type="dxa"/>
              <w:left w:w="120" w:type="dxa"/>
              <w:right w:w="120" w:type="dxa"/>
            </w:tcMar>
            <w:shd w:fill="F8FAFC"/>
          </w:tcPr>
          <w:p>
            <w:pPr>
              <w:spacing w:before="60" w:after="60"/>
            </w:pPr>
            <w:r>
              <w:t>A duration of time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Temporal.ZonedDateTime</w:t>
            </w:r>
          </w:p>
        </w:tc>
        <w:tc>
          <w:tcPr>
            <w:tcW w:type="dxa" w:w="4680"/>
            <w:tcMar>
              <w:top w:w="80" w:type="dxa"/>
              <w:bottom w:w="80" w:type="dxa"/>
              <w:left w:w="120" w:type="dxa"/>
              <w:right w:w="120" w:type="dxa"/>
            </w:tcMar>
            <w:shd w:fill="FFFFFF"/>
          </w:tcPr>
          <w:p>
            <w:pPr>
              <w:spacing w:before="60" w:after="60"/>
            </w:pPr>
            <w:r>
              <w:t>Date and time with timezone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Temporal&lt;/h2&gt;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JavaScript Temporal?&lt;/h4&gt;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"Temporal vs Date:&lt;br&gt;&lt;br&gt;";</w:t>
            </w:r>
          </w:p>
          <w:p>
            <w:pPr>
              <w:spacing w:before="0" w:after="0" w:line="240" w:lineRule="auto"/>
            </w:pPr>
            <w:r>
              <w:rPr>
                <w:rFonts w:ascii="Consolas" w:hAnsi="Consolas"/>
                <w:color w:val="0F172A"/>
                <w:sz w:val="19"/>
              </w:rPr>
              <w:t>text += "&lt;b&gt;Temporal provides:&lt;/b&gt;&lt;br&gt;";</w:t>
            </w:r>
          </w:p>
          <w:p>
            <w:pPr>
              <w:spacing w:before="0" w:after="0" w:line="240" w:lineRule="auto"/>
            </w:pPr>
            <w:r>
              <w:rPr>
                <w:rFonts w:ascii="Consolas" w:hAnsi="Consolas"/>
                <w:color w:val="0F172A"/>
                <w:sz w:val="19"/>
              </w:rPr>
              <w:t>text += "1. Separate objects for different date/time needs&lt;br&gt;";</w:t>
            </w:r>
          </w:p>
          <w:p>
            <w:pPr>
              <w:spacing w:before="0" w:after="0" w:line="240" w:lineRule="auto"/>
            </w:pPr>
            <w:r>
              <w:rPr>
                <w:rFonts w:ascii="Consolas" w:hAnsi="Consolas"/>
                <w:color w:val="0F172A"/>
                <w:sz w:val="19"/>
              </w:rPr>
              <w:t>text += "2. Immutable objects (safer)&lt;br&gt;";</w:t>
            </w:r>
          </w:p>
          <w:p>
            <w:pPr>
              <w:spacing w:before="0" w:after="0" w:line="240" w:lineRule="auto"/>
            </w:pPr>
            <w:r>
              <w:rPr>
                <w:rFonts w:ascii="Consolas" w:hAnsi="Consolas"/>
                <w:color w:val="0F172A"/>
                <w:sz w:val="19"/>
              </w:rPr>
              <w:t>text += "3. Better timezone support&lt;br&gt;";</w:t>
            </w:r>
          </w:p>
          <w:p>
            <w:pPr>
              <w:spacing w:before="0" w:after="0" w:line="240" w:lineRule="auto"/>
            </w:pPr>
            <w:r>
              <w:rPr>
                <w:rFonts w:ascii="Consolas" w:hAnsi="Consolas"/>
                <w:color w:val="0F172A"/>
                <w:sz w:val="19"/>
              </w:rPr>
              <w:t>text += "4. Simple arithmetic operations&lt;br&gt;";</w:t>
            </w:r>
          </w:p>
          <w:p>
            <w:pPr>
              <w:spacing w:before="0" w:after="0" w:line="240" w:lineRule="auto"/>
            </w:pPr>
            <w:r>
              <w:rPr>
                <w:rFonts w:ascii="Consolas" w:hAnsi="Consolas"/>
                <w:color w:val="0F172A"/>
                <w:sz w:val="19"/>
              </w:rPr>
              <w:t>text += "5. Clearer API names&lt;br&gt;&lt;br&gt;";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browser support</w:t>
            </w:r>
          </w:p>
          <w:p>
            <w:pPr>
              <w:spacing w:before="0" w:after="0" w:line="240" w:lineRule="auto"/>
            </w:pPr>
            <w:r>
              <w:rPr>
                <w:rFonts w:ascii="Consolas" w:hAnsi="Consolas"/>
                <w:color w:val="0F172A"/>
                <w:sz w:val="19"/>
              </w:rPr>
              <w:t>if (typeof Temporal !== "undefined") {</w:t>
            </w:r>
          </w:p>
          <w:p>
            <w:pPr>
              <w:spacing w:before="0" w:after="0" w:line="240" w:lineRule="auto"/>
            </w:pPr>
            <w:r>
              <w:rPr>
                <w:rFonts w:ascii="Consolas" w:hAnsi="Consolas"/>
                <w:color w:val="0F172A"/>
                <w:sz w:val="19"/>
              </w:rPr>
              <w:t xml:space="preserve">  text += "✓ Temporal is supported in this browser";</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 Temporal needs a polyfill in this browser";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Temporal.Instant</w:t>
      </w:r>
    </w:p>
    <w:p>
      <w:pPr>
        <w:spacing w:after="80" w:line="276" w:lineRule="auto"/>
      </w:pPr>
      <w:r>
        <w:t xml:space="preserve">A </w:t>
      </w:r>
      <w:r>
        <w:rPr>
          <w:rFonts w:ascii="Consolas" w:hAnsi="Consolas"/>
          <w:color w:val="C7254E"/>
          <w:sz w:val="19"/>
        </w:rPr>
        <w:t>Temporal.Instant</w:t>
      </w:r>
      <w:r>
        <w:t xml:space="preserve"> represents a single point in time, always in UTC: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Temporal&lt;/h2&gt;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&lt;h4&gt;Temporal.Instant&lt;/h4&gt;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Get the current instant (if available)</w:t>
            </w:r>
          </w:p>
          <w:p>
            <w:pPr>
              <w:spacing w:before="0" w:after="0" w:line="240" w:lineRule="auto"/>
            </w:pPr>
            <w:r>
              <w:rPr>
                <w:rFonts w:ascii="Consolas" w:hAnsi="Consolas"/>
                <w:color w:val="0F172A"/>
                <w:sz w:val="19"/>
              </w:rPr>
              <w:t>if (typeof Temporal !== "undefined") {</w:t>
            </w:r>
          </w:p>
          <w:p>
            <w:pPr>
              <w:spacing w:before="0" w:after="0" w:line="240" w:lineRule="auto"/>
            </w:pPr>
            <w:r>
              <w:rPr>
                <w:rFonts w:ascii="Consolas" w:hAnsi="Consolas"/>
                <w:color w:val="0F172A"/>
                <w:sz w:val="19"/>
              </w:rPr>
              <w:t xml:space="preserve">  const now = Temporal.Now.instant();</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"Temporal.Now.instant(): " + now.toString() + "&lt;br&gt;" +</w:t>
            </w:r>
          </w:p>
          <w:p>
            <w:pPr>
              <w:spacing w:before="0" w:after="0" w:line="240" w:lineRule="auto"/>
            </w:pPr>
            <w:r>
              <w:rPr>
                <w:rFonts w:ascii="Consolas" w:hAnsi="Consolas"/>
                <w:color w:val="0F172A"/>
                <w:sz w:val="19"/>
              </w:rPr>
              <w:t xml:space="preserve">    "Epoch milliseconds: " + now.epochMilliseconds + "&lt;br&gt;" +</w:t>
            </w:r>
          </w:p>
          <w:p>
            <w:pPr>
              <w:spacing w:before="0" w:after="0" w:line="240" w:lineRule="auto"/>
            </w:pPr>
            <w:r>
              <w:rPr>
                <w:rFonts w:ascii="Consolas" w:hAnsi="Consolas"/>
                <w:color w:val="0F172A"/>
                <w:sz w:val="19"/>
              </w:rPr>
              <w:t xml:space="preserve">    "Epoch seconds: " + now.epochSeconds;</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 is not supported in this browser.&lt;br&gt;" +</w:t>
            </w:r>
          </w:p>
          <w:p>
            <w:pPr>
              <w:spacing w:before="0" w:after="0" w:line="240" w:lineRule="auto"/>
            </w:pPr>
            <w:r>
              <w:rPr>
                <w:rFonts w:ascii="Consolas" w:hAnsi="Consolas"/>
                <w:color w:val="0F172A"/>
                <w:sz w:val="19"/>
              </w:rPr>
              <w:t xml:space="preserve">    "Use Date.now() instead: " + Date.now() + " ms";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Temporal.PlainDate</w:t>
      </w:r>
    </w:p>
    <w:p>
      <w:pPr>
        <w:spacing w:after="80" w:line="276" w:lineRule="auto"/>
      </w:pPr>
      <w:r>
        <w:t xml:space="preserve">A </w:t>
      </w:r>
      <w:r>
        <w:rPr>
          <w:rFonts w:ascii="Consolas" w:hAnsi="Consolas"/>
          <w:color w:val="C7254E"/>
          <w:sz w:val="19"/>
        </w:rPr>
        <w:t>Temporal.PlainDate</w:t>
      </w:r>
      <w:r>
        <w:t xml:space="preserve"> represents a date without time or timezone: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Temporal&lt;/h2&gt;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&lt;h4&gt;Temporal.PlainDate&lt;/h4&gt;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if (typeof Temporal !== "undefined") {</w:t>
            </w:r>
          </w:p>
          <w:p>
            <w:pPr>
              <w:spacing w:before="0" w:after="0" w:line="240" w:lineRule="auto"/>
            </w:pPr>
            <w:r>
              <w:rPr>
                <w:rFonts w:ascii="Consolas" w:hAnsi="Consolas"/>
                <w:color w:val="0F172A"/>
                <w:sz w:val="19"/>
              </w:rPr>
              <w:t xml:space="preserve">  // Create a plain date</w:t>
            </w:r>
          </w:p>
          <w:p>
            <w:pPr>
              <w:spacing w:before="0" w:after="0" w:line="240" w:lineRule="auto"/>
            </w:pPr>
            <w:r>
              <w:rPr>
                <w:rFonts w:ascii="Consolas" w:hAnsi="Consolas"/>
                <w:color w:val="0F172A"/>
                <w:sz w:val="19"/>
              </w:rPr>
              <w:t xml:space="preserve">  const date = Temporal.PlainDate.from("2024-05-15");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"Temporal.PlainDate.from('2024-05-15'): " + date.toString() + "&lt;br&gt;" +</w:t>
            </w:r>
          </w:p>
          <w:p>
            <w:pPr>
              <w:spacing w:before="0" w:after="0" w:line="240" w:lineRule="auto"/>
            </w:pPr>
            <w:r>
              <w:rPr>
                <w:rFonts w:ascii="Consolas" w:hAnsi="Consolas"/>
                <w:color w:val="0F172A"/>
                <w:sz w:val="19"/>
              </w:rPr>
              <w:t xml:space="preserve">    "Year: " + date.year + "&lt;br&gt;" +</w:t>
            </w:r>
          </w:p>
          <w:p>
            <w:pPr>
              <w:spacing w:before="0" w:after="0" w:line="240" w:lineRule="auto"/>
            </w:pPr>
            <w:r>
              <w:rPr>
                <w:rFonts w:ascii="Consolas" w:hAnsi="Consolas"/>
                <w:color w:val="0F172A"/>
                <w:sz w:val="19"/>
              </w:rPr>
              <w:t xml:space="preserve">    "Month: " + date.month + "&lt;br&gt;" +</w:t>
            </w:r>
          </w:p>
          <w:p>
            <w:pPr>
              <w:spacing w:before="0" w:after="0" w:line="240" w:lineRule="auto"/>
            </w:pPr>
            <w:r>
              <w:rPr>
                <w:rFonts w:ascii="Consolas" w:hAnsi="Consolas"/>
                <w:color w:val="0F172A"/>
                <w:sz w:val="19"/>
              </w:rPr>
              <w:t xml:space="preserve">    "Day: " + date.day + "&lt;br&gt;" +</w:t>
            </w:r>
          </w:p>
          <w:p>
            <w:pPr>
              <w:spacing w:before="0" w:after="0" w:line="240" w:lineRule="auto"/>
            </w:pPr>
            <w:r>
              <w:rPr>
                <w:rFonts w:ascii="Consolas" w:hAnsi="Consolas"/>
                <w:color w:val="0F172A"/>
                <w:sz w:val="19"/>
              </w:rPr>
              <w:t xml:space="preserve">    "Day of week: " + date.dayOfWeek;</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 is not supported in this browser.";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Temporal.Now</w:t>
      </w:r>
    </w:p>
    <w:p>
      <w:pPr>
        <w:spacing w:after="80" w:line="276" w:lineRule="auto"/>
      </w:pPr>
      <w:r>
        <w:rPr>
          <w:rFonts w:ascii="Consolas" w:hAnsi="Consolas"/>
          <w:color w:val="C7254E"/>
          <w:sz w:val="19"/>
        </w:rPr>
        <w:t>Temporal.Now</w:t>
      </w:r>
      <w:r>
        <w:t xml:space="preserve"> provides easy access to the current date and time in different forms: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Temporal&lt;/h2&gt;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&lt;h4&gt;Temporal.Now&lt;/h4&gt;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if (typeof Temporal !== "undefined")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"Temporal.Now.instant(): " + Temporal.Now.instant().toString() + "&lt;br&gt;" +</w:t>
            </w:r>
          </w:p>
          <w:p>
            <w:pPr>
              <w:spacing w:before="0" w:after="0" w:line="240" w:lineRule="auto"/>
            </w:pPr>
            <w:r>
              <w:rPr>
                <w:rFonts w:ascii="Consolas" w:hAnsi="Consolas"/>
                <w:color w:val="0F172A"/>
                <w:sz w:val="19"/>
              </w:rPr>
              <w:t xml:space="preserve">    "Temporal.Now.zonedDateTimeISO(): " + Temporal.Now.zonedDateTimeISO().toString() + "&lt;br&gt;" +</w:t>
            </w:r>
          </w:p>
          <w:p>
            <w:pPr>
              <w:spacing w:before="0" w:after="0" w:line="240" w:lineRule="auto"/>
            </w:pPr>
            <w:r>
              <w:rPr>
                <w:rFonts w:ascii="Consolas" w:hAnsi="Consolas"/>
                <w:color w:val="0F172A"/>
                <w:sz w:val="19"/>
              </w:rPr>
              <w:t xml:space="preserve">    "Temporal.Now.plainDateTimeISO(): " + Temporal.Now.plainDateTimeISO().toString() + "&lt;br&gt;" +</w:t>
            </w:r>
          </w:p>
          <w:p>
            <w:pPr>
              <w:spacing w:before="0" w:after="0" w:line="240" w:lineRule="auto"/>
            </w:pPr>
            <w:r>
              <w:rPr>
                <w:rFonts w:ascii="Consolas" w:hAnsi="Consolas"/>
                <w:color w:val="0F172A"/>
                <w:sz w:val="19"/>
              </w:rPr>
              <w:t xml:space="preserve">    "Temporal.Now.plainDateISO(): " + Temporal.Now.plainDateISO().toString() + "&lt;br&gt;" +</w:t>
            </w:r>
          </w:p>
          <w:p>
            <w:pPr>
              <w:spacing w:before="0" w:after="0" w:line="240" w:lineRule="auto"/>
            </w:pPr>
            <w:r>
              <w:rPr>
                <w:rFonts w:ascii="Consolas" w:hAnsi="Consolas"/>
                <w:color w:val="0F172A"/>
                <w:sz w:val="19"/>
              </w:rPr>
              <w:t xml:space="preserve">    "Temporal.Now.plainTimeISO(): " + Temporal.Now.plainTimeISO().toString();</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 is not supported in this browser.&lt;br&gt;" +</w:t>
            </w:r>
          </w:p>
          <w:p>
            <w:pPr>
              <w:spacing w:before="0" w:after="0" w:line="240" w:lineRule="auto"/>
            </w:pPr>
            <w:r>
              <w:rPr>
                <w:rFonts w:ascii="Consolas" w:hAnsi="Consolas"/>
                <w:color w:val="0F172A"/>
                <w:sz w:val="19"/>
              </w:rPr>
              <w:t xml:space="preserve">    "Equivalent Date.now(): " + new Date().toLocaleString();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Temporal Arithmetic</w:t>
      </w:r>
    </w:p>
    <w:p>
      <w:pPr>
        <w:spacing w:after="80" w:line="276" w:lineRule="auto"/>
      </w:pPr>
      <w:r>
        <w:t>Temporal makes date arithmetic simple and intuitive: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Temporal&lt;/h2&gt;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&lt;h4&gt;Temporal Arithmetic&lt;/h4&gt;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if (typeof Temporal !== "undefined") {</w:t>
            </w:r>
          </w:p>
          <w:p>
            <w:pPr>
              <w:spacing w:before="0" w:after="0" w:line="240" w:lineRule="auto"/>
            </w:pPr>
            <w:r>
              <w:rPr>
                <w:rFonts w:ascii="Consolas" w:hAnsi="Consolas"/>
                <w:color w:val="0F172A"/>
                <w:sz w:val="19"/>
              </w:rPr>
              <w:t xml:space="preserve">  const date = Temporal.PlainDate.from("2024-05-15");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Add and subtract durations</w:t>
            </w:r>
          </w:p>
          <w:p>
            <w:pPr>
              <w:spacing w:before="0" w:after="0" w:line="240" w:lineRule="auto"/>
            </w:pPr>
            <w:r>
              <w:rPr>
                <w:rFonts w:ascii="Consolas" w:hAnsi="Consolas"/>
                <w:color w:val="0F172A"/>
                <w:sz w:val="19"/>
              </w:rPr>
              <w:t xml:space="preserve">  const plusWeek = date.add({ days: 7 });</w:t>
            </w:r>
          </w:p>
          <w:p>
            <w:pPr>
              <w:spacing w:before="0" w:after="0" w:line="240" w:lineRule="auto"/>
            </w:pPr>
            <w:r>
              <w:rPr>
                <w:rFonts w:ascii="Consolas" w:hAnsi="Consolas"/>
                <w:color w:val="0F172A"/>
                <w:sz w:val="19"/>
              </w:rPr>
              <w:t xml:space="preserve">  const minusMonth = date.subtract({ months: 1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Compare dates</w:t>
            </w:r>
          </w:p>
          <w:p>
            <w:pPr>
              <w:spacing w:before="0" w:after="0" w:line="240" w:lineRule="auto"/>
            </w:pPr>
            <w:r>
              <w:rPr>
                <w:rFonts w:ascii="Consolas" w:hAnsi="Consolas"/>
                <w:color w:val="0F172A"/>
                <w:sz w:val="19"/>
              </w:rPr>
              <w:t xml:space="preserve">  const date2 = Temporal.PlainDate.from("2024-06-01");</w:t>
            </w:r>
          </w:p>
          <w:p>
            <w:pPr>
              <w:spacing w:before="0" w:after="0" w:line="240" w:lineRule="auto"/>
            </w:pPr>
            <w:r>
              <w:rPr>
                <w:rFonts w:ascii="Consolas" w:hAnsi="Consolas"/>
                <w:color w:val="0F172A"/>
                <w:sz w:val="19"/>
              </w:rPr>
              <w:t xml:space="preserve">  const isBefore = Temporal.PlainDate.compare(date, date2);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"Date: " + date.toString() + "&lt;br&gt;" +</w:t>
            </w:r>
          </w:p>
          <w:p>
            <w:pPr>
              <w:spacing w:before="0" w:after="0" w:line="240" w:lineRule="auto"/>
            </w:pPr>
            <w:r>
              <w:rPr>
                <w:rFonts w:ascii="Consolas" w:hAnsi="Consolas"/>
                <w:color w:val="0F172A"/>
                <w:sz w:val="19"/>
              </w:rPr>
              <w:t xml:space="preserve">    "Add 7 days: " + plusWeek.toString() + "&lt;br&gt;" +</w:t>
            </w:r>
          </w:p>
          <w:p>
            <w:pPr>
              <w:spacing w:before="0" w:after="0" w:line="240" w:lineRule="auto"/>
            </w:pPr>
            <w:r>
              <w:rPr>
                <w:rFonts w:ascii="Consolas" w:hAnsi="Consolas"/>
                <w:color w:val="0F172A"/>
                <w:sz w:val="19"/>
              </w:rPr>
              <w:t xml:space="preserve">    "Subtract 1 month: " + minusMonth.toString() + "&lt;br&gt;&lt;br&gt;" +</w:t>
            </w:r>
          </w:p>
          <w:p>
            <w:pPr>
              <w:spacing w:before="0" w:after="0" w:line="240" w:lineRule="auto"/>
            </w:pPr>
            <w:r>
              <w:rPr>
                <w:rFonts w:ascii="Consolas" w:hAnsi="Consolas"/>
                <w:color w:val="0F172A"/>
                <w:sz w:val="19"/>
              </w:rPr>
              <w:t xml:space="preserve">    "Compare with 2024-06-01: " + isBefore + " (-1 = before, 0 = equal, 1 = after)";</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"Temporal is not supported in this browser.";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Temporal</w:t>
      </w:r>
    </w:p>
    <w:p>
      <w:r>
        <w:br w:type="page"/>
      </w:r>
    </w:p>
    <w:p>
      <w:pPr>
        <w:spacing w:before="320" w:after="160"/>
      </w:pPr>
      <w:r>
        <w:rPr>
          <w:rFonts w:ascii="Arial" w:hAnsi="Arial"/>
          <w:b/>
          <w:color w:val="1A365D"/>
          <w:sz w:val="40"/>
        </w:rPr>
        <w:t>JavaScript Arrays</w:t>
      </w:r>
    </w:p>
    <w:p>
      <w:pPr>
        <w:spacing w:after="80" w:line="276" w:lineRule="auto"/>
      </w:pPr>
      <w:r>
        <w:t>Table of Contents</w:t>
      </w:r>
    </w:p>
    <w:p>
      <w:pPr>
        <w:pStyle w:val="ListBullet"/>
        <w:spacing w:after="60"/>
      </w:pPr>
      <w:r>
        <w:rPr>
          <w:color w:val="0066CC"/>
          <w:u w:val="single"/>
        </w:rPr>
        <w:t>JavaScript Arrays</w:t>
      </w:r>
    </w:p>
    <w:p>
      <w:pPr>
        <w:pStyle w:val="ListBullet"/>
        <w:spacing w:after="60"/>
      </w:pPr>
      <w:r>
        <w:rPr>
          <w:color w:val="0066CC"/>
          <w:u w:val="single"/>
        </w:rPr>
        <w:t>Creating an Array</w:t>
      </w:r>
    </w:p>
    <w:p>
      <w:pPr>
        <w:pStyle w:val="ListBullet"/>
        <w:spacing w:after="60"/>
      </w:pPr>
      <w:r>
        <w:rPr>
          <w:color w:val="0066CC"/>
          <w:u w:val="single"/>
        </w:rPr>
        <w:t>Example 1</w:t>
      </w:r>
    </w:p>
    <w:p>
      <w:pPr>
        <w:pStyle w:val="ListBullet"/>
        <w:spacing w:after="60"/>
      </w:pPr>
      <w:r>
        <w:rPr>
          <w:color w:val="0066CC"/>
          <w:u w:val="single"/>
        </w:rPr>
        <w:t>Accessing and Changing Array Elements</w:t>
      </w:r>
    </w:p>
    <w:p>
      <w:pPr>
        <w:pStyle w:val="ListBullet"/>
        <w:spacing w:after="60"/>
      </w:pPr>
      <w:r>
        <w:rPr>
          <w:color w:val="0066CC"/>
          <w:u w:val="single"/>
        </w:rPr>
        <w:t>Example 2</w:t>
      </w:r>
    </w:p>
    <w:p>
      <w:pPr>
        <w:pStyle w:val="ListBullet"/>
        <w:spacing w:after="60"/>
      </w:pPr>
      <w:r>
        <w:rPr>
          <w:color w:val="0066CC"/>
          <w:u w:val="single"/>
        </w:rPr>
        <w:t>Converting an Array to a String</w:t>
      </w:r>
    </w:p>
    <w:p>
      <w:pPr>
        <w:pStyle w:val="ListBullet"/>
        <w:spacing w:after="60"/>
      </w:pPr>
      <w:r>
        <w:rPr>
          <w:color w:val="0066CC"/>
          <w:u w:val="single"/>
        </w:rPr>
        <w:t>Example 3</w:t>
      </w:r>
    </w:p>
    <w:p>
      <w:pPr>
        <w:pStyle w:val="ListBullet"/>
        <w:spacing w:after="60"/>
      </w:pPr>
      <w:r>
        <w:rPr>
          <w:color w:val="0066CC"/>
          <w:u w:val="single"/>
        </w:rPr>
        <w:t>The length Property</w:t>
      </w:r>
    </w:p>
    <w:p>
      <w:pPr>
        <w:pStyle w:val="ListBullet"/>
        <w:spacing w:after="60"/>
      </w:pPr>
      <w:r>
        <w:rPr>
          <w:color w:val="0066CC"/>
          <w:u w:val="single"/>
        </w:rPr>
        <w:t>Example 4</w:t>
      </w:r>
    </w:p>
    <w:p>
      <w:pPr>
        <w:pStyle w:val="ListBullet"/>
        <w:spacing w:after="60"/>
      </w:pPr>
      <w:r>
        <w:rPr>
          <w:color w:val="0066CC"/>
          <w:u w:val="single"/>
        </w:rPr>
        <w:t>Adding Array Elements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Creating an Array</w:t>
      </w:r>
    </w:p>
    <w:p>
      <w:pPr>
        <w:spacing w:after="80" w:line="276" w:lineRule="auto"/>
      </w:pPr>
      <w:r>
        <w:t>An array is a special variable that can hold more than one value. There are two ways to create an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Array literal (preferred)</w:t>
            </w:r>
          </w:p>
          <w:p>
            <w:pPr>
              <w:spacing w:before="0" w:after="0" w:line="240" w:lineRule="auto"/>
            </w:pPr>
            <w:r>
              <w:rPr>
                <w:rFonts w:ascii="Consolas" w:hAnsi="Consolas"/>
                <w:color w:val="0F172A"/>
                <w:sz w:val="19"/>
              </w:rPr>
              <w:t>const cars = ["Volvo", "BMW", "Toyota"];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the new keyword (not recommended)</w:t>
            </w:r>
          </w:p>
          <w:p>
            <w:pPr>
              <w:spacing w:before="0" w:after="0" w:line="240" w:lineRule="auto"/>
            </w:pPr>
            <w:r>
              <w:rPr>
                <w:rFonts w:ascii="Consolas" w:hAnsi="Consolas"/>
                <w:color w:val="0F172A"/>
                <w:sz w:val="19"/>
              </w:rPr>
              <w:t>const fruits = new Array("Apple",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"Cars: " + cars + "&lt;br&gt;" +</w:t>
            </w:r>
          </w:p>
          <w:p>
            <w:pPr>
              <w:spacing w:before="0" w:after="0" w:line="240" w:lineRule="auto"/>
            </w:pPr>
            <w:r>
              <w:rPr>
                <w:rFonts w:ascii="Consolas" w:hAnsi="Consolas"/>
                <w:color w:val="0F172A"/>
                <w:sz w:val="19"/>
              </w:rPr>
              <w:t xml:space="preserve">  "Fruits: " + fruits + "&lt;br&gt;&lt;br&gt;" +</w:t>
            </w:r>
          </w:p>
          <w:p>
            <w:pPr>
              <w:spacing w:before="0" w:after="0" w:line="240" w:lineRule="auto"/>
            </w:pPr>
            <w:r>
              <w:rPr>
                <w:rFonts w:ascii="Consolas" w:hAnsi="Consolas"/>
                <w:color w:val="0F172A"/>
                <w:sz w:val="19"/>
              </w:rPr>
              <w:t xml:space="preserve">  "Using the array literal is the recommended way";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Accessing and Changing Array Elements</w:t>
      </w:r>
    </w:p>
    <w:p>
      <w:pPr>
        <w:spacing w:after="80" w:line="276" w:lineRule="auto"/>
      </w:pPr>
      <w:r>
        <w:t>Array elements are accessed by their index number (starting from 0) and can be changed: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&lt;h4&gt;Accessing and Changing Array Elements&lt;/h4&gt;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cars = ["Volvo", "BMW", "Toyota"];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elements by index (0-based)</w:t>
            </w:r>
          </w:p>
          <w:p>
            <w:pPr>
              <w:spacing w:before="0" w:after="0" w:line="240" w:lineRule="auto"/>
            </w:pPr>
            <w:r>
              <w:rPr>
                <w:rFonts w:ascii="Consolas" w:hAnsi="Consolas"/>
                <w:color w:val="0F172A"/>
                <w:sz w:val="19"/>
              </w:rPr>
              <w:t>const firstCar = cars[0];</w:t>
            </w:r>
          </w:p>
          <w:p>
            <w:pPr>
              <w:spacing w:before="0" w:after="0" w:line="240" w:lineRule="auto"/>
            </w:pPr>
            <w:r>
              <w:rPr>
                <w:rFonts w:ascii="Consolas" w:hAnsi="Consolas"/>
                <w:color w:val="0F172A"/>
                <w:sz w:val="19"/>
              </w:rPr>
              <w:t>const lastCar = cars[2];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Change an element</w:t>
            </w:r>
          </w:p>
          <w:p>
            <w:pPr>
              <w:spacing w:before="0" w:after="0" w:line="240" w:lineRule="auto"/>
            </w:pPr>
            <w:r>
              <w:rPr>
                <w:rFonts w:ascii="Consolas" w:hAnsi="Consolas"/>
                <w:color w:val="0F172A"/>
                <w:sz w:val="19"/>
              </w:rPr>
              <w:t>cars[1] = "Honda";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"First car: " + firstCar + "&lt;br&gt;" +</w:t>
            </w:r>
          </w:p>
          <w:p>
            <w:pPr>
              <w:spacing w:before="0" w:after="0" w:line="240" w:lineRule="auto"/>
            </w:pPr>
            <w:r>
              <w:rPr>
                <w:rFonts w:ascii="Consolas" w:hAnsi="Consolas"/>
                <w:color w:val="0F172A"/>
                <w:sz w:val="19"/>
              </w:rPr>
              <w:t xml:space="preserve">  "Last car: " + lastCar;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"After cars[1] = 'Honda': " + cars;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an Array to a String</w:t>
      </w:r>
    </w:p>
    <w:p>
      <w:pPr>
        <w:spacing w:after="80" w:line="276" w:lineRule="auto"/>
      </w:pPr>
      <w:r>
        <w:t xml:space="preserve">The </w:t>
      </w:r>
      <w:r>
        <w:rPr>
          <w:rFonts w:ascii="Consolas" w:hAnsi="Consolas"/>
          <w:color w:val="C7254E"/>
          <w:sz w:val="19"/>
        </w:rPr>
        <w:t>toString()</w:t>
      </w:r>
      <w:r>
        <w:t xml:space="preserve"> method converts an array to a comma-separated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an Array to a 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toString() joins with commas</w:t>
            </w:r>
          </w:p>
          <w:p>
            <w:pPr>
              <w:spacing w:before="0" w:after="0" w:line="240" w:lineRule="auto"/>
            </w:pPr>
            <w:r>
              <w:rPr>
                <w:rFonts w:ascii="Consolas" w:hAnsi="Consolas"/>
                <w:color w:val="0F172A"/>
                <w:sz w:val="19"/>
              </w:rPr>
              <w:t>const fruitString = fruits.toString();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fruits + "&lt;br&gt;" +</w:t>
            </w:r>
          </w:p>
          <w:p>
            <w:pPr>
              <w:spacing w:before="0" w:after="0" w:line="240" w:lineRule="auto"/>
            </w:pPr>
            <w:r>
              <w:rPr>
                <w:rFonts w:ascii="Consolas" w:hAnsi="Consolas"/>
                <w:color w:val="0F172A"/>
                <w:sz w:val="19"/>
              </w:rPr>
              <w:t xml:space="preserve">  "toString(): " + fruitString + "&lt;br&gt;" +</w:t>
            </w:r>
          </w:p>
          <w:p>
            <w:pPr>
              <w:spacing w:before="0" w:after="0" w:line="240" w:lineRule="auto"/>
            </w:pPr>
            <w:r>
              <w:rPr>
                <w:rFonts w:ascii="Consolas" w:hAnsi="Consolas"/>
                <w:color w:val="0F172A"/>
                <w:sz w:val="19"/>
              </w:rPr>
              <w:t xml:space="preserve">  "Type: " + typeof fruitString;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length Property</w:t>
      </w:r>
    </w:p>
    <w:p>
      <w:pPr>
        <w:spacing w:after="80" w:line="276" w:lineRule="auto"/>
      </w:pPr>
      <w:r>
        <w:t xml:space="preserve">The </w:t>
      </w:r>
      <w:r>
        <w:rPr>
          <w:rFonts w:ascii="Consolas" w:hAnsi="Consolas"/>
          <w:color w:val="C7254E"/>
          <w:sz w:val="19"/>
        </w:rPr>
        <w:t>length</w:t>
      </w:r>
      <w:r>
        <w:t xml:space="preserve"> property returns the number of array elements. It is always one more than the highest array index: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length Property&lt;/h4&gt;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"Array: " + fruits + "&lt;br&gt;" +</w:t>
            </w:r>
          </w:p>
          <w:p>
            <w:pPr>
              <w:spacing w:before="0" w:after="0" w:line="240" w:lineRule="auto"/>
            </w:pPr>
            <w:r>
              <w:rPr>
                <w:rFonts w:ascii="Consolas" w:hAnsi="Consolas"/>
                <w:color w:val="0F172A"/>
                <w:sz w:val="19"/>
              </w:rPr>
              <w:t xml:space="preserve">  "length: " + fruits.length + "&lt;br&gt;&lt;br&gt;" +</w:t>
            </w:r>
          </w:p>
          <w:p>
            <w:pPr>
              <w:spacing w:before="0" w:after="0" w:line="240" w:lineRule="auto"/>
            </w:pPr>
            <w:r>
              <w:rPr>
                <w:rFonts w:ascii="Consolas" w:hAnsi="Consolas"/>
                <w:color w:val="0F172A"/>
                <w:sz w:val="19"/>
              </w:rPr>
              <w:t xml:space="preserve">  "First element: " + fruits[0] + "&lt;br&gt;" +</w:t>
            </w:r>
          </w:p>
          <w:p>
            <w:pPr>
              <w:spacing w:before="0" w:after="0" w:line="240" w:lineRule="auto"/>
            </w:pPr>
            <w:r>
              <w:rPr>
                <w:rFonts w:ascii="Consolas" w:hAnsi="Consolas"/>
                <w:color w:val="0F172A"/>
                <w:sz w:val="19"/>
              </w:rPr>
              <w:t xml:space="preserve">  "Last element: " + fruits[fruits.length - 1];</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Array Elements</w:t>
      </w:r>
    </w:p>
    <w:p>
      <w:pPr>
        <w:spacing w:after="80" w:line="276" w:lineRule="auto"/>
      </w:pPr>
      <w:r>
        <w:t xml:space="preserve">You can add new elements to an array using </w:t>
      </w:r>
      <w:r>
        <w:rPr>
          <w:rFonts w:ascii="Consolas" w:hAnsi="Consolas"/>
          <w:color w:val="C7254E"/>
          <w:sz w:val="19"/>
        </w:rPr>
        <w:t>push()</w:t>
      </w:r>
      <w:r>
        <w:t xml:space="preserve"> or the array's length property: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Array Elements&lt;/h4&gt;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push() adds to the end</w:t>
            </w:r>
          </w:p>
          <w:p>
            <w:pPr>
              <w:spacing w:before="0" w:after="0" w:line="240" w:lineRule="auto"/>
            </w:pPr>
            <w:r>
              <w:rPr>
                <w:rFonts w:ascii="Consolas" w:hAnsi="Consolas"/>
                <w:color w:val="0F172A"/>
                <w:sz w:val="19"/>
              </w:rPr>
              <w:t>fruits.push("Mango");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length adds to the end</w:t>
            </w:r>
          </w:p>
          <w:p>
            <w:pPr>
              <w:spacing w:before="0" w:after="0" w:line="240" w:lineRule="auto"/>
            </w:pPr>
            <w:r>
              <w:rPr>
                <w:rFonts w:ascii="Consolas" w:hAnsi="Consolas"/>
                <w:color w:val="0F172A"/>
                <w:sz w:val="19"/>
              </w:rPr>
              <w:t>fruits[fruits.length] =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Adding at a higher index creates empty slots</w:t>
            </w:r>
          </w:p>
          <w:p>
            <w:pPr>
              <w:spacing w:before="0" w:after="0" w:line="240" w:lineRule="auto"/>
            </w:pPr>
            <w:r>
              <w:rPr>
                <w:rFonts w:ascii="Consolas" w:hAnsi="Consolas"/>
                <w:color w:val="0F172A"/>
                <w:sz w:val="19"/>
              </w:rPr>
              <w:t>fruits[5] = "Grape";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"After adding elements: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i = 0; i &lt; fruits.length; i++) {</w:t>
            </w:r>
          </w:p>
          <w:p>
            <w:pPr>
              <w:spacing w:before="0" w:after="0" w:line="240" w:lineRule="auto"/>
            </w:pPr>
            <w:r>
              <w:rPr>
                <w:rFonts w:ascii="Consolas" w:hAnsi="Consolas"/>
                <w:color w:val="0F172A"/>
                <w:sz w:val="19"/>
              </w:rPr>
              <w:t xml:space="preserve">  if (fruits[i] === undefined) {</w:t>
            </w:r>
          </w:p>
          <w:p>
            <w:pPr>
              <w:spacing w:before="0" w:after="0" w:line="240" w:lineRule="auto"/>
            </w:pPr>
            <w:r>
              <w:rPr>
                <w:rFonts w:ascii="Consolas" w:hAnsi="Consolas"/>
                <w:color w:val="0F172A"/>
                <w:sz w:val="19"/>
              </w:rPr>
              <w:t xml:space="preserve">    text += "Index " + i + ": (empty)" + "&lt;br&gt;";</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text += "Index " + i + ": " + fruits[i]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Arrays</w:t>
      </w:r>
    </w:p>
    <w:p>
      <w:r>
        <w:br w:type="page"/>
      </w:r>
    </w:p>
    <w:p>
      <w:pPr>
        <w:spacing w:before="320" w:after="160"/>
      </w:pPr>
      <w:r>
        <w:rPr>
          <w:rFonts w:ascii="Arial" w:hAnsi="Arial"/>
          <w:b/>
          <w:color w:val="1A365D"/>
          <w:sz w:val="40"/>
        </w:rPr>
        <w:t>JavaScript Array Constructor</w:t>
      </w:r>
    </w:p>
    <w:p>
      <w:pPr>
        <w:spacing w:after="80" w:line="276" w:lineRule="auto"/>
      </w:pPr>
      <w:r>
        <w:t>Table of Contents</w:t>
      </w:r>
    </w:p>
    <w:p>
      <w:pPr>
        <w:pStyle w:val="ListBullet"/>
        <w:spacing w:after="60"/>
      </w:pPr>
      <w:r>
        <w:rPr>
          <w:color w:val="0066CC"/>
          <w:u w:val="single"/>
        </w:rPr>
        <w:t>JavaScript Array Constructor</w:t>
      </w:r>
    </w:p>
    <w:p>
      <w:pPr>
        <w:pStyle w:val="ListBullet"/>
        <w:spacing w:after="60"/>
      </w:pPr>
      <w:r>
        <w:rPr>
          <w:color w:val="0066CC"/>
          <w:u w:val="single"/>
        </w:rPr>
        <w:t>new Array() vs Array()</w:t>
      </w:r>
    </w:p>
    <w:p>
      <w:pPr>
        <w:pStyle w:val="ListBullet"/>
        <w:spacing w:after="60"/>
      </w:pPr>
      <w:r>
        <w:rPr>
          <w:color w:val="0066CC"/>
          <w:u w:val="single"/>
        </w:rPr>
        <w:t>Example 1</w:t>
      </w:r>
    </w:p>
    <w:p>
      <w:pPr>
        <w:pStyle w:val="ListBullet"/>
        <w:spacing w:after="60"/>
      </w:pPr>
      <w:r>
        <w:rPr>
          <w:color w:val="0066CC"/>
          <w:u w:val="single"/>
        </w:rPr>
        <w:t>A Common Error</w:t>
      </w:r>
    </w:p>
    <w:p>
      <w:pPr>
        <w:pStyle w:val="ListBullet"/>
        <w:spacing w:after="60"/>
      </w:pPr>
      <w:r>
        <w:rPr>
          <w:color w:val="0066CC"/>
          <w:u w:val="single"/>
        </w:rPr>
        <w:t>Example 2</w:t>
      </w:r>
    </w:p>
    <w:p>
      <w:pPr>
        <w:pStyle w:val="ListBullet"/>
        <w:spacing w:after="60"/>
      </w:pPr>
      <w:r>
        <w:rPr>
          <w:color w:val="0066CC"/>
          <w:u w:val="single"/>
        </w:rPr>
        <w:t>Array Literal (Preferred)</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new Array() vs Array()</w:t>
      </w:r>
    </w:p>
    <w:p>
      <w:pPr>
        <w:spacing w:after="80" w:line="276" w:lineRule="auto"/>
      </w:pPr>
      <w:r>
        <w:t xml:space="preserve">There is no difference between </w:t>
      </w:r>
      <w:r>
        <w:rPr>
          <w:rFonts w:ascii="Consolas" w:hAnsi="Consolas"/>
          <w:color w:val="C7254E"/>
          <w:sz w:val="19"/>
        </w:rPr>
        <w:t>new Array()</w:t>
      </w:r>
      <w:r>
        <w:t xml:space="preserve"> and </w:t>
      </w:r>
      <w:r>
        <w:rPr>
          <w:rFonts w:ascii="Consolas" w:hAnsi="Consolas"/>
          <w:color w:val="C7254E"/>
          <w:sz w:val="19"/>
        </w:rPr>
        <w:t>Array()</w:t>
      </w:r>
      <w:r>
        <w:t>. Both create a new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Constructor&lt;/h2&gt;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&lt;h4&gt;new Array() vs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new Array() - creates a new array</w:t>
            </w:r>
          </w:p>
          <w:p>
            <w:pPr>
              <w:spacing w:before="0" w:after="0" w:line="240" w:lineRule="auto"/>
            </w:pPr>
            <w:r>
              <w:rPr>
                <w:rFonts w:ascii="Consolas" w:hAnsi="Consolas"/>
                <w:color w:val="0F172A"/>
                <w:sz w:val="19"/>
              </w:rPr>
              <w:t>const arr1 = new Array("Apple",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Array() - same result, no 'new' needed</w:t>
            </w:r>
          </w:p>
          <w:p>
            <w:pPr>
              <w:spacing w:before="0" w:after="0" w:line="240" w:lineRule="auto"/>
            </w:pPr>
            <w:r>
              <w:rPr>
                <w:rFonts w:ascii="Consolas" w:hAnsi="Consolas"/>
                <w:color w:val="0F172A"/>
                <w:sz w:val="19"/>
              </w:rPr>
              <w:t>const arr2 = Array("Apple",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"new Array(...): " + arr1 + "&lt;br&gt;" +</w:t>
            </w:r>
          </w:p>
          <w:p>
            <w:pPr>
              <w:spacing w:before="0" w:after="0" w:line="240" w:lineRule="auto"/>
            </w:pPr>
            <w:r>
              <w:rPr>
                <w:rFonts w:ascii="Consolas" w:hAnsi="Consolas"/>
                <w:color w:val="0F172A"/>
                <w:sz w:val="19"/>
              </w:rPr>
              <w:t xml:space="preserve">  "Array(...): " + arr2 + "&lt;br&gt;&lt;br&gt;" +</w:t>
            </w:r>
          </w:p>
          <w:p>
            <w:pPr>
              <w:spacing w:before="0" w:after="0" w:line="240" w:lineRule="auto"/>
            </w:pPr>
            <w:r>
              <w:rPr>
                <w:rFonts w:ascii="Consolas" w:hAnsi="Consolas"/>
                <w:color w:val="0F172A"/>
                <w:sz w:val="19"/>
              </w:rPr>
              <w:t xml:space="preserve">  "Both give the same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Common Error</w:t>
      </w:r>
    </w:p>
    <w:p>
      <w:pPr>
        <w:spacing w:after="80" w:line="276" w:lineRule="auto"/>
      </w:pPr>
      <w:r>
        <w:t xml:space="preserve">A common error is using </w:t>
      </w:r>
      <w:r>
        <w:rPr>
          <w:rFonts w:ascii="Consolas" w:hAnsi="Consolas"/>
          <w:color w:val="C7254E"/>
          <w:sz w:val="19"/>
        </w:rPr>
        <w:t>new Array(number)</w:t>
      </w:r>
      <w:r>
        <w:t xml:space="preserve"> with a single numeric argument. It creates an array with that many undefined elements, NOT an array with one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Constructor&lt;/h2&gt;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Common 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WARNING: new Array(5) creates an array with 5 empty slots!</w:t>
            </w:r>
          </w:p>
          <w:p>
            <w:pPr>
              <w:spacing w:before="0" w:after="0" w:line="240" w:lineRule="auto"/>
            </w:pPr>
            <w:r>
              <w:rPr>
                <w:rFonts w:ascii="Consolas" w:hAnsi="Consolas"/>
                <w:color w:val="0F172A"/>
                <w:sz w:val="19"/>
              </w:rPr>
              <w:t>const arr = new Array(5);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"new Array(5):&lt;br&gt;";</w:t>
            </w:r>
          </w:p>
          <w:p>
            <w:pPr>
              <w:spacing w:before="0" w:after="0" w:line="240" w:lineRule="auto"/>
            </w:pPr>
            <w:r>
              <w:rPr>
                <w:rFonts w:ascii="Consolas" w:hAnsi="Consolas"/>
                <w:color w:val="0F172A"/>
                <w:sz w:val="19"/>
              </w:rPr>
              <w:t>text += "Length: " + arr.length + "&lt;br&gt;";</w:t>
            </w:r>
          </w:p>
          <w:p>
            <w:pPr>
              <w:spacing w:before="0" w:after="0" w:line="240" w:lineRule="auto"/>
            </w:pPr>
            <w:r>
              <w:rPr>
                <w:rFonts w:ascii="Consolas" w:hAnsi="Consolas"/>
                <w:color w:val="0F172A"/>
                <w:sz w:val="19"/>
              </w:rPr>
              <w:t>text += "Elements: " + arr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"This creates 5 EMPTY slots, not an array with value 5!&lt;br&gt;&lt;br&gt;";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To create an array with one element use brackets</w:t>
            </w:r>
          </w:p>
          <w:p>
            <w:pPr>
              <w:spacing w:before="0" w:after="0" w:line="240" w:lineRule="auto"/>
            </w:pPr>
            <w:r>
              <w:rPr>
                <w:rFonts w:ascii="Consolas" w:hAnsi="Consolas"/>
                <w:color w:val="0F172A"/>
                <w:sz w:val="19"/>
              </w:rPr>
              <w:t>const correct = [5];</w:t>
            </w:r>
          </w:p>
          <w:p>
            <w:pPr>
              <w:spacing w:before="0" w:after="0" w:line="240" w:lineRule="auto"/>
            </w:pPr>
            <w:r>
              <w:rPr>
                <w:rFonts w:ascii="Consolas" w:hAnsi="Consolas"/>
                <w:color w:val="0F172A"/>
                <w:sz w:val="19"/>
              </w:rPr>
              <w:t>text += "Correct way [5]: length = " + correct.length + ", value = " + correct[0];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Array Literal (Preferred)</w:t>
      </w:r>
    </w:p>
    <w:p>
      <w:pPr>
        <w:spacing w:after="80" w:line="276" w:lineRule="auto"/>
      </w:pPr>
      <w:r>
        <w:t xml:space="preserve">The array literal </w:t>
      </w:r>
      <w:r>
        <w:rPr>
          <w:rFonts w:ascii="Consolas" w:hAnsi="Consolas"/>
          <w:color w:val="C7254E"/>
          <w:sz w:val="19"/>
        </w:rPr>
        <w:t>[]</w:t>
      </w:r>
      <w:r>
        <w:t xml:space="preserve"> is the preferred way to create an array. It is simpler and safer: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Constructor&lt;/h2&gt;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 Literal (Preferred)&lt;/h4&gt;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Preferred: array literal</w:t>
            </w:r>
          </w:p>
          <w:p>
            <w:pPr>
              <w:spacing w:before="0" w:after="0" w:line="240" w:lineRule="auto"/>
            </w:pPr>
            <w:r>
              <w:rPr>
                <w:rFonts w:ascii="Consolas" w:hAnsi="Consolas"/>
                <w:color w:val="0F172A"/>
                <w:sz w:val="19"/>
              </w:rPr>
              <w:t>const fruits = ["Apple",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new Array() with explicit elements (works but not preferred)</w:t>
            </w:r>
          </w:p>
          <w:p>
            <w:pPr>
              <w:spacing w:before="0" w:after="0" w:line="240" w:lineRule="auto"/>
            </w:pPr>
            <w:r>
              <w:rPr>
                <w:rFonts w:ascii="Consolas" w:hAnsi="Consolas"/>
                <w:color w:val="0F172A"/>
                <w:sz w:val="19"/>
              </w:rPr>
              <w:t>const cars = new Array("Volvo", "BMW", "Toyota");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"Array literal: " + fruits + "&lt;br&gt;";</w:t>
            </w:r>
          </w:p>
          <w:p>
            <w:pPr>
              <w:spacing w:before="0" w:after="0" w:line="240" w:lineRule="auto"/>
            </w:pPr>
            <w:r>
              <w:rPr>
                <w:rFonts w:ascii="Consolas" w:hAnsi="Consolas"/>
                <w:color w:val="0F172A"/>
                <w:sz w:val="19"/>
              </w:rPr>
              <w:t>text += "new Array(): " + cars + "&lt;br&gt;&lt;br&gt;";</w:t>
            </w:r>
          </w:p>
          <w:p>
            <w:pPr>
              <w:spacing w:before="0" w:after="0" w:line="240" w:lineRule="auto"/>
            </w:pPr>
            <w:r>
              <w:rPr>
                <w:rFonts w:ascii="Consolas" w:hAnsi="Consolas"/>
                <w:color w:val="0F172A"/>
                <w:sz w:val="19"/>
              </w:rPr>
              <w:t>text += "&lt;b&gt;Why use the array literal?&lt;/b&gt;&lt;br&gt;";</w:t>
            </w:r>
          </w:p>
          <w:p>
            <w:pPr>
              <w:spacing w:before="0" w:after="0" w:line="240" w:lineRule="auto"/>
            </w:pPr>
            <w:r>
              <w:rPr>
                <w:rFonts w:ascii="Consolas" w:hAnsi="Consolas"/>
                <w:color w:val="0F172A"/>
                <w:sz w:val="19"/>
              </w:rPr>
              <w:t>text += "1. Simpler to read and write&lt;br&gt;";</w:t>
            </w:r>
          </w:p>
          <w:p>
            <w:pPr>
              <w:spacing w:before="0" w:after="0" w:line="240" w:lineRule="auto"/>
            </w:pPr>
            <w:r>
              <w:rPr>
                <w:rFonts w:ascii="Consolas" w:hAnsi="Consolas"/>
                <w:color w:val="0F172A"/>
                <w:sz w:val="19"/>
              </w:rPr>
              <w:t>text += "2. Avoids the new Array(number) error&lt;br&gt;";</w:t>
            </w:r>
          </w:p>
          <w:p>
            <w:pPr>
              <w:spacing w:before="0" w:after="0" w:line="240" w:lineRule="auto"/>
            </w:pPr>
            <w:r>
              <w:rPr>
                <w:rFonts w:ascii="Consolas" w:hAnsi="Consolas"/>
                <w:color w:val="0F172A"/>
                <w:sz w:val="19"/>
              </w:rPr>
              <w:t>text += "3. Better performance&lt;br&gt;";</w:t>
            </w:r>
          </w:p>
          <w:p>
            <w:pPr>
              <w:spacing w:before="0" w:after="0" w:line="240" w:lineRule="auto"/>
            </w:pPr>
            <w:r>
              <w:rPr>
                <w:rFonts w:ascii="Consolas" w:hAnsi="Consolas"/>
                <w:color w:val="0F172A"/>
                <w:sz w:val="19"/>
              </w:rPr>
              <w:t>text += "4. Consistent behavior";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Constructor</w:t>
      </w:r>
    </w:p>
    <w:p>
      <w:r>
        <w:br w:type="page"/>
      </w:r>
    </w:p>
    <w:p>
      <w:pPr>
        <w:spacing w:before="320" w:after="160"/>
      </w:pPr>
      <w:r>
        <w:rPr>
          <w:rFonts w:ascii="Arial" w:hAnsi="Arial"/>
          <w:b/>
          <w:color w:val="1A365D"/>
          <w:sz w:val="40"/>
        </w:rPr>
        <w:t>JavaScript Array Methods</w:t>
      </w:r>
    </w:p>
    <w:p>
      <w:pPr>
        <w:spacing w:after="80" w:line="276" w:lineRule="auto"/>
      </w:pPr>
      <w:r>
        <w:t>Table of Contents</w:t>
      </w:r>
    </w:p>
    <w:p>
      <w:pPr>
        <w:pStyle w:val="ListBullet"/>
        <w:spacing w:after="60"/>
      </w:pPr>
      <w:r>
        <w:rPr>
          <w:color w:val="0066CC"/>
          <w:u w:val="single"/>
        </w:rPr>
        <w:t>JavaScript Array Methods</w:t>
      </w:r>
    </w:p>
    <w:p>
      <w:pPr>
        <w:pStyle w:val="ListBullet"/>
        <w:spacing w:after="60"/>
      </w:pPr>
      <w:r>
        <w:rPr>
          <w:color w:val="0066CC"/>
          <w:u w:val="single"/>
        </w:rPr>
        <w:t>Basic Array Methods</w:t>
      </w:r>
    </w:p>
    <w:p>
      <w:pPr>
        <w:pStyle w:val="ListBullet"/>
        <w:spacing w:after="60"/>
      </w:pPr>
      <w:r>
        <w:rPr>
          <w:color w:val="0066CC"/>
          <w:u w:val="single"/>
        </w:rPr>
        <w:t>Example 1</w:t>
      </w:r>
    </w:p>
    <w:p>
      <w:pPr>
        <w:pStyle w:val="ListBullet"/>
        <w:spacing w:after="60"/>
      </w:pPr>
      <w:r>
        <w:rPr>
          <w:color w:val="0066CC"/>
          <w:u w:val="single"/>
        </w:rPr>
        <w:t>Popping and Pushing</w:t>
      </w:r>
    </w:p>
    <w:p>
      <w:pPr>
        <w:pStyle w:val="ListBullet"/>
        <w:spacing w:after="60"/>
      </w:pPr>
      <w:r>
        <w:rPr>
          <w:color w:val="0066CC"/>
          <w:u w:val="single"/>
        </w:rPr>
        <w:t>Example 2</w:t>
      </w:r>
    </w:p>
    <w:p>
      <w:pPr>
        <w:pStyle w:val="ListBullet"/>
        <w:spacing w:after="60"/>
      </w:pPr>
      <w:r>
        <w:rPr>
          <w:color w:val="0066CC"/>
          <w:u w:val="single"/>
        </w:rPr>
        <w:t>Shifting Elements</w:t>
      </w:r>
    </w:p>
    <w:p>
      <w:pPr>
        <w:pStyle w:val="ListBullet"/>
        <w:spacing w:after="60"/>
      </w:pPr>
      <w:r>
        <w:rPr>
          <w:color w:val="0066CC"/>
          <w:u w:val="single"/>
        </w:rPr>
        <w:t>Example 3</w:t>
      </w:r>
    </w:p>
    <w:p>
      <w:pPr>
        <w:pStyle w:val="ListBullet"/>
        <w:spacing w:after="60"/>
      </w:pPr>
      <w:r>
        <w:rPr>
          <w:color w:val="0066CC"/>
          <w:u w:val="single"/>
        </w:rPr>
        <w:t>Merging Arrays</w:t>
      </w:r>
    </w:p>
    <w:p>
      <w:pPr>
        <w:pStyle w:val="ListBullet"/>
        <w:spacing w:after="60"/>
      </w:pPr>
      <w:r>
        <w:rPr>
          <w:color w:val="0066CC"/>
          <w:u w:val="single"/>
        </w:rPr>
        <w:t>Example 4</w:t>
      </w:r>
    </w:p>
    <w:p>
      <w:pPr>
        <w:pStyle w:val="ListBullet"/>
        <w:spacing w:after="60"/>
      </w:pPr>
      <w:r>
        <w:rPr>
          <w:color w:val="0066CC"/>
          <w:u w:val="single"/>
        </w:rPr>
        <w:t>Splicing and Slicing</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Basic Array Methods</w:t>
      </w:r>
    </w:p>
    <w:p>
      <w:pPr>
        <w:spacing w:after="80" w:line="276" w:lineRule="auto"/>
      </w:pPr>
      <w:r>
        <w:t xml:space="preserve">The </w:t>
      </w:r>
      <w:r>
        <w:rPr>
          <w:rFonts w:ascii="Consolas" w:hAnsi="Consolas"/>
          <w:color w:val="C7254E"/>
          <w:sz w:val="19"/>
        </w:rPr>
        <w:t>length</w:t>
      </w:r>
      <w:r>
        <w:t xml:space="preserve"> property returns the number of elements. </w:t>
      </w:r>
      <w:r>
        <w:rPr>
          <w:rFonts w:ascii="Consolas" w:hAnsi="Consolas"/>
          <w:color w:val="C7254E"/>
          <w:sz w:val="19"/>
        </w:rPr>
        <w:t>toString()</w:t>
      </w:r>
      <w:r>
        <w:t xml:space="preserve"> converts the array to a string. </w:t>
      </w:r>
      <w:r>
        <w:rPr>
          <w:rFonts w:ascii="Consolas" w:hAnsi="Consolas"/>
          <w:color w:val="C7254E"/>
          <w:sz w:val="19"/>
        </w:rPr>
        <w:t>join()</w:t>
      </w:r>
      <w:r>
        <w:t xml:space="preserve"> joins elements with a separator. </w:t>
      </w:r>
      <w:r>
        <w:rPr>
          <w:rFonts w:ascii="Consolas" w:hAnsi="Consolas"/>
          <w:color w:val="C7254E"/>
          <w:sz w:val="19"/>
        </w:rPr>
        <w:t>at()</w:t>
      </w:r>
      <w:r>
        <w:t xml:space="preserve"> accesses elements by index: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&lt;h4&gt;Basic Array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"length: " + fruits.length + "&lt;br&gt;";</w:t>
            </w:r>
          </w:p>
          <w:p>
            <w:pPr>
              <w:spacing w:before="0" w:after="0" w:line="240" w:lineRule="auto"/>
            </w:pPr>
            <w:r>
              <w:rPr>
                <w:rFonts w:ascii="Consolas" w:hAnsi="Consolas"/>
                <w:color w:val="0F172A"/>
                <w:sz w:val="19"/>
              </w:rPr>
              <w:t>text += "toString(): " + fruits.toString() + "&lt;br&gt;";</w:t>
            </w:r>
          </w:p>
          <w:p>
            <w:pPr>
              <w:spacing w:before="0" w:after="0" w:line="240" w:lineRule="auto"/>
            </w:pPr>
            <w:r>
              <w:rPr>
                <w:rFonts w:ascii="Consolas" w:hAnsi="Consolas"/>
                <w:color w:val="0F172A"/>
                <w:sz w:val="19"/>
              </w:rPr>
              <w:t>text += "join(' - '): " + fruits.join(" - ") + "&lt;br&gt;";</w:t>
            </w:r>
          </w:p>
          <w:p>
            <w:pPr>
              <w:spacing w:before="0" w:after="0" w:line="240" w:lineRule="auto"/>
            </w:pPr>
            <w:r>
              <w:rPr>
                <w:rFonts w:ascii="Consolas" w:hAnsi="Consolas"/>
                <w:color w:val="0F172A"/>
                <w:sz w:val="19"/>
              </w:rPr>
              <w:t>text += "at(0): " + fruits.at(0) + "&lt;br&gt;";</w:t>
            </w:r>
          </w:p>
          <w:p>
            <w:pPr>
              <w:spacing w:before="0" w:after="0" w:line="240" w:lineRule="auto"/>
            </w:pPr>
            <w:r>
              <w:rPr>
                <w:rFonts w:ascii="Consolas" w:hAnsi="Consolas"/>
                <w:color w:val="0F172A"/>
                <w:sz w:val="19"/>
              </w:rPr>
              <w:t>text += "at(-1): " + fruits.at(-1) + " (last element)&lt;br&gt;";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Popping and Pushing</w:t>
      </w:r>
    </w:p>
    <w:p>
      <w:pPr>
        <w:spacing w:after="80" w:line="276" w:lineRule="auto"/>
      </w:pPr>
      <w:r>
        <w:rPr>
          <w:rFonts w:ascii="Consolas" w:hAnsi="Consolas"/>
          <w:color w:val="C7254E"/>
          <w:sz w:val="19"/>
        </w:rPr>
        <w:t>pop()</w:t>
      </w:r>
      <w:r>
        <w:t xml:space="preserve"> removes the last element and returns it. </w:t>
      </w:r>
      <w:r>
        <w:rPr>
          <w:rFonts w:ascii="Consolas" w:hAnsi="Consolas"/>
          <w:color w:val="C7254E"/>
          <w:sz w:val="19"/>
        </w:rPr>
        <w:t>push()</w:t>
      </w:r>
      <w:r>
        <w:t xml:space="preserve"> adds a new element to the end: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&lt;h4&gt;Popping and Pushing&lt;/h4&gt;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pop() removes the last element</w:t>
            </w:r>
          </w:p>
          <w:p>
            <w:pPr>
              <w:spacing w:before="0" w:after="0" w:line="240" w:lineRule="auto"/>
            </w:pPr>
            <w:r>
              <w:rPr>
                <w:rFonts w:ascii="Consolas" w:hAnsi="Consolas"/>
                <w:color w:val="0F172A"/>
                <w:sz w:val="19"/>
              </w:rPr>
              <w:t>let popped = fruits.pop();</w:t>
            </w:r>
          </w:p>
          <w:p>
            <w:pPr>
              <w:spacing w:before="0" w:after="0" w:line="240" w:lineRule="auto"/>
            </w:pPr>
            <w:r>
              <w:rPr>
                <w:rFonts w:ascii="Consolas" w:hAnsi="Consolas"/>
                <w:color w:val="0F172A"/>
                <w:sz w:val="19"/>
              </w:rPr>
              <w:t>let text = "Popped: " + popped + "&lt;br&gt;";</w:t>
            </w:r>
          </w:p>
          <w:p>
            <w:pPr>
              <w:spacing w:before="0" w:after="0" w:line="240" w:lineRule="auto"/>
            </w:pPr>
            <w:r>
              <w:rPr>
                <w:rFonts w:ascii="Consolas" w:hAnsi="Consolas"/>
                <w:color w:val="0F172A"/>
                <w:sz w:val="19"/>
              </w:rPr>
              <w:t>text += "After pop():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push() adds to the end</w:t>
            </w:r>
          </w:p>
          <w:p>
            <w:pPr>
              <w:spacing w:before="0" w:after="0" w:line="240" w:lineRule="auto"/>
            </w:pPr>
            <w:r>
              <w:rPr>
                <w:rFonts w:ascii="Consolas" w:hAnsi="Consolas"/>
                <w:color w:val="0F172A"/>
                <w:sz w:val="19"/>
              </w:rPr>
              <w:t>let newLength = fruits.push("Kiwi");</w:t>
            </w:r>
          </w:p>
          <w:p>
            <w:pPr>
              <w:spacing w:before="0" w:after="0" w:line="240" w:lineRule="auto"/>
            </w:pPr>
            <w:r>
              <w:rPr>
                <w:rFonts w:ascii="Consolas" w:hAnsi="Consolas"/>
                <w:color w:val="0F172A"/>
                <w:sz w:val="19"/>
              </w:rPr>
              <w:t>text += "Pushed 'Kiwi', new length: " + newLength + "&lt;br&gt;";</w:t>
            </w:r>
          </w:p>
          <w:p>
            <w:pPr>
              <w:spacing w:before="0" w:after="0" w:line="240" w:lineRule="auto"/>
            </w:pPr>
            <w:r>
              <w:rPr>
                <w:rFonts w:ascii="Consolas" w:hAnsi="Consolas"/>
                <w:color w:val="0F172A"/>
                <w:sz w:val="19"/>
              </w:rPr>
              <w:t>text += "After push(): " + fruits;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Shifting Elements</w:t>
      </w:r>
    </w:p>
    <w:p>
      <w:pPr>
        <w:spacing w:after="80" w:line="276" w:lineRule="auto"/>
      </w:pPr>
      <w:r>
        <w:rPr>
          <w:rFonts w:ascii="Consolas" w:hAnsi="Consolas"/>
          <w:color w:val="C7254E"/>
          <w:sz w:val="19"/>
        </w:rPr>
        <w:t>shift()</w:t>
      </w:r>
      <w:r>
        <w:t xml:space="preserve"> removes the first element. </w:t>
      </w:r>
      <w:r>
        <w:rPr>
          <w:rFonts w:ascii="Consolas" w:hAnsi="Consolas"/>
          <w:color w:val="C7254E"/>
          <w:sz w:val="19"/>
        </w:rPr>
        <w:t>unshift()</w:t>
      </w:r>
      <w:r>
        <w:t xml:space="preserve"> adds a new element to the beginning: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&lt;h4&gt;Shifting Elements&lt;/h4&gt;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shift() removes the first element</w:t>
            </w:r>
          </w:p>
          <w:p>
            <w:pPr>
              <w:spacing w:before="0" w:after="0" w:line="240" w:lineRule="auto"/>
            </w:pPr>
            <w:r>
              <w:rPr>
                <w:rFonts w:ascii="Consolas" w:hAnsi="Consolas"/>
                <w:color w:val="0F172A"/>
                <w:sz w:val="19"/>
              </w:rPr>
              <w:t>let shifted = fruits.shift();</w:t>
            </w:r>
          </w:p>
          <w:p>
            <w:pPr>
              <w:spacing w:before="0" w:after="0" w:line="240" w:lineRule="auto"/>
            </w:pPr>
            <w:r>
              <w:rPr>
                <w:rFonts w:ascii="Consolas" w:hAnsi="Consolas"/>
                <w:color w:val="0F172A"/>
                <w:sz w:val="19"/>
              </w:rPr>
              <w:t>let text = "Shifted: " + shifted + "&lt;br&gt;";</w:t>
            </w:r>
          </w:p>
          <w:p>
            <w:pPr>
              <w:spacing w:before="0" w:after="0" w:line="240" w:lineRule="auto"/>
            </w:pPr>
            <w:r>
              <w:rPr>
                <w:rFonts w:ascii="Consolas" w:hAnsi="Consolas"/>
                <w:color w:val="0F172A"/>
                <w:sz w:val="19"/>
              </w:rPr>
              <w:t>text += "After shift():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unshift() adds to the beginning</w:t>
            </w:r>
          </w:p>
          <w:p>
            <w:pPr>
              <w:spacing w:before="0" w:after="0" w:line="240" w:lineRule="auto"/>
            </w:pPr>
            <w:r>
              <w:rPr>
                <w:rFonts w:ascii="Consolas" w:hAnsi="Consolas"/>
                <w:color w:val="0F172A"/>
                <w:sz w:val="19"/>
              </w:rPr>
              <w:t>let newLength = fruits.unshift("Lemon");</w:t>
            </w:r>
          </w:p>
          <w:p>
            <w:pPr>
              <w:spacing w:before="0" w:after="0" w:line="240" w:lineRule="auto"/>
            </w:pPr>
            <w:r>
              <w:rPr>
                <w:rFonts w:ascii="Consolas" w:hAnsi="Consolas"/>
                <w:color w:val="0F172A"/>
                <w:sz w:val="19"/>
              </w:rPr>
              <w:t>text += "Unshifted 'Lemon', new length: " + newLength + "&lt;br&gt;";</w:t>
            </w:r>
          </w:p>
          <w:p>
            <w:pPr>
              <w:spacing w:before="0" w:after="0" w:line="240" w:lineRule="auto"/>
            </w:pPr>
            <w:r>
              <w:rPr>
                <w:rFonts w:ascii="Consolas" w:hAnsi="Consolas"/>
                <w:color w:val="0F172A"/>
                <w:sz w:val="19"/>
              </w:rPr>
              <w:t>text += "After unshift(): " + fruits;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Merging Arrays</w:t>
      </w:r>
    </w:p>
    <w:p>
      <w:pPr>
        <w:spacing w:after="80" w:line="276" w:lineRule="auto"/>
      </w:pPr>
      <w:r>
        <w:rPr>
          <w:rFonts w:ascii="Consolas" w:hAnsi="Consolas"/>
          <w:color w:val="C7254E"/>
          <w:sz w:val="19"/>
        </w:rPr>
        <w:t>concat()</w:t>
      </w:r>
      <w:r>
        <w:t xml:space="preserve"> merges two or more arrays: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&lt;h4&gt;Merging Arrays&lt;/h4&gt;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arr1 = ["Cecilie", "Lone"];</w:t>
            </w:r>
          </w:p>
          <w:p>
            <w:pPr>
              <w:spacing w:before="0" w:after="0" w:line="240" w:lineRule="auto"/>
            </w:pPr>
            <w:r>
              <w:rPr>
                <w:rFonts w:ascii="Consolas" w:hAnsi="Consolas"/>
                <w:color w:val="0F172A"/>
                <w:sz w:val="19"/>
              </w:rPr>
              <w:t>const arr2 = ["Emil", "Tobias", "Linus"];</w:t>
            </w:r>
          </w:p>
          <w:p>
            <w:pPr>
              <w:spacing w:before="0" w:after="0" w:line="240" w:lineRule="auto"/>
            </w:pPr>
            <w:r>
              <w:rPr>
                <w:rFonts w:ascii="Consolas" w:hAnsi="Consolas"/>
                <w:color w:val="0F172A"/>
                <w:sz w:val="19"/>
              </w:rPr>
              <w:t>const arr3 = ["Robin", "Morgan"];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Merge two arrays</w:t>
            </w:r>
          </w:p>
          <w:p>
            <w:pPr>
              <w:spacing w:before="0" w:after="0" w:line="240" w:lineRule="auto"/>
            </w:pPr>
            <w:r>
              <w:rPr>
                <w:rFonts w:ascii="Consolas" w:hAnsi="Consolas"/>
                <w:color w:val="0F172A"/>
                <w:sz w:val="19"/>
              </w:rPr>
              <w:t>const merged2 = arr1.concat(arr2);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Merge three arrays</w:t>
            </w:r>
          </w:p>
          <w:p>
            <w:pPr>
              <w:spacing w:before="0" w:after="0" w:line="240" w:lineRule="auto"/>
            </w:pPr>
            <w:r>
              <w:rPr>
                <w:rFonts w:ascii="Consolas" w:hAnsi="Consolas"/>
                <w:color w:val="0F172A"/>
                <w:sz w:val="19"/>
              </w:rPr>
              <w:t>const merged3 = arr1.concat(arr2, arr3);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Merge array with values</w:t>
            </w:r>
          </w:p>
          <w:p>
            <w:pPr>
              <w:spacing w:before="0" w:after="0" w:line="240" w:lineRule="auto"/>
            </w:pPr>
            <w:r>
              <w:rPr>
                <w:rFonts w:ascii="Consolas" w:hAnsi="Consolas"/>
                <w:color w:val="0F172A"/>
                <w:sz w:val="19"/>
              </w:rPr>
              <w:t>const mergedValues = arr1.concat("Peter");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"Merged 2 arrays: " + merged2 + "&lt;br&gt;" +</w:t>
            </w:r>
          </w:p>
          <w:p>
            <w:pPr>
              <w:spacing w:before="0" w:after="0" w:line="240" w:lineRule="auto"/>
            </w:pPr>
            <w:r>
              <w:rPr>
                <w:rFonts w:ascii="Consolas" w:hAnsi="Consolas"/>
                <w:color w:val="0F172A"/>
                <w:sz w:val="19"/>
              </w:rPr>
              <w:t xml:space="preserve">  "Merged 3 arrays: " + merged3 + "&lt;br&gt;" +</w:t>
            </w:r>
          </w:p>
          <w:p>
            <w:pPr>
              <w:spacing w:before="0" w:after="0" w:line="240" w:lineRule="auto"/>
            </w:pPr>
            <w:r>
              <w:rPr>
                <w:rFonts w:ascii="Consolas" w:hAnsi="Consolas"/>
                <w:color w:val="0F172A"/>
                <w:sz w:val="19"/>
              </w:rPr>
              <w:t xml:space="preserve">  "Merged with values: " + mergedValues;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Splicing and Slicing</w:t>
      </w:r>
    </w:p>
    <w:p>
      <w:pPr>
        <w:spacing w:after="80" w:line="276" w:lineRule="auto"/>
      </w:pPr>
      <w:r>
        <w:rPr>
          <w:rFonts w:ascii="Consolas" w:hAnsi="Consolas"/>
          <w:color w:val="C7254E"/>
          <w:sz w:val="19"/>
        </w:rPr>
        <w:t>splice()</w:t>
      </w:r>
      <w:r>
        <w:t xml:space="preserve"> adds/removes elements in the middle. </w:t>
      </w:r>
      <w:r>
        <w:rPr>
          <w:rFonts w:ascii="Consolas" w:hAnsi="Consolas"/>
          <w:color w:val="C7254E"/>
          <w:sz w:val="19"/>
        </w:rPr>
        <w:t>slice()</w:t>
      </w:r>
      <w:r>
        <w:t xml:space="preserve"> extracts a section without modifying the original: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&lt;h4&gt;Splicing and Slicing&lt;/h4&gt;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splice(position, count, items...) - adds/removes in middle</w:t>
            </w:r>
          </w:p>
          <w:p>
            <w:pPr>
              <w:spacing w:before="0" w:after="0" w:line="240" w:lineRule="auto"/>
            </w:pPr>
            <w:r>
              <w:rPr>
                <w:rFonts w:ascii="Consolas" w:hAnsi="Consolas"/>
                <w:color w:val="0F172A"/>
                <w:sz w:val="19"/>
              </w:rPr>
              <w:t>fruits.splice(2, 0, "Lemon", "Kiwi");</w:t>
            </w:r>
          </w:p>
          <w:p>
            <w:pPr>
              <w:spacing w:before="0" w:after="0" w:line="240" w:lineRule="auto"/>
            </w:pPr>
            <w:r>
              <w:rPr>
                <w:rFonts w:ascii="Consolas" w:hAnsi="Consolas"/>
                <w:color w:val="0F172A"/>
                <w:sz w:val="19"/>
              </w:rPr>
              <w:t>let text = "After splice(2, 0, 'Lemon', 'Kiwi'):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splice to remove elements</w:t>
            </w:r>
          </w:p>
          <w:p>
            <w:pPr>
              <w:spacing w:before="0" w:after="0" w:line="240" w:lineRule="auto"/>
            </w:pPr>
            <w:r>
              <w:rPr>
                <w:rFonts w:ascii="Consolas" w:hAnsi="Consolas"/>
                <w:color w:val="0F172A"/>
                <w:sz w:val="19"/>
              </w:rPr>
              <w:t>fruits.splice(2, 2);</w:t>
            </w:r>
          </w:p>
          <w:p>
            <w:pPr>
              <w:spacing w:before="0" w:after="0" w:line="240" w:lineRule="auto"/>
            </w:pPr>
            <w:r>
              <w:rPr>
                <w:rFonts w:ascii="Consolas" w:hAnsi="Consolas"/>
                <w:color w:val="0F172A"/>
                <w:sz w:val="19"/>
              </w:rPr>
              <w:t>text += "After splice(2, 2):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slice(start, end) - extracts without modifying</w:t>
            </w:r>
          </w:p>
          <w:p>
            <w:pPr>
              <w:spacing w:before="0" w:after="0" w:line="240" w:lineRule="auto"/>
            </w:pPr>
            <w:r>
              <w:rPr>
                <w:rFonts w:ascii="Consolas" w:hAnsi="Consolas"/>
                <w:color w:val="0F172A"/>
                <w:sz w:val="19"/>
              </w:rPr>
              <w:t>const citrus = fruits.slice(1, 3);</w:t>
            </w:r>
          </w:p>
          <w:p>
            <w:pPr>
              <w:spacing w:before="0" w:after="0" w:line="240" w:lineRule="auto"/>
            </w:pPr>
            <w:r>
              <w:rPr>
                <w:rFonts w:ascii="Consolas" w:hAnsi="Consolas"/>
                <w:color w:val="0F172A"/>
                <w:sz w:val="19"/>
              </w:rPr>
              <w:t>text += "slice(1, 3): " + citrus + "&lt;br&gt;";</w:t>
            </w:r>
          </w:p>
          <w:p>
            <w:pPr>
              <w:spacing w:before="0" w:after="0" w:line="240" w:lineRule="auto"/>
            </w:pPr>
            <w:r>
              <w:rPr>
                <w:rFonts w:ascii="Consolas" w:hAnsi="Consolas"/>
                <w:color w:val="0F172A"/>
                <w:sz w:val="19"/>
              </w:rPr>
              <w:t>text += "Original: " + fruits + " (unchanged)";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Methods</w:t>
      </w:r>
    </w:p>
    <w:p>
      <w:r>
        <w:br w:type="page"/>
      </w:r>
    </w:p>
    <w:p>
      <w:pPr>
        <w:spacing w:before="320" w:after="160"/>
      </w:pPr>
      <w:r>
        <w:rPr>
          <w:rFonts w:ascii="Arial" w:hAnsi="Arial"/>
          <w:b/>
          <w:color w:val="1A365D"/>
          <w:sz w:val="40"/>
        </w:rPr>
        <w:t>JavaScript Array Search</w:t>
      </w:r>
    </w:p>
    <w:p>
      <w:pPr>
        <w:spacing w:after="80" w:line="276" w:lineRule="auto"/>
      </w:pPr>
      <w:r>
        <w:t>Table of Contents</w:t>
      </w:r>
    </w:p>
    <w:p>
      <w:pPr>
        <w:pStyle w:val="ListBullet"/>
        <w:spacing w:after="60"/>
      </w:pPr>
      <w:r>
        <w:rPr>
          <w:color w:val="0066CC"/>
          <w:u w:val="single"/>
        </w:rPr>
        <w:t>JavaScript Array Search</w:t>
      </w:r>
    </w:p>
    <w:p>
      <w:pPr>
        <w:pStyle w:val="ListBullet"/>
        <w:spacing w:after="60"/>
      </w:pPr>
      <w:r>
        <w:rPr>
          <w:color w:val="0066CC"/>
          <w:u w:val="single"/>
        </w:rPr>
        <w:t>indexOf() and lastIndexOf()</w:t>
      </w:r>
    </w:p>
    <w:p>
      <w:pPr>
        <w:pStyle w:val="ListBullet"/>
        <w:spacing w:after="60"/>
      </w:pPr>
      <w:r>
        <w:rPr>
          <w:color w:val="0066CC"/>
          <w:u w:val="single"/>
        </w:rPr>
        <w:t>Example 1</w:t>
      </w:r>
    </w:p>
    <w:p>
      <w:pPr>
        <w:pStyle w:val="ListBullet"/>
        <w:spacing w:after="60"/>
      </w:pPr>
      <w:r>
        <w:rPr>
          <w:color w:val="0066CC"/>
          <w:u w:val="single"/>
        </w:rPr>
        <w:t>includes()</w:t>
      </w:r>
    </w:p>
    <w:p>
      <w:pPr>
        <w:pStyle w:val="ListBullet"/>
        <w:spacing w:after="60"/>
      </w:pPr>
      <w:r>
        <w:rPr>
          <w:color w:val="0066CC"/>
          <w:u w:val="single"/>
        </w:rPr>
        <w:t>Example 2</w:t>
      </w:r>
    </w:p>
    <w:p>
      <w:pPr>
        <w:pStyle w:val="ListBullet"/>
        <w:spacing w:after="60"/>
      </w:pPr>
      <w:r>
        <w:rPr>
          <w:color w:val="0066CC"/>
          <w:u w:val="single"/>
        </w:rPr>
        <w:t>find()</w:t>
      </w:r>
    </w:p>
    <w:p>
      <w:pPr>
        <w:pStyle w:val="ListBullet"/>
        <w:spacing w:after="60"/>
      </w:pPr>
      <w:r>
        <w:rPr>
          <w:color w:val="0066CC"/>
          <w:u w:val="single"/>
        </w:rPr>
        <w:t>Example 3</w:t>
      </w:r>
    </w:p>
    <w:p>
      <w:pPr>
        <w:pStyle w:val="ListBullet"/>
        <w:spacing w:after="60"/>
      </w:pPr>
      <w:r>
        <w:rPr>
          <w:color w:val="0066CC"/>
          <w:u w:val="single"/>
        </w:rPr>
        <w:t>findIndex()</w:t>
      </w:r>
    </w:p>
    <w:p>
      <w:pPr>
        <w:pStyle w:val="ListBullet"/>
        <w:spacing w:after="60"/>
      </w:pPr>
      <w:r>
        <w:rPr>
          <w:color w:val="0066CC"/>
          <w:u w:val="single"/>
        </w:rPr>
        <w:t>Example 4</w:t>
      </w:r>
    </w:p>
    <w:p>
      <w:pPr>
        <w:pStyle w:val="ListBullet"/>
        <w:spacing w:after="60"/>
      </w:pPr>
      <w:r>
        <w:rPr>
          <w:color w:val="0066CC"/>
          <w:u w:val="single"/>
        </w:rPr>
        <w:t>findLast() and findLastIndex()</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indexOf() and lastIndexOf()</w:t>
      </w:r>
    </w:p>
    <w:p>
      <w:pPr>
        <w:spacing w:after="80" w:line="276" w:lineRule="auto"/>
      </w:pPr>
      <w:r>
        <w:rPr>
          <w:rFonts w:ascii="Consolas" w:hAnsi="Consolas"/>
          <w:color w:val="C7254E"/>
          <w:sz w:val="19"/>
        </w:rPr>
        <w:t>indexOf()</w:t>
      </w:r>
      <w:r>
        <w:t xml:space="preserve"> searches an array for an element value and returns its position. </w:t>
      </w:r>
      <w:r>
        <w:rPr>
          <w:rFonts w:ascii="Consolas" w:hAnsi="Consolas"/>
          <w:color w:val="C7254E"/>
          <w:sz w:val="19"/>
        </w:rPr>
        <w:t>lastIndexOf()</w:t>
      </w:r>
      <w:r>
        <w:t xml:space="preserve"> returns the last index of the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Search&lt;/h2&gt;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&lt;h4&gt;indexOf() and lastIndexOf()&lt;/h4&gt;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["Apple",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indexOf() - first occurrence</w:t>
            </w:r>
          </w:p>
          <w:p>
            <w:pPr>
              <w:spacing w:before="0" w:after="0" w:line="240" w:lineRule="auto"/>
            </w:pPr>
            <w:r>
              <w:rPr>
                <w:rFonts w:ascii="Consolas" w:hAnsi="Consolas"/>
                <w:color w:val="0F172A"/>
                <w:sz w:val="19"/>
              </w:rPr>
              <w:t>let index = fruits.indexOf("Apple");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lastIndexOf() - last occurrence</w:t>
            </w:r>
          </w:p>
          <w:p>
            <w:pPr>
              <w:spacing w:before="0" w:after="0" w:line="240" w:lineRule="auto"/>
            </w:pPr>
            <w:r>
              <w:rPr>
                <w:rFonts w:ascii="Consolas" w:hAnsi="Consolas"/>
                <w:color w:val="0F172A"/>
                <w:sz w:val="19"/>
              </w:rPr>
              <w:t>let lastIndex = fruits.lastIndexOf("Apple");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fruits + "&lt;br&gt;&lt;br&gt;" +</w:t>
            </w:r>
          </w:p>
          <w:p>
            <w:pPr>
              <w:spacing w:before="0" w:after="0" w:line="240" w:lineRule="auto"/>
            </w:pPr>
            <w:r>
              <w:rPr>
                <w:rFonts w:ascii="Consolas" w:hAnsi="Consolas"/>
                <w:color w:val="0F172A"/>
                <w:sz w:val="19"/>
              </w:rPr>
              <w:t xml:space="preserve">  "indexOf('Apple'): " + index + "&lt;br&gt;" +</w:t>
            </w:r>
          </w:p>
          <w:p>
            <w:pPr>
              <w:spacing w:before="0" w:after="0" w:line="240" w:lineRule="auto"/>
            </w:pPr>
            <w:r>
              <w:rPr>
                <w:rFonts w:ascii="Consolas" w:hAnsi="Consolas"/>
                <w:color w:val="0F172A"/>
                <w:sz w:val="19"/>
              </w:rPr>
              <w:t xml:space="preserve">  "lastIndexOf('Apple'): " + lastIndex + "&lt;br&gt;&lt;br&gt;" +</w:t>
            </w:r>
          </w:p>
          <w:p>
            <w:pPr>
              <w:spacing w:before="0" w:after="0" w:line="240" w:lineRule="auto"/>
            </w:pPr>
            <w:r>
              <w:rPr>
                <w:rFonts w:ascii="Consolas" w:hAnsi="Consolas"/>
                <w:color w:val="0F172A"/>
                <w:sz w:val="19"/>
              </w:rPr>
              <w:t xml:space="preserve">  "indexOf('Banana'): " + fruits.indexOf("Banana") + " (-1 = not found)";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includes()</w:t>
      </w:r>
    </w:p>
    <w:p>
      <w:pPr>
        <w:spacing w:after="80" w:line="276" w:lineRule="auto"/>
      </w:pPr>
      <w:r>
        <w:rPr>
          <w:rFonts w:ascii="Consolas" w:hAnsi="Consolas"/>
          <w:color w:val="C7254E"/>
          <w:sz w:val="19"/>
        </w:rPr>
        <w:t>includes()</w:t>
      </w:r>
      <w:r>
        <w:t xml:space="preserve"> checks if an element is present in the array. It returns true or false: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Search&lt;/h2&gt;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&lt;h4&gt;includes()&lt;/h4&gt;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fruits + "&lt;br&gt;&lt;br&gt;" +</w:t>
            </w:r>
          </w:p>
          <w:p>
            <w:pPr>
              <w:spacing w:before="0" w:after="0" w:line="240" w:lineRule="auto"/>
            </w:pPr>
            <w:r>
              <w:rPr>
                <w:rFonts w:ascii="Consolas" w:hAnsi="Consolas"/>
                <w:color w:val="0F172A"/>
                <w:sz w:val="19"/>
              </w:rPr>
              <w:t xml:space="preserve">  "includes('Apple'): " + fruits.includes("Apple") + "&lt;br&gt;" +</w:t>
            </w:r>
          </w:p>
          <w:p>
            <w:pPr>
              <w:spacing w:before="0" w:after="0" w:line="240" w:lineRule="auto"/>
            </w:pPr>
            <w:r>
              <w:rPr>
                <w:rFonts w:ascii="Consolas" w:hAnsi="Consolas"/>
                <w:color w:val="0F172A"/>
                <w:sz w:val="19"/>
              </w:rPr>
              <w:t xml:space="preserve">  "includes('Grape'): " + fruits.includes("Grape") + "&lt;br&gt;&lt;br&gt;" +</w:t>
            </w:r>
          </w:p>
          <w:p>
            <w:pPr>
              <w:spacing w:before="0" w:after="0" w:line="240" w:lineRule="auto"/>
            </w:pPr>
            <w:r>
              <w:rPr>
                <w:rFonts w:ascii="Consolas" w:hAnsi="Consolas"/>
                <w:color w:val="0F172A"/>
                <w:sz w:val="19"/>
              </w:rPr>
              <w:t xml:space="preserve">  "includes() returns true if the element is in the array";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w:t>
      </w:r>
    </w:p>
    <w:p>
      <w:pPr>
        <w:spacing w:after="80" w:line="276" w:lineRule="auto"/>
      </w:pPr>
      <w:r>
        <w:rPr>
          <w:rFonts w:ascii="Consolas" w:hAnsi="Consolas"/>
          <w:color w:val="C7254E"/>
          <w:sz w:val="19"/>
        </w:rPr>
        <w:t>find()</w:t>
      </w:r>
      <w:r>
        <w:t xml:space="preserve"> returns the value of the first element that passes a test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Search&lt;/h2&gt;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[4, 9, 16, 25, 29];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 the first element &gt; 18</w:t>
            </w:r>
          </w:p>
          <w:p>
            <w:pPr>
              <w:spacing w:before="0" w:after="0" w:line="240" w:lineRule="auto"/>
            </w:pPr>
            <w:r>
              <w:rPr>
                <w:rFonts w:ascii="Consolas" w:hAnsi="Consolas"/>
                <w:color w:val="0F172A"/>
                <w:sz w:val="19"/>
              </w:rPr>
              <w:t>let first = numbers.find(function(value) {</w:t>
            </w:r>
          </w:p>
          <w:p>
            <w:pPr>
              <w:spacing w:before="0" w:after="0" w:line="240" w:lineRule="auto"/>
            </w:pPr>
            <w:r>
              <w:rPr>
                <w:rFonts w:ascii="Consolas" w:hAnsi="Consolas"/>
                <w:color w:val="0F172A"/>
                <w:sz w:val="19"/>
              </w:rPr>
              <w:t xml:space="preserve">  return value &gt; 18;</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 the first element &gt; 10 and &lt; 20</w:t>
            </w:r>
          </w:p>
          <w:p>
            <w:pPr>
              <w:spacing w:before="0" w:after="0" w:line="240" w:lineRule="auto"/>
            </w:pPr>
            <w:r>
              <w:rPr>
                <w:rFonts w:ascii="Consolas" w:hAnsi="Consolas"/>
                <w:color w:val="0F172A"/>
                <w:sz w:val="19"/>
              </w:rPr>
              <w:t>let first2 = numbers.find(function(value) {</w:t>
            </w:r>
          </w:p>
          <w:p>
            <w:pPr>
              <w:spacing w:before="0" w:after="0" w:line="240" w:lineRule="auto"/>
            </w:pPr>
            <w:r>
              <w:rPr>
                <w:rFonts w:ascii="Consolas" w:hAnsi="Consolas"/>
                <w:color w:val="0F172A"/>
                <w:sz w:val="19"/>
              </w:rPr>
              <w:t xml:space="preserve">  return value &gt; 10 &amp;&amp; value &lt; 20;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numbers + "&lt;br&gt;&lt;br&gt;" +</w:t>
            </w:r>
          </w:p>
          <w:p>
            <w:pPr>
              <w:spacing w:before="0" w:after="0" w:line="240" w:lineRule="auto"/>
            </w:pPr>
            <w:r>
              <w:rPr>
                <w:rFonts w:ascii="Consolas" w:hAnsi="Consolas"/>
                <w:color w:val="0F172A"/>
                <w:sz w:val="19"/>
              </w:rPr>
              <w:t xml:space="preserve">  "First &gt; 18: " + first + "&lt;br&gt;" +</w:t>
            </w:r>
          </w:p>
          <w:p>
            <w:pPr>
              <w:spacing w:before="0" w:after="0" w:line="240" w:lineRule="auto"/>
            </w:pPr>
            <w:r>
              <w:rPr>
                <w:rFonts w:ascii="Consolas" w:hAnsi="Consolas"/>
                <w:color w:val="0F172A"/>
                <w:sz w:val="19"/>
              </w:rPr>
              <w:t xml:space="preserve">  "First &gt; 10 and &lt; 20: " + first2;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findIndex()</w:t>
      </w:r>
    </w:p>
    <w:p>
      <w:pPr>
        <w:spacing w:after="80" w:line="276" w:lineRule="auto"/>
      </w:pPr>
      <w:r>
        <w:rPr>
          <w:rFonts w:ascii="Consolas" w:hAnsi="Consolas"/>
          <w:color w:val="C7254E"/>
          <w:sz w:val="19"/>
        </w:rPr>
        <w:t>findIndex()</w:t>
      </w:r>
      <w:r>
        <w:t xml:space="preserve"> returns the index of the first element that passes a test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Search&lt;/h2&gt;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&lt;h4&gt;findIndex()&lt;/h4&gt;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[4, 9, 16, 25, 29];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 the index of the first element &gt; 18</w:t>
            </w:r>
          </w:p>
          <w:p>
            <w:pPr>
              <w:spacing w:before="0" w:after="0" w:line="240" w:lineRule="auto"/>
            </w:pPr>
            <w:r>
              <w:rPr>
                <w:rFonts w:ascii="Consolas" w:hAnsi="Consolas"/>
                <w:color w:val="0F172A"/>
                <w:sz w:val="19"/>
              </w:rPr>
              <w:t>let index = numbers.findIndex(function(value) {</w:t>
            </w:r>
          </w:p>
          <w:p>
            <w:pPr>
              <w:spacing w:before="0" w:after="0" w:line="240" w:lineRule="auto"/>
            </w:pPr>
            <w:r>
              <w:rPr>
                <w:rFonts w:ascii="Consolas" w:hAnsi="Consolas"/>
                <w:color w:val="0F172A"/>
                <w:sz w:val="19"/>
              </w:rPr>
              <w:t xml:space="preserve">  return value &gt; 18;</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numbers + "&lt;br&gt;&lt;br&gt;" +</w:t>
            </w:r>
          </w:p>
          <w:p>
            <w:pPr>
              <w:spacing w:before="0" w:after="0" w:line="240" w:lineRule="auto"/>
            </w:pPr>
            <w:r>
              <w:rPr>
                <w:rFonts w:ascii="Consolas" w:hAnsi="Consolas"/>
                <w:color w:val="0F172A"/>
                <w:sz w:val="19"/>
              </w:rPr>
              <w:t xml:space="preserve">  "findIndex(v &gt; 18): " + index + " (element is " + numbers[index]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findLast() and findLastIndex()</w:t>
      </w:r>
    </w:p>
    <w:p>
      <w:pPr>
        <w:spacing w:after="80" w:line="276" w:lineRule="auto"/>
      </w:pPr>
      <w:r>
        <w:rPr>
          <w:rFonts w:ascii="Consolas" w:hAnsi="Consolas"/>
          <w:color w:val="C7254E"/>
          <w:sz w:val="19"/>
        </w:rPr>
        <w:t>findLast()</w:t>
      </w:r>
      <w:r>
        <w:t xml:space="preserve"> returns the value of the LAST element that passes a test. </w:t>
      </w:r>
      <w:r>
        <w:rPr>
          <w:rFonts w:ascii="Consolas" w:hAnsi="Consolas"/>
          <w:color w:val="C7254E"/>
          <w:sz w:val="19"/>
        </w:rPr>
        <w:t>findLastIndex()</w:t>
      </w:r>
      <w:r>
        <w:t xml:space="preserve"> returns its index: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Search&lt;/h2&gt;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&lt;h4&gt;findLast() and findLastIndex()&lt;/h4&gt;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[4, 9, 16, 25, 29];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findLast() - last element &gt; 10</w:t>
            </w:r>
          </w:p>
          <w:p>
            <w:pPr>
              <w:spacing w:before="0" w:after="0" w:line="240" w:lineRule="auto"/>
            </w:pPr>
            <w:r>
              <w:rPr>
                <w:rFonts w:ascii="Consolas" w:hAnsi="Consolas"/>
                <w:color w:val="0F172A"/>
                <w:sz w:val="19"/>
              </w:rPr>
              <w:t>let last = numbers.findLast(function(value) {</w:t>
            </w:r>
          </w:p>
          <w:p>
            <w:pPr>
              <w:spacing w:before="0" w:after="0" w:line="240" w:lineRule="auto"/>
            </w:pPr>
            <w:r>
              <w:rPr>
                <w:rFonts w:ascii="Consolas" w:hAnsi="Consolas"/>
                <w:color w:val="0F172A"/>
                <w:sz w:val="19"/>
              </w:rPr>
              <w:t xml:space="preserve">  return value &gt;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findLastIndex() - index of last element &gt; 10</w:t>
            </w:r>
          </w:p>
          <w:p>
            <w:pPr>
              <w:spacing w:before="0" w:after="0" w:line="240" w:lineRule="auto"/>
            </w:pPr>
            <w:r>
              <w:rPr>
                <w:rFonts w:ascii="Consolas" w:hAnsi="Consolas"/>
                <w:color w:val="0F172A"/>
                <w:sz w:val="19"/>
              </w:rPr>
              <w:t>let lastIndex = numbers.findLastIndex(function(value) {</w:t>
            </w:r>
          </w:p>
          <w:p>
            <w:pPr>
              <w:spacing w:before="0" w:after="0" w:line="240" w:lineRule="auto"/>
            </w:pPr>
            <w:r>
              <w:rPr>
                <w:rFonts w:ascii="Consolas" w:hAnsi="Consolas"/>
                <w:color w:val="0F172A"/>
                <w:sz w:val="19"/>
              </w:rPr>
              <w:t xml:space="preserve">  return value &gt;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numbers + "&lt;br&gt;&lt;br&gt;" +</w:t>
            </w:r>
          </w:p>
          <w:p>
            <w:pPr>
              <w:spacing w:before="0" w:after="0" w:line="240" w:lineRule="auto"/>
            </w:pPr>
            <w:r>
              <w:rPr>
                <w:rFonts w:ascii="Consolas" w:hAnsi="Consolas"/>
                <w:color w:val="0F172A"/>
                <w:sz w:val="19"/>
              </w:rPr>
              <w:t xml:space="preserve">  "findLast(v &gt; 10): " + last + "&lt;br&gt;" +</w:t>
            </w:r>
          </w:p>
          <w:p>
            <w:pPr>
              <w:spacing w:before="0" w:after="0" w:line="240" w:lineRule="auto"/>
            </w:pPr>
            <w:r>
              <w:rPr>
                <w:rFonts w:ascii="Consolas" w:hAnsi="Consolas"/>
                <w:color w:val="0F172A"/>
                <w:sz w:val="19"/>
              </w:rPr>
              <w:t xml:space="preserve">  "findLastIndex(v &gt; 10): " + lastIndex;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Search</w:t>
      </w:r>
    </w:p>
    <w:p>
      <w:r>
        <w:br w:type="page"/>
      </w:r>
    </w:p>
    <w:p>
      <w:pPr>
        <w:spacing w:before="320" w:after="160"/>
      </w:pPr>
      <w:r>
        <w:rPr>
          <w:rFonts w:ascii="Arial" w:hAnsi="Arial"/>
          <w:b/>
          <w:color w:val="1A365D"/>
          <w:sz w:val="40"/>
        </w:rPr>
        <w:t>JavaScript Array Sort</w:t>
      </w:r>
    </w:p>
    <w:p>
      <w:pPr>
        <w:spacing w:after="80" w:line="276" w:lineRule="auto"/>
      </w:pPr>
      <w:r>
        <w:t>Table of Contents</w:t>
      </w:r>
    </w:p>
    <w:p>
      <w:pPr>
        <w:pStyle w:val="ListBullet"/>
        <w:spacing w:after="60"/>
      </w:pPr>
      <w:r>
        <w:rPr>
          <w:color w:val="0066CC"/>
          <w:u w:val="single"/>
        </w:rPr>
        <w:t>JavaScript Array Sort</w:t>
      </w:r>
    </w:p>
    <w:p>
      <w:pPr>
        <w:pStyle w:val="ListBullet"/>
        <w:spacing w:after="60"/>
      </w:pPr>
      <w:r>
        <w:rPr>
          <w:color w:val="0066CC"/>
          <w:u w:val="single"/>
        </w:rPr>
        <w:t>Alphabetic Sort</w:t>
      </w:r>
    </w:p>
    <w:p>
      <w:pPr>
        <w:pStyle w:val="ListBullet"/>
        <w:spacing w:after="60"/>
      </w:pPr>
      <w:r>
        <w:rPr>
          <w:color w:val="0066CC"/>
          <w:u w:val="single"/>
        </w:rPr>
        <w:t>Example 1</w:t>
      </w:r>
    </w:p>
    <w:p>
      <w:pPr>
        <w:pStyle w:val="ListBullet"/>
        <w:spacing w:after="60"/>
      </w:pPr>
      <w:r>
        <w:rPr>
          <w:color w:val="0066CC"/>
          <w:u w:val="single"/>
        </w:rPr>
        <w:t>Reverse Sort</w:t>
      </w:r>
    </w:p>
    <w:p>
      <w:pPr>
        <w:pStyle w:val="ListBullet"/>
        <w:spacing w:after="60"/>
      </w:pPr>
      <w:r>
        <w:rPr>
          <w:color w:val="0066CC"/>
          <w:u w:val="single"/>
        </w:rPr>
        <w:t>Example 2</w:t>
      </w:r>
    </w:p>
    <w:p>
      <w:pPr>
        <w:pStyle w:val="ListBullet"/>
        <w:spacing w:after="60"/>
      </w:pPr>
      <w:r>
        <w:rPr>
          <w:color w:val="0066CC"/>
          <w:u w:val="single"/>
        </w:rPr>
        <w:t>Numeric Sort</w:t>
      </w:r>
    </w:p>
    <w:p>
      <w:pPr>
        <w:pStyle w:val="ListBullet"/>
        <w:spacing w:after="60"/>
      </w:pPr>
      <w:r>
        <w:rPr>
          <w:color w:val="0066CC"/>
          <w:u w:val="single"/>
        </w:rPr>
        <w:t>Example 3</w:t>
      </w:r>
    </w:p>
    <w:p>
      <w:pPr>
        <w:pStyle w:val="ListBullet"/>
        <w:spacing w:after="60"/>
      </w:pPr>
      <w:r>
        <w:rPr>
          <w:color w:val="0066CC"/>
          <w:u w:val="single"/>
        </w:rPr>
        <w:t>The Compare Function</w:t>
      </w:r>
    </w:p>
    <w:p>
      <w:pPr>
        <w:pStyle w:val="ListBullet"/>
        <w:spacing w:after="60"/>
      </w:pPr>
      <w:r>
        <w:rPr>
          <w:color w:val="0066CC"/>
          <w:u w:val="single"/>
        </w:rPr>
        <w:t>Example 4</w:t>
      </w:r>
    </w:p>
    <w:p>
      <w:pPr>
        <w:pStyle w:val="ListBullet"/>
        <w:spacing w:after="60"/>
      </w:pPr>
      <w:r>
        <w:rPr>
          <w:color w:val="0066CC"/>
          <w:u w:val="single"/>
        </w:rPr>
        <w:t>Find Min or Max with sort()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Alphabetic Sort</w:t>
      </w:r>
    </w:p>
    <w:p>
      <w:pPr>
        <w:spacing w:after="80" w:line="276" w:lineRule="auto"/>
      </w:pPr>
      <w:r>
        <w:t xml:space="preserve">The </w:t>
      </w:r>
      <w:r>
        <w:rPr>
          <w:rFonts w:ascii="Consolas" w:hAnsi="Consolas"/>
          <w:color w:val="C7254E"/>
          <w:sz w:val="19"/>
        </w:rPr>
        <w:t>sort()</w:t>
      </w:r>
      <w:r>
        <w:t xml:space="preserve"> method sorts an array alphabetically: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&lt;h4&gt;Alphabetic Sort&lt;/h4&gt;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Sort alphabetically</w:t>
            </w:r>
          </w:p>
          <w:p>
            <w:pPr>
              <w:spacing w:before="0" w:after="0" w:line="240" w:lineRule="auto"/>
            </w:pPr>
            <w:r>
              <w:rPr>
                <w:rFonts w:ascii="Consolas" w:hAnsi="Consolas"/>
                <w:color w:val="0F172A"/>
                <w:sz w:val="19"/>
              </w:rPr>
              <w:t>fruits.sort();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"Original: Banana, Orange, Apple, Mango&lt;br&gt;" +</w:t>
            </w:r>
          </w:p>
          <w:p>
            <w:pPr>
              <w:spacing w:before="0" w:after="0" w:line="240" w:lineRule="auto"/>
            </w:pPr>
            <w:r>
              <w:rPr>
                <w:rFonts w:ascii="Consolas" w:hAnsi="Consolas"/>
                <w:color w:val="0F172A"/>
                <w:sz w:val="19"/>
              </w:rPr>
              <w:t xml:space="preserve">  "After sort(): " + fruits;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Reverse Sort</w:t>
      </w:r>
    </w:p>
    <w:p>
      <w:pPr>
        <w:spacing w:after="80" w:line="276" w:lineRule="auto"/>
      </w:pPr>
      <w:r>
        <w:t xml:space="preserve">The </w:t>
      </w:r>
      <w:r>
        <w:rPr>
          <w:rFonts w:ascii="Consolas" w:hAnsi="Consolas"/>
          <w:color w:val="C7254E"/>
          <w:sz w:val="19"/>
        </w:rPr>
        <w:t>reverse()</w:t>
      </w:r>
      <w:r>
        <w:t xml:space="preserve"> method reverses the elements in an array. You can reverse after sorting for descending order: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&lt;h4&gt;Reverse Sort&lt;/h4&gt;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Sort first, then reverse</w:t>
            </w:r>
          </w:p>
          <w:p>
            <w:pPr>
              <w:spacing w:before="0" w:after="0" w:line="240" w:lineRule="auto"/>
            </w:pPr>
            <w:r>
              <w:rPr>
                <w:rFonts w:ascii="Consolas" w:hAnsi="Consolas"/>
                <w:color w:val="0F172A"/>
                <w:sz w:val="19"/>
              </w:rPr>
              <w:t>fruits.sort();</w:t>
            </w:r>
          </w:p>
          <w:p>
            <w:pPr>
              <w:spacing w:before="0" w:after="0" w:line="240" w:lineRule="auto"/>
            </w:pPr>
            <w:r>
              <w:rPr>
                <w:rFonts w:ascii="Consolas" w:hAnsi="Consolas"/>
                <w:color w:val="0F172A"/>
                <w:sz w:val="19"/>
              </w:rPr>
              <w:t>fruits.reverse();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"After sort() and reverse(): " + fruits;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Numeric Sort</w:t>
      </w:r>
    </w:p>
    <w:p>
      <w:pPr>
        <w:spacing w:after="80" w:line="276" w:lineRule="auto"/>
      </w:pPr>
      <w:r>
        <w:t xml:space="preserve">The </w:t>
      </w:r>
      <w:r>
        <w:rPr>
          <w:rFonts w:ascii="Consolas" w:hAnsi="Consolas"/>
          <w:color w:val="C7254E"/>
          <w:sz w:val="19"/>
        </w:rPr>
        <w:t>sort()</w:t>
      </w:r>
      <w:r>
        <w:t xml:space="preserve"> method sorts numbers as strings, so </w:t>
      </w:r>
      <w:r>
        <w:rPr>
          <w:rFonts w:ascii="Consolas" w:hAnsi="Consolas"/>
          <w:color w:val="C7254E"/>
          <w:sz w:val="19"/>
        </w:rPr>
        <w:t>25</w:t>
      </w:r>
      <w:r>
        <w:t xml:space="preserve"> comes before </w:t>
      </w:r>
      <w:r>
        <w:rPr>
          <w:rFonts w:ascii="Consolas" w:hAnsi="Consolas"/>
          <w:color w:val="C7254E"/>
          <w:sz w:val="19"/>
        </w:rPr>
        <w:t>100</w:t>
      </w:r>
      <w:r>
        <w:t>. Use a compare function for numeric sort: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&lt;h4&gt;Numeric Sort&lt;/h4&gt;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points = [40, 100, 1, 5, 25,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compare function: sorts as strings (WRONG for numbers)</w:t>
            </w:r>
          </w:p>
          <w:p>
            <w:pPr>
              <w:spacing w:before="0" w:after="0" w:line="240" w:lineRule="auto"/>
            </w:pPr>
            <w:r>
              <w:rPr>
                <w:rFonts w:ascii="Consolas" w:hAnsi="Consolas"/>
                <w:color w:val="0F172A"/>
                <w:sz w:val="19"/>
              </w:rPr>
              <w:t>const wrong = points.slice();</w:t>
            </w:r>
          </w:p>
          <w:p>
            <w:pPr>
              <w:spacing w:before="0" w:after="0" w:line="240" w:lineRule="auto"/>
            </w:pPr>
            <w:r>
              <w:rPr>
                <w:rFonts w:ascii="Consolas" w:hAnsi="Consolas"/>
                <w:color w:val="0F172A"/>
                <w:sz w:val="19"/>
              </w:rPr>
              <w:t>wrong.sort();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compare function: sorts as numbers</w:t>
            </w:r>
          </w:p>
          <w:p>
            <w:pPr>
              <w:spacing w:before="0" w:after="0" w:line="240" w:lineRule="auto"/>
            </w:pPr>
            <w:r>
              <w:rPr>
                <w:rFonts w:ascii="Consolas" w:hAnsi="Consolas"/>
                <w:color w:val="0F172A"/>
                <w:sz w:val="19"/>
              </w:rPr>
              <w:t>const right = points.slice();</w:t>
            </w:r>
          </w:p>
          <w:p>
            <w:pPr>
              <w:spacing w:before="0" w:after="0" w:line="240" w:lineRule="auto"/>
            </w:pPr>
            <w:r>
              <w:rPr>
                <w:rFonts w:ascii="Consolas" w:hAnsi="Consolas"/>
                <w:color w:val="0F172A"/>
                <w:sz w:val="19"/>
              </w:rPr>
              <w:t>right.sort(function(a, b) { return a - b;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"Original: " + points + "&lt;br&gt;&lt;br&gt;" +</w:t>
            </w:r>
          </w:p>
          <w:p>
            <w:pPr>
              <w:spacing w:before="0" w:after="0" w:line="240" w:lineRule="auto"/>
            </w:pPr>
            <w:r>
              <w:rPr>
                <w:rFonts w:ascii="Consolas" w:hAnsi="Consolas"/>
                <w:color w:val="0F172A"/>
                <w:sz w:val="19"/>
              </w:rPr>
              <w:t xml:space="preserve">  "Without compare function: " + wrong + " (wrong for numbers)&lt;br&gt;" +</w:t>
            </w:r>
          </w:p>
          <w:p>
            <w:pPr>
              <w:spacing w:before="0" w:after="0" w:line="240" w:lineRule="auto"/>
            </w:pPr>
            <w:r>
              <w:rPr>
                <w:rFonts w:ascii="Consolas" w:hAnsi="Consolas"/>
                <w:color w:val="0F172A"/>
                <w:sz w:val="19"/>
              </w:rPr>
              <w:t xml:space="preserve">  "With compare function: " + right + " (correct)";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Compare Function</w:t>
      </w:r>
    </w:p>
    <w:p>
      <w:pPr>
        <w:spacing w:after="80" w:line="276" w:lineRule="auto"/>
      </w:pPr>
      <w:r>
        <w:t xml:space="preserve">The compare function takes two arguments </w:t>
      </w:r>
      <w:r>
        <w:rPr>
          <w:rFonts w:ascii="Consolas" w:hAnsi="Consolas"/>
          <w:color w:val="C7254E"/>
          <w:sz w:val="19"/>
        </w:rPr>
        <w:t>a</w:t>
      </w:r>
      <w:r>
        <w:t xml:space="preserve"> and </w:t>
      </w:r>
      <w:r>
        <w:rPr>
          <w:rFonts w:ascii="Consolas" w:hAnsi="Consolas"/>
          <w:color w:val="C7254E"/>
          <w:sz w:val="19"/>
        </w:rPr>
        <w:t>b</w:t>
      </w:r>
      <w:r>
        <w:t>. If the result is:</w:t>
      </w:r>
    </w:p>
    <w:p>
      <w:pPr>
        <w:pStyle w:val="ListBullet"/>
        <w:spacing w:after="60"/>
      </w:pPr>
      <w:r>
        <w:rPr>
          <w:b/>
        </w:rPr>
        <w:t>Negative</w:t>
      </w:r>
      <w:r>
        <w:t xml:space="preserve">: </w:t>
      </w:r>
      <w:r>
        <w:rPr>
          <w:rFonts w:ascii="Consolas" w:hAnsi="Consolas"/>
          <w:color w:val="C7254E"/>
          <w:sz w:val="19"/>
        </w:rPr>
        <w:t>a</w:t>
      </w:r>
      <w:r>
        <w:t xml:space="preserve"> is sorted before </w:t>
      </w:r>
      <w:r>
        <w:rPr>
          <w:rFonts w:ascii="Consolas" w:hAnsi="Consolas"/>
          <w:color w:val="C7254E"/>
          <w:sz w:val="19"/>
        </w:rPr>
        <w:t>b</w:t>
      </w:r>
    </w:p>
    <w:p>
      <w:pPr>
        <w:pStyle w:val="ListBullet"/>
        <w:spacing w:after="60"/>
      </w:pPr>
      <w:r>
        <w:rPr>
          <w:b/>
        </w:rPr>
        <w:t>Positive</w:t>
      </w:r>
      <w:r>
        <w:t xml:space="preserve">: </w:t>
      </w:r>
      <w:r>
        <w:rPr>
          <w:rFonts w:ascii="Consolas" w:hAnsi="Consolas"/>
          <w:color w:val="C7254E"/>
          <w:sz w:val="19"/>
        </w:rPr>
        <w:t>b</w:t>
      </w:r>
      <w:r>
        <w:t xml:space="preserve"> is sorted before </w:t>
      </w:r>
      <w:r>
        <w:rPr>
          <w:rFonts w:ascii="Consolas" w:hAnsi="Consolas"/>
          <w:color w:val="C7254E"/>
          <w:sz w:val="19"/>
        </w:rPr>
        <w:t>a</w:t>
      </w:r>
    </w:p>
    <w:p>
      <w:pPr>
        <w:pStyle w:val="ListBullet"/>
        <w:spacing w:after="60"/>
      </w:pPr>
      <w:r>
        <w:rPr>
          <w:b/>
        </w:rPr>
        <w:t>Zero</w:t>
      </w:r>
      <w:r>
        <w:t>: no change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Compare Function&lt;/h4&gt;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points = [40, 100, 1, 5, 25,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Ascending: a - b</w:t>
            </w:r>
          </w:p>
          <w:p>
            <w:pPr>
              <w:spacing w:before="0" w:after="0" w:line="240" w:lineRule="auto"/>
            </w:pPr>
            <w:r>
              <w:rPr>
                <w:rFonts w:ascii="Consolas" w:hAnsi="Consolas"/>
                <w:color w:val="0F172A"/>
                <w:sz w:val="19"/>
              </w:rPr>
              <w:t>const ascending = points.slice();</w:t>
            </w:r>
          </w:p>
          <w:p>
            <w:pPr>
              <w:spacing w:before="0" w:after="0" w:line="240" w:lineRule="auto"/>
            </w:pPr>
            <w:r>
              <w:rPr>
                <w:rFonts w:ascii="Consolas" w:hAnsi="Consolas"/>
                <w:color w:val="0F172A"/>
                <w:sz w:val="19"/>
              </w:rPr>
              <w:t>ascending.sort(function(a, b) { return a - b;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Descending: b - a</w:t>
            </w:r>
          </w:p>
          <w:p>
            <w:pPr>
              <w:spacing w:before="0" w:after="0" w:line="240" w:lineRule="auto"/>
            </w:pPr>
            <w:r>
              <w:rPr>
                <w:rFonts w:ascii="Consolas" w:hAnsi="Consolas"/>
                <w:color w:val="0F172A"/>
                <w:sz w:val="19"/>
              </w:rPr>
              <w:t>const descending = points.slice();</w:t>
            </w:r>
          </w:p>
          <w:p>
            <w:pPr>
              <w:spacing w:before="0" w:after="0" w:line="240" w:lineRule="auto"/>
            </w:pPr>
            <w:r>
              <w:rPr>
                <w:rFonts w:ascii="Consolas" w:hAnsi="Consolas"/>
                <w:color w:val="0F172A"/>
                <w:sz w:val="19"/>
              </w:rPr>
              <w:t>descending.sort(function(a, b) { return b - a;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"Original: " + points + "&lt;br&gt;&lt;br&gt;" +</w:t>
            </w:r>
          </w:p>
          <w:p>
            <w:pPr>
              <w:spacing w:before="0" w:after="0" w:line="240" w:lineRule="auto"/>
            </w:pPr>
            <w:r>
              <w:rPr>
                <w:rFonts w:ascii="Consolas" w:hAnsi="Consolas"/>
                <w:color w:val="0F172A"/>
                <w:sz w:val="19"/>
              </w:rPr>
              <w:t xml:space="preserve">  "Ascending (a - b): " + ascending + "&lt;br&gt;" +</w:t>
            </w:r>
          </w:p>
          <w:p>
            <w:pPr>
              <w:spacing w:before="0" w:after="0" w:line="240" w:lineRule="auto"/>
            </w:pPr>
            <w:r>
              <w:rPr>
                <w:rFonts w:ascii="Consolas" w:hAnsi="Consolas"/>
                <w:color w:val="0F172A"/>
                <w:sz w:val="19"/>
              </w:rPr>
              <w:t xml:space="preserve">  "Descending (b - a): " + descending;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 Min or Max with sort()</w:t>
      </w:r>
    </w:p>
    <w:p>
      <w:pPr>
        <w:spacing w:after="80" w:line="276" w:lineRule="auto"/>
      </w:pPr>
      <w:r>
        <w:t>You can find the lowest or highest value in an array by sorting and accessing the first/last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Sort&lt;/h2&gt;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 Min or Max with sort()&lt;/h4&gt;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points = [40, 100, 1, 5, 25,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Sort ascending to find min and max</w:t>
            </w:r>
          </w:p>
          <w:p>
            <w:pPr>
              <w:spacing w:before="0" w:after="0" w:line="240" w:lineRule="auto"/>
            </w:pPr>
            <w:r>
              <w:rPr>
                <w:rFonts w:ascii="Consolas" w:hAnsi="Consolas"/>
                <w:color w:val="0F172A"/>
                <w:sz w:val="19"/>
              </w:rPr>
              <w:t>const sorted = points.slice();</w:t>
            </w:r>
          </w:p>
          <w:p>
            <w:pPr>
              <w:spacing w:before="0" w:after="0" w:line="240" w:lineRule="auto"/>
            </w:pPr>
            <w:r>
              <w:rPr>
                <w:rFonts w:ascii="Consolas" w:hAnsi="Consolas"/>
                <w:color w:val="0F172A"/>
                <w:sz w:val="19"/>
              </w:rPr>
              <w:t>sorted.sort(function(a, b) { return a - b;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min = sorted[0];</w:t>
            </w:r>
          </w:p>
          <w:p>
            <w:pPr>
              <w:spacing w:before="0" w:after="0" w:line="240" w:lineRule="auto"/>
            </w:pPr>
            <w:r>
              <w:rPr>
                <w:rFonts w:ascii="Consolas" w:hAnsi="Consolas"/>
                <w:color w:val="0F172A"/>
                <w:sz w:val="19"/>
              </w:rPr>
              <w:t>const max = sorted[sorted.length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points + "&lt;br&gt;&lt;br&gt;" +</w:t>
            </w:r>
          </w:p>
          <w:p>
            <w:pPr>
              <w:spacing w:before="0" w:after="0" w:line="240" w:lineRule="auto"/>
            </w:pPr>
            <w:r>
              <w:rPr>
                <w:rFonts w:ascii="Consolas" w:hAnsi="Consolas"/>
                <w:color w:val="0F172A"/>
                <w:sz w:val="19"/>
              </w:rPr>
              <w:t xml:space="preserve">  "Sorted ascending: " + sorted + "&lt;br&gt;" +</w:t>
            </w:r>
          </w:p>
          <w:p>
            <w:pPr>
              <w:spacing w:before="0" w:after="0" w:line="240" w:lineRule="auto"/>
            </w:pPr>
            <w:r>
              <w:rPr>
                <w:rFonts w:ascii="Consolas" w:hAnsi="Consolas"/>
                <w:color w:val="0F172A"/>
                <w:sz w:val="19"/>
              </w:rPr>
              <w:t xml:space="preserve">  "Minimum value: " + min + "&lt;br&gt;" +</w:t>
            </w:r>
          </w:p>
          <w:p>
            <w:pPr>
              <w:spacing w:before="0" w:after="0" w:line="240" w:lineRule="auto"/>
            </w:pPr>
            <w:r>
              <w:rPr>
                <w:rFonts w:ascii="Consolas" w:hAnsi="Consolas"/>
                <w:color w:val="0F172A"/>
                <w:sz w:val="19"/>
              </w:rPr>
              <w:t xml:space="preserve">  "Maximum value: " + max;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Sort</w:t>
      </w:r>
    </w:p>
    <w:p>
      <w:r>
        <w:br w:type="page"/>
      </w:r>
    </w:p>
    <w:p>
      <w:pPr>
        <w:spacing w:before="320" w:after="160"/>
      </w:pPr>
      <w:r>
        <w:rPr>
          <w:rFonts w:ascii="Arial" w:hAnsi="Arial"/>
          <w:b/>
          <w:color w:val="1A365D"/>
          <w:sz w:val="40"/>
        </w:rPr>
        <w:t>JavaScript Array Iteration</w:t>
      </w:r>
    </w:p>
    <w:p>
      <w:pPr>
        <w:spacing w:after="80" w:line="276" w:lineRule="auto"/>
      </w:pPr>
      <w:r>
        <w:t>Table of Contents</w:t>
      </w:r>
    </w:p>
    <w:p>
      <w:pPr>
        <w:pStyle w:val="ListBullet"/>
        <w:spacing w:after="60"/>
      </w:pPr>
      <w:r>
        <w:rPr>
          <w:color w:val="0066CC"/>
          <w:u w:val="single"/>
        </w:rPr>
        <w:t>JavaScript Array Iteration</w:t>
      </w:r>
    </w:p>
    <w:p>
      <w:pPr>
        <w:pStyle w:val="ListBullet"/>
        <w:spacing w:after="60"/>
      </w:pPr>
      <w:r>
        <w:rPr>
          <w:color w:val="0066CC"/>
          <w:u w:val="single"/>
        </w:rPr>
        <w:t>Looping Array Values</w:t>
      </w:r>
    </w:p>
    <w:p>
      <w:pPr>
        <w:pStyle w:val="ListBullet"/>
        <w:spacing w:after="60"/>
      </w:pPr>
      <w:r>
        <w:rPr>
          <w:color w:val="0066CC"/>
          <w:u w:val="single"/>
        </w:rPr>
        <w:t>Example 1</w:t>
      </w:r>
    </w:p>
    <w:p>
      <w:pPr>
        <w:pStyle w:val="ListBullet"/>
        <w:spacing w:after="60"/>
      </w:pPr>
      <w:r>
        <w:rPr>
          <w:color w:val="0066CC"/>
          <w:u w:val="single"/>
        </w:rPr>
        <w:t>forEach()</w:t>
      </w:r>
    </w:p>
    <w:p>
      <w:pPr>
        <w:pStyle w:val="ListBullet"/>
        <w:spacing w:after="60"/>
      </w:pPr>
      <w:r>
        <w:rPr>
          <w:color w:val="0066CC"/>
          <w:u w:val="single"/>
        </w:rPr>
        <w:t>Example 2</w:t>
      </w:r>
    </w:p>
    <w:p>
      <w:pPr>
        <w:pStyle w:val="ListBullet"/>
        <w:spacing w:after="60"/>
      </w:pPr>
      <w:r>
        <w:rPr>
          <w:color w:val="0066CC"/>
          <w:u w:val="single"/>
        </w:rPr>
        <w:t>map()</w:t>
      </w:r>
    </w:p>
    <w:p>
      <w:pPr>
        <w:pStyle w:val="ListBullet"/>
        <w:spacing w:after="60"/>
      </w:pPr>
      <w:r>
        <w:rPr>
          <w:color w:val="0066CC"/>
          <w:u w:val="single"/>
        </w:rPr>
        <w:t>Example 3</w:t>
      </w:r>
    </w:p>
    <w:p>
      <w:pPr>
        <w:pStyle w:val="ListBullet"/>
        <w:spacing w:after="60"/>
      </w:pPr>
      <w:r>
        <w:rPr>
          <w:color w:val="0066CC"/>
          <w:u w:val="single"/>
        </w:rPr>
        <w:t>filter() and reduce()</w:t>
      </w:r>
    </w:p>
    <w:p>
      <w:pPr>
        <w:pStyle w:val="ListBullet"/>
        <w:spacing w:after="60"/>
      </w:pPr>
      <w:r>
        <w:rPr>
          <w:color w:val="0066CC"/>
          <w:u w:val="single"/>
        </w:rPr>
        <w:t>Example 4</w:t>
      </w:r>
    </w:p>
    <w:p>
      <w:pPr>
        <w:pStyle w:val="ListBullet"/>
        <w:spacing w:after="60"/>
      </w:pPr>
      <w:r>
        <w:rPr>
          <w:color w:val="0066CC"/>
          <w:u w:val="single"/>
        </w:rPr>
        <w:t>every() and some()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Looping Array Values</w:t>
      </w:r>
    </w:p>
    <w:p>
      <w:pPr>
        <w:spacing w:after="80" w:line="276" w:lineRule="auto"/>
      </w:pPr>
      <w:r>
        <w:t xml:space="preserve">The </w:t>
      </w:r>
      <w:r>
        <w:rPr>
          <w:rFonts w:ascii="Consolas" w:hAnsi="Consolas"/>
          <w:color w:val="C7254E"/>
          <w:sz w:val="19"/>
        </w:rPr>
        <w:t>for...of</w:t>
      </w:r>
      <w:r>
        <w:t xml:space="preserve"> loop iterates over array values. The </w:t>
      </w:r>
      <w:r>
        <w:rPr>
          <w:rFonts w:ascii="Consolas" w:hAnsi="Consolas"/>
          <w:color w:val="C7254E"/>
          <w:sz w:val="19"/>
        </w:rPr>
        <w:t>for...in</w:t>
      </w:r>
      <w:r>
        <w:t xml:space="preserve"> loop iterates over array indexes (not recommended):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Iteration&lt;/h2&gt;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&lt;h4&gt;Looping Array Values&lt;/h4&gt;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for...of loop (recommended) - iterates values</w:t>
            </w:r>
          </w:p>
          <w:p>
            <w:pPr>
              <w:spacing w:before="0" w:after="0" w:line="240" w:lineRule="auto"/>
            </w:pPr>
            <w:r>
              <w:rPr>
                <w:rFonts w:ascii="Consolas" w:hAnsi="Consolas"/>
                <w:color w:val="0F172A"/>
                <w:sz w:val="19"/>
              </w:rPr>
              <w:t>let text1 = "for...of: ";</w:t>
            </w:r>
          </w:p>
          <w:p>
            <w:pPr>
              <w:spacing w:before="0" w:after="0" w:line="240" w:lineRule="auto"/>
            </w:pPr>
            <w:r>
              <w:rPr>
                <w:rFonts w:ascii="Consolas" w:hAnsi="Consolas"/>
                <w:color w:val="0F172A"/>
                <w:sz w:val="19"/>
              </w:rPr>
              <w:t>for (let fruit of fruits) {</w:t>
            </w:r>
          </w:p>
          <w:p>
            <w:pPr>
              <w:spacing w:before="0" w:after="0" w:line="240" w:lineRule="auto"/>
            </w:pPr>
            <w:r>
              <w:rPr>
                <w:rFonts w:ascii="Consolas" w:hAnsi="Consolas"/>
                <w:color w:val="0F172A"/>
                <w:sz w:val="19"/>
              </w:rPr>
              <w:t xml:space="preserve">  text1 += fruit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document.getElementById("demo1").innerHTML = text1;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for...in loop (not recommended) - iterates indexes</w:t>
            </w:r>
          </w:p>
          <w:p>
            <w:pPr>
              <w:spacing w:before="0" w:after="0" w:line="240" w:lineRule="auto"/>
            </w:pPr>
            <w:r>
              <w:rPr>
                <w:rFonts w:ascii="Consolas" w:hAnsi="Consolas"/>
                <w:color w:val="0F172A"/>
                <w:sz w:val="19"/>
              </w:rPr>
              <w:t>let text2 = "for...in: ";</w:t>
            </w:r>
          </w:p>
          <w:p>
            <w:pPr>
              <w:spacing w:before="0" w:after="0" w:line="240" w:lineRule="auto"/>
            </w:pPr>
            <w:r>
              <w:rPr>
                <w:rFonts w:ascii="Consolas" w:hAnsi="Consolas"/>
                <w:color w:val="0F172A"/>
                <w:sz w:val="19"/>
              </w:rPr>
              <w:t>for (let index in fruits) {</w:t>
            </w:r>
          </w:p>
          <w:p>
            <w:pPr>
              <w:spacing w:before="0" w:after="0" w:line="240" w:lineRule="auto"/>
            </w:pPr>
            <w:r>
              <w:rPr>
                <w:rFonts w:ascii="Consolas" w:hAnsi="Consolas"/>
                <w:color w:val="0F172A"/>
                <w:sz w:val="19"/>
              </w:rPr>
              <w:t xml:space="preserve">  text2 += index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document.getElementById("demo2").innerHTML = text2;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forEach()</w:t>
      </w:r>
    </w:p>
    <w:p>
      <w:pPr>
        <w:spacing w:after="80" w:line="276" w:lineRule="auto"/>
      </w:pPr>
      <w:r>
        <w:t xml:space="preserve">The </w:t>
      </w:r>
      <w:r>
        <w:rPr>
          <w:rFonts w:ascii="Consolas" w:hAnsi="Consolas"/>
          <w:color w:val="C7254E"/>
          <w:sz w:val="19"/>
        </w:rPr>
        <w:t>forEach()</w:t>
      </w:r>
      <w:r>
        <w:t xml:space="preserve"> method calls a function once for each array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Iteration&lt;/h2&gt;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&lt;h4&gt;forEach()&lt;/h4&gt;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 2, 3, 4, 5];</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numbers.forEach(function(value, index) {</w:t>
            </w:r>
          </w:p>
          <w:p>
            <w:pPr>
              <w:spacing w:before="0" w:after="0" w:line="240" w:lineRule="auto"/>
            </w:pPr>
            <w:r>
              <w:rPr>
                <w:rFonts w:ascii="Consolas" w:hAnsi="Consolas"/>
                <w:color w:val="0F172A"/>
                <w:sz w:val="19"/>
              </w:rPr>
              <w:t xml:space="preserve">  text += "Index " + index + ": "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w:t>
      </w:r>
    </w:p>
    <w:p>
      <w:pPr>
        <w:spacing w:after="80" w:line="276" w:lineRule="auto"/>
      </w:pPr>
      <w:r>
        <w:t xml:space="preserve">The </w:t>
      </w:r>
      <w:r>
        <w:rPr>
          <w:rFonts w:ascii="Consolas" w:hAnsi="Consolas"/>
          <w:color w:val="C7254E"/>
          <w:sz w:val="19"/>
        </w:rPr>
        <w:t>map()</w:t>
      </w:r>
      <w:r>
        <w:t xml:space="preserve"> method creates a new array by performing a function on each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Iteration&lt;/h2&gt;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 2, 3, 4, 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 new array with each value multiplied by 2</w:t>
            </w:r>
          </w:p>
          <w:p>
            <w:pPr>
              <w:spacing w:before="0" w:after="0" w:line="240" w:lineRule="auto"/>
            </w:pPr>
            <w:r>
              <w:rPr>
                <w:rFonts w:ascii="Consolas" w:hAnsi="Consolas"/>
                <w:color w:val="0F172A"/>
                <w:sz w:val="19"/>
              </w:rPr>
              <w:t>const doubled = numbers.map(function(value) {</w:t>
            </w:r>
          </w:p>
          <w:p>
            <w:pPr>
              <w:spacing w:before="0" w:after="0" w:line="240" w:lineRule="auto"/>
            </w:pPr>
            <w:r>
              <w:rPr>
                <w:rFonts w:ascii="Consolas" w:hAnsi="Consolas"/>
                <w:color w:val="0F172A"/>
                <w:sz w:val="19"/>
              </w:rPr>
              <w:t xml:space="preserve">  return value *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 new array with string labels</w:t>
            </w:r>
          </w:p>
          <w:p>
            <w:pPr>
              <w:spacing w:before="0" w:after="0" w:line="240" w:lineRule="auto"/>
            </w:pPr>
            <w:r>
              <w:rPr>
                <w:rFonts w:ascii="Consolas" w:hAnsi="Consolas"/>
                <w:color w:val="0F172A"/>
                <w:sz w:val="19"/>
              </w:rPr>
              <w:t>const labels = numbers.map(function(value) {</w:t>
            </w:r>
          </w:p>
          <w:p>
            <w:pPr>
              <w:spacing w:before="0" w:after="0" w:line="240" w:lineRule="auto"/>
            </w:pPr>
            <w:r>
              <w:rPr>
                <w:rFonts w:ascii="Consolas" w:hAnsi="Consolas"/>
                <w:color w:val="0F172A"/>
                <w:sz w:val="19"/>
              </w:rPr>
              <w:t xml:space="preserve">  return "Number: "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"Original: " + numbers + "&lt;br&gt;" +</w:t>
            </w:r>
          </w:p>
          <w:p>
            <w:pPr>
              <w:spacing w:before="0" w:after="0" w:line="240" w:lineRule="auto"/>
            </w:pPr>
            <w:r>
              <w:rPr>
                <w:rFonts w:ascii="Consolas" w:hAnsi="Consolas"/>
                <w:color w:val="0F172A"/>
                <w:sz w:val="19"/>
              </w:rPr>
              <w:t xml:space="preserve">  "map(x * 2): " + doubled + "&lt;br&gt;" +</w:t>
            </w:r>
          </w:p>
          <w:p>
            <w:pPr>
              <w:spacing w:before="0" w:after="0" w:line="240" w:lineRule="auto"/>
            </w:pPr>
            <w:r>
              <w:rPr>
                <w:rFonts w:ascii="Consolas" w:hAnsi="Consolas"/>
                <w:color w:val="0F172A"/>
                <w:sz w:val="19"/>
              </w:rPr>
              <w:t xml:space="preserve">  "map(labels): " + labels;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filter() and reduce()</w:t>
      </w:r>
    </w:p>
    <w:p>
      <w:pPr>
        <w:spacing w:after="80" w:line="276" w:lineRule="auto"/>
      </w:pPr>
      <w:r>
        <w:rPr>
          <w:rFonts w:ascii="Consolas" w:hAnsi="Consolas"/>
          <w:color w:val="C7254E"/>
          <w:sz w:val="19"/>
        </w:rPr>
        <w:t>filter()</w:t>
      </w:r>
      <w:r>
        <w:t xml:space="preserve"> creates a new array with elements that pass a test. </w:t>
      </w:r>
      <w:r>
        <w:rPr>
          <w:rFonts w:ascii="Consolas" w:hAnsi="Consolas"/>
          <w:color w:val="C7254E"/>
          <w:sz w:val="19"/>
        </w:rPr>
        <w:t>reduce()</w:t>
      </w:r>
      <w:r>
        <w:t xml:space="preserve"> reduces the array to a single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Iteration&lt;/h2&gt;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&lt;h4&gt;filter() and reduce()&lt;/h4&gt;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 2, 3, 4, 5, 6, 7, 8, 9,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filter - keep values &gt; 5</w:t>
            </w:r>
          </w:p>
          <w:p>
            <w:pPr>
              <w:spacing w:before="0" w:after="0" w:line="240" w:lineRule="auto"/>
            </w:pPr>
            <w:r>
              <w:rPr>
                <w:rFonts w:ascii="Consolas" w:hAnsi="Consolas"/>
                <w:color w:val="0F172A"/>
                <w:sz w:val="19"/>
              </w:rPr>
              <w:t>const filtered = numbers.filter(function(value) {</w:t>
            </w:r>
          </w:p>
          <w:p>
            <w:pPr>
              <w:spacing w:before="0" w:after="0" w:line="240" w:lineRule="auto"/>
            </w:pPr>
            <w:r>
              <w:rPr>
                <w:rFonts w:ascii="Consolas" w:hAnsi="Consolas"/>
                <w:color w:val="0F172A"/>
                <w:sz w:val="19"/>
              </w:rPr>
              <w:t xml:space="preserve">  return value &gt; 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reduce - sum all values</w:t>
            </w:r>
          </w:p>
          <w:p>
            <w:pPr>
              <w:spacing w:before="0" w:after="0" w:line="240" w:lineRule="auto"/>
            </w:pPr>
            <w:r>
              <w:rPr>
                <w:rFonts w:ascii="Consolas" w:hAnsi="Consolas"/>
                <w:color w:val="0F172A"/>
                <w:sz w:val="19"/>
              </w:rPr>
              <w:t>const sum = numbers.reduce(function(total, value) {</w:t>
            </w:r>
          </w:p>
          <w:p>
            <w:pPr>
              <w:spacing w:before="0" w:after="0" w:line="240" w:lineRule="auto"/>
            </w:pPr>
            <w:r>
              <w:rPr>
                <w:rFonts w:ascii="Consolas" w:hAnsi="Consolas"/>
                <w:color w:val="0F172A"/>
                <w:sz w:val="19"/>
              </w:rPr>
              <w:t xml:space="preserve">  return total + value;</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reduce - find max value</w:t>
            </w:r>
          </w:p>
          <w:p>
            <w:pPr>
              <w:spacing w:before="0" w:after="0" w:line="240" w:lineRule="auto"/>
            </w:pPr>
            <w:r>
              <w:rPr>
                <w:rFonts w:ascii="Consolas" w:hAnsi="Consolas"/>
                <w:color w:val="0F172A"/>
                <w:sz w:val="19"/>
              </w:rPr>
              <w:t>const max = numbers.reduce(function(acc, value) {</w:t>
            </w:r>
          </w:p>
          <w:p>
            <w:pPr>
              <w:spacing w:before="0" w:after="0" w:line="240" w:lineRule="auto"/>
            </w:pPr>
            <w:r>
              <w:rPr>
                <w:rFonts w:ascii="Consolas" w:hAnsi="Consolas"/>
                <w:color w:val="0F172A"/>
                <w:sz w:val="19"/>
              </w:rPr>
              <w:t xml:space="preserve">  return Math.max(acc,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"Original: " + numbers + "&lt;br&gt;&lt;br&gt;" +</w:t>
            </w:r>
          </w:p>
          <w:p>
            <w:pPr>
              <w:spacing w:before="0" w:after="0" w:line="240" w:lineRule="auto"/>
            </w:pPr>
            <w:r>
              <w:rPr>
                <w:rFonts w:ascii="Consolas" w:hAnsi="Consolas"/>
                <w:color w:val="0F172A"/>
                <w:sz w:val="19"/>
              </w:rPr>
              <w:t xml:space="preserve">  "filter(v &gt; 5): " + filtered + "&lt;br&gt;" +</w:t>
            </w:r>
          </w:p>
          <w:p>
            <w:pPr>
              <w:spacing w:before="0" w:after="0" w:line="240" w:lineRule="auto"/>
            </w:pPr>
            <w:r>
              <w:rPr>
                <w:rFonts w:ascii="Consolas" w:hAnsi="Consolas"/>
                <w:color w:val="0F172A"/>
                <w:sz w:val="19"/>
              </w:rPr>
              <w:t xml:space="preserve">  "reduce(sum): " + sum + "&lt;br&gt;" +</w:t>
            </w:r>
          </w:p>
          <w:p>
            <w:pPr>
              <w:spacing w:before="0" w:after="0" w:line="240" w:lineRule="auto"/>
            </w:pPr>
            <w:r>
              <w:rPr>
                <w:rFonts w:ascii="Consolas" w:hAnsi="Consolas"/>
                <w:color w:val="0F172A"/>
                <w:sz w:val="19"/>
              </w:rPr>
              <w:t xml:space="preserve">  "reduce(max): " + max;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every() and some()</w:t>
      </w:r>
    </w:p>
    <w:p>
      <w:pPr>
        <w:spacing w:after="80" w:line="276" w:lineRule="auto"/>
      </w:pPr>
      <w:r>
        <w:rPr>
          <w:rFonts w:ascii="Consolas" w:hAnsi="Consolas"/>
          <w:color w:val="C7254E"/>
          <w:sz w:val="19"/>
        </w:rPr>
        <w:t>every()</w:t>
      </w:r>
      <w:r>
        <w:t xml:space="preserve"> returns true if ALL elements pass a test. </w:t>
      </w:r>
      <w:r>
        <w:rPr>
          <w:rFonts w:ascii="Consolas" w:hAnsi="Consolas"/>
          <w:color w:val="C7254E"/>
          <w:sz w:val="19"/>
        </w:rPr>
        <w:t>some()</w:t>
      </w:r>
      <w:r>
        <w:t xml:space="preserve"> returns true if ANY element passes: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Iteration&lt;/h2&gt;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&lt;h4&gt;every() and some()&lt;/h4&gt;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[2, 4, 6, 8,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every() - all values &gt; 1?</w:t>
            </w:r>
          </w:p>
          <w:p>
            <w:pPr>
              <w:spacing w:before="0" w:after="0" w:line="240" w:lineRule="auto"/>
            </w:pPr>
            <w:r>
              <w:rPr>
                <w:rFonts w:ascii="Consolas" w:hAnsi="Consolas"/>
                <w:color w:val="0F172A"/>
                <w:sz w:val="19"/>
              </w:rPr>
              <w:t>const allGreater = numbers.every(function(value) {</w:t>
            </w:r>
          </w:p>
          <w:p>
            <w:pPr>
              <w:spacing w:before="0" w:after="0" w:line="240" w:lineRule="auto"/>
            </w:pPr>
            <w:r>
              <w:rPr>
                <w:rFonts w:ascii="Consolas" w:hAnsi="Consolas"/>
                <w:color w:val="0F172A"/>
                <w:sz w:val="19"/>
              </w:rPr>
              <w:t xml:space="preserve">  return value &gt; 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every() - all even?</w:t>
            </w:r>
          </w:p>
          <w:p>
            <w:pPr>
              <w:spacing w:before="0" w:after="0" w:line="240" w:lineRule="auto"/>
            </w:pPr>
            <w:r>
              <w:rPr>
                <w:rFonts w:ascii="Consolas" w:hAnsi="Consolas"/>
                <w:color w:val="0F172A"/>
                <w:sz w:val="19"/>
              </w:rPr>
              <w:t>const allEven = numbers.every(function(value) {</w:t>
            </w:r>
          </w:p>
          <w:p>
            <w:pPr>
              <w:spacing w:before="0" w:after="0" w:line="240" w:lineRule="auto"/>
            </w:pPr>
            <w:r>
              <w:rPr>
                <w:rFonts w:ascii="Consolas" w:hAnsi="Consolas"/>
                <w:color w:val="0F172A"/>
                <w:sz w:val="19"/>
              </w:rPr>
              <w:t xml:space="preserve">  return value % 2 === 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some() - any value &gt; 6?</w:t>
            </w:r>
          </w:p>
          <w:p>
            <w:pPr>
              <w:spacing w:before="0" w:after="0" w:line="240" w:lineRule="auto"/>
            </w:pPr>
            <w:r>
              <w:rPr>
                <w:rFonts w:ascii="Consolas" w:hAnsi="Consolas"/>
                <w:color w:val="0F172A"/>
                <w:sz w:val="19"/>
              </w:rPr>
              <w:t>const anyGreater = numbers.some(function(value) {</w:t>
            </w:r>
          </w:p>
          <w:p>
            <w:pPr>
              <w:spacing w:before="0" w:after="0" w:line="240" w:lineRule="auto"/>
            </w:pPr>
            <w:r>
              <w:rPr>
                <w:rFonts w:ascii="Consolas" w:hAnsi="Consolas"/>
                <w:color w:val="0F172A"/>
                <w:sz w:val="19"/>
              </w:rPr>
              <w:t xml:space="preserve">  return value &gt; 6;</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some() - any value &gt; 10?</w:t>
            </w:r>
          </w:p>
          <w:p>
            <w:pPr>
              <w:spacing w:before="0" w:after="0" w:line="240" w:lineRule="auto"/>
            </w:pPr>
            <w:r>
              <w:rPr>
                <w:rFonts w:ascii="Consolas" w:hAnsi="Consolas"/>
                <w:color w:val="0F172A"/>
                <w:sz w:val="19"/>
              </w:rPr>
              <w:t>const anyOver10 = numbers.some(function(value) {</w:t>
            </w:r>
          </w:p>
          <w:p>
            <w:pPr>
              <w:spacing w:before="0" w:after="0" w:line="240" w:lineRule="auto"/>
            </w:pPr>
            <w:r>
              <w:rPr>
                <w:rFonts w:ascii="Consolas" w:hAnsi="Consolas"/>
                <w:color w:val="0F172A"/>
                <w:sz w:val="19"/>
              </w:rPr>
              <w:t xml:space="preserve">  return value &gt;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numbers + "&lt;br&gt;&lt;br&gt;" +</w:t>
            </w:r>
          </w:p>
          <w:p>
            <w:pPr>
              <w:spacing w:before="0" w:after="0" w:line="240" w:lineRule="auto"/>
            </w:pPr>
            <w:r>
              <w:rPr>
                <w:rFonts w:ascii="Consolas" w:hAnsi="Consolas"/>
                <w:color w:val="0F172A"/>
                <w:sz w:val="19"/>
              </w:rPr>
              <w:t xml:space="preserve">  "every(v &gt; 1): " + allGreater + "&lt;br&gt;" +</w:t>
            </w:r>
          </w:p>
          <w:p>
            <w:pPr>
              <w:spacing w:before="0" w:after="0" w:line="240" w:lineRule="auto"/>
            </w:pPr>
            <w:r>
              <w:rPr>
                <w:rFonts w:ascii="Consolas" w:hAnsi="Consolas"/>
                <w:color w:val="0F172A"/>
                <w:sz w:val="19"/>
              </w:rPr>
              <w:t xml:space="preserve">  "every(v even): " + allEven + "&lt;br&gt;" +</w:t>
            </w:r>
          </w:p>
          <w:p>
            <w:pPr>
              <w:spacing w:before="0" w:after="0" w:line="240" w:lineRule="auto"/>
            </w:pPr>
            <w:r>
              <w:rPr>
                <w:rFonts w:ascii="Consolas" w:hAnsi="Consolas"/>
                <w:color w:val="0F172A"/>
                <w:sz w:val="19"/>
              </w:rPr>
              <w:t xml:space="preserve">  "some(v &gt; 6): " + anyGreater + "&lt;br&gt;" +</w:t>
            </w:r>
          </w:p>
          <w:p>
            <w:pPr>
              <w:spacing w:before="0" w:after="0" w:line="240" w:lineRule="auto"/>
            </w:pPr>
            <w:r>
              <w:rPr>
                <w:rFonts w:ascii="Consolas" w:hAnsi="Consolas"/>
                <w:color w:val="0F172A"/>
                <w:sz w:val="19"/>
              </w:rPr>
              <w:t xml:space="preserve">  "some(v &gt; 10): " + anyOver10;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Iteration</w:t>
      </w:r>
    </w:p>
    <w:p>
      <w:r>
        <w:br w:type="page"/>
      </w:r>
    </w:p>
    <w:p>
      <w:pPr>
        <w:spacing w:before="320" w:after="160"/>
      </w:pPr>
      <w:r>
        <w:rPr>
          <w:rFonts w:ascii="Arial" w:hAnsi="Arial"/>
          <w:b/>
          <w:color w:val="1A365D"/>
          <w:sz w:val="40"/>
        </w:rPr>
        <w:t>JavaScript Array Reference</w:t>
      </w:r>
    </w:p>
    <w:p>
      <w:pPr>
        <w:spacing w:after="80" w:line="276" w:lineRule="auto"/>
      </w:pPr>
      <w:r>
        <w:t>Table of Contents</w:t>
      </w:r>
    </w:p>
    <w:p>
      <w:pPr>
        <w:pStyle w:val="ListBullet"/>
        <w:spacing w:after="60"/>
      </w:pPr>
      <w:r>
        <w:rPr>
          <w:color w:val="0066CC"/>
          <w:u w:val="single"/>
        </w:rPr>
        <w:t>JavaScript Array Reference</w:t>
      </w:r>
    </w:p>
    <w:p>
      <w:pPr>
        <w:pStyle w:val="ListBullet"/>
        <w:spacing w:after="60"/>
      </w:pPr>
      <w:r>
        <w:rPr>
          <w:color w:val="0066CC"/>
          <w:u w:val="single"/>
        </w:rPr>
        <w:t>Array Properties</w:t>
      </w:r>
    </w:p>
    <w:p>
      <w:pPr>
        <w:pStyle w:val="ListBullet"/>
        <w:spacing w:after="60"/>
      </w:pPr>
      <w:r>
        <w:rPr>
          <w:color w:val="0066CC"/>
          <w:u w:val="single"/>
        </w:rPr>
        <w:t>Example 1</w:t>
      </w:r>
    </w:p>
    <w:p>
      <w:pPr>
        <w:pStyle w:val="ListBullet"/>
        <w:spacing w:after="60"/>
      </w:pPr>
      <w:r>
        <w:rPr>
          <w:color w:val="0066CC"/>
          <w:u w:val="single"/>
        </w:rPr>
        <w:t>Basic Methods</w:t>
      </w:r>
    </w:p>
    <w:p>
      <w:pPr>
        <w:pStyle w:val="ListBullet"/>
        <w:spacing w:after="60"/>
      </w:pPr>
      <w:r>
        <w:rPr>
          <w:color w:val="0066CC"/>
          <w:u w:val="single"/>
        </w:rPr>
        <w:t>Example 2</w:t>
      </w:r>
    </w:p>
    <w:p>
      <w:pPr>
        <w:pStyle w:val="ListBullet"/>
        <w:spacing w:after="60"/>
      </w:pPr>
      <w:r>
        <w:rPr>
          <w:color w:val="0066CC"/>
          <w:u w:val="single"/>
        </w:rPr>
        <w:t>Search Methods</w:t>
      </w:r>
    </w:p>
    <w:p>
      <w:pPr>
        <w:pStyle w:val="ListBullet"/>
        <w:spacing w:after="60"/>
      </w:pPr>
      <w:r>
        <w:rPr>
          <w:color w:val="0066CC"/>
          <w:u w:val="single"/>
        </w:rPr>
        <w:t>Example 3</w:t>
      </w:r>
    </w:p>
    <w:p>
      <w:pPr>
        <w:pStyle w:val="ListBullet"/>
        <w:spacing w:after="60"/>
      </w:pPr>
      <w:r>
        <w:rPr>
          <w:color w:val="0066CC"/>
          <w:u w:val="single"/>
        </w:rPr>
        <w:t>Iteration Methods</w:t>
      </w:r>
    </w:p>
    <w:p>
      <w:pPr>
        <w:pStyle w:val="ListBullet"/>
        <w:spacing w:after="60"/>
      </w:pPr>
      <w:r>
        <w:rPr>
          <w:color w:val="0066CC"/>
          <w:u w:val="single"/>
        </w:rPr>
        <w:t>Example 4</w:t>
      </w:r>
    </w:p>
    <w:p>
      <w:pPr>
        <w:pStyle w:val="ListBullet"/>
        <w:spacing w:after="60"/>
      </w:pPr>
      <w:r>
        <w:rPr>
          <w:color w:val="0066CC"/>
          <w:u w:val="single"/>
        </w:rPr>
        <w:t>Add/Remove Methods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Array Properties</w:t>
      </w:r>
    </w:p>
    <w:p>
      <w:pPr>
        <w:spacing w:after="80" w:line="276" w:lineRule="auto"/>
      </w:pPr>
      <w:r>
        <w:t xml:space="preserve">The complete </w:t>
      </w:r>
      <w:r>
        <w:rPr>
          <w:rFonts w:ascii="Consolas" w:hAnsi="Consolas"/>
          <w:color w:val="C7254E"/>
          <w:sz w:val="19"/>
        </w:rPr>
        <w:t>Array</w:t>
      </w:r>
      <w:r>
        <w:t xml:space="preserve"> object reference: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length</w:t>
            </w:r>
          </w:p>
        </w:tc>
        <w:tc>
          <w:tcPr>
            <w:tcW w:type="dxa" w:w="4680"/>
            <w:tcMar>
              <w:top w:w="80" w:type="dxa"/>
              <w:bottom w:w="80" w:type="dxa"/>
              <w:left w:w="120" w:type="dxa"/>
              <w:right w:w="120" w:type="dxa"/>
            </w:tcMar>
            <w:shd w:fill="F8FAFC"/>
          </w:tcPr>
          <w:p>
            <w:pPr>
              <w:spacing w:before="60" w:after="60"/>
            </w:pPr>
            <w:r>
              <w:t>Number of elements in the array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constructor</w:t>
            </w:r>
          </w:p>
        </w:tc>
        <w:tc>
          <w:tcPr>
            <w:tcW w:type="dxa" w:w="4680"/>
            <w:tcMar>
              <w:top w:w="80" w:type="dxa"/>
              <w:bottom w:w="80" w:type="dxa"/>
              <w:left w:w="120" w:type="dxa"/>
              <w:right w:w="120" w:type="dxa"/>
            </w:tcMar>
            <w:shd w:fill="FFFFFF"/>
          </w:tcPr>
          <w:p>
            <w:pPr>
              <w:spacing w:before="60" w:after="60"/>
            </w:pPr>
            <w:r>
              <w:t>The array constructor function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fruits + "&lt;br&gt;" +</w:t>
            </w:r>
          </w:p>
          <w:p>
            <w:pPr>
              <w:spacing w:before="0" w:after="0" w:line="240" w:lineRule="auto"/>
            </w:pPr>
            <w:r>
              <w:rPr>
                <w:rFonts w:ascii="Consolas" w:hAnsi="Consolas"/>
                <w:color w:val="0F172A"/>
                <w:sz w:val="19"/>
              </w:rPr>
              <w:t xml:space="preserve">  "length: " + fruits.length + "&lt;br&gt;" +</w:t>
            </w:r>
          </w:p>
          <w:p>
            <w:pPr>
              <w:spacing w:before="0" w:after="0" w:line="240" w:lineRule="auto"/>
            </w:pPr>
            <w:r>
              <w:rPr>
                <w:rFonts w:ascii="Consolas" w:hAnsi="Consolas"/>
                <w:color w:val="0F172A"/>
                <w:sz w:val="19"/>
              </w:rPr>
              <w:t xml:space="preserve">  "constructor: " + fruits.constructor;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Basic Methods</w:t>
      </w:r>
    </w:p>
    <w:p>
      <w:pPr>
        <w:spacing w:after="80" w:line="276" w:lineRule="auto"/>
      </w:pPr>
      <w:r>
        <w:t>Basic array methods for converting and joining:</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toString()</w:t>
            </w:r>
          </w:p>
        </w:tc>
        <w:tc>
          <w:tcPr>
            <w:tcW w:type="dxa" w:w="4680"/>
            <w:tcMar>
              <w:top w:w="80" w:type="dxa"/>
              <w:bottom w:w="80" w:type="dxa"/>
              <w:left w:w="120" w:type="dxa"/>
              <w:right w:w="120" w:type="dxa"/>
            </w:tcMar>
            <w:shd w:fill="F8FAFC"/>
          </w:tcPr>
          <w:p>
            <w:pPr>
              <w:spacing w:before="60" w:after="60"/>
            </w:pPr>
            <w:r>
              <w:t>Convert array to comma-separated string</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join(sep)</w:t>
            </w:r>
          </w:p>
        </w:tc>
        <w:tc>
          <w:tcPr>
            <w:tcW w:type="dxa" w:w="4680"/>
            <w:tcMar>
              <w:top w:w="80" w:type="dxa"/>
              <w:bottom w:w="80" w:type="dxa"/>
              <w:left w:w="120" w:type="dxa"/>
              <w:right w:w="120" w:type="dxa"/>
            </w:tcMar>
            <w:shd w:fill="FFFFFF"/>
          </w:tcPr>
          <w:p>
            <w:pPr>
              <w:spacing w:before="60" w:after="60"/>
            </w:pPr>
            <w:r>
              <w:t>Join elements with a separator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at(index)</w:t>
            </w:r>
          </w:p>
        </w:tc>
        <w:tc>
          <w:tcPr>
            <w:tcW w:type="dxa" w:w="4680"/>
            <w:tcMar>
              <w:top w:w="80" w:type="dxa"/>
              <w:bottom w:w="80" w:type="dxa"/>
              <w:left w:w="120" w:type="dxa"/>
              <w:right w:w="120" w:type="dxa"/>
            </w:tcMar>
            <w:shd w:fill="F8FAFC"/>
          </w:tcPr>
          <w:p>
            <w:pPr>
              <w:spacing w:before="60" w:after="60"/>
            </w:pPr>
            <w:r>
              <w:t>Get element at index (supports negative)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fill(value)</w:t>
            </w:r>
          </w:p>
        </w:tc>
        <w:tc>
          <w:tcPr>
            <w:tcW w:type="dxa" w:w="4680"/>
            <w:tcMar>
              <w:top w:w="80" w:type="dxa"/>
              <w:bottom w:w="80" w:type="dxa"/>
              <w:left w:w="120" w:type="dxa"/>
              <w:right w:w="120" w:type="dxa"/>
            </w:tcMar>
            <w:shd w:fill="FFFFFF"/>
          </w:tcPr>
          <w:p>
            <w:pPr>
              <w:spacing w:before="60" w:after="60"/>
            </w:pPr>
            <w:r>
              <w:t>Fill all elements with a value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&lt;h4&gt;Basic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 copy for fill demonstration</w:t>
            </w:r>
          </w:p>
          <w:p>
            <w:pPr>
              <w:spacing w:before="0" w:after="0" w:line="240" w:lineRule="auto"/>
            </w:pPr>
            <w:r>
              <w:rPr>
                <w:rFonts w:ascii="Consolas" w:hAnsi="Consolas"/>
                <w:color w:val="0F172A"/>
                <w:sz w:val="19"/>
              </w:rPr>
              <w:t>const filled = new Array(3);</w:t>
            </w:r>
          </w:p>
          <w:p>
            <w:pPr>
              <w:spacing w:before="0" w:after="0" w:line="240" w:lineRule="auto"/>
            </w:pPr>
            <w:r>
              <w:rPr>
                <w:rFonts w:ascii="Consolas" w:hAnsi="Consolas"/>
                <w:color w:val="0F172A"/>
                <w:sz w:val="19"/>
              </w:rPr>
              <w:t>filled.fill("Kiwi");</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"toString(): " + fruits.toString() + "&lt;br&gt;" +</w:t>
            </w:r>
          </w:p>
          <w:p>
            <w:pPr>
              <w:spacing w:before="0" w:after="0" w:line="240" w:lineRule="auto"/>
            </w:pPr>
            <w:r>
              <w:rPr>
                <w:rFonts w:ascii="Consolas" w:hAnsi="Consolas"/>
                <w:color w:val="0F172A"/>
                <w:sz w:val="19"/>
              </w:rPr>
              <w:t xml:space="preserve">  "join(' - '): " + fruits.join(" - ") + "&lt;br&gt;" +</w:t>
            </w:r>
          </w:p>
          <w:p>
            <w:pPr>
              <w:spacing w:before="0" w:after="0" w:line="240" w:lineRule="auto"/>
            </w:pPr>
            <w:r>
              <w:rPr>
                <w:rFonts w:ascii="Consolas" w:hAnsi="Consolas"/>
                <w:color w:val="0F172A"/>
                <w:sz w:val="19"/>
              </w:rPr>
              <w:t xml:space="preserve">  "at(-1): " + fruits.at(-1) + "&lt;br&gt;" +</w:t>
            </w:r>
          </w:p>
          <w:p>
            <w:pPr>
              <w:spacing w:before="0" w:after="0" w:line="240" w:lineRule="auto"/>
            </w:pPr>
            <w:r>
              <w:rPr>
                <w:rFonts w:ascii="Consolas" w:hAnsi="Consolas"/>
                <w:color w:val="0F172A"/>
                <w:sz w:val="19"/>
              </w:rPr>
              <w:t xml:space="preserve">  "fill('Kiwi'): " + filled;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Search Methods</w:t>
      </w:r>
    </w:p>
    <w:p>
      <w:pPr>
        <w:spacing w:after="80" w:line="276" w:lineRule="auto"/>
      </w:pPr>
      <w:r>
        <w:t>Array search methods reference: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indexOf(item)</w:t>
            </w:r>
          </w:p>
        </w:tc>
        <w:tc>
          <w:tcPr>
            <w:tcW w:type="dxa" w:w="4680"/>
            <w:tcMar>
              <w:top w:w="80" w:type="dxa"/>
              <w:bottom w:w="80" w:type="dxa"/>
              <w:left w:w="120" w:type="dxa"/>
              <w:right w:w="120" w:type="dxa"/>
            </w:tcMar>
            <w:shd w:fill="F8FAFC"/>
          </w:tcPr>
          <w:p>
            <w:pPr>
              <w:spacing w:before="60" w:after="60"/>
            </w:pPr>
            <w:r>
              <w:t>First index of item (-1 if not found)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lastIndexOf(item)</w:t>
            </w:r>
          </w:p>
        </w:tc>
        <w:tc>
          <w:tcPr>
            <w:tcW w:type="dxa" w:w="4680"/>
            <w:tcMar>
              <w:top w:w="80" w:type="dxa"/>
              <w:bottom w:w="80" w:type="dxa"/>
              <w:left w:w="120" w:type="dxa"/>
              <w:right w:w="120" w:type="dxa"/>
            </w:tcMar>
            <w:shd w:fill="FFFFFF"/>
          </w:tcPr>
          <w:p>
            <w:pPr>
              <w:spacing w:before="60" w:after="60"/>
            </w:pPr>
            <w:r>
              <w:t>Last index of item</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includes(item)</w:t>
            </w:r>
          </w:p>
        </w:tc>
        <w:tc>
          <w:tcPr>
            <w:tcW w:type="dxa" w:w="4680"/>
            <w:tcMar>
              <w:top w:w="80" w:type="dxa"/>
              <w:bottom w:w="80" w:type="dxa"/>
              <w:left w:w="120" w:type="dxa"/>
              <w:right w:w="120" w:type="dxa"/>
            </w:tcMar>
            <w:shd w:fill="F8FAFC"/>
          </w:tcPr>
          <w:p>
            <w:pPr>
              <w:spacing w:before="60" w:after="60"/>
            </w:pPr>
            <w:r>
              <w:t>True if item exists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find(fn)</w:t>
            </w:r>
          </w:p>
        </w:tc>
        <w:tc>
          <w:tcPr>
            <w:tcW w:type="dxa" w:w="4680"/>
            <w:tcMar>
              <w:top w:w="80" w:type="dxa"/>
              <w:bottom w:w="80" w:type="dxa"/>
              <w:left w:w="120" w:type="dxa"/>
              <w:right w:w="120" w:type="dxa"/>
            </w:tcMar>
            <w:shd w:fill="FFFFFF"/>
          </w:tcPr>
          <w:p>
            <w:pPr>
              <w:spacing w:before="60" w:after="60"/>
            </w:pPr>
            <w:r>
              <w:t>First value passing test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findIndex(fn)</w:t>
            </w:r>
          </w:p>
        </w:tc>
        <w:tc>
          <w:tcPr>
            <w:tcW w:type="dxa" w:w="4680"/>
            <w:tcMar>
              <w:top w:w="80" w:type="dxa"/>
              <w:bottom w:w="80" w:type="dxa"/>
              <w:left w:w="120" w:type="dxa"/>
              <w:right w:w="120" w:type="dxa"/>
            </w:tcMar>
            <w:shd w:fill="F8FAFC"/>
          </w:tcPr>
          <w:p>
            <w:pPr>
              <w:spacing w:before="60" w:after="60"/>
            </w:pPr>
            <w:r>
              <w:t>First index passing test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&lt;h4&gt;Search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[10, 20, 30, 20, 40];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"Array: " + numbers + "&lt;br&gt;&lt;br&gt;" +</w:t>
            </w:r>
          </w:p>
          <w:p>
            <w:pPr>
              <w:spacing w:before="0" w:after="0" w:line="240" w:lineRule="auto"/>
            </w:pPr>
            <w:r>
              <w:rPr>
                <w:rFonts w:ascii="Consolas" w:hAnsi="Consolas"/>
                <w:color w:val="0F172A"/>
                <w:sz w:val="19"/>
              </w:rPr>
              <w:t xml:space="preserve">  "indexOf(20): " + numbers.indexOf(20) + "&lt;br&gt;" +</w:t>
            </w:r>
          </w:p>
          <w:p>
            <w:pPr>
              <w:spacing w:before="0" w:after="0" w:line="240" w:lineRule="auto"/>
            </w:pPr>
            <w:r>
              <w:rPr>
                <w:rFonts w:ascii="Consolas" w:hAnsi="Consolas"/>
                <w:color w:val="0F172A"/>
                <w:sz w:val="19"/>
              </w:rPr>
              <w:t xml:space="preserve">  "lastIndexOf(20): " + numbers.lastIndexOf(20) + "&lt;br&gt;" +</w:t>
            </w:r>
          </w:p>
          <w:p>
            <w:pPr>
              <w:spacing w:before="0" w:after="0" w:line="240" w:lineRule="auto"/>
            </w:pPr>
            <w:r>
              <w:rPr>
                <w:rFonts w:ascii="Consolas" w:hAnsi="Consolas"/>
                <w:color w:val="0F172A"/>
                <w:sz w:val="19"/>
              </w:rPr>
              <w:t xml:space="preserve">  "includes(30): " + numbers.includes(30) + "&lt;br&gt;" +</w:t>
            </w:r>
          </w:p>
          <w:p>
            <w:pPr>
              <w:spacing w:before="0" w:after="0" w:line="240" w:lineRule="auto"/>
            </w:pPr>
            <w:r>
              <w:rPr>
                <w:rFonts w:ascii="Consolas" w:hAnsi="Consolas"/>
                <w:color w:val="0F172A"/>
                <w:sz w:val="19"/>
              </w:rPr>
              <w:t xml:space="preserve">  "find(v &gt; 25): " + numbers.find(v =&gt; v &gt; 25) + "&lt;br&gt;" +</w:t>
            </w:r>
          </w:p>
          <w:p>
            <w:pPr>
              <w:spacing w:before="0" w:after="0" w:line="240" w:lineRule="auto"/>
            </w:pPr>
            <w:r>
              <w:rPr>
                <w:rFonts w:ascii="Consolas" w:hAnsi="Consolas"/>
                <w:color w:val="0F172A"/>
                <w:sz w:val="19"/>
              </w:rPr>
              <w:t xml:space="preserve">  "findIndex(v &gt; 25): " + numbers.findIndex(v =&gt; v &gt; 25);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Iteration Methods</w:t>
      </w:r>
    </w:p>
    <w:p>
      <w:pPr>
        <w:spacing w:after="80" w:line="276" w:lineRule="auto"/>
      </w:pPr>
      <w:r>
        <w:t>Array iteration methods reference: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forEach(fn)</w:t>
            </w:r>
          </w:p>
        </w:tc>
        <w:tc>
          <w:tcPr>
            <w:tcW w:type="dxa" w:w="4680"/>
            <w:tcMar>
              <w:top w:w="80" w:type="dxa"/>
              <w:bottom w:w="80" w:type="dxa"/>
              <w:left w:w="120" w:type="dxa"/>
              <w:right w:w="120" w:type="dxa"/>
            </w:tcMar>
            <w:shd w:fill="F8FAFC"/>
          </w:tcPr>
          <w:p>
            <w:pPr>
              <w:spacing w:before="60" w:after="60"/>
            </w:pPr>
            <w:r>
              <w:t>Call function for each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map(fn)</w:t>
            </w:r>
          </w:p>
        </w:tc>
        <w:tc>
          <w:tcPr>
            <w:tcW w:type="dxa" w:w="4680"/>
            <w:tcMar>
              <w:top w:w="80" w:type="dxa"/>
              <w:bottom w:w="80" w:type="dxa"/>
              <w:left w:w="120" w:type="dxa"/>
              <w:right w:w="120" w:type="dxa"/>
            </w:tcMar>
            <w:shd w:fill="FFFFFF"/>
          </w:tcPr>
          <w:p>
            <w:pPr>
              <w:spacing w:before="60" w:after="60"/>
            </w:pPr>
            <w:r>
              <w:t>Create new array from results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filter(fn)</w:t>
            </w:r>
          </w:p>
        </w:tc>
        <w:tc>
          <w:tcPr>
            <w:tcW w:type="dxa" w:w="4680"/>
            <w:tcMar>
              <w:top w:w="80" w:type="dxa"/>
              <w:bottom w:w="80" w:type="dxa"/>
              <w:left w:w="120" w:type="dxa"/>
              <w:right w:w="120" w:type="dxa"/>
            </w:tcMar>
            <w:shd w:fill="F8FAFC"/>
          </w:tcPr>
          <w:p>
            <w:pPr>
              <w:spacing w:before="60" w:after="60"/>
            </w:pPr>
            <w:r>
              <w:t>Keep elements passing test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reduce(fn)</w:t>
            </w:r>
          </w:p>
        </w:tc>
        <w:tc>
          <w:tcPr>
            <w:tcW w:type="dxa" w:w="4680"/>
            <w:tcMar>
              <w:top w:w="80" w:type="dxa"/>
              <w:bottom w:w="80" w:type="dxa"/>
              <w:left w:w="120" w:type="dxa"/>
              <w:right w:w="120" w:type="dxa"/>
            </w:tcMar>
            <w:shd w:fill="FFFFFF"/>
          </w:tcPr>
          <w:p>
            <w:pPr>
              <w:spacing w:before="60" w:after="60"/>
            </w:pPr>
            <w:r>
              <w:t>Reduce to a single value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every(fn)</w:t>
            </w:r>
          </w:p>
        </w:tc>
        <w:tc>
          <w:tcPr>
            <w:tcW w:type="dxa" w:w="4680"/>
            <w:tcMar>
              <w:top w:w="80" w:type="dxa"/>
              <w:bottom w:w="80" w:type="dxa"/>
              <w:left w:w="120" w:type="dxa"/>
              <w:right w:w="120" w:type="dxa"/>
            </w:tcMar>
            <w:shd w:fill="F8FAFC"/>
          </w:tcPr>
          <w:p>
            <w:pPr>
              <w:spacing w:before="60" w:after="60"/>
            </w:pPr>
            <w:r>
              <w:t>True if all pass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some(fn)</w:t>
            </w:r>
          </w:p>
        </w:tc>
        <w:tc>
          <w:tcPr>
            <w:tcW w:type="dxa" w:w="4680"/>
            <w:tcMar>
              <w:top w:w="80" w:type="dxa"/>
              <w:bottom w:w="80" w:type="dxa"/>
              <w:left w:w="120" w:type="dxa"/>
              <w:right w:w="120" w:type="dxa"/>
            </w:tcMar>
            <w:shd w:fill="FFFFFF"/>
          </w:tcPr>
          <w:p>
            <w:pPr>
              <w:spacing w:before="60" w:after="60"/>
            </w:pPr>
            <w:r>
              <w:t>True if any pass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&lt;h4&gt;Iteration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 2, 3, 4, 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"Array: " + numbers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forEach</w:t>
            </w:r>
          </w:p>
          <w:p>
            <w:pPr>
              <w:spacing w:before="0" w:after="0" w:line="240" w:lineRule="auto"/>
            </w:pPr>
            <w:r>
              <w:rPr>
                <w:rFonts w:ascii="Consolas" w:hAnsi="Consolas"/>
                <w:color w:val="0F172A"/>
                <w:sz w:val="19"/>
              </w:rPr>
              <w:t>let sum = 0;</w:t>
            </w:r>
          </w:p>
          <w:p>
            <w:pPr>
              <w:spacing w:before="0" w:after="0" w:line="240" w:lineRule="auto"/>
            </w:pPr>
            <w:r>
              <w:rPr>
                <w:rFonts w:ascii="Consolas" w:hAnsi="Consolas"/>
                <w:color w:val="0F172A"/>
                <w:sz w:val="19"/>
              </w:rPr>
              <w:t>numbers.forEach(v =&gt; sum += v);</w:t>
            </w:r>
          </w:p>
          <w:p>
            <w:pPr>
              <w:spacing w:before="0" w:after="0" w:line="240" w:lineRule="auto"/>
            </w:pPr>
            <w:r>
              <w:rPr>
                <w:rFonts w:ascii="Consolas" w:hAnsi="Consolas"/>
                <w:color w:val="0F172A"/>
                <w:sz w:val="19"/>
              </w:rPr>
              <w:t>text += "forEach (sum): " + sum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map</w:t>
            </w:r>
          </w:p>
          <w:p>
            <w:pPr>
              <w:spacing w:before="0" w:after="0" w:line="240" w:lineRule="auto"/>
            </w:pPr>
            <w:r>
              <w:rPr>
                <w:rFonts w:ascii="Consolas" w:hAnsi="Consolas"/>
                <w:color w:val="0F172A"/>
                <w:sz w:val="19"/>
              </w:rPr>
              <w:t>text += "map(v * 10): " + numbers.map(v =&gt; v * 10)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filter</w:t>
            </w:r>
          </w:p>
          <w:p>
            <w:pPr>
              <w:spacing w:before="0" w:after="0" w:line="240" w:lineRule="auto"/>
            </w:pPr>
            <w:r>
              <w:rPr>
                <w:rFonts w:ascii="Consolas" w:hAnsi="Consolas"/>
                <w:color w:val="0F172A"/>
                <w:sz w:val="19"/>
              </w:rPr>
              <w:t>text += "filter(v % 2 == 0): " + numbers.filter(v =&gt; v % 2 === 0)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reduce</w:t>
            </w:r>
          </w:p>
          <w:p>
            <w:pPr>
              <w:spacing w:before="0" w:after="0" w:line="240" w:lineRule="auto"/>
            </w:pPr>
            <w:r>
              <w:rPr>
                <w:rFonts w:ascii="Consolas" w:hAnsi="Consolas"/>
                <w:color w:val="0F172A"/>
                <w:sz w:val="19"/>
              </w:rPr>
              <w:t>text += "reduce(sum): " + numbers.reduce((acc, v) =&gt; acc + v, 0)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every/some</w:t>
            </w:r>
          </w:p>
          <w:p>
            <w:pPr>
              <w:spacing w:before="0" w:after="0" w:line="240" w:lineRule="auto"/>
            </w:pPr>
            <w:r>
              <w:rPr>
                <w:rFonts w:ascii="Consolas" w:hAnsi="Consolas"/>
                <w:color w:val="0F172A"/>
                <w:sz w:val="19"/>
              </w:rPr>
              <w:t>text += "every(v &gt; 0): " + numbers.every(v =&gt; v &gt; 0) + "&lt;br&gt;";</w:t>
            </w:r>
          </w:p>
          <w:p>
            <w:pPr>
              <w:spacing w:before="0" w:after="0" w:line="240" w:lineRule="auto"/>
            </w:pPr>
            <w:r>
              <w:rPr>
                <w:rFonts w:ascii="Consolas" w:hAnsi="Consolas"/>
                <w:color w:val="0F172A"/>
                <w:sz w:val="19"/>
              </w:rPr>
              <w:t>text += "some(v &gt; 4): " + numbers.some(v =&gt; v &gt; 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Add/Remove Methods</w:t>
      </w:r>
    </w:p>
    <w:p>
      <w:pPr>
        <w:spacing w:after="80" w:line="276" w:lineRule="auto"/>
      </w:pPr>
      <w:r>
        <w:t>Methods for adding and removing elements: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push(item)</w:t>
            </w:r>
          </w:p>
        </w:tc>
        <w:tc>
          <w:tcPr>
            <w:tcW w:type="dxa" w:w="4680"/>
            <w:tcMar>
              <w:top w:w="80" w:type="dxa"/>
              <w:bottom w:w="80" w:type="dxa"/>
              <w:left w:w="120" w:type="dxa"/>
              <w:right w:w="120" w:type="dxa"/>
            </w:tcMar>
            <w:shd w:fill="F8FAFC"/>
          </w:tcPr>
          <w:p>
            <w:pPr>
              <w:spacing w:before="60" w:after="60"/>
            </w:pPr>
            <w:r>
              <w:t>Add to the end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pop()</w:t>
            </w:r>
          </w:p>
        </w:tc>
        <w:tc>
          <w:tcPr>
            <w:tcW w:type="dxa" w:w="4680"/>
            <w:tcMar>
              <w:top w:w="80" w:type="dxa"/>
              <w:bottom w:w="80" w:type="dxa"/>
              <w:left w:w="120" w:type="dxa"/>
              <w:right w:w="120" w:type="dxa"/>
            </w:tcMar>
            <w:shd w:fill="FFFFFF"/>
          </w:tcPr>
          <w:p>
            <w:pPr>
              <w:spacing w:before="60" w:after="60"/>
            </w:pPr>
            <w:r>
              <w:t>Remove from the end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shift()</w:t>
            </w:r>
          </w:p>
        </w:tc>
        <w:tc>
          <w:tcPr>
            <w:tcW w:type="dxa" w:w="4680"/>
            <w:tcMar>
              <w:top w:w="80" w:type="dxa"/>
              <w:bottom w:w="80" w:type="dxa"/>
              <w:left w:w="120" w:type="dxa"/>
              <w:right w:w="120" w:type="dxa"/>
            </w:tcMar>
            <w:shd w:fill="F8FAFC"/>
          </w:tcPr>
          <w:p>
            <w:pPr>
              <w:spacing w:before="60" w:after="60"/>
            </w:pPr>
            <w:r>
              <w:t>Remove from the beginning</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unshift(item)</w:t>
            </w:r>
          </w:p>
        </w:tc>
        <w:tc>
          <w:tcPr>
            <w:tcW w:type="dxa" w:w="4680"/>
            <w:tcMar>
              <w:top w:w="80" w:type="dxa"/>
              <w:bottom w:w="80" w:type="dxa"/>
              <w:left w:w="120" w:type="dxa"/>
              <w:right w:w="120" w:type="dxa"/>
            </w:tcMar>
            <w:shd w:fill="FFFFFF"/>
          </w:tcPr>
          <w:p>
            <w:pPr>
              <w:spacing w:before="60" w:after="60"/>
            </w:pPr>
            <w:r>
              <w:t>Add to the beginning</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splice(start, count)</w:t>
            </w:r>
          </w:p>
        </w:tc>
        <w:tc>
          <w:tcPr>
            <w:tcW w:type="dxa" w:w="4680"/>
            <w:tcMar>
              <w:top w:w="80" w:type="dxa"/>
              <w:bottom w:w="80" w:type="dxa"/>
              <w:left w:w="120" w:type="dxa"/>
              <w:right w:w="120" w:type="dxa"/>
            </w:tcMar>
            <w:shd w:fill="F8FAFC"/>
          </w:tcPr>
          <w:p>
            <w:pPr>
              <w:spacing w:before="60" w:after="60"/>
            </w:pPr>
            <w:r>
              <w:t>Add/remove in the middle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concat(arr)</w:t>
            </w:r>
          </w:p>
        </w:tc>
        <w:tc>
          <w:tcPr>
            <w:tcW w:type="dxa" w:w="4680"/>
            <w:tcMar>
              <w:top w:w="80" w:type="dxa"/>
              <w:bottom w:w="80" w:type="dxa"/>
              <w:left w:w="120" w:type="dxa"/>
              <w:right w:w="120" w:type="dxa"/>
            </w:tcMar>
            <w:shd w:fill="FFFFFF"/>
          </w:tcPr>
          <w:p>
            <w:pPr>
              <w:spacing w:before="60" w:after="60"/>
            </w:pPr>
            <w:r>
              <w:t>Merge arrays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&lt;h4&gt;Add/Remove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arr = ["A",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"Start: " + arr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arr.push("C");</w:t>
            </w:r>
          </w:p>
          <w:p>
            <w:pPr>
              <w:spacing w:before="0" w:after="0" w:line="240" w:lineRule="auto"/>
            </w:pPr>
            <w:r>
              <w:rPr>
                <w:rFonts w:ascii="Consolas" w:hAnsi="Consolas"/>
                <w:color w:val="0F172A"/>
                <w:sz w:val="19"/>
              </w:rPr>
              <w:t>text += "push('C'): " + arr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arr.unshift("Z");</w:t>
            </w:r>
          </w:p>
          <w:p>
            <w:pPr>
              <w:spacing w:before="0" w:after="0" w:line="240" w:lineRule="auto"/>
            </w:pPr>
            <w:r>
              <w:rPr>
                <w:rFonts w:ascii="Consolas" w:hAnsi="Consolas"/>
                <w:color w:val="0F172A"/>
                <w:sz w:val="19"/>
              </w:rPr>
              <w:t>text += "unshift('Z'): " + arr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arr.pop();</w:t>
            </w:r>
          </w:p>
          <w:p>
            <w:pPr>
              <w:spacing w:before="0" w:after="0" w:line="240" w:lineRule="auto"/>
            </w:pPr>
            <w:r>
              <w:rPr>
                <w:rFonts w:ascii="Consolas" w:hAnsi="Consolas"/>
                <w:color w:val="0F172A"/>
                <w:sz w:val="19"/>
              </w:rPr>
              <w:t>text += "pop(): " + arr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arr.shift();</w:t>
            </w:r>
          </w:p>
          <w:p>
            <w:pPr>
              <w:spacing w:before="0" w:after="0" w:line="240" w:lineRule="auto"/>
            </w:pPr>
            <w:r>
              <w:rPr>
                <w:rFonts w:ascii="Consolas" w:hAnsi="Consolas"/>
                <w:color w:val="0F172A"/>
                <w:sz w:val="19"/>
              </w:rPr>
              <w:t>text += "shift(): " + arr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arr.splice(1, 0, "X");</w:t>
            </w:r>
          </w:p>
          <w:p>
            <w:pPr>
              <w:spacing w:before="0" w:after="0" w:line="240" w:lineRule="auto"/>
            </w:pPr>
            <w:r>
              <w:rPr>
                <w:rFonts w:ascii="Consolas" w:hAnsi="Consolas"/>
                <w:color w:val="0F172A"/>
                <w:sz w:val="19"/>
              </w:rPr>
              <w:t>text += "splice(1,0,'X'): " + arr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"concat(['Y']): " + arr.concat(["Y"]);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Reference</w:t>
      </w:r>
    </w:p>
    <w:p>
      <w:r>
        <w:br w:type="page"/>
      </w:r>
    </w:p>
    <w:p>
      <w:pPr>
        <w:spacing w:before="320" w:after="160"/>
      </w:pPr>
      <w:r>
        <w:rPr>
          <w:rFonts w:ascii="Arial" w:hAnsi="Arial"/>
          <w:b/>
          <w:color w:val="1A365D"/>
          <w:sz w:val="40"/>
        </w:rPr>
        <w:t>JavaScript Array const</w:t>
      </w:r>
    </w:p>
    <w:p>
      <w:pPr>
        <w:spacing w:after="80" w:line="276" w:lineRule="auto"/>
      </w:pPr>
      <w:r>
        <w:t>Table of Contents</w:t>
      </w:r>
    </w:p>
    <w:p>
      <w:pPr>
        <w:pStyle w:val="ListBullet"/>
        <w:spacing w:after="60"/>
      </w:pPr>
      <w:r>
        <w:rPr>
          <w:color w:val="0066CC"/>
          <w:u w:val="single"/>
        </w:rPr>
        <w:t>JavaScript Array const</w:t>
      </w:r>
    </w:p>
    <w:p>
      <w:pPr>
        <w:pStyle w:val="ListBullet"/>
        <w:spacing w:after="60"/>
      </w:pPr>
      <w:r>
        <w:rPr>
          <w:color w:val="0066CC"/>
          <w:u w:val="single"/>
        </w:rPr>
        <w:t>Cannot be Reassigned</w:t>
      </w:r>
    </w:p>
    <w:p>
      <w:pPr>
        <w:pStyle w:val="ListBullet"/>
        <w:spacing w:after="60"/>
      </w:pPr>
      <w:r>
        <w:rPr>
          <w:color w:val="0066CC"/>
          <w:u w:val="single"/>
        </w:rPr>
        <w:t>Example 1</w:t>
      </w:r>
    </w:p>
    <w:p>
      <w:pPr>
        <w:pStyle w:val="ListBullet"/>
        <w:spacing w:after="60"/>
      </w:pPr>
      <w:r>
        <w:rPr>
          <w:color w:val="0066CC"/>
          <w:u w:val="single"/>
        </w:rPr>
        <w:t>Elements Can be Reassigned</w:t>
      </w:r>
    </w:p>
    <w:p>
      <w:pPr>
        <w:pStyle w:val="ListBullet"/>
        <w:spacing w:after="60"/>
      </w:pPr>
      <w:r>
        <w:rPr>
          <w:color w:val="0066CC"/>
          <w:u w:val="single"/>
        </w:rPr>
        <w:t>Example 2</w:t>
      </w:r>
    </w:p>
    <w:p>
      <w:pPr>
        <w:pStyle w:val="ListBullet"/>
        <w:spacing w:after="60"/>
      </w:pPr>
      <w:r>
        <w:rPr>
          <w:color w:val="0066CC"/>
          <w:u w:val="single"/>
        </w:rPr>
        <w:t>Const Block Scope</w:t>
      </w:r>
    </w:p>
    <w:p>
      <w:pPr>
        <w:pStyle w:val="ListBullet"/>
        <w:spacing w:after="60"/>
      </w:pPr>
      <w:r>
        <w:rPr>
          <w:color w:val="0066CC"/>
          <w:u w:val="single"/>
        </w:rPr>
        <w:t>Example 3</w:t>
      </w:r>
    </w:p>
    <w:p>
      <w:pPr>
        <w:pStyle w:val="ListBullet"/>
        <w:spacing w:after="60"/>
      </w:pPr>
      <w:r>
        <w:rPr>
          <w:color w:val="0066CC"/>
          <w:u w:val="single"/>
        </w:rPr>
        <w:t>Redeclaring Arrays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Cannot be Reassigned</w:t>
      </w:r>
    </w:p>
    <w:p>
      <w:pPr>
        <w:spacing w:after="80" w:line="276" w:lineRule="auto"/>
      </w:pPr>
      <w:r>
        <w:t xml:space="preserve">Arrays declared with </w:t>
      </w:r>
      <w:r>
        <w:rPr>
          <w:rFonts w:ascii="Consolas" w:hAnsi="Consolas"/>
          <w:color w:val="C7254E"/>
          <w:sz w:val="19"/>
        </w:rPr>
        <w:t>const</w:t>
      </w:r>
      <w:r>
        <w:t xml:space="preserve"> cannot be reassigned to a different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&lt;h4&gt;Cannot be Reassigned&lt;/h4&gt;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cars = ["Volvo", "BMW", "Toyota"];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works - modifying elements is allowed</w:t>
            </w:r>
          </w:p>
          <w:p>
            <w:pPr>
              <w:spacing w:before="0" w:after="0" w:line="240" w:lineRule="auto"/>
            </w:pPr>
            <w:r>
              <w:rPr>
                <w:rFonts w:ascii="Consolas" w:hAnsi="Consolas"/>
                <w:color w:val="0F172A"/>
                <w:sz w:val="19"/>
              </w:rPr>
              <w:t>cars[0] = "Honda";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But this would cause an error (reassignment)</w:t>
            </w:r>
          </w:p>
          <w:p>
            <w:pPr>
              <w:spacing w:before="0" w:after="0" w:line="240" w:lineRule="auto"/>
            </w:pPr>
            <w:r>
              <w:rPr>
                <w:rFonts w:ascii="Consolas" w:hAnsi="Consolas"/>
                <w:color w:val="0F172A"/>
                <w:sz w:val="19"/>
              </w:rPr>
              <w:t>// cars = ["Audi", "Ford"];  // TypeError: Assignment to constant variable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"const cars: " + cars + "&lt;br&gt;&lt;br&gt;" +</w:t>
            </w:r>
          </w:p>
          <w:p>
            <w:pPr>
              <w:spacing w:before="0" w:after="0" w:line="240" w:lineRule="auto"/>
            </w:pPr>
            <w:r>
              <w:rPr>
                <w:rFonts w:ascii="Consolas" w:hAnsi="Consolas"/>
                <w:color w:val="0F172A"/>
                <w:sz w:val="19"/>
              </w:rPr>
              <w:t xml:space="preserve">  "You can modify elements, but NOT reassign the array";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Elements Can be Reassigned</w:t>
      </w:r>
    </w:p>
    <w:p>
      <w:pPr>
        <w:spacing w:after="80" w:line="276" w:lineRule="auto"/>
      </w:pPr>
      <w:r>
        <w:t xml:space="preserve">While the array itself cannot be reassigned, its elements CAN be changed. This is because </w:t>
      </w:r>
      <w:r>
        <w:rPr>
          <w:rFonts w:ascii="Consolas" w:hAnsi="Consolas"/>
          <w:color w:val="C7254E"/>
          <w:sz w:val="19"/>
        </w:rPr>
        <w:t>const</w:t>
      </w:r>
      <w:r>
        <w:t xml:space="preserve"> only prevents reassignment of the variable, not modification of the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&lt;h4&gt;Elements Can be Reassigned&lt;/h4&gt;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Element reassignment is allowed</w:t>
            </w:r>
          </w:p>
          <w:p>
            <w:pPr>
              <w:spacing w:before="0" w:after="0" w:line="240" w:lineRule="auto"/>
            </w:pPr>
            <w:r>
              <w:rPr>
                <w:rFonts w:ascii="Consolas" w:hAnsi="Consolas"/>
                <w:color w:val="0F172A"/>
                <w:sz w:val="19"/>
              </w:rPr>
              <w:t>fruits[0] = "Mango";</w:t>
            </w:r>
          </w:p>
          <w:p>
            <w:pPr>
              <w:spacing w:before="0" w:after="0" w:line="240" w:lineRule="auto"/>
            </w:pPr>
            <w:r>
              <w:rPr>
                <w:rFonts w:ascii="Consolas" w:hAnsi="Consolas"/>
                <w:color w:val="0F172A"/>
                <w:sz w:val="19"/>
              </w:rPr>
              <w:t>fruits[1] =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push() and pop() are also allowed</w:t>
            </w:r>
          </w:p>
          <w:p>
            <w:pPr>
              <w:spacing w:before="0" w:after="0" w:line="240" w:lineRule="auto"/>
            </w:pPr>
            <w:r>
              <w:rPr>
                <w:rFonts w:ascii="Consolas" w:hAnsi="Consolas"/>
                <w:color w:val="0F172A"/>
                <w:sz w:val="19"/>
              </w:rPr>
              <w:t>fruits.push("Kiwi");</w:t>
            </w:r>
          </w:p>
          <w:p>
            <w:pPr>
              <w:spacing w:before="0" w:after="0" w:line="240" w:lineRule="auto"/>
            </w:pPr>
            <w:r>
              <w:rPr>
                <w:rFonts w:ascii="Consolas" w:hAnsi="Consolas"/>
                <w:color w:val="0F172A"/>
                <w:sz w:val="19"/>
              </w:rPr>
              <w:t>fruits.pop();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Const only protects the variable, not the array contents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"fruits after changes: " + fruits;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Const Block Scope</w:t>
      </w:r>
    </w:p>
    <w:p>
      <w:pPr>
        <w:spacing w:after="80" w:line="276" w:lineRule="auto"/>
      </w:pPr>
      <w:r>
        <w:t xml:space="preserve">Arrays declared with </w:t>
      </w:r>
      <w:r>
        <w:rPr>
          <w:rFonts w:ascii="Consolas" w:hAnsi="Consolas"/>
          <w:color w:val="C7254E"/>
          <w:sz w:val="19"/>
        </w:rPr>
        <w:t>const</w:t>
      </w:r>
      <w:r>
        <w:t xml:space="preserve"> have block scope. They are not accessible outside the block: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 Block Scope&lt;/h4&gt;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cars = ["Volvo", "BMW"];</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"Inside block: " + cars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cars is NOT accessible here</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"Outside block: cars is not accessible (block scope)";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Redeclaring Arrays</w:t>
      </w:r>
    </w:p>
    <w:p>
      <w:pPr>
        <w:spacing w:after="80" w:line="276" w:lineRule="auto"/>
      </w:pPr>
      <w:r>
        <w:t xml:space="preserve">A </w:t>
      </w:r>
      <w:r>
        <w:rPr>
          <w:rFonts w:ascii="Consolas" w:hAnsi="Consolas"/>
          <w:color w:val="C7254E"/>
          <w:sz w:val="19"/>
        </w:rPr>
        <w:t>const</w:t>
      </w:r>
      <w:r>
        <w:t xml:space="preserve"> array cannot be redeclared in the same scope. It can be redeclared in a different block scope: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 const&lt;/h2&gt;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&lt;h4&gt;Redeclaring Arrays&lt;/h4&gt;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cars = ["Volvo", "BMW"];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is OK - different block scope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cars = ["Toyota", "Honda"];</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"Inside block: " + cars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is OK - different block scope again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const cars = ["Audi", "Ford"];</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"Second block: " + cars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cars still refers to the original array</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"Outer scope: " + cars;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 const</w:t>
      </w:r>
    </w:p>
    <w:p>
      <w:r>
        <w:br w:type="page"/>
      </w:r>
    </w:p>
    <w:p>
      <w:pPr>
        <w:spacing w:before="320" w:after="160"/>
      </w:pPr>
      <w:r>
        <w:rPr>
          <w:rFonts w:ascii="Arial" w:hAnsi="Arial"/>
          <w:b/>
          <w:color w:val="1A365D"/>
          <w:sz w:val="40"/>
        </w:rPr>
        <w:t>JavaScript Sets</w:t>
      </w:r>
    </w:p>
    <w:p>
      <w:pPr>
        <w:spacing w:after="80" w:line="276" w:lineRule="auto"/>
      </w:pPr>
      <w:r>
        <w:t>Table of Contents</w:t>
      </w:r>
    </w:p>
    <w:p>
      <w:pPr>
        <w:pStyle w:val="ListBullet"/>
        <w:spacing w:after="60"/>
      </w:pPr>
      <w:r>
        <w:rPr>
          <w:color w:val="0066CC"/>
          <w:u w:val="single"/>
        </w:rPr>
        <w:t>JavaScript Sets</w:t>
      </w:r>
    </w:p>
    <w:p>
      <w:pPr>
        <w:pStyle w:val="ListBullet"/>
        <w:spacing w:after="60"/>
      </w:pPr>
      <w:r>
        <w:rPr>
          <w:color w:val="0066CC"/>
          <w:u w:val="single"/>
        </w:rPr>
        <w:t>How to Create a Set</w:t>
      </w:r>
    </w:p>
    <w:p>
      <w:pPr>
        <w:pStyle w:val="ListBullet"/>
        <w:spacing w:after="60"/>
      </w:pPr>
      <w:r>
        <w:rPr>
          <w:color w:val="0066CC"/>
          <w:u w:val="single"/>
        </w:rPr>
        <w:t>Example 1</w:t>
      </w:r>
    </w:p>
    <w:p>
      <w:pPr>
        <w:pStyle w:val="ListBullet"/>
        <w:spacing w:after="60"/>
      </w:pPr>
      <w:r>
        <w:rPr>
          <w:color w:val="0066CC"/>
          <w:u w:val="single"/>
        </w:rPr>
        <w:t>The add() Method</w:t>
      </w:r>
    </w:p>
    <w:p>
      <w:pPr>
        <w:pStyle w:val="ListBullet"/>
        <w:spacing w:after="60"/>
      </w:pPr>
      <w:r>
        <w:rPr>
          <w:color w:val="0066CC"/>
          <w:u w:val="single"/>
        </w:rPr>
        <w:t>Example 2</w:t>
      </w:r>
    </w:p>
    <w:p>
      <w:pPr>
        <w:pStyle w:val="ListBullet"/>
        <w:spacing w:after="60"/>
      </w:pPr>
      <w:r>
        <w:rPr>
          <w:color w:val="0066CC"/>
          <w:u w:val="single"/>
        </w:rPr>
        <w:t>Listing the Elements</w:t>
      </w:r>
    </w:p>
    <w:p>
      <w:pPr>
        <w:pStyle w:val="ListBullet"/>
        <w:spacing w:after="60"/>
      </w:pPr>
      <w:r>
        <w:rPr>
          <w:color w:val="0066CC"/>
          <w:u w:val="single"/>
        </w:rPr>
        <w:t>Example 3</w:t>
      </w:r>
    </w:p>
    <w:p>
      <w:pPr>
        <w:pStyle w:val="ListBullet"/>
        <w:spacing w:after="60"/>
      </w:pPr>
      <w:r>
        <w:rPr>
          <w:color w:val="0066CC"/>
          <w:u w:val="single"/>
        </w:rPr>
        <w:t>Sets are Objects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How to Create a Set</w:t>
      </w:r>
    </w:p>
    <w:p>
      <w:pPr>
        <w:spacing w:after="80" w:line="276" w:lineRule="auto"/>
      </w:pPr>
      <w:r>
        <w:t>A JavaScript Set is a collection of unique values. Each value can only occur once in a Set.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Create a Set&lt;/h4&gt;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Set with an array</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an empty Set and add values later</w:t>
            </w:r>
          </w:p>
          <w:p>
            <w:pPr>
              <w:spacing w:before="0" w:after="0" w:line="240" w:lineRule="auto"/>
            </w:pPr>
            <w:r>
              <w:rPr>
                <w:rFonts w:ascii="Consolas" w:hAnsi="Consolas"/>
                <w:color w:val="0F172A"/>
                <w:sz w:val="19"/>
              </w:rPr>
              <w:t>const numbers = new Set();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 from array: " + [...letters] + "&lt;br&gt;" +</w:t>
            </w:r>
          </w:p>
          <w:p>
            <w:pPr>
              <w:spacing w:before="0" w:after="0" w:line="240" w:lineRule="auto"/>
            </w:pPr>
            <w:r>
              <w:rPr>
                <w:rFonts w:ascii="Consolas" w:hAnsi="Consolas"/>
                <w:color w:val="0F172A"/>
                <w:sz w:val="19"/>
              </w:rPr>
              <w:t xml:space="preserve">  "Set size: " + letters.size + "&lt;br&gt;" +</w:t>
            </w:r>
          </w:p>
          <w:p>
            <w:pPr>
              <w:spacing w:before="0" w:after="0" w:line="240" w:lineRule="auto"/>
            </w:pPr>
            <w:r>
              <w:rPr>
                <w:rFonts w:ascii="Consolas" w:hAnsi="Consolas"/>
                <w:color w:val="0F172A"/>
                <w:sz w:val="19"/>
              </w:rPr>
              <w:t xml:space="preserve">  "Empty Set size: " + numbers.size;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add() Method</w:t>
      </w:r>
    </w:p>
    <w:p>
      <w:pPr>
        <w:spacing w:after="80" w:line="276" w:lineRule="auto"/>
      </w:pPr>
      <w:r>
        <w:t xml:space="preserve">Use </w:t>
      </w:r>
      <w:r>
        <w:rPr>
          <w:rFonts w:ascii="Consolas" w:hAnsi="Consolas"/>
          <w:color w:val="C7254E"/>
          <w:sz w:val="19"/>
        </w:rPr>
        <w:t>add()</w:t>
      </w:r>
      <w:r>
        <w:t xml:space="preserve"> to add new elements to a Set. Duplicate values are automatically ignored: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add()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Set();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values with add()</w:t>
            </w:r>
          </w:p>
          <w:p>
            <w:pPr>
              <w:spacing w:before="0" w:after="0" w:line="240" w:lineRule="auto"/>
            </w:pPr>
            <w:r>
              <w:rPr>
                <w:rFonts w:ascii="Consolas" w:hAnsi="Consolas"/>
                <w:color w:val="0F172A"/>
                <w:sz w:val="19"/>
              </w:rPr>
              <w:t>fruits.add("Apple");</w:t>
            </w:r>
          </w:p>
          <w:p>
            <w:pPr>
              <w:spacing w:before="0" w:after="0" w:line="240" w:lineRule="auto"/>
            </w:pPr>
            <w:r>
              <w:rPr>
                <w:rFonts w:ascii="Consolas" w:hAnsi="Consolas"/>
                <w:color w:val="0F172A"/>
                <w:sz w:val="19"/>
              </w:rPr>
              <w:t>fruits.add("Banana");</w:t>
            </w:r>
          </w:p>
          <w:p>
            <w:pPr>
              <w:spacing w:before="0" w:after="0" w:line="240" w:lineRule="auto"/>
            </w:pPr>
            <w:r>
              <w:rPr>
                <w:rFonts w:ascii="Consolas" w:hAnsi="Consolas"/>
                <w:color w:val="0F172A"/>
                <w:sz w:val="19"/>
              </w:rPr>
              <w:t>fruits.add("Orange");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Duplicate values are ignored</w:t>
            </w:r>
          </w:p>
          <w:p>
            <w:pPr>
              <w:spacing w:before="0" w:after="0" w:line="240" w:lineRule="auto"/>
            </w:pPr>
            <w:r>
              <w:rPr>
                <w:rFonts w:ascii="Consolas" w:hAnsi="Consolas"/>
                <w:color w:val="0F172A"/>
                <w:sz w:val="19"/>
              </w:rPr>
              <w:t>fruits.add("Apple");  // Already exists - ignored!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 " + [...fruits] + "&lt;br&gt;" +</w:t>
            </w:r>
          </w:p>
          <w:p>
            <w:pPr>
              <w:spacing w:before="0" w:after="0" w:line="240" w:lineRule="auto"/>
            </w:pPr>
            <w:r>
              <w:rPr>
                <w:rFonts w:ascii="Consolas" w:hAnsi="Consolas"/>
                <w:color w:val="0F172A"/>
                <w:sz w:val="19"/>
              </w:rPr>
              <w:t xml:space="preserve">  "Size: " + fruits.size + "&lt;br&gt;&lt;br&gt;" +</w:t>
            </w:r>
          </w:p>
          <w:p>
            <w:pPr>
              <w:spacing w:before="0" w:after="0" w:line="240" w:lineRule="auto"/>
            </w:pPr>
            <w:r>
              <w:rPr>
                <w:rFonts w:ascii="Consolas" w:hAnsi="Consolas"/>
                <w:color w:val="0F172A"/>
                <w:sz w:val="19"/>
              </w:rPr>
              <w:t xml:space="preserve">  "Duplicates are automatically removed";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Listing the Elements</w:t>
      </w:r>
    </w:p>
    <w:p>
      <w:pPr>
        <w:spacing w:after="80" w:line="276" w:lineRule="auto"/>
      </w:pPr>
      <w:r>
        <w:t xml:space="preserve">You can list all Set elements using </w:t>
      </w:r>
      <w:r>
        <w:rPr>
          <w:rFonts w:ascii="Consolas" w:hAnsi="Consolas"/>
          <w:color w:val="C7254E"/>
          <w:sz w:val="19"/>
        </w:rPr>
        <w:t>forEach()</w:t>
      </w:r>
      <w:r>
        <w:t xml:space="preserve"> or the </w:t>
      </w:r>
      <w:r>
        <w:rPr>
          <w:rFonts w:ascii="Consolas" w:hAnsi="Consolas"/>
          <w:color w:val="C7254E"/>
          <w:sz w:val="19"/>
        </w:rPr>
        <w:t>values()</w:t>
      </w:r>
      <w:r>
        <w:t xml:space="preserv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&lt;h4&gt;Listing the Elements&lt;/h4&gt;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"Using forEach():&lt;br&gt;";</w:t>
            </w:r>
          </w:p>
          <w:p>
            <w:pPr>
              <w:spacing w:before="0" w:after="0" w:line="240" w:lineRule="auto"/>
            </w:pPr>
            <w:r>
              <w:rPr>
                <w:rFonts w:ascii="Consolas" w:hAnsi="Consolas"/>
                <w:color w:val="0F172A"/>
                <w:sz w:val="19"/>
              </w:rPr>
              <w:t>letters.forEach(function(value) {</w:t>
            </w:r>
          </w:p>
          <w:p>
            <w:pPr>
              <w:spacing w:before="0" w:after="0" w:line="240" w:lineRule="auto"/>
            </w:pPr>
            <w:r>
              <w:rPr>
                <w:rFonts w:ascii="Consolas" w:hAnsi="Consolas"/>
                <w:color w:val="0F172A"/>
                <w:sz w:val="19"/>
              </w:rPr>
              <w:t xml:space="preserve">  text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values() returns an iterator of all values</w:t>
            </w:r>
          </w:p>
          <w:p>
            <w:pPr>
              <w:spacing w:before="0" w:after="0" w:line="240" w:lineRule="auto"/>
            </w:pPr>
            <w:r>
              <w:rPr>
                <w:rFonts w:ascii="Consolas" w:hAnsi="Consolas"/>
                <w:color w:val="0F172A"/>
                <w:sz w:val="19"/>
              </w:rPr>
              <w:t>const values = letters.values();</w:t>
            </w:r>
          </w:p>
          <w:p>
            <w:pPr>
              <w:spacing w:before="0" w:after="0" w:line="240" w:lineRule="auto"/>
            </w:pPr>
            <w:r>
              <w:rPr>
                <w:rFonts w:ascii="Consolas" w:hAnsi="Consolas"/>
                <w:color w:val="0F172A"/>
                <w:sz w:val="19"/>
              </w:rPr>
              <w:t>text += "&lt;br&gt;Using values() iterator:&lt;br&gt;";</w:t>
            </w:r>
          </w:p>
          <w:p>
            <w:pPr>
              <w:spacing w:before="0" w:after="0" w:line="240" w:lineRule="auto"/>
            </w:pPr>
            <w:r>
              <w:rPr>
                <w:rFonts w:ascii="Consolas" w:hAnsi="Consolas"/>
                <w:color w:val="0F172A"/>
                <w:sz w:val="19"/>
              </w:rPr>
              <w:t>for (let v of values) {</w:t>
            </w:r>
          </w:p>
          <w:p>
            <w:pPr>
              <w:spacing w:before="0" w:after="0" w:line="240" w:lineRule="auto"/>
            </w:pPr>
            <w:r>
              <w:rPr>
                <w:rFonts w:ascii="Consolas" w:hAnsi="Consolas"/>
                <w:color w:val="0F172A"/>
                <w:sz w:val="19"/>
              </w:rPr>
              <w:t xml:space="preserve">  text += v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Sets are Objects</w:t>
      </w:r>
    </w:p>
    <w:p>
      <w:pPr>
        <w:spacing w:after="80" w:line="276" w:lineRule="auto"/>
      </w:pPr>
      <w:r>
        <w:rPr>
          <w:rFonts w:ascii="Consolas" w:hAnsi="Consolas"/>
          <w:color w:val="C7254E"/>
          <w:sz w:val="19"/>
        </w:rPr>
        <w:t>typeof</w:t>
      </w:r>
      <w:r>
        <w:t xml:space="preserve"> a Set is an object. A Set can be created with </w:t>
      </w:r>
      <w:r>
        <w:rPr>
          <w:rFonts w:ascii="Consolas" w:hAnsi="Consolas"/>
          <w:color w:val="C7254E"/>
          <w:sz w:val="19"/>
        </w:rPr>
        <w:t>new Set()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&lt;h4&gt;Sets are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"typeof Set: " + typeof letters + "&lt;br&gt;";</w:t>
            </w:r>
          </w:p>
          <w:p>
            <w:pPr>
              <w:spacing w:before="0" w:after="0" w:line="240" w:lineRule="auto"/>
            </w:pPr>
            <w:r>
              <w:rPr>
                <w:rFonts w:ascii="Consolas" w:hAnsi="Consolas"/>
                <w:color w:val="0F172A"/>
                <w:sz w:val="19"/>
              </w:rPr>
              <w:t>text += "Instance of Set: " + (letters instanceof Set)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Other Useful Set properties</w:t>
            </w:r>
          </w:p>
          <w:p>
            <w:pPr>
              <w:spacing w:before="0" w:after="0" w:line="240" w:lineRule="auto"/>
            </w:pPr>
            <w:r>
              <w:rPr>
                <w:rFonts w:ascii="Consolas" w:hAnsi="Consolas"/>
                <w:color w:val="0F172A"/>
                <w:sz w:val="19"/>
              </w:rPr>
              <w:t>text += "&lt;b&gt;Other Set methods:&lt;/b&gt;&lt;br&gt;";</w:t>
            </w:r>
          </w:p>
          <w:p>
            <w:pPr>
              <w:spacing w:before="0" w:after="0" w:line="240" w:lineRule="auto"/>
            </w:pPr>
            <w:r>
              <w:rPr>
                <w:rFonts w:ascii="Consolas" w:hAnsi="Consolas"/>
                <w:color w:val="0F172A"/>
                <w:sz w:val="19"/>
              </w:rPr>
              <w:t>text += "has('b'): " + letters.has("b") + "&lt;br&gt;";</w:t>
            </w:r>
          </w:p>
          <w:p>
            <w:pPr>
              <w:spacing w:before="0" w:after="0" w:line="240" w:lineRule="auto"/>
            </w:pPr>
            <w:r>
              <w:rPr>
                <w:rFonts w:ascii="Consolas" w:hAnsi="Consolas"/>
                <w:color w:val="0F172A"/>
                <w:sz w:val="19"/>
              </w:rPr>
              <w:t>text += "delete('c'): " + letters.delete("c") + "&lt;br&gt;";</w:t>
            </w:r>
          </w:p>
          <w:p>
            <w:pPr>
              <w:spacing w:before="0" w:after="0" w:line="240" w:lineRule="auto"/>
            </w:pPr>
            <w:r>
              <w:rPr>
                <w:rFonts w:ascii="Consolas" w:hAnsi="Consolas"/>
                <w:color w:val="0F172A"/>
                <w:sz w:val="19"/>
              </w:rPr>
              <w:t>text += "After delete: " + [...letters] + "&lt;br&gt;";</w:t>
            </w:r>
          </w:p>
          <w:p>
            <w:pPr>
              <w:spacing w:before="0" w:after="0" w:line="240" w:lineRule="auto"/>
            </w:pPr>
            <w:r>
              <w:rPr>
                <w:rFonts w:ascii="Consolas" w:hAnsi="Consolas"/>
                <w:color w:val="0F172A"/>
                <w:sz w:val="19"/>
              </w:rPr>
              <w:t>text += "entries: " + [...letters.entries()]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Sets</w:t>
      </w:r>
    </w:p>
    <w:p>
      <w:r>
        <w:br w:type="page"/>
      </w:r>
    </w:p>
    <w:p>
      <w:pPr>
        <w:spacing w:before="320" w:after="160"/>
      </w:pPr>
      <w:r>
        <w:rPr>
          <w:rFonts w:ascii="Arial" w:hAnsi="Arial"/>
          <w:b/>
          <w:color w:val="1A365D"/>
          <w:sz w:val="40"/>
        </w:rPr>
        <w:t>JavaScript Set Methods</w:t>
      </w:r>
    </w:p>
    <w:p>
      <w:pPr>
        <w:spacing w:after="80" w:line="276" w:lineRule="auto"/>
      </w:pPr>
      <w:r>
        <w:t>Table of Contents</w:t>
      </w:r>
    </w:p>
    <w:p>
      <w:pPr>
        <w:pStyle w:val="ListBullet"/>
        <w:spacing w:after="60"/>
      </w:pPr>
      <w:r>
        <w:rPr>
          <w:color w:val="0066CC"/>
          <w:u w:val="single"/>
        </w:rPr>
        <w:t>JavaScript Set Methods</w:t>
      </w:r>
    </w:p>
    <w:p>
      <w:pPr>
        <w:pStyle w:val="ListBullet"/>
        <w:spacing w:after="60"/>
      </w:pPr>
      <w:r>
        <w:rPr>
          <w:color w:val="0066CC"/>
          <w:u w:val="single"/>
        </w:rPr>
        <w:t>The add() Method</w:t>
      </w:r>
    </w:p>
    <w:p>
      <w:pPr>
        <w:pStyle w:val="ListBullet"/>
        <w:spacing w:after="60"/>
      </w:pPr>
      <w:r>
        <w:rPr>
          <w:color w:val="0066CC"/>
          <w:u w:val="single"/>
        </w:rPr>
        <w:t>Example 1</w:t>
      </w:r>
    </w:p>
    <w:p>
      <w:pPr>
        <w:pStyle w:val="ListBullet"/>
        <w:spacing w:after="60"/>
      </w:pPr>
      <w:r>
        <w:rPr>
          <w:color w:val="0066CC"/>
          <w:u w:val="single"/>
        </w:rPr>
        <w:t>The has() Method</w:t>
      </w:r>
    </w:p>
    <w:p>
      <w:pPr>
        <w:pStyle w:val="ListBullet"/>
        <w:spacing w:after="60"/>
      </w:pPr>
      <w:r>
        <w:rPr>
          <w:color w:val="0066CC"/>
          <w:u w:val="single"/>
        </w:rPr>
        <w:t>Example 2</w:t>
      </w:r>
    </w:p>
    <w:p>
      <w:pPr>
        <w:pStyle w:val="ListBullet"/>
        <w:spacing w:after="60"/>
      </w:pPr>
      <w:r>
        <w:rPr>
          <w:color w:val="0066CC"/>
          <w:u w:val="single"/>
        </w:rPr>
        <w:t>The values() and keys() Methods</w:t>
      </w:r>
    </w:p>
    <w:p>
      <w:pPr>
        <w:pStyle w:val="ListBullet"/>
        <w:spacing w:after="60"/>
      </w:pPr>
      <w:r>
        <w:rPr>
          <w:color w:val="0066CC"/>
          <w:u w:val="single"/>
        </w:rPr>
        <w:t>Example 3</w:t>
      </w:r>
    </w:p>
    <w:p>
      <w:pPr>
        <w:pStyle w:val="ListBullet"/>
        <w:spacing w:after="60"/>
      </w:pPr>
      <w:r>
        <w:rPr>
          <w:color w:val="0066CC"/>
          <w:u w:val="single"/>
        </w:rPr>
        <w:t>The entries() Method</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Set Methods &amp; Properties</w:t>
      </w:r>
    </w:p>
    <w:p>
      <w:pPr>
        <w:spacing w:after="80" w:line="276" w:lineRule="auto"/>
      </w:pPr>
      <w:r>
        <w:t>Set has the following methods and properties: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new Set()</w:t>
            </w:r>
          </w:p>
        </w:tc>
        <w:tc>
          <w:tcPr>
            <w:tcW w:type="dxa" w:w="4680"/>
            <w:tcMar>
              <w:top w:w="80" w:type="dxa"/>
              <w:bottom w:w="80" w:type="dxa"/>
              <w:left w:w="120" w:type="dxa"/>
              <w:right w:w="120" w:type="dxa"/>
            </w:tcMar>
            <w:shd w:fill="F8FAFC"/>
          </w:tcPr>
          <w:p>
            <w:pPr>
              <w:spacing w:before="60" w:after="60"/>
            </w:pPr>
            <w:r>
              <w:t>Create a new Set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add(value)</w:t>
            </w:r>
          </w:p>
        </w:tc>
        <w:tc>
          <w:tcPr>
            <w:tcW w:type="dxa" w:w="4680"/>
            <w:tcMar>
              <w:top w:w="80" w:type="dxa"/>
              <w:bottom w:w="80" w:type="dxa"/>
              <w:left w:w="120" w:type="dxa"/>
              <w:right w:w="120" w:type="dxa"/>
            </w:tcMar>
            <w:shd w:fill="FFFFFF"/>
          </w:tcPr>
          <w:p>
            <w:pPr>
              <w:spacing w:before="60" w:after="60"/>
            </w:pPr>
            <w:r>
              <w:t>Add a new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delete(value)</w:t>
            </w:r>
          </w:p>
        </w:tc>
        <w:tc>
          <w:tcPr>
            <w:tcW w:type="dxa" w:w="4680"/>
            <w:tcMar>
              <w:top w:w="80" w:type="dxa"/>
              <w:bottom w:w="80" w:type="dxa"/>
              <w:left w:w="120" w:type="dxa"/>
              <w:right w:w="120" w:type="dxa"/>
            </w:tcMar>
            <w:shd w:fill="F8FAFC"/>
          </w:tcPr>
          <w:p>
            <w:pPr>
              <w:spacing w:before="60" w:after="60"/>
            </w:pPr>
            <w:r>
              <w:t>Delete an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has(value)</w:t>
            </w:r>
          </w:p>
        </w:tc>
        <w:tc>
          <w:tcPr>
            <w:tcW w:type="dxa" w:w="4680"/>
            <w:tcMar>
              <w:top w:w="80" w:type="dxa"/>
              <w:bottom w:w="80" w:type="dxa"/>
              <w:left w:w="120" w:type="dxa"/>
              <w:right w:w="120" w:type="dxa"/>
            </w:tcMar>
            <w:shd w:fill="FFFFFF"/>
          </w:tcPr>
          <w:p>
            <w:pPr>
              <w:spacing w:before="60" w:after="60"/>
            </w:pPr>
            <w:r>
              <w:t>Check if element exists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clear()</w:t>
            </w:r>
          </w:p>
        </w:tc>
        <w:tc>
          <w:tcPr>
            <w:tcW w:type="dxa" w:w="4680"/>
            <w:tcMar>
              <w:top w:w="80" w:type="dxa"/>
              <w:bottom w:w="80" w:type="dxa"/>
              <w:left w:w="120" w:type="dxa"/>
              <w:right w:w="120" w:type="dxa"/>
            </w:tcMar>
            <w:shd w:fill="F8FAFC"/>
          </w:tcPr>
          <w:p>
            <w:pPr>
              <w:spacing w:before="60" w:after="60"/>
            </w:pPr>
            <w:r>
              <w:t>Remove all elements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forEach(fn)</w:t>
            </w:r>
          </w:p>
        </w:tc>
        <w:tc>
          <w:tcPr>
            <w:tcW w:type="dxa" w:w="4680"/>
            <w:tcMar>
              <w:top w:w="80" w:type="dxa"/>
              <w:bottom w:w="80" w:type="dxa"/>
              <w:left w:w="120" w:type="dxa"/>
              <w:right w:w="120" w:type="dxa"/>
            </w:tcMar>
            <w:shd w:fill="FFFFFF"/>
          </w:tcPr>
          <w:p>
            <w:pPr>
              <w:spacing w:before="60" w:after="60"/>
            </w:pPr>
            <w:r>
              <w:t>Call function for each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values()</w:t>
            </w:r>
          </w:p>
        </w:tc>
        <w:tc>
          <w:tcPr>
            <w:tcW w:type="dxa" w:w="4680"/>
            <w:tcMar>
              <w:top w:w="80" w:type="dxa"/>
              <w:bottom w:w="80" w:type="dxa"/>
              <w:left w:w="120" w:type="dxa"/>
              <w:right w:w="120" w:type="dxa"/>
            </w:tcMar>
            <w:shd w:fill="F8FAFC"/>
          </w:tcPr>
          <w:p>
            <w:pPr>
              <w:spacing w:before="60" w:after="60"/>
            </w:pPr>
            <w:r>
              <w:t>Returns iterator of values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keys()</w:t>
            </w:r>
          </w:p>
        </w:tc>
        <w:tc>
          <w:tcPr>
            <w:tcW w:type="dxa" w:w="4680"/>
            <w:tcMar>
              <w:top w:w="80" w:type="dxa"/>
              <w:bottom w:w="80" w:type="dxa"/>
              <w:left w:w="120" w:type="dxa"/>
              <w:right w:w="120" w:type="dxa"/>
            </w:tcMar>
            <w:shd w:fill="FFFFFF"/>
          </w:tcPr>
          <w:p>
            <w:pPr>
              <w:spacing w:before="60" w:after="60"/>
            </w:pPr>
            <w:r>
              <w:t>Same as values() for Set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entries()</w:t>
            </w:r>
          </w:p>
        </w:tc>
        <w:tc>
          <w:tcPr>
            <w:tcW w:type="dxa" w:w="4680"/>
            <w:tcMar>
              <w:top w:w="80" w:type="dxa"/>
              <w:bottom w:w="80" w:type="dxa"/>
              <w:left w:w="120" w:type="dxa"/>
              <w:right w:w="120" w:type="dxa"/>
            </w:tcMar>
            <w:shd w:fill="F8FAFC"/>
          </w:tcPr>
          <w:p>
            <w:pPr>
              <w:spacing w:before="60" w:after="60"/>
            </w:pPr>
            <w:r>
              <w:t>Returns [value, value] pairs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size</w:t>
            </w:r>
          </w:p>
        </w:tc>
        <w:tc>
          <w:tcPr>
            <w:tcW w:type="dxa" w:w="4680"/>
            <w:tcMar>
              <w:top w:w="80" w:type="dxa"/>
              <w:bottom w:w="80" w:type="dxa"/>
              <w:left w:w="120" w:type="dxa"/>
              <w:right w:w="120" w:type="dxa"/>
            </w:tcMar>
            <w:shd w:fill="FFFFFF"/>
          </w:tcPr>
          <w:p>
            <w:pPr>
              <w:spacing w:before="60" w:after="60"/>
            </w:pPr>
            <w:r>
              <w:t>Number of elements</w:t>
            </w:r>
          </w:p>
        </w:tc>
      </w:tr>
    </w:tbl>
    <w:p>
      <w:pPr>
        <w:spacing w:after="120"/>
      </w:pPr>
    </w:p>
    <w:p>
      <w:pPr>
        <w:spacing w:before="280" w:after="120"/>
      </w:pPr>
      <w:r>
        <w:rPr>
          <w:rFonts w:ascii="Arial" w:hAnsi="Arial"/>
          <w:b/>
          <w:color w:val="2B6CB0"/>
          <w:sz w:val="28"/>
        </w:rPr>
        <w:t>The add() Method</w:t>
      </w:r>
    </w:p>
    <w:p>
      <w:pPr>
        <w:spacing w:after="80" w:line="276" w:lineRule="auto"/>
      </w:pPr>
      <w:r>
        <w:rPr>
          <w:rFonts w:ascii="Consolas" w:hAnsi="Consolas"/>
          <w:color w:val="C7254E"/>
          <w:sz w:val="19"/>
        </w:rPr>
        <w:t>add()</w:t>
      </w:r>
      <w:r>
        <w:t xml:space="preserve"> adds a new element to the Set. Chain multiple </w:t>
      </w:r>
      <w:r>
        <w:rPr>
          <w:rFonts w:ascii="Consolas" w:hAnsi="Consolas"/>
          <w:color w:val="C7254E"/>
          <w:sz w:val="19"/>
        </w:rPr>
        <w:t>add()</w:t>
      </w:r>
      <w:r>
        <w:t xml:space="preserve"> calls for cleaner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add()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Chained add() calls</w:t>
            </w:r>
          </w:p>
          <w:p>
            <w:pPr>
              <w:spacing w:before="0" w:after="0" w:line="240" w:lineRule="auto"/>
            </w:pPr>
            <w:r>
              <w:rPr>
                <w:rFonts w:ascii="Consolas" w:hAnsi="Consolas"/>
                <w:color w:val="0F172A"/>
                <w:sz w:val="19"/>
              </w:rPr>
              <w:t>letters.add("a").add("b").add("c").add("d");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 " + [...letters] + "&lt;br&gt;" +</w:t>
            </w:r>
          </w:p>
          <w:p>
            <w:pPr>
              <w:spacing w:before="0" w:after="0" w:line="240" w:lineRule="auto"/>
            </w:pPr>
            <w:r>
              <w:rPr>
                <w:rFonts w:ascii="Consolas" w:hAnsi="Consolas"/>
                <w:color w:val="0F172A"/>
                <w:sz w:val="19"/>
              </w:rPr>
              <w:t xml:space="preserve">  "size: " + letters.size;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has() Method</w:t>
      </w:r>
    </w:p>
    <w:p>
      <w:pPr>
        <w:spacing w:after="80" w:line="276" w:lineRule="auto"/>
      </w:pPr>
      <w:r>
        <w:rPr>
          <w:rFonts w:ascii="Consolas" w:hAnsi="Consolas"/>
          <w:color w:val="C7254E"/>
          <w:sz w:val="19"/>
        </w:rPr>
        <w:t>has()</w:t>
      </w:r>
      <w:r>
        <w:t xml:space="preserve"> returns true if the Set contains a specific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has()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 + [...letters] + "&lt;br&gt;&lt;br&gt;";</w:t>
            </w:r>
          </w:p>
          <w:p>
            <w:pPr>
              <w:spacing w:before="0" w:after="0" w:line="240" w:lineRule="auto"/>
            </w:pPr>
            <w:r>
              <w:rPr>
                <w:rFonts w:ascii="Consolas" w:hAnsi="Consolas"/>
                <w:color w:val="0F172A"/>
                <w:sz w:val="19"/>
              </w:rPr>
              <w:t>text += "has('a'): " + letters.has("a") + "&lt;br&gt;";</w:t>
            </w:r>
          </w:p>
          <w:p>
            <w:pPr>
              <w:spacing w:before="0" w:after="0" w:line="240" w:lineRule="auto"/>
            </w:pPr>
            <w:r>
              <w:rPr>
                <w:rFonts w:ascii="Consolas" w:hAnsi="Consolas"/>
                <w:color w:val="0F172A"/>
                <w:sz w:val="19"/>
              </w:rPr>
              <w:t>text += "has('x'): " + letters.has("x")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removes an element</w:t>
            </w:r>
          </w:p>
          <w:p>
            <w:pPr>
              <w:spacing w:before="0" w:after="0" w:line="240" w:lineRule="auto"/>
            </w:pPr>
            <w:r>
              <w:rPr>
                <w:rFonts w:ascii="Consolas" w:hAnsi="Consolas"/>
                <w:color w:val="0F172A"/>
                <w:sz w:val="19"/>
              </w:rPr>
              <w:t>letters.delete("b");</w:t>
            </w:r>
          </w:p>
          <w:p>
            <w:pPr>
              <w:spacing w:before="0" w:after="0" w:line="240" w:lineRule="auto"/>
            </w:pPr>
            <w:r>
              <w:rPr>
                <w:rFonts w:ascii="Consolas" w:hAnsi="Consolas"/>
                <w:color w:val="0F172A"/>
                <w:sz w:val="19"/>
              </w:rPr>
              <w:t>text += "After delete('b'): " + [...letters] + "&lt;br&gt;";</w:t>
            </w:r>
          </w:p>
          <w:p>
            <w:pPr>
              <w:spacing w:before="0" w:after="0" w:line="240" w:lineRule="auto"/>
            </w:pPr>
            <w:r>
              <w:rPr>
                <w:rFonts w:ascii="Consolas" w:hAnsi="Consolas"/>
                <w:color w:val="0F172A"/>
                <w:sz w:val="19"/>
              </w:rPr>
              <w:t>text += "has('b') after delete: " + letters.has("b");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values() and keys() Methods</w:t>
      </w:r>
    </w:p>
    <w:p>
      <w:pPr>
        <w:spacing w:after="80" w:line="276" w:lineRule="auto"/>
      </w:pPr>
      <w:r>
        <w:t xml:space="preserve">For a Set, </w:t>
      </w:r>
      <w:r>
        <w:rPr>
          <w:rFonts w:ascii="Consolas" w:hAnsi="Consolas"/>
          <w:color w:val="C7254E"/>
          <w:sz w:val="19"/>
        </w:rPr>
        <w:t>values()</w:t>
      </w:r>
      <w:r>
        <w:t xml:space="preserve"> and </w:t>
      </w:r>
      <w:r>
        <w:rPr>
          <w:rFonts w:ascii="Consolas" w:hAnsi="Consolas"/>
          <w:color w:val="C7254E"/>
          <w:sz w:val="19"/>
        </w:rPr>
        <w:t>keys()</w:t>
      </w:r>
      <w:r>
        <w:t xml:space="preserve"> are the same - both return an iterator of all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values() and keys()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values() returns iterator</w:t>
            </w:r>
          </w:p>
          <w:p>
            <w:pPr>
              <w:spacing w:before="0" w:after="0" w:line="240" w:lineRule="auto"/>
            </w:pPr>
            <w:r>
              <w:rPr>
                <w:rFonts w:ascii="Consolas" w:hAnsi="Consolas"/>
                <w:color w:val="0F172A"/>
                <w:sz w:val="19"/>
              </w:rPr>
              <w:t>let text = "values(): ";</w:t>
            </w:r>
          </w:p>
          <w:p>
            <w:pPr>
              <w:spacing w:before="0" w:after="0" w:line="240" w:lineRule="auto"/>
            </w:pPr>
            <w:r>
              <w:rPr>
                <w:rFonts w:ascii="Consolas" w:hAnsi="Consolas"/>
                <w:color w:val="0F172A"/>
                <w:sz w:val="19"/>
              </w:rPr>
              <w:t>for (let v of letters.values()) {</w:t>
            </w:r>
          </w:p>
          <w:p>
            <w:pPr>
              <w:spacing w:before="0" w:after="0" w:line="240" w:lineRule="auto"/>
            </w:pPr>
            <w:r>
              <w:rPr>
                <w:rFonts w:ascii="Consolas" w:hAnsi="Consolas"/>
                <w:color w:val="0F172A"/>
                <w:sz w:val="19"/>
              </w:rPr>
              <w:t xml:space="preserve">  text += v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keys() returns same as values() for Set</w:t>
            </w:r>
          </w:p>
          <w:p>
            <w:pPr>
              <w:spacing w:before="0" w:after="0" w:line="240" w:lineRule="auto"/>
            </w:pPr>
            <w:r>
              <w:rPr>
                <w:rFonts w:ascii="Consolas" w:hAnsi="Consolas"/>
                <w:color w:val="0F172A"/>
                <w:sz w:val="19"/>
              </w:rPr>
              <w:t>text += "keys(): ";</w:t>
            </w:r>
          </w:p>
          <w:p>
            <w:pPr>
              <w:spacing w:before="0" w:after="0" w:line="240" w:lineRule="auto"/>
            </w:pPr>
            <w:r>
              <w:rPr>
                <w:rFonts w:ascii="Consolas" w:hAnsi="Consolas"/>
                <w:color w:val="0F172A"/>
                <w:sz w:val="19"/>
              </w:rPr>
              <w:t>for (let k of letters.keys()) {</w:t>
            </w:r>
          </w:p>
          <w:p>
            <w:pPr>
              <w:spacing w:before="0" w:after="0" w:line="240" w:lineRule="auto"/>
            </w:pPr>
            <w:r>
              <w:rPr>
                <w:rFonts w:ascii="Consolas" w:hAnsi="Consolas"/>
                <w:color w:val="0F172A"/>
                <w:sz w:val="19"/>
              </w:rPr>
              <w:t xml:space="preserve">  text += k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entries() Method</w:t>
      </w:r>
    </w:p>
    <w:p>
      <w:pPr>
        <w:spacing w:after="80" w:line="276" w:lineRule="auto"/>
      </w:pPr>
      <w:r>
        <w:rPr>
          <w:rFonts w:ascii="Consolas" w:hAnsi="Consolas"/>
          <w:color w:val="C7254E"/>
          <w:sz w:val="19"/>
        </w:rPr>
        <w:t>entries()</w:t>
      </w:r>
      <w:r>
        <w:t xml:space="preserve"> returns an iterator with [value, value] pairs: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entries()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"entries():&lt;br&gt;";</w:t>
            </w:r>
          </w:p>
          <w:p>
            <w:pPr>
              <w:spacing w:before="0" w:after="0" w:line="240" w:lineRule="auto"/>
            </w:pPr>
            <w:r>
              <w:rPr>
                <w:rFonts w:ascii="Consolas" w:hAnsi="Consolas"/>
                <w:color w:val="0F172A"/>
                <w:sz w:val="19"/>
              </w:rPr>
              <w:t>for (let entry of letters.entries()) {</w:t>
            </w:r>
          </w:p>
          <w:p>
            <w:pPr>
              <w:spacing w:before="0" w:after="0" w:line="240" w:lineRule="auto"/>
            </w:pPr>
            <w:r>
              <w:rPr>
                <w:rFonts w:ascii="Consolas" w:hAnsi="Consolas"/>
                <w:color w:val="0F172A"/>
                <w:sz w:val="19"/>
              </w:rPr>
              <w:t xml:space="preserve">  text += "[" + entry[0] + ", " + entry[1]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Set Methods</w:t>
      </w:r>
    </w:p>
    <w:p>
      <w:r>
        <w:br w:type="page"/>
      </w:r>
    </w:p>
    <w:p>
      <w:pPr>
        <w:spacing w:before="320" w:after="160"/>
      </w:pPr>
      <w:r>
        <w:rPr>
          <w:rFonts w:ascii="Arial" w:hAnsi="Arial"/>
          <w:b/>
          <w:color w:val="1A365D"/>
          <w:sz w:val="40"/>
        </w:rPr>
        <w:t>JavaScript Set Logic</w:t>
      </w:r>
    </w:p>
    <w:p>
      <w:pPr>
        <w:spacing w:after="80" w:line="276" w:lineRule="auto"/>
      </w:pPr>
      <w:r>
        <w:t>Table of Contents</w:t>
      </w:r>
    </w:p>
    <w:p>
      <w:pPr>
        <w:pStyle w:val="ListBullet"/>
        <w:spacing w:after="60"/>
      </w:pPr>
      <w:r>
        <w:rPr>
          <w:color w:val="0066CC"/>
          <w:u w:val="single"/>
        </w:rPr>
        <w:t>JavaScript Set Logic</w:t>
      </w:r>
    </w:p>
    <w:p>
      <w:pPr>
        <w:pStyle w:val="ListBullet"/>
        <w:spacing w:after="60"/>
      </w:pPr>
      <w:r>
        <w:rPr>
          <w:color w:val="0066CC"/>
          <w:u w:val="single"/>
        </w:rPr>
        <w:t>The union() Method</w:t>
      </w:r>
    </w:p>
    <w:p>
      <w:pPr>
        <w:pStyle w:val="ListBullet"/>
        <w:spacing w:after="60"/>
      </w:pPr>
      <w:r>
        <w:rPr>
          <w:color w:val="0066CC"/>
          <w:u w:val="single"/>
        </w:rPr>
        <w:t>Example 1</w:t>
      </w:r>
    </w:p>
    <w:p>
      <w:pPr>
        <w:pStyle w:val="ListBullet"/>
        <w:spacing w:after="60"/>
      </w:pPr>
      <w:r>
        <w:rPr>
          <w:color w:val="0066CC"/>
          <w:u w:val="single"/>
        </w:rPr>
        <w:t>The intersection() Method</w:t>
      </w:r>
    </w:p>
    <w:p>
      <w:pPr>
        <w:pStyle w:val="ListBullet"/>
        <w:spacing w:after="60"/>
      </w:pPr>
      <w:r>
        <w:rPr>
          <w:color w:val="0066CC"/>
          <w:u w:val="single"/>
        </w:rPr>
        <w:t>Example 2</w:t>
      </w:r>
    </w:p>
    <w:p>
      <w:pPr>
        <w:pStyle w:val="ListBullet"/>
        <w:spacing w:after="60"/>
      </w:pPr>
      <w:r>
        <w:rPr>
          <w:color w:val="0066CC"/>
          <w:u w:val="single"/>
        </w:rPr>
        <w:t>The difference() Method</w:t>
      </w:r>
    </w:p>
    <w:p>
      <w:pPr>
        <w:pStyle w:val="ListBullet"/>
        <w:spacing w:after="60"/>
      </w:pPr>
      <w:r>
        <w:rPr>
          <w:color w:val="0066CC"/>
          <w:u w:val="single"/>
        </w:rPr>
        <w:t>Example 3</w:t>
      </w:r>
    </w:p>
    <w:p>
      <w:pPr>
        <w:pStyle w:val="ListBullet"/>
        <w:spacing w:after="60"/>
      </w:pPr>
      <w:r>
        <w:rPr>
          <w:color w:val="0066CC"/>
          <w:u w:val="single"/>
        </w:rPr>
        <w:t>The symmetricDifference() Method</w:t>
      </w:r>
    </w:p>
    <w:p>
      <w:pPr>
        <w:pStyle w:val="ListBullet"/>
        <w:spacing w:after="60"/>
      </w:pPr>
      <w:r>
        <w:rPr>
          <w:color w:val="0066CC"/>
          <w:u w:val="single"/>
        </w:rPr>
        <w:t>Example 4</w:t>
      </w:r>
    </w:p>
    <w:p>
      <w:pPr>
        <w:pStyle w:val="ListBullet"/>
        <w:spacing w:after="60"/>
      </w:pPr>
      <w:r>
        <w:rPr>
          <w:color w:val="0066CC"/>
          <w:u w:val="single"/>
        </w:rPr>
        <w:t>isSubsetOf(), isSupersetOf(), isDisjointFrom()</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union() Method</w:t>
      </w:r>
    </w:p>
    <w:p>
      <w:pPr>
        <w:spacing w:after="80" w:line="276" w:lineRule="auto"/>
      </w:pPr>
      <w:r>
        <w:rPr>
          <w:rFonts w:ascii="Consolas" w:hAnsi="Consolas"/>
          <w:color w:val="C7254E"/>
          <w:sz w:val="19"/>
        </w:rPr>
        <w:t>union()</w:t>
      </w:r>
      <w:r>
        <w:t xml:space="preserve"> creates a new Set containing all elements from both Sets: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Logic&lt;/h2&gt;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union()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setA = new Set(["a", "b", "c"]);</w:t>
            </w:r>
          </w:p>
          <w:p>
            <w:pPr>
              <w:spacing w:before="0" w:after="0" w:line="240" w:lineRule="auto"/>
            </w:pPr>
            <w:r>
              <w:rPr>
                <w:rFonts w:ascii="Consolas" w:hAnsi="Consolas"/>
                <w:color w:val="0F172A"/>
                <w:sz w:val="19"/>
              </w:rPr>
              <w:t>const setB = new Set(["c", "d", "e"]);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A: " + [...setA] + "&lt;br&gt;";</w:t>
            </w:r>
          </w:p>
          <w:p>
            <w:pPr>
              <w:spacing w:before="0" w:after="0" w:line="240" w:lineRule="auto"/>
            </w:pPr>
            <w:r>
              <w:rPr>
                <w:rFonts w:ascii="Consolas" w:hAnsi="Consolas"/>
                <w:color w:val="0F172A"/>
                <w:sz w:val="19"/>
              </w:rPr>
              <w:t>text += "Set B: " + [...setB]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(setA.union) {</w:t>
            </w:r>
          </w:p>
          <w:p>
            <w:pPr>
              <w:spacing w:before="0" w:after="0" w:line="240" w:lineRule="auto"/>
            </w:pPr>
            <w:r>
              <w:rPr>
                <w:rFonts w:ascii="Consolas" w:hAnsi="Consolas"/>
                <w:color w:val="0F172A"/>
                <w:sz w:val="19"/>
              </w:rPr>
              <w:t xml:space="preserve">  const result = setA.union(setB);</w:t>
            </w:r>
          </w:p>
          <w:p>
            <w:pPr>
              <w:spacing w:before="0" w:after="0" w:line="240" w:lineRule="auto"/>
            </w:pPr>
            <w:r>
              <w:rPr>
                <w:rFonts w:ascii="Consolas" w:hAnsi="Consolas"/>
                <w:color w:val="0F172A"/>
                <w:sz w:val="19"/>
              </w:rPr>
              <w:t xml:space="preserve">  text += "union(): " + [...result] + "&lt;br&gt;";</w:t>
            </w:r>
          </w:p>
          <w:p>
            <w:pPr>
              <w:spacing w:before="0" w:after="0" w:line="240" w:lineRule="auto"/>
            </w:pPr>
            <w:r>
              <w:rPr>
                <w:rFonts w:ascii="Consolas" w:hAnsi="Consolas"/>
                <w:color w:val="0F172A"/>
                <w:sz w:val="19"/>
              </w:rPr>
              <w:t xml:space="preserve">  text += "All elements from both sets (no duplicates)";</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"union() is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intersection() Method</w:t>
      </w:r>
    </w:p>
    <w:p>
      <w:pPr>
        <w:spacing w:after="80" w:line="276" w:lineRule="auto"/>
      </w:pPr>
      <w:r>
        <w:rPr>
          <w:rFonts w:ascii="Consolas" w:hAnsi="Consolas"/>
          <w:color w:val="C7254E"/>
          <w:sz w:val="19"/>
        </w:rPr>
        <w:t>intersection()</w:t>
      </w:r>
      <w:r>
        <w:t xml:space="preserve"> creates a new Set with elements in BOTH Sets: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Logic&lt;/h2&gt;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intersection()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setA = new Set(["a", "b", "c"]);</w:t>
            </w:r>
          </w:p>
          <w:p>
            <w:pPr>
              <w:spacing w:before="0" w:after="0" w:line="240" w:lineRule="auto"/>
            </w:pPr>
            <w:r>
              <w:rPr>
                <w:rFonts w:ascii="Consolas" w:hAnsi="Consolas"/>
                <w:color w:val="0F172A"/>
                <w:sz w:val="19"/>
              </w:rPr>
              <w:t>const setB = new Set(["c", "d", "e"]);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A: " + [...setA] + "&lt;br&gt;";</w:t>
            </w:r>
          </w:p>
          <w:p>
            <w:pPr>
              <w:spacing w:before="0" w:after="0" w:line="240" w:lineRule="auto"/>
            </w:pPr>
            <w:r>
              <w:rPr>
                <w:rFonts w:ascii="Consolas" w:hAnsi="Consolas"/>
                <w:color w:val="0F172A"/>
                <w:sz w:val="19"/>
              </w:rPr>
              <w:t>text += "Set B: " + [...setB]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(setA.intersection) {</w:t>
            </w:r>
          </w:p>
          <w:p>
            <w:pPr>
              <w:spacing w:before="0" w:after="0" w:line="240" w:lineRule="auto"/>
            </w:pPr>
            <w:r>
              <w:rPr>
                <w:rFonts w:ascii="Consolas" w:hAnsi="Consolas"/>
                <w:color w:val="0F172A"/>
                <w:sz w:val="19"/>
              </w:rPr>
              <w:t xml:space="preserve">  const result = setA.intersection(setB);</w:t>
            </w:r>
          </w:p>
          <w:p>
            <w:pPr>
              <w:spacing w:before="0" w:after="0" w:line="240" w:lineRule="auto"/>
            </w:pPr>
            <w:r>
              <w:rPr>
                <w:rFonts w:ascii="Consolas" w:hAnsi="Consolas"/>
                <w:color w:val="0F172A"/>
                <w:sz w:val="19"/>
              </w:rPr>
              <w:t xml:space="preserve">  text += "intersection(): " + [...result] + "&lt;br&gt;";</w:t>
            </w:r>
          </w:p>
          <w:p>
            <w:pPr>
              <w:spacing w:before="0" w:after="0" w:line="240" w:lineRule="auto"/>
            </w:pPr>
            <w:r>
              <w:rPr>
                <w:rFonts w:ascii="Consolas" w:hAnsi="Consolas"/>
                <w:color w:val="0F172A"/>
                <w:sz w:val="19"/>
              </w:rPr>
              <w:t xml:space="preserve">  text += "Only elements present in BOTH sets";</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"intersection() is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difference() Method</w:t>
      </w:r>
    </w:p>
    <w:p>
      <w:pPr>
        <w:spacing w:after="80" w:line="276" w:lineRule="auto"/>
      </w:pPr>
      <w:r>
        <w:rPr>
          <w:rFonts w:ascii="Consolas" w:hAnsi="Consolas"/>
          <w:color w:val="C7254E"/>
          <w:sz w:val="19"/>
        </w:rPr>
        <w:t>difference()</w:t>
      </w:r>
      <w:r>
        <w:t xml:space="preserve"> creates a new Set with elements in A but NOT in B:</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Logic&lt;/h2&gt;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difference()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setA = new Set(["a", "b", "c"]);</w:t>
            </w:r>
          </w:p>
          <w:p>
            <w:pPr>
              <w:spacing w:before="0" w:after="0" w:line="240" w:lineRule="auto"/>
            </w:pPr>
            <w:r>
              <w:rPr>
                <w:rFonts w:ascii="Consolas" w:hAnsi="Consolas"/>
                <w:color w:val="0F172A"/>
                <w:sz w:val="19"/>
              </w:rPr>
              <w:t>const setB = new Set(["c", "d", "e"]);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A: " + [...setA] + "&lt;br&gt;";</w:t>
            </w:r>
          </w:p>
          <w:p>
            <w:pPr>
              <w:spacing w:before="0" w:after="0" w:line="240" w:lineRule="auto"/>
            </w:pPr>
            <w:r>
              <w:rPr>
                <w:rFonts w:ascii="Consolas" w:hAnsi="Consolas"/>
                <w:color w:val="0F172A"/>
                <w:sz w:val="19"/>
              </w:rPr>
              <w:t>text += "Set B: " + [...setB]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(setA.difference) {</w:t>
            </w:r>
          </w:p>
          <w:p>
            <w:pPr>
              <w:spacing w:before="0" w:after="0" w:line="240" w:lineRule="auto"/>
            </w:pPr>
            <w:r>
              <w:rPr>
                <w:rFonts w:ascii="Consolas" w:hAnsi="Consolas"/>
                <w:color w:val="0F172A"/>
                <w:sz w:val="19"/>
              </w:rPr>
              <w:t xml:space="preserve">  const result = setA.difference(setB);</w:t>
            </w:r>
          </w:p>
          <w:p>
            <w:pPr>
              <w:spacing w:before="0" w:after="0" w:line="240" w:lineRule="auto"/>
            </w:pPr>
            <w:r>
              <w:rPr>
                <w:rFonts w:ascii="Consolas" w:hAnsi="Consolas"/>
                <w:color w:val="0F172A"/>
                <w:sz w:val="19"/>
              </w:rPr>
              <w:t xml:space="preserve">  text += "difference(): " + [...result] + "&lt;br&gt;";</w:t>
            </w:r>
          </w:p>
          <w:p>
            <w:pPr>
              <w:spacing w:before="0" w:after="0" w:line="240" w:lineRule="auto"/>
            </w:pPr>
            <w:r>
              <w:rPr>
                <w:rFonts w:ascii="Consolas" w:hAnsi="Consolas"/>
                <w:color w:val="0F172A"/>
                <w:sz w:val="19"/>
              </w:rPr>
              <w:t xml:space="preserve">  text += "Elements in A but NOT in B";</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"difference() is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symmetricDifference() Method</w:t>
      </w:r>
    </w:p>
    <w:p>
      <w:pPr>
        <w:spacing w:after="80" w:line="276" w:lineRule="auto"/>
      </w:pPr>
      <w:r>
        <w:rPr>
          <w:rFonts w:ascii="Consolas" w:hAnsi="Consolas"/>
          <w:color w:val="C7254E"/>
          <w:sz w:val="19"/>
        </w:rPr>
        <w:t>symmetricDifference()</w:t>
      </w:r>
      <w:r>
        <w:t xml:space="preserve"> creates a new Set with elements in either Set, but NOT in both: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Logic&lt;/h2&gt;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symmetricDifference()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setA = new Set(["a", "b", "c"]);</w:t>
            </w:r>
          </w:p>
          <w:p>
            <w:pPr>
              <w:spacing w:before="0" w:after="0" w:line="240" w:lineRule="auto"/>
            </w:pPr>
            <w:r>
              <w:rPr>
                <w:rFonts w:ascii="Consolas" w:hAnsi="Consolas"/>
                <w:color w:val="0F172A"/>
                <w:sz w:val="19"/>
              </w:rPr>
              <w:t>const setB = new Set(["c", "d", "e"]);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A: " + [...setA] + "&lt;br&gt;";</w:t>
            </w:r>
          </w:p>
          <w:p>
            <w:pPr>
              <w:spacing w:before="0" w:after="0" w:line="240" w:lineRule="auto"/>
            </w:pPr>
            <w:r>
              <w:rPr>
                <w:rFonts w:ascii="Consolas" w:hAnsi="Consolas"/>
                <w:color w:val="0F172A"/>
                <w:sz w:val="19"/>
              </w:rPr>
              <w:t>text += "Set B: " + [...setB]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(setA.symmetricDifference) {</w:t>
            </w:r>
          </w:p>
          <w:p>
            <w:pPr>
              <w:spacing w:before="0" w:after="0" w:line="240" w:lineRule="auto"/>
            </w:pPr>
            <w:r>
              <w:rPr>
                <w:rFonts w:ascii="Consolas" w:hAnsi="Consolas"/>
                <w:color w:val="0F172A"/>
                <w:sz w:val="19"/>
              </w:rPr>
              <w:t xml:space="preserve">  const result = setA.symmetricDifference(setB);</w:t>
            </w:r>
          </w:p>
          <w:p>
            <w:pPr>
              <w:spacing w:before="0" w:after="0" w:line="240" w:lineRule="auto"/>
            </w:pPr>
            <w:r>
              <w:rPr>
                <w:rFonts w:ascii="Consolas" w:hAnsi="Consolas"/>
                <w:color w:val="0F172A"/>
                <w:sz w:val="19"/>
              </w:rPr>
              <w:t xml:space="preserve">  text += "symmetricDifference(): " + [...result] + "&lt;br&gt;";</w:t>
            </w:r>
          </w:p>
          <w:p>
            <w:pPr>
              <w:spacing w:before="0" w:after="0" w:line="240" w:lineRule="auto"/>
            </w:pPr>
            <w:r>
              <w:rPr>
                <w:rFonts w:ascii="Consolas" w:hAnsi="Consolas"/>
                <w:color w:val="0F172A"/>
                <w:sz w:val="19"/>
              </w:rPr>
              <w:t xml:space="preserve">  text += "Elements in either set but NOT in both";</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"symmetricDifference() is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isSubsetOf(), isSupersetOf(), isDisjointFrom()</w:t>
      </w:r>
    </w:p>
    <w:p>
      <w:pPr>
        <w:spacing w:after="80" w:line="276" w:lineRule="auto"/>
      </w:pPr>
      <w:r>
        <w:t>These methods check the relationships between two Sets:</w:t>
      </w:r>
    </w:p>
    <w:p>
      <w:pPr>
        <w:pStyle w:val="ListBullet"/>
        <w:spacing w:after="60"/>
      </w:pPr>
      <w:r>
        <w:rPr>
          <w:rFonts w:ascii="Consolas" w:hAnsi="Consolas"/>
          <w:color w:val="C7254E"/>
          <w:sz w:val="19"/>
        </w:rPr>
        <w:t>isSubsetOf()</w:t>
      </w:r>
      <w:r>
        <w:t xml:space="preserve"> - true if every element of A is in B</w:t>
      </w:r>
    </w:p>
    <w:p>
      <w:pPr>
        <w:pStyle w:val="ListBullet"/>
        <w:spacing w:after="60"/>
      </w:pPr>
      <w:r>
        <w:rPr>
          <w:rFonts w:ascii="Consolas" w:hAnsi="Consolas"/>
          <w:color w:val="C7254E"/>
          <w:sz w:val="19"/>
        </w:rPr>
        <w:t>isSupersetOf()</w:t>
      </w:r>
      <w:r>
        <w:t xml:space="preserve"> - true if every element of B is in A</w:t>
      </w:r>
    </w:p>
    <w:p>
      <w:pPr>
        <w:pStyle w:val="ListBullet"/>
        <w:spacing w:after="60"/>
      </w:pPr>
      <w:r>
        <w:rPr>
          <w:rFonts w:ascii="Consolas" w:hAnsi="Consolas"/>
          <w:color w:val="C7254E"/>
          <w:sz w:val="19"/>
        </w:rPr>
        <w:t>isDisjointFrom()</w:t>
      </w:r>
      <w:r>
        <w:t xml:space="preserve"> - true if A and B have no common elements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Logic&lt;/h2&gt;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&lt;h4&gt;isSubsetOf(), isSupersetOf(), isDisjointFrom()&lt;/h4&gt;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setA = new Set(["a", "b"]);</w:t>
            </w:r>
          </w:p>
          <w:p>
            <w:pPr>
              <w:spacing w:before="0" w:after="0" w:line="240" w:lineRule="auto"/>
            </w:pPr>
            <w:r>
              <w:rPr>
                <w:rFonts w:ascii="Consolas" w:hAnsi="Consolas"/>
                <w:color w:val="0F172A"/>
                <w:sz w:val="19"/>
              </w:rPr>
              <w:t>const setB = new Set(["a", "b", "c", "d"]);</w:t>
            </w:r>
          </w:p>
          <w:p>
            <w:pPr>
              <w:spacing w:before="0" w:after="0" w:line="240" w:lineRule="auto"/>
            </w:pPr>
            <w:r>
              <w:rPr>
                <w:rFonts w:ascii="Consolas" w:hAnsi="Consolas"/>
                <w:color w:val="0F172A"/>
                <w:sz w:val="19"/>
              </w:rPr>
              <w:t>const setC = new Set(["x", "y"]);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A: " + [...setA] + "&lt;br&gt;";</w:t>
            </w:r>
          </w:p>
          <w:p>
            <w:pPr>
              <w:spacing w:before="0" w:after="0" w:line="240" w:lineRule="auto"/>
            </w:pPr>
            <w:r>
              <w:rPr>
                <w:rFonts w:ascii="Consolas" w:hAnsi="Consolas"/>
                <w:color w:val="0F172A"/>
                <w:sz w:val="19"/>
              </w:rPr>
              <w:t>text += "Set B: " + [...setB] + "&lt;br&gt;";</w:t>
            </w:r>
          </w:p>
          <w:p>
            <w:pPr>
              <w:spacing w:before="0" w:after="0" w:line="240" w:lineRule="auto"/>
            </w:pPr>
            <w:r>
              <w:rPr>
                <w:rFonts w:ascii="Consolas" w:hAnsi="Consolas"/>
                <w:color w:val="0F172A"/>
                <w:sz w:val="19"/>
              </w:rPr>
              <w:t>text += "Set C: " + [...setC]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(setA.isSubsetOf) {</w:t>
            </w:r>
          </w:p>
          <w:p>
            <w:pPr>
              <w:spacing w:before="0" w:after="0" w:line="240" w:lineRule="auto"/>
            </w:pPr>
            <w:r>
              <w:rPr>
                <w:rFonts w:ascii="Consolas" w:hAnsi="Consolas"/>
                <w:color w:val="0F172A"/>
                <w:sz w:val="19"/>
              </w:rPr>
              <w:t xml:space="preserve">  text += "A.isSubsetOf(B): " + setA.isSubsetOf(setB) + "&lt;br&gt;";</w:t>
            </w:r>
          </w:p>
          <w:p>
            <w:pPr>
              <w:spacing w:before="0" w:after="0" w:line="240" w:lineRule="auto"/>
            </w:pPr>
            <w:r>
              <w:rPr>
                <w:rFonts w:ascii="Consolas" w:hAnsi="Consolas"/>
                <w:color w:val="0F172A"/>
                <w:sz w:val="19"/>
              </w:rPr>
              <w:t xml:space="preserve">  text += "B.isSupersetOf(A): " + setB.isSupersetOf(setA) + "&lt;br&gt;";</w:t>
            </w:r>
          </w:p>
          <w:p>
            <w:pPr>
              <w:spacing w:before="0" w:after="0" w:line="240" w:lineRule="auto"/>
            </w:pPr>
            <w:r>
              <w:rPr>
                <w:rFonts w:ascii="Consolas" w:hAnsi="Consolas"/>
                <w:color w:val="0F172A"/>
                <w:sz w:val="19"/>
              </w:rPr>
              <w:t xml:space="preserve">  text += "A.isDisjointFrom(C): " + setA.isDisjointFrom(setC) + "&lt;br&gt;&lt;br&gt;";</w:t>
            </w:r>
          </w:p>
          <w:p>
            <w:pPr>
              <w:spacing w:before="0" w:after="0" w:line="240" w:lineRule="auto"/>
            </w:pPr>
            <w:r>
              <w:rPr>
                <w:rFonts w:ascii="Consolas" w:hAnsi="Consolas"/>
                <w:color w:val="0F172A"/>
                <w:sz w:val="19"/>
              </w:rPr>
              <w:t xml:space="preserve">  text += "A is subset of B ✓&lt;br&gt;";</w:t>
            </w:r>
          </w:p>
          <w:p>
            <w:pPr>
              <w:spacing w:before="0" w:after="0" w:line="240" w:lineRule="auto"/>
            </w:pPr>
            <w:r>
              <w:rPr>
                <w:rFonts w:ascii="Consolas" w:hAnsi="Consolas"/>
                <w:color w:val="0F172A"/>
                <w:sz w:val="19"/>
              </w:rPr>
              <w:t xml:space="preserve">  text += "B is superset of A ✓&lt;br&gt;";</w:t>
            </w:r>
          </w:p>
          <w:p>
            <w:pPr>
              <w:spacing w:before="0" w:after="0" w:line="240" w:lineRule="auto"/>
            </w:pPr>
            <w:r>
              <w:rPr>
                <w:rFonts w:ascii="Consolas" w:hAnsi="Consolas"/>
                <w:color w:val="0F172A"/>
                <w:sz w:val="19"/>
              </w:rPr>
              <w:t xml:space="preserve">  text += "A and C are disjoint ✓";</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"These methods are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Set Logic</w:t>
      </w:r>
    </w:p>
    <w:p>
      <w:r>
        <w:br w:type="page"/>
      </w:r>
    </w:p>
    <w:p>
      <w:pPr>
        <w:spacing w:before="320" w:after="160"/>
      </w:pPr>
      <w:r>
        <w:rPr>
          <w:rFonts w:ascii="Arial" w:hAnsi="Arial"/>
          <w:b/>
          <w:color w:val="1A365D"/>
          <w:sz w:val="40"/>
        </w:rPr>
        <w:t>JavaScript WeakSet</w:t>
      </w:r>
    </w:p>
    <w:p>
      <w:pPr>
        <w:spacing w:after="80" w:line="276" w:lineRule="auto"/>
      </w:pPr>
      <w:r>
        <w:t>Table of Contents</w:t>
      </w:r>
    </w:p>
    <w:p>
      <w:pPr>
        <w:pStyle w:val="ListBullet"/>
        <w:spacing w:after="60"/>
      </w:pPr>
      <w:r>
        <w:rPr>
          <w:color w:val="0066CC"/>
          <w:u w:val="single"/>
        </w:rPr>
        <w:t>JavaScript WeakSet</w:t>
      </w:r>
    </w:p>
    <w:p>
      <w:pPr>
        <w:pStyle w:val="ListBullet"/>
        <w:spacing w:after="60"/>
      </w:pPr>
      <w:r>
        <w:rPr>
          <w:color w:val="0066CC"/>
          <w:u w:val="single"/>
        </w:rPr>
        <w:t>Creating a WeakSet</w:t>
      </w:r>
    </w:p>
    <w:p>
      <w:pPr>
        <w:pStyle w:val="ListBullet"/>
        <w:spacing w:after="60"/>
      </w:pPr>
      <w:r>
        <w:rPr>
          <w:color w:val="0066CC"/>
          <w:u w:val="single"/>
        </w:rPr>
        <w:t>Example 1</w:t>
      </w:r>
    </w:p>
    <w:p>
      <w:pPr>
        <w:pStyle w:val="ListBullet"/>
        <w:spacing w:after="60"/>
      </w:pPr>
      <w:r>
        <w:rPr>
          <w:color w:val="0066CC"/>
          <w:u w:val="single"/>
        </w:rPr>
        <w:t>WeakSet Methods</w:t>
      </w:r>
    </w:p>
    <w:p>
      <w:pPr>
        <w:pStyle w:val="ListBullet"/>
        <w:spacing w:after="60"/>
      </w:pPr>
      <w:r>
        <w:rPr>
          <w:color w:val="0066CC"/>
          <w:u w:val="single"/>
        </w:rPr>
        <w:t>Example 2</w:t>
      </w:r>
    </w:p>
    <w:p>
      <w:pPr>
        <w:pStyle w:val="ListBullet"/>
        <w:spacing w:after="60"/>
      </w:pPr>
      <w:r>
        <w:rPr>
          <w:color w:val="0066CC"/>
          <w:u w:val="single"/>
        </w:rPr>
        <w:t>WeakSet vs Set</w:t>
      </w:r>
    </w:p>
    <w:p>
      <w:pPr>
        <w:pStyle w:val="ListBullet"/>
        <w:spacing w:after="60"/>
      </w:pPr>
      <w:r>
        <w:rPr>
          <w:color w:val="0066CC"/>
          <w:u w:val="single"/>
        </w:rPr>
        <w:t>Example 3</w:t>
      </w:r>
    </w:p>
    <w:p>
      <w:pPr>
        <w:pStyle w:val="ListBullet"/>
        <w:spacing w:after="60"/>
      </w:pPr>
      <w:r>
        <w:rPr>
          <w:color w:val="0066CC"/>
          <w:u w:val="single"/>
        </w:rPr>
        <w:t>Weak References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Creating a WeakSet</w:t>
      </w:r>
    </w:p>
    <w:p>
      <w:pPr>
        <w:spacing w:after="80" w:line="276" w:lineRule="auto"/>
      </w:pPr>
      <w:r>
        <w:t xml:space="preserve">A </w:t>
      </w:r>
      <w:r>
        <w:rPr>
          <w:rFonts w:ascii="Consolas" w:hAnsi="Consolas"/>
          <w:color w:val="C7254E"/>
          <w:sz w:val="19"/>
        </w:rPr>
        <w:t>WeakSet</w:t>
      </w:r>
      <w:r>
        <w:t xml:space="preserve"> is a collection of objects. Unlike a Set, a WeakSet can only contain </w:t>
      </w:r>
      <w:r>
        <w:rPr>
          <w:b/>
        </w:rPr>
        <w:t>objects</w:t>
      </w:r>
      <w:r>
        <w:t xml:space="preserve"> (not primitive values like strings or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WeakSet&lt;/h2&gt;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 WeakSet&lt;/h4&gt;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WeakSet with objects</w:t>
            </w:r>
          </w:p>
          <w:p>
            <w:pPr>
              <w:spacing w:before="0" w:after="0" w:line="240" w:lineRule="auto"/>
            </w:pPr>
            <w:r>
              <w:rPr>
                <w:rFonts w:ascii="Consolas" w:hAnsi="Consolas"/>
                <w:color w:val="0F172A"/>
                <w:sz w:val="19"/>
              </w:rPr>
              <w:t>const obj1 = { name: "John" };</w:t>
            </w:r>
          </w:p>
          <w:p>
            <w:pPr>
              <w:spacing w:before="0" w:after="0" w:line="240" w:lineRule="auto"/>
            </w:pPr>
            <w:r>
              <w:rPr>
                <w:rFonts w:ascii="Consolas" w:hAnsi="Consolas"/>
                <w:color w:val="0F172A"/>
                <w:sz w:val="19"/>
              </w:rPr>
              <w:t>const obj2 = { name: "Jane" };</w:t>
            </w:r>
          </w:p>
          <w:p>
            <w:pPr>
              <w:spacing w:before="0" w:after="0" w:line="240" w:lineRule="auto"/>
            </w:pPr>
            <w:r>
              <w:rPr>
                <w:rFonts w:ascii="Consolas" w:hAnsi="Consolas"/>
                <w:color w:val="0F172A"/>
                <w:sz w:val="19"/>
              </w:rPr>
              <w:t>const obj3 = { name: "Bob"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weakSet = new WeakSet([obj1, obj2, obj3]);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another object</w:t>
            </w:r>
          </w:p>
          <w:p>
            <w:pPr>
              <w:spacing w:before="0" w:after="0" w:line="240" w:lineRule="auto"/>
            </w:pPr>
            <w:r>
              <w:rPr>
                <w:rFonts w:ascii="Consolas" w:hAnsi="Consolas"/>
                <w:color w:val="0F172A"/>
                <w:sz w:val="19"/>
              </w:rPr>
              <w:t>const obj4 = { name: "Alice" };</w:t>
            </w:r>
          </w:p>
          <w:p>
            <w:pPr>
              <w:spacing w:before="0" w:after="0" w:line="240" w:lineRule="auto"/>
            </w:pPr>
            <w:r>
              <w:rPr>
                <w:rFonts w:ascii="Consolas" w:hAnsi="Consolas"/>
                <w:color w:val="0F172A"/>
                <w:sz w:val="19"/>
              </w:rPr>
              <w:t>weakSet.add(obj4);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"WeakSet created with objects&lt;br&gt;" +</w:t>
            </w:r>
          </w:p>
          <w:p>
            <w:pPr>
              <w:spacing w:before="0" w:after="0" w:line="240" w:lineRule="auto"/>
            </w:pPr>
            <w:r>
              <w:rPr>
                <w:rFonts w:ascii="Consolas" w:hAnsi="Consolas"/>
                <w:color w:val="0F172A"/>
                <w:sz w:val="19"/>
              </w:rPr>
              <w:t xml:space="preserve">  "has(obj1): " + weakSet.has(obj1) + "&lt;br&gt;" +</w:t>
            </w:r>
          </w:p>
          <w:p>
            <w:pPr>
              <w:spacing w:before="0" w:after="0" w:line="240" w:lineRule="auto"/>
            </w:pPr>
            <w:r>
              <w:rPr>
                <w:rFonts w:ascii="Consolas" w:hAnsi="Consolas"/>
                <w:color w:val="0F172A"/>
                <w:sz w:val="19"/>
              </w:rPr>
              <w:t xml:space="preserve">  "has(obj4): " + weakSet.has(obj4) + "&lt;br&gt;&lt;br&gt;" +</w:t>
            </w:r>
          </w:p>
          <w:p>
            <w:pPr>
              <w:spacing w:before="0" w:after="0" w:line="240" w:lineRule="auto"/>
            </w:pPr>
            <w:r>
              <w:rPr>
                <w:rFonts w:ascii="Consolas" w:hAnsi="Consolas"/>
                <w:color w:val="0F172A"/>
                <w:sz w:val="19"/>
              </w:rPr>
              <w:t xml:space="preserve">  "Note: WeakSet can only hold objects,&lt;br&gt;" +</w:t>
            </w:r>
          </w:p>
          <w:p>
            <w:pPr>
              <w:spacing w:before="0" w:after="0" w:line="240" w:lineRule="auto"/>
            </w:pPr>
            <w:r>
              <w:rPr>
                <w:rFonts w:ascii="Consolas" w:hAnsi="Consolas"/>
                <w:color w:val="0F172A"/>
                <w:sz w:val="19"/>
              </w:rPr>
              <w:t xml:space="preserve">  "not strings, numbers, or other primitives";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WeakSet Methods</w:t>
      </w:r>
    </w:p>
    <w:p>
      <w:pPr>
        <w:spacing w:after="80" w:line="276" w:lineRule="auto"/>
      </w:pPr>
      <w:r>
        <w:t xml:space="preserve">A WeakSet supports only three methods: </w:t>
      </w:r>
      <w:r>
        <w:rPr>
          <w:rFonts w:ascii="Consolas" w:hAnsi="Consolas"/>
          <w:color w:val="C7254E"/>
          <w:sz w:val="19"/>
        </w:rPr>
        <w:t>add()</w:t>
      </w:r>
      <w:r>
        <w:t xml:space="preserve">, </w:t>
      </w:r>
      <w:r>
        <w:rPr>
          <w:rFonts w:ascii="Consolas" w:hAnsi="Consolas"/>
          <w:color w:val="C7254E"/>
          <w:sz w:val="19"/>
        </w:rPr>
        <w:t>delete()</w:t>
      </w:r>
      <w:r>
        <w:t xml:space="preserve">, and </w:t>
      </w:r>
      <w:r>
        <w:rPr>
          <w:rFonts w:ascii="Consolas" w:hAnsi="Consolas"/>
          <w:color w:val="C7254E"/>
          <w:sz w:val="19"/>
        </w:rPr>
        <w:t>has()</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WeakSet&lt;/h2&gt;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&lt;h4&gt;WeakSet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weakSet = new WeakSet();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obj1 = { id: 1 };</w:t>
            </w:r>
          </w:p>
          <w:p>
            <w:pPr>
              <w:spacing w:before="0" w:after="0" w:line="240" w:lineRule="auto"/>
            </w:pPr>
            <w:r>
              <w:rPr>
                <w:rFonts w:ascii="Consolas" w:hAnsi="Consolas"/>
                <w:color w:val="0F172A"/>
                <w:sz w:val="19"/>
              </w:rPr>
              <w:t>const obj2 = { id: 2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 add an object</w:t>
            </w:r>
          </w:p>
          <w:p>
            <w:pPr>
              <w:spacing w:before="0" w:after="0" w:line="240" w:lineRule="auto"/>
            </w:pPr>
            <w:r>
              <w:rPr>
                <w:rFonts w:ascii="Consolas" w:hAnsi="Consolas"/>
                <w:color w:val="0F172A"/>
                <w:sz w:val="19"/>
              </w:rPr>
              <w:t>weakSet.add(obj1);</w:t>
            </w:r>
          </w:p>
          <w:p>
            <w:pPr>
              <w:spacing w:before="0" w:after="0" w:line="240" w:lineRule="auto"/>
            </w:pPr>
            <w:r>
              <w:rPr>
                <w:rFonts w:ascii="Consolas" w:hAnsi="Consolas"/>
                <w:color w:val="0F172A"/>
                <w:sz w:val="19"/>
              </w:rPr>
              <w:t>weakSet.add(obj2);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"After adding 2 objects:&lt;br&gt;";</w:t>
            </w:r>
          </w:p>
          <w:p>
            <w:pPr>
              <w:spacing w:before="0" w:after="0" w:line="240" w:lineRule="auto"/>
            </w:pPr>
            <w:r>
              <w:rPr>
                <w:rFonts w:ascii="Consolas" w:hAnsi="Consolas"/>
                <w:color w:val="0F172A"/>
                <w:sz w:val="19"/>
              </w:rPr>
              <w:t>text += "has(obj1): " + weakSet.has(obj1) + "&lt;br&gt;";</w:t>
            </w:r>
          </w:p>
          <w:p>
            <w:pPr>
              <w:spacing w:before="0" w:after="0" w:line="240" w:lineRule="auto"/>
            </w:pPr>
            <w:r>
              <w:rPr>
                <w:rFonts w:ascii="Consolas" w:hAnsi="Consolas"/>
                <w:color w:val="0F172A"/>
                <w:sz w:val="19"/>
              </w:rPr>
              <w:t>text += "has(obj2): " + weakSet.has(obj2)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 remove an object</w:t>
            </w:r>
          </w:p>
          <w:p>
            <w:pPr>
              <w:spacing w:before="0" w:after="0" w:line="240" w:lineRule="auto"/>
            </w:pPr>
            <w:r>
              <w:rPr>
                <w:rFonts w:ascii="Consolas" w:hAnsi="Consolas"/>
                <w:color w:val="0F172A"/>
                <w:sz w:val="19"/>
              </w:rPr>
              <w:t>weakSet.delete(obj1);</w:t>
            </w:r>
          </w:p>
          <w:p>
            <w:pPr>
              <w:spacing w:before="0" w:after="0" w:line="240" w:lineRule="auto"/>
            </w:pPr>
            <w:r>
              <w:rPr>
                <w:rFonts w:ascii="Consolas" w:hAnsi="Consolas"/>
                <w:color w:val="0F172A"/>
                <w:sz w:val="19"/>
              </w:rPr>
              <w:t>text += "After delete(obj1):&lt;br&gt;";</w:t>
            </w:r>
          </w:p>
          <w:p>
            <w:pPr>
              <w:spacing w:before="0" w:after="0" w:line="240" w:lineRule="auto"/>
            </w:pPr>
            <w:r>
              <w:rPr>
                <w:rFonts w:ascii="Consolas" w:hAnsi="Consolas"/>
                <w:color w:val="0F172A"/>
                <w:sz w:val="19"/>
              </w:rPr>
              <w:t>text += "has(obj1): " + weakSet.has(obj1)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"&lt;b&gt;Methods available:&lt;/b&gt;&lt;br&gt;";</w:t>
            </w:r>
          </w:p>
          <w:p>
            <w:pPr>
              <w:spacing w:before="0" w:after="0" w:line="240" w:lineRule="auto"/>
            </w:pPr>
            <w:r>
              <w:rPr>
                <w:rFonts w:ascii="Consolas" w:hAnsi="Consolas"/>
                <w:color w:val="0F172A"/>
                <w:sz w:val="19"/>
              </w:rPr>
              <w:t>text += "add(obj) - add an object&lt;br&gt;";</w:t>
            </w:r>
          </w:p>
          <w:p>
            <w:pPr>
              <w:spacing w:before="0" w:after="0" w:line="240" w:lineRule="auto"/>
            </w:pPr>
            <w:r>
              <w:rPr>
                <w:rFonts w:ascii="Consolas" w:hAnsi="Consolas"/>
                <w:color w:val="0F172A"/>
                <w:sz w:val="19"/>
              </w:rPr>
              <w:t>text += "delete(obj) - remove an object&lt;br&gt;";</w:t>
            </w:r>
          </w:p>
          <w:p>
            <w:pPr>
              <w:spacing w:before="0" w:after="0" w:line="240" w:lineRule="auto"/>
            </w:pPr>
            <w:r>
              <w:rPr>
                <w:rFonts w:ascii="Consolas" w:hAnsi="Consolas"/>
                <w:color w:val="0F172A"/>
                <w:sz w:val="19"/>
              </w:rPr>
              <w:t>text += "has(obj) - check if object exists&lt;br&gt;&lt;br&gt;";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"WeakSet has NO size property and NO iteration methods";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WeakSet vs Set</w:t>
      </w:r>
    </w:p>
    <w:p>
      <w:pPr>
        <w:spacing w:after="80" w:line="276" w:lineRule="auto"/>
      </w:pPr>
      <w:r>
        <w:t>The main differences between WeakSet and Set:</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2B6CB0"/>
          </w:tcPr>
          <w:p>
            <w:pPr>
              <w:spacing w:before="60" w:after="60"/>
            </w:pPr>
            <w:r>
              <w:rPr>
                <w:b/>
                <w:color w:val="FFFFFF"/>
              </w:rPr>
              <w:t>Feature</w:t>
            </w:r>
          </w:p>
        </w:tc>
        <w:tc>
          <w:tcPr>
            <w:tcW w:type="dxa" w:w="3120"/>
            <w:tcMar>
              <w:top w:w="80" w:type="dxa"/>
              <w:bottom w:w="80" w:type="dxa"/>
              <w:left w:w="120" w:type="dxa"/>
              <w:right w:w="120" w:type="dxa"/>
            </w:tcMar>
            <w:shd w:fill="2B6CB0"/>
          </w:tcPr>
          <w:p>
            <w:pPr>
              <w:spacing w:before="60" w:after="60"/>
            </w:pPr>
            <w:r>
              <w:rPr>
                <w:b/>
                <w:color w:val="FFFFFF"/>
              </w:rPr>
              <w:t>Set</w:t>
            </w:r>
          </w:p>
        </w:tc>
        <w:tc>
          <w:tcPr>
            <w:tcW w:type="dxa" w:w="3120"/>
            <w:tcMar>
              <w:top w:w="80" w:type="dxa"/>
              <w:bottom w:w="80" w:type="dxa"/>
              <w:left w:w="120" w:type="dxa"/>
              <w:right w:w="120" w:type="dxa"/>
            </w:tcMar>
            <w:shd w:fill="2B6CB0"/>
          </w:tcPr>
          <w:p>
            <w:pPr>
              <w:spacing w:before="60" w:after="60"/>
            </w:pPr>
            <w:r>
              <w:rPr>
                <w:b/>
                <w:color w:val="FFFFFF"/>
              </w:rPr>
              <w:t>WeakSet</w:t>
            </w:r>
          </w:p>
        </w:tc>
      </w:tr>
      <w:tr>
        <w:tc>
          <w:tcPr>
            <w:tcW w:type="dxa" w:w="3120"/>
            <w:tcMar>
              <w:top w:w="80" w:type="dxa"/>
              <w:bottom w:w="80" w:type="dxa"/>
              <w:left w:w="120" w:type="dxa"/>
              <w:right w:w="120" w:type="dxa"/>
            </w:tcMar>
            <w:shd w:fill="F8FAFC"/>
          </w:tcPr>
          <w:p>
            <w:pPr>
              <w:spacing w:before="60" w:after="60"/>
            </w:pPr>
            <w:r>
              <w:t>Values</w:t>
            </w:r>
          </w:p>
        </w:tc>
        <w:tc>
          <w:tcPr>
            <w:tcW w:type="dxa" w:w="3120"/>
            <w:tcMar>
              <w:top w:w="80" w:type="dxa"/>
              <w:bottom w:w="80" w:type="dxa"/>
              <w:left w:w="120" w:type="dxa"/>
              <w:right w:w="120" w:type="dxa"/>
            </w:tcMar>
            <w:shd w:fill="F8FAFC"/>
          </w:tcPr>
          <w:p>
            <w:pPr>
              <w:spacing w:before="60" w:after="60"/>
            </w:pPr>
            <w:r>
              <w:t>Any type (objects + primitives)</w:t>
            </w:r>
          </w:p>
        </w:tc>
        <w:tc>
          <w:tcPr>
            <w:tcW w:type="dxa" w:w="3120"/>
            <w:tcMar>
              <w:top w:w="80" w:type="dxa"/>
              <w:bottom w:w="80" w:type="dxa"/>
              <w:left w:w="120" w:type="dxa"/>
              <w:right w:w="120" w:type="dxa"/>
            </w:tcMar>
            <w:shd w:fill="F8FAFC"/>
          </w:tcPr>
          <w:p>
            <w:pPr>
              <w:spacing w:before="60" w:after="60"/>
            </w:pPr>
            <w:r>
              <w:t>Objects only</w:t>
            </w:r>
          </w:p>
        </w:tc>
      </w:tr>
      <w:tr>
        <w:tc>
          <w:tcPr>
            <w:tcW w:type="dxa" w:w="3120"/>
            <w:tcMar>
              <w:top w:w="80" w:type="dxa"/>
              <w:bottom w:w="80" w:type="dxa"/>
              <w:left w:w="120" w:type="dxa"/>
              <w:right w:w="120" w:type="dxa"/>
            </w:tcMar>
            <w:shd w:fill="FFFFFF"/>
          </w:tcPr>
          <w:p>
            <w:pPr>
              <w:spacing w:before="60" w:after="60"/>
            </w:pPr>
            <w:r>
              <w:rPr>
                <w:rFonts w:ascii="Consolas" w:hAnsi="Consolas"/>
                <w:color w:val="C7254E"/>
                <w:sz w:val="19"/>
              </w:rPr>
              <w:t>size</w:t>
            </w:r>
            <w:r>
              <w:t xml:space="preserve"> property</w:t>
            </w:r>
          </w:p>
        </w:tc>
        <w:tc>
          <w:tcPr>
            <w:tcW w:type="dxa" w:w="3120"/>
            <w:tcMar>
              <w:top w:w="80" w:type="dxa"/>
              <w:bottom w:w="80" w:type="dxa"/>
              <w:left w:w="120" w:type="dxa"/>
              <w:right w:w="120" w:type="dxa"/>
            </w:tcMar>
            <w:shd w:fill="FFFFFF"/>
          </w:tcPr>
          <w:p>
            <w:pPr>
              <w:spacing w:before="60" w:after="60"/>
            </w:pPr>
            <w:r>
              <w:t>Yes</w:t>
            </w:r>
          </w:p>
        </w:tc>
        <w:tc>
          <w:tcPr>
            <w:tcW w:type="dxa" w:w="3120"/>
            <w:tcMar>
              <w:top w:w="80" w:type="dxa"/>
              <w:bottom w:w="80" w:type="dxa"/>
              <w:left w:w="120" w:type="dxa"/>
              <w:right w:w="120" w:type="dxa"/>
            </w:tcMar>
            <w:shd w:fill="FFFFFF"/>
          </w:tcPr>
          <w:p>
            <w:pPr>
              <w:spacing w:before="60" w:after="60"/>
            </w:pPr>
            <w:r>
              <w:t>No</w:t>
            </w:r>
          </w:p>
        </w:tc>
      </w:tr>
      <w:tr>
        <w:tc>
          <w:tcPr>
            <w:tcW w:type="dxa" w:w="3120"/>
            <w:tcMar>
              <w:top w:w="80" w:type="dxa"/>
              <w:bottom w:w="80" w:type="dxa"/>
              <w:left w:w="120" w:type="dxa"/>
              <w:right w:w="120" w:type="dxa"/>
            </w:tcMar>
            <w:shd w:fill="F8FAFC"/>
          </w:tcPr>
          <w:p>
            <w:pPr>
              <w:spacing w:before="60" w:after="60"/>
            </w:pPr>
            <w:r>
              <w:t>Iteration</w:t>
            </w:r>
          </w:p>
        </w:tc>
        <w:tc>
          <w:tcPr>
            <w:tcW w:type="dxa" w:w="3120"/>
            <w:tcMar>
              <w:top w:w="80" w:type="dxa"/>
              <w:bottom w:w="80" w:type="dxa"/>
              <w:left w:w="120" w:type="dxa"/>
              <w:right w:w="120" w:type="dxa"/>
            </w:tcMar>
            <w:shd w:fill="F8FAFC"/>
          </w:tcPr>
          <w:p>
            <w:pPr>
              <w:spacing w:before="60" w:after="60"/>
            </w:pPr>
            <w:r>
              <w:t>Yes (forEach, values, etc.)</w:t>
            </w:r>
          </w:p>
        </w:tc>
        <w:tc>
          <w:tcPr>
            <w:tcW w:type="dxa" w:w="3120"/>
            <w:tcMar>
              <w:top w:w="80" w:type="dxa"/>
              <w:bottom w:w="80" w:type="dxa"/>
              <w:left w:w="120" w:type="dxa"/>
              <w:right w:w="120" w:type="dxa"/>
            </w:tcMar>
            <w:shd w:fill="F8FAFC"/>
          </w:tcPr>
          <w:p>
            <w:pPr>
              <w:spacing w:before="60" w:after="60"/>
            </w:pPr>
            <w:r>
              <w:t>No</w:t>
            </w:r>
          </w:p>
        </w:tc>
      </w:tr>
      <w:tr>
        <w:tc>
          <w:tcPr>
            <w:tcW w:type="dxa" w:w="3120"/>
            <w:tcMar>
              <w:top w:w="80" w:type="dxa"/>
              <w:bottom w:w="80" w:type="dxa"/>
              <w:left w:w="120" w:type="dxa"/>
              <w:right w:w="120" w:type="dxa"/>
            </w:tcMar>
            <w:shd w:fill="FFFFFF"/>
          </w:tcPr>
          <w:p>
            <w:pPr>
              <w:spacing w:before="60" w:after="60"/>
            </w:pPr>
            <w:r>
              <w:t>Weak references</w:t>
            </w:r>
          </w:p>
        </w:tc>
        <w:tc>
          <w:tcPr>
            <w:tcW w:type="dxa" w:w="3120"/>
            <w:tcMar>
              <w:top w:w="80" w:type="dxa"/>
              <w:bottom w:w="80" w:type="dxa"/>
              <w:left w:w="120" w:type="dxa"/>
              <w:right w:w="120" w:type="dxa"/>
            </w:tcMar>
            <w:shd w:fill="FFFFFF"/>
          </w:tcPr>
          <w:p>
            <w:pPr>
              <w:spacing w:before="60" w:after="60"/>
            </w:pPr>
            <w:r>
              <w:t>No</w:t>
            </w:r>
          </w:p>
        </w:tc>
        <w:tc>
          <w:tcPr>
            <w:tcW w:type="dxa" w:w="3120"/>
            <w:tcMar>
              <w:top w:w="80" w:type="dxa"/>
              <w:bottom w:w="80" w:type="dxa"/>
              <w:left w:w="120" w:type="dxa"/>
              <w:right w:w="120" w:type="dxa"/>
            </w:tcMar>
            <w:shd w:fill="FFFFFF"/>
          </w:tcPr>
          <w:p>
            <w:pPr>
              <w:spacing w:before="60" w:after="60"/>
            </w:pPr>
            <w:r>
              <w:t>Yes</w:t>
            </w:r>
          </w:p>
        </w:tc>
      </w:tr>
      <w:tr>
        <w:tc>
          <w:tcPr>
            <w:tcW w:type="dxa" w:w="3120"/>
            <w:tcMar>
              <w:top w:w="80" w:type="dxa"/>
              <w:bottom w:w="80" w:type="dxa"/>
              <w:left w:w="120" w:type="dxa"/>
              <w:right w:w="120" w:type="dxa"/>
            </w:tcMar>
            <w:shd w:fill="F8FAFC"/>
          </w:tcPr>
          <w:p>
            <w:pPr>
              <w:spacing w:before="60" w:after="60"/>
            </w:pPr>
            <w:r>
              <w:t>Garbage collection</w:t>
            </w:r>
          </w:p>
        </w:tc>
        <w:tc>
          <w:tcPr>
            <w:tcW w:type="dxa" w:w="3120"/>
            <w:tcMar>
              <w:top w:w="80" w:type="dxa"/>
              <w:bottom w:w="80" w:type="dxa"/>
              <w:left w:w="120" w:type="dxa"/>
              <w:right w:w="120" w:type="dxa"/>
            </w:tcMar>
            <w:shd w:fill="F8FAFC"/>
          </w:tcPr>
          <w:p>
            <w:pPr>
              <w:spacing w:before="60" w:after="60"/>
            </w:pPr>
            <w:r>
              <w:t>Not automatic</w:t>
            </w:r>
          </w:p>
        </w:tc>
        <w:tc>
          <w:tcPr>
            <w:tcW w:type="dxa" w:w="3120"/>
            <w:tcMar>
              <w:top w:w="80" w:type="dxa"/>
              <w:bottom w:w="80" w:type="dxa"/>
              <w:left w:w="120" w:type="dxa"/>
              <w:right w:w="120" w:type="dxa"/>
            </w:tcMar>
            <w:shd w:fill="F8FAFC"/>
          </w:tcPr>
          <w:p>
            <w:pPr>
              <w:spacing w:before="60" w:after="60"/>
            </w:pPr>
            <w:r>
              <w:t>Automatic</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WeakSet&lt;/h2&gt;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&lt;h4&gt;WeakSet vs Set&lt;/h4&gt;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Set can hold any type</w:t>
            </w:r>
          </w:p>
          <w:p>
            <w:pPr>
              <w:spacing w:before="0" w:after="0" w:line="240" w:lineRule="auto"/>
            </w:pPr>
            <w:r>
              <w:rPr>
                <w:rFonts w:ascii="Consolas" w:hAnsi="Consolas"/>
                <w:color w:val="0F172A"/>
                <w:sz w:val="19"/>
              </w:rPr>
              <w:t>const set = new Set(["string", 42, true, {obj: true}]);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WeakSet can only hold objects</w:t>
            </w:r>
          </w:p>
          <w:p>
            <w:pPr>
              <w:spacing w:before="0" w:after="0" w:line="240" w:lineRule="auto"/>
            </w:pPr>
            <w:r>
              <w:rPr>
                <w:rFonts w:ascii="Consolas" w:hAnsi="Consolas"/>
                <w:color w:val="0F172A"/>
                <w:sz w:val="19"/>
              </w:rPr>
              <w:t>const obj = {name: "John"};</w:t>
            </w:r>
          </w:p>
          <w:p>
            <w:pPr>
              <w:spacing w:before="0" w:after="0" w:line="240" w:lineRule="auto"/>
            </w:pPr>
            <w:r>
              <w:rPr>
                <w:rFonts w:ascii="Consolas" w:hAnsi="Consolas"/>
                <w:color w:val="0F172A"/>
                <w:sz w:val="19"/>
              </w:rPr>
              <w:t>const weakSet = new WeakSet([obj]);</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"&lt;b&gt;Set can hold:&lt;/b&gt;&lt;br&gt;";</w:t>
            </w:r>
          </w:p>
          <w:p>
            <w:pPr>
              <w:spacing w:before="0" w:after="0" w:line="240" w:lineRule="auto"/>
            </w:pPr>
            <w:r>
              <w:rPr>
                <w:rFonts w:ascii="Consolas" w:hAnsi="Consolas"/>
                <w:color w:val="0F172A"/>
                <w:sz w:val="19"/>
              </w:rPr>
              <w:t>text += "- Strings: ✓&lt;br&gt;";</w:t>
            </w:r>
          </w:p>
          <w:p>
            <w:pPr>
              <w:spacing w:before="0" w:after="0" w:line="240" w:lineRule="auto"/>
            </w:pPr>
            <w:r>
              <w:rPr>
                <w:rFonts w:ascii="Consolas" w:hAnsi="Consolas"/>
                <w:color w:val="0F172A"/>
                <w:sz w:val="19"/>
              </w:rPr>
              <w:t>text += "- Numbers: ✓&lt;br&gt;";</w:t>
            </w:r>
          </w:p>
          <w:p>
            <w:pPr>
              <w:spacing w:before="0" w:after="0" w:line="240" w:lineRule="auto"/>
            </w:pPr>
            <w:r>
              <w:rPr>
                <w:rFonts w:ascii="Consolas" w:hAnsi="Consolas"/>
                <w:color w:val="0F172A"/>
                <w:sz w:val="19"/>
              </w:rPr>
              <w:t>text += "- Booleans: ✓&lt;br&gt;";</w:t>
            </w:r>
          </w:p>
          <w:p>
            <w:pPr>
              <w:spacing w:before="0" w:after="0" w:line="240" w:lineRule="auto"/>
            </w:pPr>
            <w:r>
              <w:rPr>
                <w:rFonts w:ascii="Consolas" w:hAnsi="Consolas"/>
                <w:color w:val="0F172A"/>
                <w:sz w:val="19"/>
              </w:rPr>
              <w:t>text += "- Objects: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"&lt;b&gt;WeakSet can only hold:&lt;/b&gt;&lt;br&gt;";</w:t>
            </w:r>
          </w:p>
          <w:p>
            <w:pPr>
              <w:spacing w:before="0" w:after="0" w:line="240" w:lineRule="auto"/>
            </w:pPr>
            <w:r>
              <w:rPr>
                <w:rFonts w:ascii="Consolas" w:hAnsi="Consolas"/>
                <w:color w:val="0F172A"/>
                <w:sz w:val="19"/>
              </w:rPr>
              <w:t>text += "- Objects: ✓ (only types allowed)&lt;br&gt;&lt;br&gt;";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"&lt;b&gt;Set has:&lt;/b&gt; size, forEach(), values(), keys()&lt;br&gt;";</w:t>
            </w:r>
          </w:p>
          <w:p>
            <w:pPr>
              <w:spacing w:before="0" w:after="0" w:line="240" w:lineRule="auto"/>
            </w:pPr>
            <w:r>
              <w:rPr>
                <w:rFonts w:ascii="Consolas" w:hAnsi="Consolas"/>
                <w:color w:val="0F172A"/>
                <w:sz w:val="19"/>
              </w:rPr>
              <w:t>text += "&lt;b&gt;WeakSet has:&lt;/b&gt; add(), delete(), has() only&lt;br&gt;&lt;br&gt;";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Weak References</w:t>
      </w:r>
    </w:p>
    <w:p>
      <w:pPr>
        <w:spacing w:after="80" w:line="276" w:lineRule="auto"/>
      </w:pPr>
      <w:r>
        <w:t xml:space="preserve">WeakSet holds objects by </w:t>
      </w:r>
      <w:r>
        <w:rPr>
          <w:b/>
        </w:rPr>
        <w:t>weak references</w:t>
      </w:r>
      <w:r>
        <w:t>. When an object is no longer referenced elsewhere, it can be garbage collected: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WeakSet&lt;/h2&gt;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&lt;h4&gt;Weak References&lt;/h4&gt;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weakSet = new WeakSet();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john = { name: "John" };</w:t>
            </w:r>
          </w:p>
          <w:p>
            <w:pPr>
              <w:spacing w:before="0" w:after="0" w:line="240" w:lineRule="auto"/>
            </w:pPr>
            <w:r>
              <w:rPr>
                <w:rFonts w:ascii="Consolas" w:hAnsi="Consolas"/>
                <w:color w:val="0F172A"/>
                <w:sz w:val="19"/>
              </w:rPr>
              <w:t>weakSet.add(john);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"Object added to WeakSet&lt;br&gt;&lt;br&gt;";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Display object</w:t>
            </w:r>
          </w:p>
          <w:p>
            <w:pPr>
              <w:spacing w:before="0" w:after="0" w:line="240" w:lineRule="auto"/>
            </w:pPr>
            <w:r>
              <w:rPr>
                <w:rFonts w:ascii="Consolas" w:hAnsi="Consolas"/>
                <w:color w:val="0F172A"/>
                <w:sz w:val="19"/>
              </w:rPr>
              <w:t>text += "Object in WeakSet: " + (weakSet.has(john))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Remove all references to john</w:t>
            </w:r>
          </w:p>
          <w:p>
            <w:pPr>
              <w:spacing w:before="0" w:after="0" w:line="240" w:lineRule="auto"/>
            </w:pPr>
            <w:r>
              <w:rPr>
                <w:rFonts w:ascii="Consolas" w:hAnsi="Consolas"/>
                <w:color w:val="0F172A"/>
                <w:sz w:val="19"/>
              </w:rPr>
              <w:t>john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"After setting john = null:&lt;br&gt;";</w:t>
            </w:r>
          </w:p>
          <w:p>
            <w:pPr>
              <w:spacing w:before="0" w:after="0" w:line="240" w:lineRule="auto"/>
            </w:pPr>
            <w:r>
              <w:rPr>
                <w:rFonts w:ascii="Consolas" w:hAnsi="Consolas"/>
                <w:color w:val="0F172A"/>
                <w:sz w:val="19"/>
              </w:rPr>
              <w:t>text += "The object can now be garbage collected&lt;br&gt;";</w:t>
            </w:r>
          </w:p>
          <w:p>
            <w:pPr>
              <w:spacing w:before="0" w:after="0" w:line="240" w:lineRule="auto"/>
            </w:pPr>
            <w:r>
              <w:rPr>
                <w:rFonts w:ascii="Consolas" w:hAnsi="Consolas"/>
                <w:color w:val="0F172A"/>
                <w:sz w:val="19"/>
              </w:rPr>
              <w:t>text += "It will be automatically removed from the WeakSet&lt;br&gt;&lt;br&gt;";</w:t>
            </w:r>
          </w:p>
          <w:p>
            <w:pPr>
              <w:spacing w:before="0" w:after="0" w:line="240" w:lineRule="auto"/>
            </w:pPr>
            <w:r>
              <w:rPr>
                <w:rFonts w:ascii="Consolas" w:hAnsi="Consolas"/>
                <w:color w:val="0F172A"/>
                <w:sz w:val="19"/>
              </w:rPr>
              <w:t>text += "This is why WeakSet is useful for&lt;br&gt;";</w:t>
            </w:r>
          </w:p>
          <w:p>
            <w:pPr>
              <w:spacing w:before="0" w:after="0" w:line="240" w:lineRule="auto"/>
            </w:pPr>
            <w:r>
              <w:rPr>
                <w:rFonts w:ascii="Consolas" w:hAnsi="Consolas"/>
                <w:color w:val="0F172A"/>
                <w:sz w:val="19"/>
              </w:rPr>
              <w:t>text += "managing memory efficiently";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WeakSet</w:t>
      </w:r>
    </w:p>
    <w:p>
      <w:r>
        <w:br w:type="page"/>
      </w:r>
    </w:p>
    <w:p>
      <w:pPr>
        <w:spacing w:before="320" w:after="160"/>
      </w:pPr>
      <w:r>
        <w:rPr>
          <w:rFonts w:ascii="Arial" w:hAnsi="Arial"/>
          <w:b/>
          <w:color w:val="1A365D"/>
          <w:sz w:val="40"/>
        </w:rPr>
        <w:t>JavaScript Set Reference</w:t>
      </w:r>
    </w:p>
    <w:p>
      <w:pPr>
        <w:spacing w:after="80" w:line="276" w:lineRule="auto"/>
      </w:pPr>
      <w:r>
        <w:t>Table of Contents</w:t>
      </w:r>
    </w:p>
    <w:p>
      <w:pPr>
        <w:pStyle w:val="ListBullet"/>
        <w:spacing w:after="60"/>
      </w:pPr>
      <w:r>
        <w:rPr>
          <w:color w:val="0066CC"/>
          <w:u w:val="single"/>
        </w:rPr>
        <w:t>JavaScript Set Reference</w:t>
      </w:r>
    </w:p>
    <w:p>
      <w:pPr>
        <w:pStyle w:val="ListBullet"/>
        <w:spacing w:after="60"/>
      </w:pPr>
      <w:r>
        <w:rPr>
          <w:color w:val="0066CC"/>
          <w:u w:val="single"/>
        </w:rPr>
        <w:t>Set Properties</w:t>
      </w:r>
    </w:p>
    <w:p>
      <w:pPr>
        <w:pStyle w:val="ListBullet"/>
        <w:spacing w:after="60"/>
      </w:pPr>
      <w:r>
        <w:rPr>
          <w:color w:val="0066CC"/>
          <w:u w:val="single"/>
        </w:rPr>
        <w:t>Example 1</w:t>
      </w:r>
    </w:p>
    <w:p>
      <w:pPr>
        <w:pStyle w:val="ListBullet"/>
        <w:spacing w:after="60"/>
      </w:pPr>
      <w:r>
        <w:rPr>
          <w:color w:val="0066CC"/>
          <w:u w:val="single"/>
        </w:rPr>
        <w:t>Set Add/Delete Methods</w:t>
      </w:r>
    </w:p>
    <w:p>
      <w:pPr>
        <w:pStyle w:val="ListBullet"/>
        <w:spacing w:after="60"/>
      </w:pPr>
      <w:r>
        <w:rPr>
          <w:color w:val="0066CC"/>
          <w:u w:val="single"/>
        </w:rPr>
        <w:t>Example 2</w:t>
      </w:r>
    </w:p>
    <w:p>
      <w:pPr>
        <w:pStyle w:val="ListBullet"/>
        <w:spacing w:after="60"/>
      </w:pPr>
      <w:r>
        <w:rPr>
          <w:color w:val="0066CC"/>
          <w:u w:val="single"/>
        </w:rPr>
        <w:t>Set Iteration Methods</w:t>
      </w:r>
    </w:p>
    <w:p>
      <w:pPr>
        <w:pStyle w:val="ListBullet"/>
        <w:spacing w:after="60"/>
      </w:pPr>
      <w:r>
        <w:rPr>
          <w:color w:val="0066CC"/>
          <w:u w:val="single"/>
        </w:rPr>
        <w:t>Example 3</w:t>
      </w:r>
    </w:p>
    <w:p>
      <w:pPr>
        <w:pStyle w:val="ListBullet"/>
        <w:spacing w:after="60"/>
      </w:pPr>
      <w:r>
        <w:rPr>
          <w:color w:val="0066CC"/>
          <w:u w:val="single"/>
        </w:rPr>
        <w:t>Set Logic Methods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Set Properties</w:t>
      </w:r>
    </w:p>
    <w:p>
      <w:pPr>
        <w:spacing w:after="80" w:line="276" w:lineRule="auto"/>
      </w:pPr>
      <w:r>
        <w:t xml:space="preserve">The complete </w:t>
      </w:r>
      <w:r>
        <w:rPr>
          <w:rFonts w:ascii="Consolas" w:hAnsi="Consolas"/>
          <w:color w:val="C7254E"/>
          <w:sz w:val="19"/>
        </w:rPr>
        <w:t>Set</w:t>
      </w:r>
      <w:r>
        <w:t xml:space="preserve"> object reference: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size</w:t>
            </w:r>
          </w:p>
        </w:tc>
        <w:tc>
          <w:tcPr>
            <w:tcW w:type="dxa" w:w="4680"/>
            <w:tcMar>
              <w:top w:w="80" w:type="dxa"/>
              <w:bottom w:w="80" w:type="dxa"/>
              <w:left w:w="120" w:type="dxa"/>
              <w:right w:w="120" w:type="dxa"/>
            </w:tcMar>
            <w:shd w:fill="F8FAFC"/>
          </w:tcPr>
          <w:p>
            <w:pPr>
              <w:spacing w:before="60" w:after="60"/>
            </w:pPr>
            <w:r>
              <w:t>Number of elements in the Set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constructor</w:t>
            </w:r>
          </w:p>
        </w:tc>
        <w:tc>
          <w:tcPr>
            <w:tcW w:type="dxa" w:w="4680"/>
            <w:tcMar>
              <w:top w:w="80" w:type="dxa"/>
              <w:bottom w:w="80" w:type="dxa"/>
              <w:left w:w="120" w:type="dxa"/>
              <w:right w:w="120" w:type="dxa"/>
            </w:tcMar>
            <w:shd w:fill="FFFFFF"/>
          </w:tcPr>
          <w:p>
            <w:pPr>
              <w:spacing w:before="60" w:after="60"/>
            </w:pPr>
            <w:r>
              <w:t>The Set constructor function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&lt;h4&gt;Set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 "d"]);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 " + [...letters] + "&lt;br&gt;" +</w:t>
            </w:r>
          </w:p>
          <w:p>
            <w:pPr>
              <w:spacing w:before="0" w:after="0" w:line="240" w:lineRule="auto"/>
            </w:pPr>
            <w:r>
              <w:rPr>
                <w:rFonts w:ascii="Consolas" w:hAnsi="Consolas"/>
                <w:color w:val="0F172A"/>
                <w:sz w:val="19"/>
              </w:rPr>
              <w:t xml:space="preserve">  "size: " + letters.size + "&lt;br&gt;" +</w:t>
            </w:r>
          </w:p>
          <w:p>
            <w:pPr>
              <w:spacing w:before="0" w:after="0" w:line="240" w:lineRule="auto"/>
            </w:pPr>
            <w:r>
              <w:rPr>
                <w:rFonts w:ascii="Consolas" w:hAnsi="Consolas"/>
                <w:color w:val="0F172A"/>
                <w:sz w:val="19"/>
              </w:rPr>
              <w:t xml:space="preserve">  "constructor: " + letters.constructor;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Set Add/Delete Methods</w:t>
      </w:r>
    </w:p>
    <w:p>
      <w:pPr>
        <w:spacing w:after="80" w:line="276" w:lineRule="auto"/>
      </w:pPr>
      <w:r>
        <w:t>Methods for adding and removing elements: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add(value)</w:t>
            </w:r>
          </w:p>
        </w:tc>
        <w:tc>
          <w:tcPr>
            <w:tcW w:type="dxa" w:w="4680"/>
            <w:tcMar>
              <w:top w:w="80" w:type="dxa"/>
              <w:bottom w:w="80" w:type="dxa"/>
              <w:left w:w="120" w:type="dxa"/>
              <w:right w:w="120" w:type="dxa"/>
            </w:tcMar>
            <w:shd w:fill="F8FAFC"/>
          </w:tcPr>
          <w:p>
            <w:pPr>
              <w:spacing w:before="60" w:after="60"/>
            </w:pPr>
            <w:r>
              <w:t>Add a new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delete(value)</w:t>
            </w:r>
          </w:p>
        </w:tc>
        <w:tc>
          <w:tcPr>
            <w:tcW w:type="dxa" w:w="4680"/>
            <w:tcMar>
              <w:top w:w="80" w:type="dxa"/>
              <w:bottom w:w="80" w:type="dxa"/>
              <w:left w:w="120" w:type="dxa"/>
              <w:right w:w="120" w:type="dxa"/>
            </w:tcMar>
            <w:shd w:fill="FFFFFF"/>
          </w:tcPr>
          <w:p>
            <w:pPr>
              <w:spacing w:before="60" w:after="60"/>
            </w:pPr>
            <w:r>
              <w:t>Remove an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has(value)</w:t>
            </w:r>
          </w:p>
        </w:tc>
        <w:tc>
          <w:tcPr>
            <w:tcW w:type="dxa" w:w="4680"/>
            <w:tcMar>
              <w:top w:w="80" w:type="dxa"/>
              <w:bottom w:w="80" w:type="dxa"/>
              <w:left w:w="120" w:type="dxa"/>
              <w:right w:w="120" w:type="dxa"/>
            </w:tcMar>
            <w:shd w:fill="F8FAFC"/>
          </w:tcPr>
          <w:p>
            <w:pPr>
              <w:spacing w:before="60" w:after="60"/>
            </w:pPr>
            <w:r>
              <w:t>Check if element exists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clear()</w:t>
            </w:r>
          </w:p>
        </w:tc>
        <w:tc>
          <w:tcPr>
            <w:tcW w:type="dxa" w:w="4680"/>
            <w:tcMar>
              <w:top w:w="80" w:type="dxa"/>
              <w:bottom w:w="80" w:type="dxa"/>
              <w:left w:w="120" w:type="dxa"/>
              <w:right w:w="120" w:type="dxa"/>
            </w:tcMar>
            <w:shd w:fill="FFFFFF"/>
          </w:tcPr>
          <w:p>
            <w:pPr>
              <w:spacing w:before="60" w:after="60"/>
            </w:pPr>
            <w:r>
              <w:t>Remove all elements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&lt;h4&gt;Set Add/Delete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"Start: " + [...letters]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letters.add("c");</w:t>
            </w:r>
          </w:p>
          <w:p>
            <w:pPr>
              <w:spacing w:before="0" w:after="0" w:line="240" w:lineRule="auto"/>
            </w:pPr>
            <w:r>
              <w:rPr>
                <w:rFonts w:ascii="Consolas" w:hAnsi="Consolas"/>
                <w:color w:val="0F172A"/>
                <w:sz w:val="19"/>
              </w:rPr>
              <w:t>text += "add('c'): " + [...letters] + "&lt;br&gt;";</w:t>
            </w:r>
          </w:p>
          <w:p>
            <w:pPr>
              <w:spacing w:before="0" w:after="0" w:line="240" w:lineRule="auto"/>
            </w:pPr>
            <w:r>
              <w:rPr>
                <w:rFonts w:ascii="Consolas" w:hAnsi="Consolas"/>
                <w:color w:val="0F172A"/>
                <w:sz w:val="19"/>
              </w:rPr>
              <w:t>text += "has('c'): " + letters.has("c")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letters.delete("a");</w:t>
            </w:r>
          </w:p>
          <w:p>
            <w:pPr>
              <w:spacing w:before="0" w:after="0" w:line="240" w:lineRule="auto"/>
            </w:pPr>
            <w:r>
              <w:rPr>
                <w:rFonts w:ascii="Consolas" w:hAnsi="Consolas"/>
                <w:color w:val="0F172A"/>
                <w:sz w:val="19"/>
              </w:rPr>
              <w:t>text += "delete('a'): " + [...letters]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letters.clear();</w:t>
            </w:r>
          </w:p>
          <w:p>
            <w:pPr>
              <w:spacing w:before="0" w:after="0" w:line="240" w:lineRule="auto"/>
            </w:pPr>
            <w:r>
              <w:rPr>
                <w:rFonts w:ascii="Consolas" w:hAnsi="Consolas"/>
                <w:color w:val="0F172A"/>
                <w:sz w:val="19"/>
              </w:rPr>
              <w:t>text += "clear(): " + [...letters] + " (empty)&lt;br&gt;";</w:t>
            </w:r>
          </w:p>
          <w:p>
            <w:pPr>
              <w:spacing w:before="0" w:after="0" w:line="240" w:lineRule="auto"/>
            </w:pPr>
            <w:r>
              <w:rPr>
                <w:rFonts w:ascii="Consolas" w:hAnsi="Consolas"/>
                <w:color w:val="0F172A"/>
                <w:sz w:val="19"/>
              </w:rPr>
              <w:t>text += "size: " + letters.size;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Set Iteration Methods</w:t>
      </w:r>
    </w:p>
    <w:p>
      <w:pPr>
        <w:spacing w:after="80" w:line="276" w:lineRule="auto"/>
      </w:pPr>
      <w:r>
        <w:t>Methods for iterating over Set elements: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forEach(fn)</w:t>
            </w:r>
          </w:p>
        </w:tc>
        <w:tc>
          <w:tcPr>
            <w:tcW w:type="dxa" w:w="4680"/>
            <w:tcMar>
              <w:top w:w="80" w:type="dxa"/>
              <w:bottom w:w="80" w:type="dxa"/>
              <w:left w:w="120" w:type="dxa"/>
              <w:right w:w="120" w:type="dxa"/>
            </w:tcMar>
            <w:shd w:fill="F8FAFC"/>
          </w:tcPr>
          <w:p>
            <w:pPr>
              <w:spacing w:before="60" w:after="60"/>
            </w:pPr>
            <w:r>
              <w:t>Call function for each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values()</w:t>
            </w:r>
          </w:p>
        </w:tc>
        <w:tc>
          <w:tcPr>
            <w:tcW w:type="dxa" w:w="4680"/>
            <w:tcMar>
              <w:top w:w="80" w:type="dxa"/>
              <w:bottom w:w="80" w:type="dxa"/>
              <w:left w:w="120" w:type="dxa"/>
              <w:right w:w="120" w:type="dxa"/>
            </w:tcMar>
            <w:shd w:fill="FFFFFF"/>
          </w:tcPr>
          <w:p>
            <w:pPr>
              <w:spacing w:before="60" w:after="60"/>
            </w:pPr>
            <w:r>
              <w:t>Iterator of all values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keys()</w:t>
            </w:r>
          </w:p>
        </w:tc>
        <w:tc>
          <w:tcPr>
            <w:tcW w:type="dxa" w:w="4680"/>
            <w:tcMar>
              <w:top w:w="80" w:type="dxa"/>
              <w:bottom w:w="80" w:type="dxa"/>
              <w:left w:w="120" w:type="dxa"/>
              <w:right w:w="120" w:type="dxa"/>
            </w:tcMar>
            <w:shd w:fill="F8FAFC"/>
          </w:tcPr>
          <w:p>
            <w:pPr>
              <w:spacing w:before="60" w:after="60"/>
            </w:pPr>
            <w:r>
              <w:t>Same as values() for Set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entries()</w:t>
            </w:r>
          </w:p>
        </w:tc>
        <w:tc>
          <w:tcPr>
            <w:tcW w:type="dxa" w:w="4680"/>
            <w:tcMar>
              <w:top w:w="80" w:type="dxa"/>
              <w:bottom w:w="80" w:type="dxa"/>
              <w:left w:w="120" w:type="dxa"/>
              <w:right w:w="120" w:type="dxa"/>
            </w:tcMar>
            <w:shd w:fill="FFFFFF"/>
          </w:tcPr>
          <w:p>
            <w:pPr>
              <w:spacing w:before="60" w:after="60"/>
            </w:pPr>
            <w:r>
              <w:t>Iterator of [value, value] pairs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&lt;h4&gt;Set Iteration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"&lt;b&gt;forEach():&lt;/b&gt; ";</w:t>
            </w:r>
          </w:p>
          <w:p>
            <w:pPr>
              <w:spacing w:before="0" w:after="0" w:line="240" w:lineRule="auto"/>
            </w:pPr>
            <w:r>
              <w:rPr>
                <w:rFonts w:ascii="Consolas" w:hAnsi="Consolas"/>
                <w:color w:val="0F172A"/>
                <w:sz w:val="19"/>
              </w:rPr>
              <w:t>letters.forEach(v =&gt; text += v + " ");</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"&lt;b&gt;values():&lt;/b&gt; ";</w:t>
            </w:r>
          </w:p>
          <w:p>
            <w:pPr>
              <w:spacing w:before="0" w:after="0" w:line="240" w:lineRule="auto"/>
            </w:pPr>
            <w:r>
              <w:rPr>
                <w:rFonts w:ascii="Consolas" w:hAnsi="Consolas"/>
                <w:color w:val="0F172A"/>
                <w:sz w:val="19"/>
              </w:rPr>
              <w:t>for (let v of letters.values()) text += v + " ";</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"&lt;b&gt;keys():&lt;/b&gt; ";</w:t>
            </w:r>
          </w:p>
          <w:p>
            <w:pPr>
              <w:spacing w:before="0" w:after="0" w:line="240" w:lineRule="auto"/>
            </w:pPr>
            <w:r>
              <w:rPr>
                <w:rFonts w:ascii="Consolas" w:hAnsi="Consolas"/>
                <w:color w:val="0F172A"/>
                <w:sz w:val="19"/>
              </w:rPr>
              <w:t>for (let k of letters.keys()) text += k + " ";</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"&lt;b&gt;entries():&lt;/b&gt; ";</w:t>
            </w:r>
          </w:p>
          <w:p>
            <w:pPr>
              <w:spacing w:before="0" w:after="0" w:line="240" w:lineRule="auto"/>
            </w:pPr>
            <w:r>
              <w:rPr>
                <w:rFonts w:ascii="Consolas" w:hAnsi="Consolas"/>
                <w:color w:val="0F172A"/>
                <w:sz w:val="19"/>
              </w:rPr>
              <w:t>for (let e of letters.entries()) text += "[" + e[0] + "," + e[1] +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Set Logic Methods</w:t>
      </w:r>
    </w:p>
    <w:p>
      <w:pPr>
        <w:spacing w:after="80" w:line="276" w:lineRule="auto"/>
      </w:pPr>
      <w:r>
        <w:t>Set logic methods (newer Set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union(set)</w:t>
            </w:r>
          </w:p>
        </w:tc>
        <w:tc>
          <w:tcPr>
            <w:tcW w:type="dxa" w:w="4680"/>
            <w:tcMar>
              <w:top w:w="80" w:type="dxa"/>
              <w:bottom w:w="80" w:type="dxa"/>
              <w:left w:w="120" w:type="dxa"/>
              <w:right w:w="120" w:type="dxa"/>
            </w:tcMar>
            <w:shd w:fill="F8FAFC"/>
          </w:tcPr>
          <w:p>
            <w:pPr>
              <w:spacing w:before="60" w:after="60"/>
            </w:pPr>
            <w:r>
              <w:t>All elements from both Sets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intersection(set)</w:t>
            </w:r>
          </w:p>
        </w:tc>
        <w:tc>
          <w:tcPr>
            <w:tcW w:type="dxa" w:w="4680"/>
            <w:tcMar>
              <w:top w:w="80" w:type="dxa"/>
              <w:bottom w:w="80" w:type="dxa"/>
              <w:left w:w="120" w:type="dxa"/>
              <w:right w:w="120" w:type="dxa"/>
            </w:tcMar>
            <w:shd w:fill="FFFFFF"/>
          </w:tcPr>
          <w:p>
            <w:pPr>
              <w:spacing w:before="60" w:after="60"/>
            </w:pPr>
            <w:r>
              <w:t>Elements in both Sets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difference(set)</w:t>
            </w:r>
          </w:p>
        </w:tc>
        <w:tc>
          <w:tcPr>
            <w:tcW w:type="dxa" w:w="4680"/>
            <w:tcMar>
              <w:top w:w="80" w:type="dxa"/>
              <w:bottom w:w="80" w:type="dxa"/>
              <w:left w:w="120" w:type="dxa"/>
              <w:right w:w="120" w:type="dxa"/>
            </w:tcMar>
            <w:shd w:fill="F8FAFC"/>
          </w:tcPr>
          <w:p>
            <w:pPr>
              <w:spacing w:before="60" w:after="60"/>
            </w:pPr>
            <w:r>
              <w:t>Elements in this but not other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symmetricDifference(set)</w:t>
            </w:r>
          </w:p>
        </w:tc>
        <w:tc>
          <w:tcPr>
            <w:tcW w:type="dxa" w:w="4680"/>
            <w:tcMar>
              <w:top w:w="80" w:type="dxa"/>
              <w:bottom w:w="80" w:type="dxa"/>
              <w:left w:w="120" w:type="dxa"/>
              <w:right w:w="120" w:type="dxa"/>
            </w:tcMar>
            <w:shd w:fill="FFFFFF"/>
          </w:tcPr>
          <w:p>
            <w:pPr>
              <w:spacing w:before="60" w:after="60"/>
            </w:pPr>
            <w:r>
              <w:t>Elements in either, not both</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isSubsetOf(set)</w:t>
            </w:r>
          </w:p>
        </w:tc>
        <w:tc>
          <w:tcPr>
            <w:tcW w:type="dxa" w:w="4680"/>
            <w:tcMar>
              <w:top w:w="80" w:type="dxa"/>
              <w:bottom w:w="80" w:type="dxa"/>
              <w:left w:w="120" w:type="dxa"/>
              <w:right w:w="120" w:type="dxa"/>
            </w:tcMar>
            <w:shd w:fill="F8FAFC"/>
          </w:tcPr>
          <w:p>
            <w:pPr>
              <w:spacing w:before="60" w:after="60"/>
            </w:pPr>
            <w:r>
              <w:t>Every element in this also in other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isSupersetOf(set)</w:t>
            </w:r>
          </w:p>
        </w:tc>
        <w:tc>
          <w:tcPr>
            <w:tcW w:type="dxa" w:w="4680"/>
            <w:tcMar>
              <w:top w:w="80" w:type="dxa"/>
              <w:bottom w:w="80" w:type="dxa"/>
              <w:left w:w="120" w:type="dxa"/>
              <w:right w:w="120" w:type="dxa"/>
            </w:tcMar>
            <w:shd w:fill="FFFFFF"/>
          </w:tcPr>
          <w:p>
            <w:pPr>
              <w:spacing w:before="60" w:after="60"/>
            </w:pPr>
            <w:r>
              <w:t>Every element in other also in this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isDisjointFrom(set)</w:t>
            </w:r>
          </w:p>
        </w:tc>
        <w:tc>
          <w:tcPr>
            <w:tcW w:type="dxa" w:w="4680"/>
            <w:tcMar>
              <w:top w:w="80" w:type="dxa"/>
              <w:bottom w:w="80" w:type="dxa"/>
              <w:left w:w="120" w:type="dxa"/>
              <w:right w:w="120" w:type="dxa"/>
            </w:tcMar>
            <w:shd w:fill="F8FAFC"/>
          </w:tcPr>
          <w:p>
            <w:pPr>
              <w:spacing w:before="60" w:after="60"/>
            </w:pPr>
            <w:r>
              <w:t>No common elements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Set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&lt;h4&gt;Set Logic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setA = new Set(["a", "b", "c"]);</w:t>
            </w:r>
          </w:p>
          <w:p>
            <w:pPr>
              <w:spacing w:before="0" w:after="0" w:line="240" w:lineRule="auto"/>
            </w:pPr>
            <w:r>
              <w:rPr>
                <w:rFonts w:ascii="Consolas" w:hAnsi="Consolas"/>
                <w:color w:val="0F172A"/>
                <w:sz w:val="19"/>
              </w:rPr>
              <w:t>const setB = new Set(["c", "d"]);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 A: " + [...setA] + "&lt;br&gt;";</w:t>
            </w:r>
          </w:p>
          <w:p>
            <w:pPr>
              <w:spacing w:before="0" w:after="0" w:line="240" w:lineRule="auto"/>
            </w:pPr>
            <w:r>
              <w:rPr>
                <w:rFonts w:ascii="Consolas" w:hAnsi="Consolas"/>
                <w:color w:val="0F172A"/>
                <w:sz w:val="19"/>
              </w:rPr>
              <w:t>text += "Set B: " + [...setB]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(setA.union) {</w:t>
            </w:r>
          </w:p>
          <w:p>
            <w:pPr>
              <w:spacing w:before="0" w:after="0" w:line="240" w:lineRule="auto"/>
            </w:pPr>
            <w:r>
              <w:rPr>
                <w:rFonts w:ascii="Consolas" w:hAnsi="Consolas"/>
                <w:color w:val="0F172A"/>
                <w:sz w:val="19"/>
              </w:rPr>
              <w:t xml:space="preserve">  text += "A.union(B): " + [...setA.union(setB)] + "&lt;br&gt;";</w:t>
            </w:r>
          </w:p>
          <w:p>
            <w:pPr>
              <w:spacing w:before="0" w:after="0" w:line="240" w:lineRule="auto"/>
            </w:pPr>
            <w:r>
              <w:rPr>
                <w:rFonts w:ascii="Consolas" w:hAnsi="Consolas"/>
                <w:color w:val="0F172A"/>
                <w:sz w:val="19"/>
              </w:rPr>
              <w:t xml:space="preserve">  text += "A.intersection(B): " + [...setA.intersection(setB)] + "&lt;br&gt;";</w:t>
            </w:r>
          </w:p>
          <w:p>
            <w:pPr>
              <w:spacing w:before="0" w:after="0" w:line="240" w:lineRule="auto"/>
            </w:pPr>
            <w:r>
              <w:rPr>
                <w:rFonts w:ascii="Consolas" w:hAnsi="Consolas"/>
                <w:color w:val="0F172A"/>
                <w:sz w:val="19"/>
              </w:rPr>
              <w:t xml:space="preserve">  text += "A.difference(B): " + [...setA.difference(setB)] + "&lt;br&gt;";</w:t>
            </w:r>
          </w:p>
          <w:p>
            <w:pPr>
              <w:spacing w:before="0" w:after="0" w:line="240" w:lineRule="auto"/>
            </w:pPr>
            <w:r>
              <w:rPr>
                <w:rFonts w:ascii="Consolas" w:hAnsi="Consolas"/>
                <w:color w:val="0F172A"/>
                <w:sz w:val="19"/>
              </w:rPr>
              <w:t xml:space="preserve">  text += "A.symmetricDifference(B): " + [...setA.symmetricDifference(setB)] + "&lt;br&gt;";</w:t>
            </w:r>
          </w:p>
          <w:p>
            <w:pPr>
              <w:spacing w:before="0" w:after="0" w:line="240" w:lineRule="auto"/>
            </w:pPr>
            <w:r>
              <w:rPr>
                <w:rFonts w:ascii="Consolas" w:hAnsi="Consolas"/>
                <w:color w:val="0F172A"/>
                <w:sz w:val="19"/>
              </w:rPr>
              <w:t xml:space="preserve">  text += "A.isSubsetOf(B): " + setA.isSubsetOf(setB) + "&lt;br&gt;";</w:t>
            </w:r>
          </w:p>
          <w:p>
            <w:pPr>
              <w:spacing w:before="0" w:after="0" w:line="240" w:lineRule="auto"/>
            </w:pPr>
            <w:r>
              <w:rPr>
                <w:rFonts w:ascii="Consolas" w:hAnsi="Consolas"/>
                <w:color w:val="0F172A"/>
                <w:sz w:val="19"/>
              </w:rPr>
              <w:t xml:space="preserve">  text += "A.isDisjointFrom(new Set(['x'])): " + setA.isDisjointFrom(new Set(["x"]));</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"Logic methods are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Set Reference</w:t>
      </w:r>
    </w:p>
    <w:p>
      <w:r>
        <w:br w:type="page"/>
      </w:r>
    </w:p>
    <w:p>
      <w:pPr>
        <w:spacing w:before="320" w:after="160"/>
      </w:pPr>
      <w:r>
        <w:rPr>
          <w:rFonts w:ascii="Arial" w:hAnsi="Arial"/>
          <w:b/>
          <w:color w:val="1A365D"/>
          <w:sz w:val="40"/>
        </w:rPr>
        <w:t>JavaScript Maps</w:t>
      </w:r>
    </w:p>
    <w:p>
      <w:pPr>
        <w:spacing w:after="80" w:line="276" w:lineRule="auto"/>
      </w:pPr>
      <w:r>
        <w:t>Table of Contents</w:t>
      </w:r>
    </w:p>
    <w:p>
      <w:pPr>
        <w:pStyle w:val="ListBullet"/>
        <w:spacing w:after="60"/>
      </w:pPr>
      <w:r>
        <w:rPr>
          <w:color w:val="0066CC"/>
          <w:u w:val="single"/>
        </w:rPr>
        <w:t>JavaScript Maps</w:t>
      </w:r>
    </w:p>
    <w:p>
      <w:pPr>
        <w:pStyle w:val="ListBullet"/>
        <w:spacing w:after="60"/>
      </w:pPr>
      <w:r>
        <w:rPr>
          <w:color w:val="0066CC"/>
          <w:u w:val="single"/>
        </w:rPr>
        <w:t>How to Create a Map</w:t>
      </w:r>
    </w:p>
    <w:p>
      <w:pPr>
        <w:pStyle w:val="ListBullet"/>
        <w:spacing w:after="60"/>
      </w:pPr>
      <w:r>
        <w:rPr>
          <w:color w:val="0066CC"/>
          <w:u w:val="single"/>
        </w:rPr>
        <w:t>Example 1</w:t>
      </w:r>
    </w:p>
    <w:p>
      <w:pPr>
        <w:pStyle w:val="ListBullet"/>
        <w:spacing w:after="60"/>
      </w:pPr>
      <w:r>
        <w:rPr>
          <w:color w:val="0066CC"/>
          <w:u w:val="single"/>
        </w:rPr>
        <w:t>Adding and Changing Map Values</w:t>
      </w:r>
    </w:p>
    <w:p>
      <w:pPr>
        <w:pStyle w:val="ListBullet"/>
        <w:spacing w:after="60"/>
      </w:pPr>
      <w:r>
        <w:rPr>
          <w:color w:val="0066CC"/>
          <w:u w:val="single"/>
        </w:rPr>
        <w:t>Example 2</w:t>
      </w:r>
    </w:p>
    <w:p>
      <w:pPr>
        <w:pStyle w:val="ListBullet"/>
        <w:spacing w:after="60"/>
      </w:pPr>
      <w:r>
        <w:rPr>
          <w:color w:val="0066CC"/>
          <w:u w:val="single"/>
        </w:rPr>
        <w:t>The get() Method</w:t>
      </w:r>
    </w:p>
    <w:p>
      <w:pPr>
        <w:pStyle w:val="ListBullet"/>
        <w:spacing w:after="60"/>
      </w:pPr>
      <w:r>
        <w:rPr>
          <w:color w:val="0066CC"/>
          <w:u w:val="single"/>
        </w:rPr>
        <w:t>Example 3</w:t>
      </w:r>
    </w:p>
    <w:p>
      <w:pPr>
        <w:pStyle w:val="ListBullet"/>
        <w:spacing w:after="60"/>
      </w:pPr>
      <w:r>
        <w:rPr>
          <w:color w:val="0066CC"/>
          <w:u w:val="single"/>
        </w:rPr>
        <w:t>Maps are Objects</w:t>
      </w:r>
    </w:p>
    <w:p>
      <w:pPr>
        <w:pStyle w:val="ListBullet"/>
        <w:spacing w:after="60"/>
      </w:pPr>
      <w:r>
        <w:rPr>
          <w:color w:val="0066CC"/>
          <w:u w:val="single"/>
        </w:rPr>
        <w:t>Example 4</w:t>
      </w:r>
    </w:p>
    <w:p>
      <w:pPr>
        <w:pStyle w:val="ListBullet"/>
        <w:spacing w:after="60"/>
      </w:pPr>
      <w:r>
        <w:rPr>
          <w:color w:val="0066CC"/>
          <w:u w:val="single"/>
        </w:rPr>
        <w:t>JavaScript Objects vs Maps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How to Create a Map</w:t>
      </w:r>
    </w:p>
    <w:p>
      <w:pPr>
        <w:spacing w:after="80" w:line="276" w:lineRule="auto"/>
      </w:pPr>
      <w:r>
        <w:t xml:space="preserve">A Map holds key-value pairs where the keys can be any datatype. To create a Map, use </w:t>
      </w:r>
      <w:r>
        <w:rPr>
          <w:rFonts w:ascii="Consolas" w:hAnsi="Consolas"/>
          <w:color w:val="C7254E"/>
          <w:sz w:val="19"/>
        </w:rPr>
        <w:t>new Map()</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Create a Map&lt;/h4&gt;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Map with key-value pairs</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 xml:space="preserve">  ["orange", 200]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an empty Map</w:t>
            </w:r>
          </w:p>
          <w:p>
            <w:pPr>
              <w:spacing w:before="0" w:after="0" w:line="240" w:lineRule="auto"/>
            </w:pPr>
            <w:r>
              <w:rPr>
                <w:rFonts w:ascii="Consolas" w:hAnsi="Consolas"/>
                <w:color w:val="0F172A"/>
                <w:sz w:val="19"/>
              </w:rPr>
              <w:t>const emptyMap = new 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"Map from array: " + [...fruits] + "&lt;br&gt;" +</w:t>
            </w:r>
          </w:p>
          <w:p>
            <w:pPr>
              <w:spacing w:before="0" w:after="0" w:line="240" w:lineRule="auto"/>
            </w:pPr>
            <w:r>
              <w:rPr>
                <w:rFonts w:ascii="Consolas" w:hAnsi="Consolas"/>
                <w:color w:val="0F172A"/>
                <w:sz w:val="19"/>
              </w:rPr>
              <w:t xml:space="preserve">  "Map size: " + fruits.size + "&lt;br&gt;&lt;br&gt;" +</w:t>
            </w:r>
          </w:p>
          <w:p>
            <w:pPr>
              <w:spacing w:before="0" w:after="0" w:line="240" w:lineRule="auto"/>
            </w:pPr>
            <w:r>
              <w:rPr>
                <w:rFonts w:ascii="Consolas" w:hAnsi="Consolas"/>
                <w:color w:val="0F172A"/>
                <w:sz w:val="19"/>
              </w:rPr>
              <w:t xml:space="preserve">  "Keys can be any datatype:&lt;br&gt;" +</w:t>
            </w:r>
          </w:p>
          <w:p>
            <w:pPr>
              <w:spacing w:before="0" w:after="0" w:line="240" w:lineRule="auto"/>
            </w:pPr>
            <w:r>
              <w:rPr>
                <w:rFonts w:ascii="Consolas" w:hAnsi="Consolas"/>
                <w:color w:val="0F172A"/>
                <w:sz w:val="19"/>
              </w:rPr>
              <w:t xml:space="preserve">  "fruits.get('apple'): " + fruits.get("apple");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and Changing Map Values</w:t>
      </w:r>
    </w:p>
    <w:p>
      <w:pPr>
        <w:spacing w:after="80" w:line="276" w:lineRule="auto"/>
      </w:pPr>
      <w:r>
        <w:t xml:space="preserve">Use </w:t>
      </w:r>
      <w:r>
        <w:rPr>
          <w:rFonts w:ascii="Consolas" w:hAnsi="Consolas"/>
          <w:color w:val="C7254E"/>
          <w:sz w:val="19"/>
        </w:rPr>
        <w:t>set()</w:t>
      </w:r>
      <w:r>
        <w:t xml:space="preserve"> to add or change Map values. The </w:t>
      </w:r>
      <w:r>
        <w:rPr>
          <w:rFonts w:ascii="Consolas" w:hAnsi="Consolas"/>
          <w:color w:val="C7254E"/>
          <w:sz w:val="19"/>
        </w:rPr>
        <w:t>get()</w:t>
      </w:r>
      <w:r>
        <w:t xml:space="preserve"> method gets the value of a key: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and Changing Map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new entries with set()</w:t>
            </w:r>
          </w:p>
          <w:p>
            <w:pPr>
              <w:spacing w:before="0" w:after="0" w:line="240" w:lineRule="auto"/>
            </w:pPr>
            <w:r>
              <w:rPr>
                <w:rFonts w:ascii="Consolas" w:hAnsi="Consolas"/>
                <w:color w:val="0F172A"/>
                <w:sz w:val="19"/>
              </w:rPr>
              <w:t>fruits.set("banana", 300);</w:t>
            </w:r>
          </w:p>
          <w:p>
            <w:pPr>
              <w:spacing w:before="0" w:after="0" w:line="240" w:lineRule="auto"/>
            </w:pPr>
            <w:r>
              <w:rPr>
                <w:rFonts w:ascii="Consolas" w:hAnsi="Consolas"/>
                <w:color w:val="0F172A"/>
                <w:sz w:val="19"/>
              </w:rPr>
              <w:t>fruits.set("orange", 200);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Change an existing value</w:t>
            </w:r>
          </w:p>
          <w:p>
            <w:pPr>
              <w:spacing w:before="0" w:after="0" w:line="240" w:lineRule="auto"/>
            </w:pPr>
            <w:r>
              <w:rPr>
                <w:rFonts w:ascii="Consolas" w:hAnsi="Consolas"/>
                <w:color w:val="0F172A"/>
                <w:sz w:val="19"/>
              </w:rPr>
              <w:t>fruits.set("apple", 600);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can be chained</w:t>
            </w:r>
          </w:p>
          <w:p>
            <w:pPr>
              <w:spacing w:before="0" w:after="0" w:line="240" w:lineRule="auto"/>
            </w:pPr>
            <w:r>
              <w:rPr>
                <w:rFonts w:ascii="Consolas" w:hAnsi="Consolas"/>
                <w:color w:val="0F172A"/>
                <w:sz w:val="19"/>
              </w:rPr>
              <w:t>fruits.set("mango", 150).set("grape", 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"apple: " + fruits.get("apple") + " (changed to 600)&lt;br&gt;" +</w:t>
            </w:r>
          </w:p>
          <w:p>
            <w:pPr>
              <w:spacing w:before="0" w:after="0" w:line="240" w:lineRule="auto"/>
            </w:pPr>
            <w:r>
              <w:rPr>
                <w:rFonts w:ascii="Consolas" w:hAnsi="Consolas"/>
                <w:color w:val="0F172A"/>
                <w:sz w:val="19"/>
              </w:rPr>
              <w:t xml:space="preserve">  "banana: " + fruits.get("banana") + "&lt;br&gt;" +</w:t>
            </w:r>
          </w:p>
          <w:p>
            <w:pPr>
              <w:spacing w:before="0" w:after="0" w:line="240" w:lineRule="auto"/>
            </w:pPr>
            <w:r>
              <w:rPr>
                <w:rFonts w:ascii="Consolas" w:hAnsi="Consolas"/>
                <w:color w:val="0F172A"/>
                <w:sz w:val="19"/>
              </w:rPr>
              <w:t xml:space="preserve">  "orange: " + fruits.get("orange") + "&lt;br&gt;" +</w:t>
            </w:r>
          </w:p>
          <w:p>
            <w:pPr>
              <w:spacing w:before="0" w:after="0" w:line="240" w:lineRule="auto"/>
            </w:pPr>
            <w:r>
              <w:rPr>
                <w:rFonts w:ascii="Consolas" w:hAnsi="Consolas"/>
                <w:color w:val="0F172A"/>
                <w:sz w:val="19"/>
              </w:rPr>
              <w:t xml:space="preserve">  "mango: " + fruits.get("mango") + "&lt;br&gt;" +</w:t>
            </w:r>
          </w:p>
          <w:p>
            <w:pPr>
              <w:spacing w:before="0" w:after="0" w:line="240" w:lineRule="auto"/>
            </w:pPr>
            <w:r>
              <w:rPr>
                <w:rFonts w:ascii="Consolas" w:hAnsi="Consolas"/>
                <w:color w:val="0F172A"/>
                <w:sz w:val="19"/>
              </w:rPr>
              <w:t xml:space="preserve">  "grape: " + fruits.get("grape") + "&lt;br&gt;&lt;br&gt;" +</w:t>
            </w:r>
          </w:p>
          <w:p>
            <w:pPr>
              <w:spacing w:before="0" w:after="0" w:line="240" w:lineRule="auto"/>
            </w:pPr>
            <w:r>
              <w:rPr>
                <w:rFonts w:ascii="Consolas" w:hAnsi="Consolas"/>
                <w:color w:val="0F172A"/>
                <w:sz w:val="19"/>
              </w:rPr>
              <w:t xml:space="preserve">  "Map size: " + fruits.size;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get() Method</w:t>
      </w:r>
    </w:p>
    <w:p>
      <w:pPr>
        <w:spacing w:after="80" w:line="276" w:lineRule="auto"/>
      </w:pPr>
      <w:r>
        <w:rPr>
          <w:rFonts w:ascii="Consolas" w:hAnsi="Consolas"/>
          <w:color w:val="C7254E"/>
          <w:sz w:val="19"/>
        </w:rPr>
        <w:t>get()</w:t>
      </w:r>
      <w:r>
        <w:t xml:space="preserve"> returns the value of a specified key. It returns </w:t>
      </w:r>
      <w:r>
        <w:rPr>
          <w:rFonts w:ascii="Consolas" w:hAnsi="Consolas"/>
          <w:color w:val="C7254E"/>
          <w:sz w:val="19"/>
        </w:rPr>
        <w:t>undefined</w:t>
      </w:r>
      <w:r>
        <w:t xml:space="preserve"> if the key doesn't exist: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get()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"get('apple'): " + fruits.get("apple") + "&lt;br&gt;" +</w:t>
            </w:r>
          </w:p>
          <w:p>
            <w:pPr>
              <w:spacing w:before="0" w:after="0" w:line="240" w:lineRule="auto"/>
            </w:pPr>
            <w:r>
              <w:rPr>
                <w:rFonts w:ascii="Consolas" w:hAnsi="Consolas"/>
                <w:color w:val="0F172A"/>
                <w:sz w:val="19"/>
              </w:rPr>
              <w:t xml:space="preserve">  "get('banana'): " + fruits.get("banana") + "&lt;br&gt;" +</w:t>
            </w:r>
          </w:p>
          <w:p>
            <w:pPr>
              <w:spacing w:before="0" w:after="0" w:line="240" w:lineRule="auto"/>
            </w:pPr>
            <w:r>
              <w:rPr>
                <w:rFonts w:ascii="Consolas" w:hAnsi="Consolas"/>
                <w:color w:val="0F172A"/>
                <w:sz w:val="19"/>
              </w:rPr>
              <w:t xml:space="preserve">  "get('orange'): " + fruits.get("orange") + " (undefined - not in Map)&lt;br&gt;&lt;br&gt;" +</w:t>
            </w:r>
          </w:p>
          <w:p>
            <w:pPr>
              <w:spacing w:before="0" w:after="0" w:line="240" w:lineRule="auto"/>
            </w:pPr>
            <w:r>
              <w:rPr>
                <w:rFonts w:ascii="Consolas" w:hAnsi="Consolas"/>
                <w:color w:val="0F172A"/>
                <w:sz w:val="19"/>
              </w:rPr>
              <w:t xml:space="preserve">  "has('apple'): " + fruits.has("apple") + "&lt;br&gt;" +</w:t>
            </w:r>
          </w:p>
          <w:p>
            <w:pPr>
              <w:spacing w:before="0" w:after="0" w:line="240" w:lineRule="auto"/>
            </w:pPr>
            <w:r>
              <w:rPr>
                <w:rFonts w:ascii="Consolas" w:hAnsi="Consolas"/>
                <w:color w:val="0F172A"/>
                <w:sz w:val="19"/>
              </w:rPr>
              <w:t xml:space="preserve">  "size: " + fruits.size;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Maps are Objects</w:t>
      </w:r>
    </w:p>
    <w:p>
      <w:pPr>
        <w:spacing w:after="80" w:line="276" w:lineRule="auto"/>
      </w:pPr>
      <w:r>
        <w:rPr>
          <w:rFonts w:ascii="Consolas" w:hAnsi="Consolas"/>
          <w:color w:val="C7254E"/>
          <w:sz w:val="19"/>
        </w:rPr>
        <w:t>typeof</w:t>
      </w:r>
      <w:r>
        <w:t xml:space="preserve"> a Map is an object. A Map can use objects as keys: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&lt;h4&gt;Maps are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Using objects as keys</w:t>
            </w:r>
          </w:p>
          <w:p>
            <w:pPr>
              <w:spacing w:before="0" w:after="0" w:line="240" w:lineRule="auto"/>
            </w:pPr>
            <w:r>
              <w:rPr>
                <w:rFonts w:ascii="Consolas" w:hAnsi="Consolas"/>
                <w:color w:val="0F172A"/>
                <w:sz w:val="19"/>
              </w:rPr>
              <w:t>const person1 = { name: "John" };</w:t>
            </w:r>
          </w:p>
          <w:p>
            <w:pPr>
              <w:spacing w:before="0" w:after="0" w:line="240" w:lineRule="auto"/>
            </w:pPr>
            <w:r>
              <w:rPr>
                <w:rFonts w:ascii="Consolas" w:hAnsi="Consolas"/>
                <w:color w:val="0F172A"/>
                <w:sz w:val="19"/>
              </w:rPr>
              <w:t>const person2 = { name: "Jane"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persons = new Map();</w:t>
            </w:r>
          </w:p>
          <w:p>
            <w:pPr>
              <w:spacing w:before="0" w:after="0" w:line="240" w:lineRule="auto"/>
            </w:pPr>
            <w:r>
              <w:rPr>
                <w:rFonts w:ascii="Consolas" w:hAnsi="Consolas"/>
                <w:color w:val="0F172A"/>
                <w:sz w:val="19"/>
              </w:rPr>
              <w:t>persons.set(person1, "Engineer");</w:t>
            </w:r>
          </w:p>
          <w:p>
            <w:pPr>
              <w:spacing w:before="0" w:after="0" w:line="240" w:lineRule="auto"/>
            </w:pPr>
            <w:r>
              <w:rPr>
                <w:rFonts w:ascii="Consolas" w:hAnsi="Consolas"/>
                <w:color w:val="0F172A"/>
                <w:sz w:val="19"/>
              </w:rPr>
              <w:t>persons.set(person2, "Doctor");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"typeof Map: " + typeof persons + "&lt;br&gt;";</w:t>
            </w:r>
          </w:p>
          <w:p>
            <w:pPr>
              <w:spacing w:before="0" w:after="0" w:line="240" w:lineRule="auto"/>
            </w:pPr>
            <w:r>
              <w:rPr>
                <w:rFonts w:ascii="Consolas" w:hAnsi="Consolas"/>
                <w:color w:val="0F172A"/>
                <w:sz w:val="19"/>
              </w:rPr>
              <w:t>text += "Instance of Map: " + (persons instanceof Map)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"person1's job: " + persons.get(person1) + "&lt;br&gt;";</w:t>
            </w:r>
          </w:p>
          <w:p>
            <w:pPr>
              <w:spacing w:before="0" w:after="0" w:line="240" w:lineRule="auto"/>
            </w:pPr>
            <w:r>
              <w:rPr>
                <w:rFonts w:ascii="Consolas" w:hAnsi="Consolas"/>
                <w:color w:val="0F172A"/>
                <w:sz w:val="19"/>
              </w:rPr>
              <w:t>text += "person2's job: " + persons.get(person2)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"&lt;b&gt;Other Map methods:&lt;/b&gt;&lt;br&gt;";</w:t>
            </w:r>
          </w:p>
          <w:p>
            <w:pPr>
              <w:spacing w:before="0" w:after="0" w:line="240" w:lineRule="auto"/>
            </w:pPr>
            <w:r>
              <w:rPr>
                <w:rFonts w:ascii="Consolas" w:hAnsi="Consolas"/>
                <w:color w:val="0F172A"/>
                <w:sz w:val="19"/>
              </w:rPr>
              <w:t>text += "delete(key): removes entry&lt;br&gt;";</w:t>
            </w:r>
          </w:p>
          <w:p>
            <w:pPr>
              <w:spacing w:before="0" w:after="0" w:line="240" w:lineRule="auto"/>
            </w:pPr>
            <w:r>
              <w:rPr>
                <w:rFonts w:ascii="Consolas" w:hAnsi="Consolas"/>
                <w:color w:val="0F172A"/>
                <w:sz w:val="19"/>
              </w:rPr>
              <w:t>text += "clear(): removes all entries&lt;br&gt;";</w:t>
            </w:r>
          </w:p>
          <w:p>
            <w:pPr>
              <w:spacing w:before="0" w:after="0" w:line="240" w:lineRule="auto"/>
            </w:pPr>
            <w:r>
              <w:rPr>
                <w:rFonts w:ascii="Consolas" w:hAnsi="Consolas"/>
                <w:color w:val="0F172A"/>
                <w:sz w:val="19"/>
              </w:rPr>
              <w:t>text += "keys(): iterator of keys&lt;br&gt;";</w:t>
            </w:r>
          </w:p>
          <w:p>
            <w:pPr>
              <w:spacing w:before="0" w:after="0" w:line="240" w:lineRule="auto"/>
            </w:pPr>
            <w:r>
              <w:rPr>
                <w:rFonts w:ascii="Consolas" w:hAnsi="Consolas"/>
                <w:color w:val="0F172A"/>
                <w:sz w:val="19"/>
              </w:rPr>
              <w:t>text += "values(): iterator of values&lt;br&gt;";</w:t>
            </w:r>
          </w:p>
          <w:p>
            <w:pPr>
              <w:spacing w:before="0" w:after="0" w:line="240" w:lineRule="auto"/>
            </w:pPr>
            <w:r>
              <w:rPr>
                <w:rFonts w:ascii="Consolas" w:hAnsi="Consolas"/>
                <w:color w:val="0F172A"/>
                <w:sz w:val="19"/>
              </w:rPr>
              <w:t>text += "entries(): iterator of [key, value] pairs";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Objects vs Maps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2B6CB0"/>
          </w:tcPr>
          <w:p>
            <w:pPr>
              <w:spacing w:before="60" w:after="60"/>
            </w:pPr>
            <w:r>
              <w:rPr>
                <w:b/>
                <w:color w:val="FFFFFF"/>
              </w:rPr>
              <w:t>Feature</w:t>
            </w:r>
          </w:p>
        </w:tc>
        <w:tc>
          <w:tcPr>
            <w:tcW w:type="dxa" w:w="3120"/>
            <w:tcMar>
              <w:top w:w="80" w:type="dxa"/>
              <w:bottom w:w="80" w:type="dxa"/>
              <w:left w:w="120" w:type="dxa"/>
              <w:right w:w="120" w:type="dxa"/>
            </w:tcMar>
            <w:shd w:fill="2B6CB0"/>
          </w:tcPr>
          <w:p>
            <w:pPr>
              <w:spacing w:before="60" w:after="60"/>
            </w:pPr>
            <w:r>
              <w:rPr>
                <w:b/>
                <w:color w:val="FFFFFF"/>
              </w:rPr>
              <w:t>Object</w:t>
            </w:r>
          </w:p>
        </w:tc>
        <w:tc>
          <w:tcPr>
            <w:tcW w:type="dxa" w:w="3120"/>
            <w:tcMar>
              <w:top w:w="80" w:type="dxa"/>
              <w:bottom w:w="80" w:type="dxa"/>
              <w:left w:w="120" w:type="dxa"/>
              <w:right w:w="120" w:type="dxa"/>
            </w:tcMar>
            <w:shd w:fill="2B6CB0"/>
          </w:tcPr>
          <w:p>
            <w:pPr>
              <w:spacing w:before="60" w:after="60"/>
            </w:pPr>
            <w:r>
              <w:rPr>
                <w:b/>
                <w:color w:val="FFFFFF"/>
              </w:rPr>
              <w:t>Map</w:t>
            </w:r>
          </w:p>
        </w:tc>
      </w:tr>
      <w:tr>
        <w:tc>
          <w:tcPr>
            <w:tcW w:type="dxa" w:w="3120"/>
            <w:tcMar>
              <w:top w:w="80" w:type="dxa"/>
              <w:bottom w:w="80" w:type="dxa"/>
              <w:left w:w="120" w:type="dxa"/>
              <w:right w:w="120" w:type="dxa"/>
            </w:tcMar>
            <w:shd w:fill="F8FAFC"/>
          </w:tcPr>
          <w:p>
            <w:pPr>
              <w:spacing w:before="60" w:after="60"/>
            </w:pPr>
            <w:r>
              <w:t>Iterable</w:t>
            </w:r>
          </w:p>
        </w:tc>
        <w:tc>
          <w:tcPr>
            <w:tcW w:type="dxa" w:w="3120"/>
            <w:tcMar>
              <w:top w:w="80" w:type="dxa"/>
              <w:bottom w:w="80" w:type="dxa"/>
              <w:left w:w="120" w:type="dxa"/>
              <w:right w:w="120" w:type="dxa"/>
            </w:tcMar>
            <w:shd w:fill="F8FAFC"/>
          </w:tcPr>
          <w:p>
            <w:pPr>
              <w:spacing w:before="60" w:after="60"/>
            </w:pPr>
            <w:r>
              <w:t>Not directly</w:t>
            </w:r>
          </w:p>
        </w:tc>
        <w:tc>
          <w:tcPr>
            <w:tcW w:type="dxa" w:w="3120"/>
            <w:tcMar>
              <w:top w:w="80" w:type="dxa"/>
              <w:bottom w:w="80" w:type="dxa"/>
              <w:left w:w="120" w:type="dxa"/>
              <w:right w:w="120" w:type="dxa"/>
            </w:tcMar>
            <w:shd w:fill="F8FAFC"/>
          </w:tcPr>
          <w:p>
            <w:pPr>
              <w:spacing w:before="60" w:after="60"/>
            </w:pPr>
            <w:r>
              <w:t>Yes</w:t>
            </w:r>
          </w:p>
        </w:tc>
      </w:tr>
      <w:tr>
        <w:tc>
          <w:tcPr>
            <w:tcW w:type="dxa" w:w="3120"/>
            <w:tcMar>
              <w:top w:w="80" w:type="dxa"/>
              <w:bottom w:w="80" w:type="dxa"/>
              <w:left w:w="120" w:type="dxa"/>
              <w:right w:w="120" w:type="dxa"/>
            </w:tcMar>
            <w:shd w:fill="FFFFFF"/>
          </w:tcPr>
          <w:p>
            <w:pPr>
              <w:spacing w:before="60" w:after="60"/>
            </w:pPr>
            <w:r>
              <w:t>Size property</w:t>
            </w:r>
          </w:p>
        </w:tc>
        <w:tc>
          <w:tcPr>
            <w:tcW w:type="dxa" w:w="3120"/>
            <w:tcMar>
              <w:top w:w="80" w:type="dxa"/>
              <w:bottom w:w="80" w:type="dxa"/>
              <w:left w:w="120" w:type="dxa"/>
              <w:right w:w="120" w:type="dxa"/>
            </w:tcMar>
            <w:shd w:fill="FFFFFF"/>
          </w:tcPr>
          <w:p>
            <w:pPr>
              <w:spacing w:before="60" w:after="60"/>
            </w:pPr>
            <w:r>
              <w:t>No</w:t>
            </w:r>
          </w:p>
        </w:tc>
        <w:tc>
          <w:tcPr>
            <w:tcW w:type="dxa" w:w="3120"/>
            <w:tcMar>
              <w:top w:w="80" w:type="dxa"/>
              <w:bottom w:w="80" w:type="dxa"/>
              <w:left w:w="120" w:type="dxa"/>
              <w:right w:w="120" w:type="dxa"/>
            </w:tcMar>
            <w:shd w:fill="FFFFFF"/>
          </w:tcPr>
          <w:p>
            <w:pPr>
              <w:spacing w:before="60" w:after="60"/>
            </w:pPr>
            <w:r>
              <w:t>Yes (</w:t>
            </w:r>
            <w:r>
              <w:rPr>
                <w:rFonts w:ascii="Consolas" w:hAnsi="Consolas"/>
                <w:color w:val="C7254E"/>
                <w:sz w:val="19"/>
              </w:rPr>
              <w:t>size</w:t>
            </w:r>
            <w:r>
              <w:t>)</w:t>
            </w:r>
          </w:p>
        </w:tc>
      </w:tr>
      <w:tr>
        <w:tc>
          <w:tcPr>
            <w:tcW w:type="dxa" w:w="3120"/>
            <w:tcMar>
              <w:top w:w="80" w:type="dxa"/>
              <w:bottom w:w="80" w:type="dxa"/>
              <w:left w:w="120" w:type="dxa"/>
              <w:right w:w="120" w:type="dxa"/>
            </w:tcMar>
            <w:shd w:fill="F8FAFC"/>
          </w:tcPr>
          <w:p>
            <w:pPr>
              <w:spacing w:before="60" w:after="60"/>
            </w:pPr>
            <w:r>
              <w:t>Key types</w:t>
            </w:r>
          </w:p>
        </w:tc>
        <w:tc>
          <w:tcPr>
            <w:tcW w:type="dxa" w:w="3120"/>
            <w:tcMar>
              <w:top w:w="80" w:type="dxa"/>
              <w:bottom w:w="80" w:type="dxa"/>
              <w:left w:w="120" w:type="dxa"/>
              <w:right w:w="120" w:type="dxa"/>
            </w:tcMar>
            <w:shd w:fill="F8FAFC"/>
          </w:tcPr>
          <w:p>
            <w:pPr>
              <w:spacing w:before="60" w:after="60"/>
            </w:pPr>
            <w:r>
              <w:t>Strings only</w:t>
            </w:r>
          </w:p>
        </w:tc>
        <w:tc>
          <w:tcPr>
            <w:tcW w:type="dxa" w:w="3120"/>
            <w:tcMar>
              <w:top w:w="80" w:type="dxa"/>
              <w:bottom w:w="80" w:type="dxa"/>
              <w:left w:w="120" w:type="dxa"/>
              <w:right w:w="120" w:type="dxa"/>
            </w:tcMar>
            <w:shd w:fill="F8FAFC"/>
          </w:tcPr>
          <w:p>
            <w:pPr>
              <w:spacing w:before="60" w:after="60"/>
            </w:pPr>
            <w:r>
              <w:t>Any type</w:t>
            </w:r>
          </w:p>
        </w:tc>
      </w:tr>
      <w:tr>
        <w:tc>
          <w:tcPr>
            <w:tcW w:type="dxa" w:w="3120"/>
            <w:tcMar>
              <w:top w:w="80" w:type="dxa"/>
              <w:bottom w:w="80" w:type="dxa"/>
              <w:left w:w="120" w:type="dxa"/>
              <w:right w:w="120" w:type="dxa"/>
            </w:tcMar>
            <w:shd w:fill="FFFFFF"/>
          </w:tcPr>
          <w:p>
            <w:pPr>
              <w:spacing w:before="60" w:after="60"/>
            </w:pPr>
            <w:r>
              <w:t>Key order</w:t>
            </w:r>
          </w:p>
        </w:tc>
        <w:tc>
          <w:tcPr>
            <w:tcW w:type="dxa" w:w="3120"/>
            <w:tcMar>
              <w:top w:w="80" w:type="dxa"/>
              <w:bottom w:w="80" w:type="dxa"/>
              <w:left w:w="120" w:type="dxa"/>
              <w:right w:w="120" w:type="dxa"/>
            </w:tcMar>
            <w:shd w:fill="FFFFFF"/>
          </w:tcPr>
          <w:p>
            <w:pPr>
              <w:spacing w:before="60" w:after="60"/>
            </w:pPr>
            <w:r>
              <w:t>Not guaranteed</w:t>
            </w:r>
          </w:p>
        </w:tc>
        <w:tc>
          <w:tcPr>
            <w:tcW w:type="dxa" w:w="3120"/>
            <w:tcMar>
              <w:top w:w="80" w:type="dxa"/>
              <w:bottom w:w="80" w:type="dxa"/>
              <w:left w:w="120" w:type="dxa"/>
              <w:right w:w="120" w:type="dxa"/>
            </w:tcMar>
            <w:shd w:fill="FFFFFF"/>
          </w:tcPr>
          <w:p>
            <w:pPr>
              <w:spacing w:before="60" w:after="60"/>
            </w:pPr>
            <w:r>
              <w:t>Insertion order</w:t>
            </w:r>
          </w:p>
        </w:tc>
      </w:tr>
      <w:tr>
        <w:tc>
          <w:tcPr>
            <w:tcW w:type="dxa" w:w="3120"/>
            <w:tcMar>
              <w:top w:w="80" w:type="dxa"/>
              <w:bottom w:w="80" w:type="dxa"/>
              <w:left w:w="120" w:type="dxa"/>
              <w:right w:w="120" w:type="dxa"/>
            </w:tcMar>
            <w:shd w:fill="F8FAFC"/>
          </w:tcPr>
          <w:p>
            <w:pPr>
              <w:spacing w:before="60" w:after="60"/>
            </w:pPr>
            <w:r>
              <w:t>Default values</w:t>
            </w:r>
          </w:p>
        </w:tc>
        <w:tc>
          <w:tcPr>
            <w:tcW w:type="dxa" w:w="3120"/>
            <w:tcMar>
              <w:top w:w="80" w:type="dxa"/>
              <w:bottom w:w="80" w:type="dxa"/>
              <w:left w:w="120" w:type="dxa"/>
              <w:right w:w="120" w:type="dxa"/>
            </w:tcMar>
            <w:shd w:fill="F8FAFC"/>
          </w:tcPr>
          <w:p>
            <w:pPr>
              <w:spacing w:before="60" w:after="60"/>
            </w:pPr>
            <w:r>
              <w:t>Has default keys</w:t>
            </w:r>
          </w:p>
        </w:tc>
        <w:tc>
          <w:tcPr>
            <w:tcW w:type="dxa" w:w="3120"/>
            <w:tcMar>
              <w:top w:w="80" w:type="dxa"/>
              <w:bottom w:w="80" w:type="dxa"/>
              <w:left w:w="120" w:type="dxa"/>
              <w:right w:w="120" w:type="dxa"/>
            </w:tcMar>
            <w:shd w:fill="F8FAFC"/>
          </w:tcPr>
          <w:p>
            <w:pPr>
              <w:spacing w:before="60" w:after="60"/>
            </w:pPr>
            <w:r>
              <w:t>No default keys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Objects vs Maps&lt;/h4&gt;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Object</w:t>
            </w:r>
          </w:p>
          <w:p>
            <w:pPr>
              <w:spacing w:before="0" w:after="0" w:line="240" w:lineRule="auto"/>
            </w:pPr>
            <w:r>
              <w:rPr>
                <w:rFonts w:ascii="Consolas" w:hAnsi="Consolas"/>
                <w:color w:val="0F172A"/>
                <w:sz w:val="19"/>
              </w:rPr>
              <w:t>const obj = { name: "John", age: 30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Map</w:t>
            </w:r>
          </w:p>
          <w:p>
            <w:pPr>
              <w:spacing w:before="0" w:after="0" w:line="240" w:lineRule="auto"/>
            </w:pPr>
            <w:r>
              <w:rPr>
                <w:rFonts w:ascii="Consolas" w:hAnsi="Consolas"/>
                <w:color w:val="0F172A"/>
                <w:sz w:val="19"/>
              </w:rPr>
              <w:t>const map = new Map([</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"&lt;b&gt;Object:&lt;/b&gt;&lt;br&gt;";</w:t>
            </w:r>
          </w:p>
          <w:p>
            <w:pPr>
              <w:spacing w:before="0" w:after="0" w:line="240" w:lineRule="auto"/>
            </w:pPr>
            <w:r>
              <w:rPr>
                <w:rFonts w:ascii="Consolas" w:hAnsi="Consolas"/>
                <w:color w:val="0F172A"/>
                <w:sz w:val="19"/>
              </w:rPr>
              <w:t>text += "size: " + Object.keys(obj).length + " (via keys())&lt;br&gt;";</w:t>
            </w:r>
          </w:p>
          <w:p>
            <w:pPr>
              <w:spacing w:before="0" w:after="0" w:line="240" w:lineRule="auto"/>
            </w:pPr>
            <w:r>
              <w:rPr>
                <w:rFonts w:ascii="Consolas" w:hAnsi="Consolas"/>
                <w:color w:val="0F172A"/>
                <w:sz w:val="19"/>
              </w:rPr>
              <w:t>text += "Keys: strings only&lt;br&gt;";</w:t>
            </w:r>
          </w:p>
          <w:p>
            <w:pPr>
              <w:spacing w:before="0" w:after="0" w:line="240" w:lineRule="auto"/>
            </w:pPr>
            <w:r>
              <w:rPr>
                <w:rFonts w:ascii="Consolas" w:hAnsi="Consolas"/>
                <w:color w:val="0F172A"/>
                <w:sz w:val="19"/>
              </w:rPr>
              <w:t>text += "Iterable: no&lt;br&gt;&lt;br&gt;";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"&lt;b&gt;Map:&lt;/b&gt;&lt;br&gt;";</w:t>
            </w:r>
          </w:p>
          <w:p>
            <w:pPr>
              <w:spacing w:before="0" w:after="0" w:line="240" w:lineRule="auto"/>
            </w:pPr>
            <w:r>
              <w:rPr>
                <w:rFonts w:ascii="Consolas" w:hAnsi="Consolas"/>
                <w:color w:val="0F172A"/>
                <w:sz w:val="19"/>
              </w:rPr>
              <w:t>text += "size: " + map.size + "&lt;br&gt;";</w:t>
            </w:r>
          </w:p>
          <w:p>
            <w:pPr>
              <w:spacing w:before="0" w:after="0" w:line="240" w:lineRule="auto"/>
            </w:pPr>
            <w:r>
              <w:rPr>
                <w:rFonts w:ascii="Consolas" w:hAnsi="Consolas"/>
                <w:color w:val="0F172A"/>
                <w:sz w:val="19"/>
              </w:rPr>
              <w:t>text += "Keys: any type&lt;br&gt;";</w:t>
            </w:r>
          </w:p>
          <w:p>
            <w:pPr>
              <w:spacing w:before="0" w:after="0" w:line="240" w:lineRule="auto"/>
            </w:pPr>
            <w:r>
              <w:rPr>
                <w:rFonts w:ascii="Consolas" w:hAnsi="Consolas"/>
                <w:color w:val="0F172A"/>
                <w:sz w:val="19"/>
              </w:rPr>
              <w:t>text += "Iterable: yes&lt;br&gt;&lt;br&gt;";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"&lt;b&gt;When to use Map?&lt;/b&gt;&lt;br&gt;";</w:t>
            </w:r>
          </w:p>
          <w:p>
            <w:pPr>
              <w:spacing w:before="0" w:after="0" w:line="240" w:lineRule="auto"/>
            </w:pPr>
            <w:r>
              <w:rPr>
                <w:rFonts w:ascii="Consolas" w:hAnsi="Consolas"/>
                <w:color w:val="0F172A"/>
                <w:sz w:val="19"/>
              </w:rPr>
              <w:t>text += "1. Need keys other than strings&lt;br&gt;";</w:t>
            </w:r>
          </w:p>
          <w:p>
            <w:pPr>
              <w:spacing w:before="0" w:after="0" w:line="240" w:lineRule="auto"/>
            </w:pPr>
            <w:r>
              <w:rPr>
                <w:rFonts w:ascii="Consolas" w:hAnsi="Consolas"/>
                <w:color w:val="0F172A"/>
                <w:sz w:val="19"/>
              </w:rPr>
              <w:t>text += "2. Need size property&lt;br&gt;";</w:t>
            </w:r>
          </w:p>
          <w:p>
            <w:pPr>
              <w:spacing w:before="0" w:after="0" w:line="240" w:lineRule="auto"/>
            </w:pPr>
            <w:r>
              <w:rPr>
                <w:rFonts w:ascii="Consolas" w:hAnsi="Consolas"/>
                <w:color w:val="0F172A"/>
                <w:sz w:val="19"/>
              </w:rPr>
              <w:t>text += "3. Need iteration&lt;br&gt;";</w:t>
            </w:r>
          </w:p>
          <w:p>
            <w:pPr>
              <w:spacing w:before="0" w:after="0" w:line="240" w:lineRule="auto"/>
            </w:pPr>
            <w:r>
              <w:rPr>
                <w:rFonts w:ascii="Consolas" w:hAnsi="Consolas"/>
                <w:color w:val="0F172A"/>
                <w:sz w:val="19"/>
              </w:rPr>
              <w:t>text += "4. Need insertion order";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Maps</w:t>
      </w:r>
    </w:p>
    <w:p>
      <w:r>
        <w:br w:type="page"/>
      </w:r>
    </w:p>
    <w:p>
      <w:pPr>
        <w:spacing w:before="320" w:after="160"/>
      </w:pPr>
      <w:r>
        <w:rPr>
          <w:rFonts w:ascii="Arial" w:hAnsi="Arial"/>
          <w:b/>
          <w:color w:val="1A365D"/>
          <w:sz w:val="40"/>
        </w:rPr>
        <w:t>JavaScript Map Methods</w:t>
      </w:r>
    </w:p>
    <w:p>
      <w:pPr>
        <w:spacing w:after="80" w:line="276" w:lineRule="auto"/>
      </w:pPr>
      <w:r>
        <w:t>Table of Contents</w:t>
      </w:r>
    </w:p>
    <w:p>
      <w:pPr>
        <w:pStyle w:val="ListBullet"/>
        <w:spacing w:after="60"/>
      </w:pPr>
      <w:r>
        <w:rPr>
          <w:color w:val="0066CC"/>
          <w:u w:val="single"/>
        </w:rPr>
        <w:t>JavaScript Map Methods</w:t>
      </w:r>
    </w:p>
    <w:p>
      <w:pPr>
        <w:pStyle w:val="ListBullet"/>
        <w:spacing w:after="60"/>
      </w:pPr>
      <w:r>
        <w:rPr>
          <w:color w:val="0066CC"/>
          <w:u w:val="single"/>
        </w:rPr>
        <w:t>Map.get() and Map.set()</w:t>
      </w:r>
    </w:p>
    <w:p>
      <w:pPr>
        <w:pStyle w:val="ListBullet"/>
        <w:spacing w:after="60"/>
      </w:pPr>
      <w:r>
        <w:rPr>
          <w:color w:val="0066CC"/>
          <w:u w:val="single"/>
        </w:rPr>
        <w:t>Example 1</w:t>
      </w:r>
    </w:p>
    <w:p>
      <w:pPr>
        <w:pStyle w:val="ListBullet"/>
        <w:spacing w:after="60"/>
      </w:pPr>
      <w:r>
        <w:rPr>
          <w:color w:val="0066CC"/>
          <w:u w:val="single"/>
        </w:rPr>
        <w:t>Map.delete() and Map.clear()</w:t>
      </w:r>
    </w:p>
    <w:p>
      <w:pPr>
        <w:pStyle w:val="ListBullet"/>
        <w:spacing w:after="60"/>
      </w:pPr>
      <w:r>
        <w:rPr>
          <w:color w:val="0066CC"/>
          <w:u w:val="single"/>
        </w:rPr>
        <w:t>Example 2</w:t>
      </w:r>
    </w:p>
    <w:p>
      <w:pPr>
        <w:pStyle w:val="ListBullet"/>
        <w:spacing w:after="60"/>
      </w:pPr>
      <w:r>
        <w:rPr>
          <w:color w:val="0066CC"/>
          <w:u w:val="single"/>
        </w:rPr>
        <w:t>Map.has() and Map.size</w:t>
      </w:r>
    </w:p>
    <w:p>
      <w:pPr>
        <w:pStyle w:val="ListBullet"/>
        <w:spacing w:after="60"/>
      </w:pPr>
      <w:r>
        <w:rPr>
          <w:color w:val="0066CC"/>
          <w:u w:val="single"/>
        </w:rPr>
        <w:t>Example 3</w:t>
      </w:r>
    </w:p>
    <w:p>
      <w:pPr>
        <w:pStyle w:val="ListBullet"/>
        <w:spacing w:after="60"/>
      </w:pPr>
      <w:r>
        <w:rPr>
          <w:color w:val="0066CC"/>
          <w:u w:val="single"/>
        </w:rPr>
        <w:t>Map.forEach() and Map.entries()</w:t>
      </w:r>
    </w:p>
    <w:p>
      <w:pPr>
        <w:pStyle w:val="ListBullet"/>
        <w:spacing w:after="60"/>
      </w:pPr>
      <w:r>
        <w:rPr>
          <w:color w:val="0066CC"/>
          <w:u w:val="single"/>
        </w:rPr>
        <w:t>Example 4</w:t>
      </w:r>
    </w:p>
    <w:p>
      <w:pPr>
        <w:pStyle w:val="ListBullet"/>
        <w:spacing w:after="60"/>
      </w:pPr>
      <w:r>
        <w:rPr>
          <w:color w:val="0066CC"/>
          <w:u w:val="single"/>
        </w:rPr>
        <w:t>Map.keys() and Map.values()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Map Methods</w:t>
      </w:r>
    </w:p>
    <w:p>
      <w:pPr>
        <w:spacing w:after="80" w:line="276" w:lineRule="auto"/>
      </w:pPr>
      <w:r>
        <w:t>Map has the following methods and properties: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new Map()</w:t>
            </w:r>
          </w:p>
        </w:tc>
        <w:tc>
          <w:tcPr>
            <w:tcW w:type="dxa" w:w="4680"/>
            <w:tcMar>
              <w:top w:w="80" w:type="dxa"/>
              <w:bottom w:w="80" w:type="dxa"/>
              <w:left w:w="120" w:type="dxa"/>
              <w:right w:w="120" w:type="dxa"/>
            </w:tcMar>
            <w:shd w:fill="F8FAFC"/>
          </w:tcPr>
          <w:p>
            <w:pPr>
              <w:spacing w:before="60" w:after="60"/>
            </w:pPr>
            <w:r>
              <w:t>Create a new Map</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set(key, value)</w:t>
            </w:r>
          </w:p>
        </w:tc>
        <w:tc>
          <w:tcPr>
            <w:tcW w:type="dxa" w:w="4680"/>
            <w:tcMar>
              <w:top w:w="80" w:type="dxa"/>
              <w:bottom w:w="80" w:type="dxa"/>
              <w:left w:w="120" w:type="dxa"/>
              <w:right w:w="120" w:type="dxa"/>
            </w:tcMar>
            <w:shd w:fill="FFFFFF"/>
          </w:tcPr>
          <w:p>
            <w:pPr>
              <w:spacing w:before="60" w:after="60"/>
            </w:pPr>
            <w:r>
              <w:t>Set the value for a key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get(key)</w:t>
            </w:r>
          </w:p>
        </w:tc>
        <w:tc>
          <w:tcPr>
            <w:tcW w:type="dxa" w:w="4680"/>
            <w:tcMar>
              <w:top w:w="80" w:type="dxa"/>
              <w:bottom w:w="80" w:type="dxa"/>
              <w:left w:w="120" w:type="dxa"/>
              <w:right w:w="120" w:type="dxa"/>
            </w:tcMar>
            <w:shd w:fill="F8FAFC"/>
          </w:tcPr>
          <w:p>
            <w:pPr>
              <w:spacing w:before="60" w:after="60"/>
            </w:pPr>
            <w:r>
              <w:t>Get the value for a key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delete(key)</w:t>
            </w:r>
          </w:p>
        </w:tc>
        <w:tc>
          <w:tcPr>
            <w:tcW w:type="dxa" w:w="4680"/>
            <w:tcMar>
              <w:top w:w="80" w:type="dxa"/>
              <w:bottom w:w="80" w:type="dxa"/>
              <w:left w:w="120" w:type="dxa"/>
              <w:right w:w="120" w:type="dxa"/>
            </w:tcMar>
            <w:shd w:fill="FFFFFF"/>
          </w:tcPr>
          <w:p>
            <w:pPr>
              <w:spacing w:before="60" w:after="60"/>
            </w:pPr>
            <w:r>
              <w:t>Remove an entry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has(key)</w:t>
            </w:r>
          </w:p>
        </w:tc>
        <w:tc>
          <w:tcPr>
            <w:tcW w:type="dxa" w:w="4680"/>
            <w:tcMar>
              <w:top w:w="80" w:type="dxa"/>
              <w:bottom w:w="80" w:type="dxa"/>
              <w:left w:w="120" w:type="dxa"/>
              <w:right w:w="120" w:type="dxa"/>
            </w:tcMar>
            <w:shd w:fill="F8FAFC"/>
          </w:tcPr>
          <w:p>
            <w:pPr>
              <w:spacing w:before="60" w:after="60"/>
            </w:pPr>
            <w:r>
              <w:t>Check if a key exists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clear()</w:t>
            </w:r>
          </w:p>
        </w:tc>
        <w:tc>
          <w:tcPr>
            <w:tcW w:type="dxa" w:w="4680"/>
            <w:tcMar>
              <w:top w:w="80" w:type="dxa"/>
              <w:bottom w:w="80" w:type="dxa"/>
              <w:left w:w="120" w:type="dxa"/>
              <w:right w:w="120" w:type="dxa"/>
            </w:tcMar>
            <w:shd w:fill="FFFFFF"/>
          </w:tcPr>
          <w:p>
            <w:pPr>
              <w:spacing w:before="60" w:after="60"/>
            </w:pPr>
            <w:r>
              <w:t>Remove all entries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forEach(fn)</w:t>
            </w:r>
          </w:p>
        </w:tc>
        <w:tc>
          <w:tcPr>
            <w:tcW w:type="dxa" w:w="4680"/>
            <w:tcMar>
              <w:top w:w="80" w:type="dxa"/>
              <w:bottom w:w="80" w:type="dxa"/>
              <w:left w:w="120" w:type="dxa"/>
              <w:right w:w="120" w:type="dxa"/>
            </w:tcMar>
            <w:shd w:fill="F8FAFC"/>
          </w:tcPr>
          <w:p>
            <w:pPr>
              <w:spacing w:before="60" w:after="60"/>
            </w:pPr>
            <w:r>
              <w:t>Call function for each entry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keys()</w:t>
            </w:r>
          </w:p>
        </w:tc>
        <w:tc>
          <w:tcPr>
            <w:tcW w:type="dxa" w:w="4680"/>
            <w:tcMar>
              <w:top w:w="80" w:type="dxa"/>
              <w:bottom w:w="80" w:type="dxa"/>
              <w:left w:w="120" w:type="dxa"/>
              <w:right w:w="120" w:type="dxa"/>
            </w:tcMar>
            <w:shd w:fill="FFFFFF"/>
          </w:tcPr>
          <w:p>
            <w:pPr>
              <w:spacing w:before="60" w:after="60"/>
            </w:pPr>
            <w:r>
              <w:t>Iterator of keys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values()</w:t>
            </w:r>
          </w:p>
        </w:tc>
        <w:tc>
          <w:tcPr>
            <w:tcW w:type="dxa" w:w="4680"/>
            <w:tcMar>
              <w:top w:w="80" w:type="dxa"/>
              <w:bottom w:w="80" w:type="dxa"/>
              <w:left w:w="120" w:type="dxa"/>
              <w:right w:w="120" w:type="dxa"/>
            </w:tcMar>
            <w:shd w:fill="F8FAFC"/>
          </w:tcPr>
          <w:p>
            <w:pPr>
              <w:spacing w:before="60" w:after="60"/>
            </w:pPr>
            <w:r>
              <w:t>Iterator of values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entries()</w:t>
            </w:r>
          </w:p>
        </w:tc>
        <w:tc>
          <w:tcPr>
            <w:tcW w:type="dxa" w:w="4680"/>
            <w:tcMar>
              <w:top w:w="80" w:type="dxa"/>
              <w:bottom w:w="80" w:type="dxa"/>
              <w:left w:w="120" w:type="dxa"/>
              <w:right w:w="120" w:type="dxa"/>
            </w:tcMar>
            <w:shd w:fill="FFFFFF"/>
          </w:tcPr>
          <w:p>
            <w:pPr>
              <w:spacing w:before="60" w:after="60"/>
            </w:pPr>
            <w:r>
              <w:t>Iterator of [key, value] pairs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size</w:t>
            </w:r>
          </w:p>
        </w:tc>
        <w:tc>
          <w:tcPr>
            <w:tcW w:type="dxa" w:w="4680"/>
            <w:tcMar>
              <w:top w:w="80" w:type="dxa"/>
              <w:bottom w:w="80" w:type="dxa"/>
              <w:left w:w="120" w:type="dxa"/>
              <w:right w:w="120" w:type="dxa"/>
            </w:tcMar>
            <w:shd w:fill="F8FAFC"/>
          </w:tcPr>
          <w:p>
            <w:pPr>
              <w:spacing w:before="60" w:after="60"/>
            </w:pPr>
            <w:r>
              <w:t>Number of entries</w:t>
            </w:r>
          </w:p>
        </w:tc>
      </w:tr>
    </w:tbl>
    <w:p>
      <w:pPr>
        <w:spacing w:after="120"/>
      </w:pPr>
    </w:p>
    <w:p>
      <w:pPr>
        <w:spacing w:before="280" w:after="120"/>
      </w:pPr>
      <w:r>
        <w:rPr>
          <w:rFonts w:ascii="Arial" w:hAnsi="Arial"/>
          <w:b/>
          <w:color w:val="2B6CB0"/>
          <w:sz w:val="28"/>
        </w:rPr>
        <w:t>Map.get() and Map.set()</w:t>
      </w:r>
    </w:p>
    <w:p>
      <w:pPr>
        <w:spacing w:after="80" w:line="276" w:lineRule="auto"/>
      </w:pPr>
      <w:r>
        <w:rPr>
          <w:rFonts w:ascii="Consolas" w:hAnsi="Consolas"/>
          <w:color w:val="C7254E"/>
          <w:sz w:val="19"/>
        </w:rPr>
        <w:t>set()</w:t>
      </w:r>
      <w:r>
        <w:t xml:space="preserve"> adds or updates a key-value pair. </w:t>
      </w:r>
      <w:r>
        <w:rPr>
          <w:rFonts w:ascii="Consolas" w:hAnsi="Consolas"/>
          <w:color w:val="C7254E"/>
          <w:sz w:val="19"/>
        </w:rPr>
        <w:t>get()</w:t>
      </w:r>
      <w:r>
        <w:t xml:space="preserve"> retrieves the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&lt;h4&gt;Map.get() and Map.set()&lt;/h4&gt;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adds new entries</w:t>
            </w:r>
          </w:p>
          <w:p>
            <w:pPr>
              <w:spacing w:before="0" w:after="0" w:line="240" w:lineRule="auto"/>
            </w:pPr>
            <w:r>
              <w:rPr>
                <w:rFonts w:ascii="Consolas" w:hAnsi="Consolas"/>
                <w:color w:val="0F172A"/>
                <w:sz w:val="19"/>
              </w:rPr>
              <w:t>fruits.set("apple", 500);</w:t>
            </w:r>
          </w:p>
          <w:p>
            <w:pPr>
              <w:spacing w:before="0" w:after="0" w:line="240" w:lineRule="auto"/>
            </w:pPr>
            <w:r>
              <w:rPr>
                <w:rFonts w:ascii="Consolas" w:hAnsi="Consolas"/>
                <w:color w:val="0F172A"/>
                <w:sz w:val="19"/>
              </w:rPr>
              <w:t>fruits.set("banana", 300);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can update an existing entry</w:t>
            </w:r>
          </w:p>
          <w:p>
            <w:pPr>
              <w:spacing w:before="0" w:after="0" w:line="240" w:lineRule="auto"/>
            </w:pPr>
            <w:r>
              <w:rPr>
                <w:rFonts w:ascii="Consolas" w:hAnsi="Consolas"/>
                <w:color w:val="0F172A"/>
                <w:sz w:val="19"/>
              </w:rPr>
              <w:t>fruits.set("apple", 600);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"get('apple'): " + fruits.get("apple") + "&lt;br&gt;" +</w:t>
            </w:r>
          </w:p>
          <w:p>
            <w:pPr>
              <w:spacing w:before="0" w:after="0" w:line="240" w:lineRule="auto"/>
            </w:pPr>
            <w:r>
              <w:rPr>
                <w:rFonts w:ascii="Consolas" w:hAnsi="Consolas"/>
                <w:color w:val="0F172A"/>
                <w:sz w:val="19"/>
              </w:rPr>
              <w:t xml:space="preserve">  "get('banana'): " + fruits.get("banana") + "&lt;br&gt;&lt;br&gt;" +</w:t>
            </w:r>
          </w:p>
          <w:p>
            <w:pPr>
              <w:spacing w:before="0" w:after="0" w:line="240" w:lineRule="auto"/>
            </w:pPr>
            <w:r>
              <w:rPr>
                <w:rFonts w:ascii="Consolas" w:hAnsi="Consolas"/>
                <w:color w:val="0F172A"/>
                <w:sz w:val="19"/>
              </w:rPr>
              <w:t xml:space="preserve">  "set() both adds AND updates entries";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Map.delete() and Map.clear()</w:t>
      </w:r>
    </w:p>
    <w:p>
      <w:pPr>
        <w:spacing w:after="80" w:line="276" w:lineRule="auto"/>
      </w:pPr>
      <w:r>
        <w:rPr>
          <w:rFonts w:ascii="Consolas" w:hAnsi="Consolas"/>
          <w:color w:val="C7254E"/>
          <w:sz w:val="19"/>
        </w:rPr>
        <w:t>delete()</w:t>
      </w:r>
      <w:r>
        <w:t xml:space="preserve"> removes one entry. </w:t>
      </w:r>
      <w:r>
        <w:rPr>
          <w:rFonts w:ascii="Consolas" w:hAnsi="Consolas"/>
          <w:color w:val="C7254E"/>
          <w:sz w:val="19"/>
        </w:rPr>
        <w:t>clear()</w:t>
      </w:r>
      <w:r>
        <w:t xml:space="preserve"> removes all entries: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&lt;h4&gt;Map.delete() and Map.clear()&lt;/h4&gt;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 xml:space="preserve">  ["orange", 200]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removes one entry</w:t>
            </w:r>
          </w:p>
          <w:p>
            <w:pPr>
              <w:spacing w:before="0" w:after="0" w:line="240" w:lineRule="auto"/>
            </w:pPr>
            <w:r>
              <w:rPr>
                <w:rFonts w:ascii="Consolas" w:hAnsi="Consolas"/>
                <w:color w:val="0F172A"/>
                <w:sz w:val="19"/>
              </w:rPr>
              <w:t>fruits.delete("banana");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"After delete('banana'):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clear() removes all entries</w:t>
            </w:r>
          </w:p>
          <w:p>
            <w:pPr>
              <w:spacing w:before="0" w:after="0" w:line="240" w:lineRule="auto"/>
            </w:pPr>
            <w:r>
              <w:rPr>
                <w:rFonts w:ascii="Consolas" w:hAnsi="Consolas"/>
                <w:color w:val="0F172A"/>
                <w:sz w:val="19"/>
              </w:rPr>
              <w:t>fruits.clear();</w:t>
            </w:r>
          </w:p>
          <w:p>
            <w:pPr>
              <w:spacing w:before="0" w:after="0" w:line="240" w:lineRule="auto"/>
            </w:pPr>
            <w:r>
              <w:rPr>
                <w:rFonts w:ascii="Consolas" w:hAnsi="Consolas"/>
                <w:color w:val="0F172A"/>
                <w:sz w:val="19"/>
              </w:rPr>
              <w:t>text += "After clear(): size = " + fruits.size + " (empty)";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Map.has() and Map.size</w:t>
      </w:r>
    </w:p>
    <w:p>
      <w:pPr>
        <w:spacing w:after="80" w:line="276" w:lineRule="auto"/>
      </w:pPr>
      <w:r>
        <w:rPr>
          <w:rFonts w:ascii="Consolas" w:hAnsi="Consolas"/>
          <w:color w:val="C7254E"/>
          <w:sz w:val="19"/>
        </w:rPr>
        <w:t>has()</w:t>
      </w:r>
      <w:r>
        <w:t xml:space="preserve"> returns true if a key exists. </w:t>
      </w:r>
      <w:r>
        <w:rPr>
          <w:rFonts w:ascii="Consolas" w:hAnsi="Consolas"/>
          <w:color w:val="C7254E"/>
          <w:sz w:val="19"/>
        </w:rPr>
        <w:t>size</w:t>
      </w:r>
      <w:r>
        <w:t xml:space="preserve"> returns the number of entries: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&lt;h4&gt;Map.has() and Map.size&lt;/h4&gt;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"Map: " + [...fruits] + "&lt;br&gt;" +</w:t>
            </w:r>
          </w:p>
          <w:p>
            <w:pPr>
              <w:spacing w:before="0" w:after="0" w:line="240" w:lineRule="auto"/>
            </w:pPr>
            <w:r>
              <w:rPr>
                <w:rFonts w:ascii="Consolas" w:hAnsi="Consolas"/>
                <w:color w:val="0F172A"/>
                <w:sz w:val="19"/>
              </w:rPr>
              <w:t xml:space="preserve">  "size: " + fruits.size + "&lt;br&gt;&lt;br&gt;" +</w:t>
            </w:r>
          </w:p>
          <w:p>
            <w:pPr>
              <w:spacing w:before="0" w:after="0" w:line="240" w:lineRule="auto"/>
            </w:pPr>
            <w:r>
              <w:rPr>
                <w:rFonts w:ascii="Consolas" w:hAnsi="Consolas"/>
                <w:color w:val="0F172A"/>
                <w:sz w:val="19"/>
              </w:rPr>
              <w:t xml:space="preserve">  "has('apple'): " + fruits.has("apple") + "&lt;br&gt;" +</w:t>
            </w:r>
          </w:p>
          <w:p>
            <w:pPr>
              <w:spacing w:before="0" w:after="0" w:line="240" w:lineRule="auto"/>
            </w:pPr>
            <w:r>
              <w:rPr>
                <w:rFonts w:ascii="Consolas" w:hAnsi="Consolas"/>
                <w:color w:val="0F172A"/>
                <w:sz w:val="19"/>
              </w:rPr>
              <w:t xml:space="preserve">  "has('orange'): " + fruits.has("orange") + "&lt;br&gt;&lt;br&gt;" +</w:t>
            </w:r>
          </w:p>
          <w:p>
            <w:pPr>
              <w:spacing w:before="0" w:after="0" w:line="240" w:lineRule="auto"/>
            </w:pPr>
            <w:r>
              <w:rPr>
                <w:rFonts w:ascii="Consolas" w:hAnsi="Consolas"/>
                <w:color w:val="0F172A"/>
                <w:sz w:val="19"/>
              </w:rPr>
              <w:t xml:space="preserve">  "has() checks if a key exists in the Map";</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Map.forEach() and Map.entries()</w:t>
      </w:r>
    </w:p>
    <w:p>
      <w:pPr>
        <w:spacing w:after="80" w:line="276" w:lineRule="auto"/>
      </w:pPr>
      <w:r>
        <w:rPr>
          <w:rFonts w:ascii="Consolas" w:hAnsi="Consolas"/>
          <w:color w:val="C7254E"/>
          <w:sz w:val="19"/>
        </w:rPr>
        <w:t>forEach()</w:t>
      </w:r>
      <w:r>
        <w:t xml:space="preserve"> calls a function for each entry. </w:t>
      </w:r>
      <w:r>
        <w:rPr>
          <w:rFonts w:ascii="Consolas" w:hAnsi="Consolas"/>
          <w:color w:val="C7254E"/>
          <w:sz w:val="19"/>
        </w:rPr>
        <w:t>entries()</w:t>
      </w:r>
      <w:r>
        <w:t xml:space="preserve"> returns an iterator of [key, value] pairs: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&lt;h4&gt;Map.forEach() and Map.entries()&lt;/h4&gt;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"forEach():&lt;br&gt;";</w:t>
            </w:r>
          </w:p>
          <w:p>
            <w:pPr>
              <w:spacing w:before="0" w:after="0" w:line="240" w:lineRule="auto"/>
            </w:pPr>
            <w:r>
              <w:rPr>
                <w:rFonts w:ascii="Consolas" w:hAnsi="Consolas"/>
                <w:color w:val="0F172A"/>
                <w:sz w:val="19"/>
              </w:rPr>
              <w:t>fruits.forEach(function(value, key) {</w:t>
            </w:r>
          </w:p>
          <w:p>
            <w:pPr>
              <w:spacing w:before="0" w:after="0" w:line="240" w:lineRule="auto"/>
            </w:pPr>
            <w:r>
              <w:rPr>
                <w:rFonts w:ascii="Consolas" w:hAnsi="Consolas"/>
                <w:color w:val="0F172A"/>
                <w:sz w:val="19"/>
              </w:rPr>
              <w:t xml:space="preserve">  text += key + " = "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"&lt;br&gt;entries():&lt;br&gt;";</w:t>
            </w:r>
          </w:p>
          <w:p>
            <w:pPr>
              <w:spacing w:before="0" w:after="0" w:line="240" w:lineRule="auto"/>
            </w:pPr>
            <w:r>
              <w:rPr>
                <w:rFonts w:ascii="Consolas" w:hAnsi="Consolas"/>
                <w:color w:val="0F172A"/>
                <w:sz w:val="19"/>
              </w:rPr>
              <w:t>for (let entry of fruits.entries()) {</w:t>
            </w:r>
          </w:p>
          <w:p>
            <w:pPr>
              <w:spacing w:before="0" w:after="0" w:line="240" w:lineRule="auto"/>
            </w:pPr>
            <w:r>
              <w:rPr>
                <w:rFonts w:ascii="Consolas" w:hAnsi="Consolas"/>
                <w:color w:val="0F172A"/>
                <w:sz w:val="19"/>
              </w:rPr>
              <w:t xml:space="preserve">  text += "[" + entry[0] + ", " + entry[1]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Map.keys() and Map.values()</w:t>
      </w:r>
    </w:p>
    <w:p>
      <w:pPr>
        <w:spacing w:after="80" w:line="276" w:lineRule="auto"/>
      </w:pPr>
      <w:r>
        <w:rPr>
          <w:rFonts w:ascii="Consolas" w:hAnsi="Consolas"/>
          <w:color w:val="C7254E"/>
          <w:sz w:val="19"/>
        </w:rPr>
        <w:t>keys()</w:t>
      </w:r>
      <w:r>
        <w:t xml:space="preserve"> returns an iterator of all keys. </w:t>
      </w:r>
      <w:r>
        <w:rPr>
          <w:rFonts w:ascii="Consolas" w:hAnsi="Consolas"/>
          <w:color w:val="C7254E"/>
          <w:sz w:val="19"/>
        </w:rPr>
        <w:t>values()</w:t>
      </w:r>
      <w:r>
        <w:t xml:space="preserve"> returns an iterator of all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&lt;h4&gt;Map.keys() and Map.values()&lt;/h4&gt;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 xml:space="preserve">  ["orange", 200]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"keys(): ";</w:t>
            </w:r>
          </w:p>
          <w:p>
            <w:pPr>
              <w:spacing w:before="0" w:after="0" w:line="240" w:lineRule="auto"/>
            </w:pPr>
            <w:r>
              <w:rPr>
                <w:rFonts w:ascii="Consolas" w:hAnsi="Consolas"/>
                <w:color w:val="0F172A"/>
                <w:sz w:val="19"/>
              </w:rPr>
              <w:t>for (let key of fruits.keys()) {</w:t>
            </w:r>
          </w:p>
          <w:p>
            <w:pPr>
              <w:spacing w:before="0" w:after="0" w:line="240" w:lineRule="auto"/>
            </w:pPr>
            <w:r>
              <w:rPr>
                <w:rFonts w:ascii="Consolas" w:hAnsi="Consolas"/>
                <w:color w:val="0F172A"/>
                <w:sz w:val="19"/>
              </w:rPr>
              <w:t xml:space="preserve">  text += key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"values(): ";</w:t>
            </w:r>
          </w:p>
          <w:p>
            <w:pPr>
              <w:spacing w:before="0" w:after="0" w:line="240" w:lineRule="auto"/>
            </w:pPr>
            <w:r>
              <w:rPr>
                <w:rFonts w:ascii="Consolas" w:hAnsi="Consolas"/>
                <w:color w:val="0F172A"/>
                <w:sz w:val="19"/>
              </w:rPr>
              <w:t>for (let value of fruits.values()) {</w:t>
            </w:r>
          </w:p>
          <w:p>
            <w:pPr>
              <w:spacing w:before="0" w:after="0" w:line="240" w:lineRule="auto"/>
            </w:pPr>
            <w:r>
              <w:rPr>
                <w:rFonts w:ascii="Consolas" w:hAnsi="Consolas"/>
                <w:color w:val="0F172A"/>
                <w:sz w:val="19"/>
              </w:rPr>
              <w:t xml:space="preserve">  text += value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Map Methods</w:t>
      </w:r>
    </w:p>
    <w:p>
      <w:r>
        <w:br w:type="page"/>
      </w:r>
    </w:p>
    <w:p>
      <w:pPr>
        <w:spacing w:before="320" w:after="160"/>
      </w:pPr>
      <w:r>
        <w:rPr>
          <w:rFonts w:ascii="Arial" w:hAnsi="Arial"/>
          <w:b/>
          <w:color w:val="1A365D"/>
          <w:sz w:val="40"/>
        </w:rPr>
        <w:t>JavaScript WeakMap</w:t>
      </w:r>
    </w:p>
    <w:p>
      <w:pPr>
        <w:spacing w:after="80" w:line="276" w:lineRule="auto"/>
      </w:pPr>
      <w:r>
        <w:t>Table of Contents</w:t>
      </w:r>
    </w:p>
    <w:p>
      <w:pPr>
        <w:pStyle w:val="ListBullet"/>
        <w:spacing w:after="60"/>
      </w:pPr>
      <w:r>
        <w:rPr>
          <w:color w:val="0066CC"/>
          <w:u w:val="single"/>
        </w:rPr>
        <w:t>JavaScript WeakMap</w:t>
      </w:r>
    </w:p>
    <w:p>
      <w:pPr>
        <w:pStyle w:val="ListBullet"/>
        <w:spacing w:after="60"/>
      </w:pPr>
      <w:r>
        <w:rPr>
          <w:color w:val="0066CC"/>
          <w:u w:val="single"/>
        </w:rPr>
        <w:t>The WeakMap Object</w:t>
      </w:r>
    </w:p>
    <w:p>
      <w:pPr>
        <w:pStyle w:val="ListBullet"/>
        <w:spacing w:after="60"/>
      </w:pPr>
      <w:r>
        <w:rPr>
          <w:color w:val="0066CC"/>
          <w:u w:val="single"/>
        </w:rPr>
        <w:t>Example 1</w:t>
      </w:r>
    </w:p>
    <w:p>
      <w:pPr>
        <w:pStyle w:val="ListBullet"/>
        <w:spacing w:after="60"/>
      </w:pPr>
      <w:r>
        <w:rPr>
          <w:color w:val="0066CC"/>
          <w:u w:val="single"/>
        </w:rPr>
        <w:t>Keys Must Be Objects</w:t>
      </w:r>
    </w:p>
    <w:p>
      <w:pPr>
        <w:pStyle w:val="ListBullet"/>
        <w:spacing w:after="60"/>
      </w:pPr>
      <w:r>
        <w:rPr>
          <w:color w:val="0066CC"/>
          <w:u w:val="single"/>
        </w:rPr>
        <w:t>Example 2</w:t>
      </w:r>
    </w:p>
    <w:p>
      <w:pPr>
        <w:pStyle w:val="ListBullet"/>
        <w:spacing w:after="60"/>
      </w:pPr>
      <w:r>
        <w:rPr>
          <w:color w:val="0066CC"/>
          <w:u w:val="single"/>
        </w:rPr>
        <w:t>Weak References</w:t>
      </w:r>
    </w:p>
    <w:p>
      <w:pPr>
        <w:pStyle w:val="ListBullet"/>
        <w:spacing w:after="60"/>
      </w:pPr>
      <w:r>
        <w:rPr>
          <w:color w:val="0066CC"/>
          <w:u w:val="single"/>
        </w:rPr>
        <w:t>Example 3</w:t>
      </w:r>
    </w:p>
    <w:p>
      <w:pPr>
        <w:pStyle w:val="ListBullet"/>
        <w:spacing w:after="60"/>
      </w:pPr>
      <w:r>
        <w:rPr>
          <w:color w:val="0066CC"/>
          <w:u w:val="single"/>
        </w:rPr>
        <w:t>Not Iterable and Limited Methods</w:t>
      </w:r>
    </w:p>
    <w:p>
      <w:pPr>
        <w:pStyle w:val="ListBullet"/>
        <w:spacing w:after="60"/>
      </w:pPr>
      <w:r>
        <w:rPr>
          <w:color w:val="0066CC"/>
          <w:u w:val="single"/>
        </w:rPr>
        <w:t>Example 4</w:t>
      </w:r>
    </w:p>
    <w:p>
      <w:pPr>
        <w:pStyle w:val="ListBullet"/>
        <w:spacing w:after="60"/>
      </w:pPr>
      <w:r>
        <w:rPr>
          <w:color w:val="0066CC"/>
          <w:u w:val="single"/>
        </w:rPr>
        <w:t>WeakMap Secret Data</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WeakMap Object</w:t>
      </w:r>
    </w:p>
    <w:p>
      <w:pPr>
        <w:spacing w:after="80" w:line="276" w:lineRule="auto"/>
      </w:pPr>
      <w:r>
        <w:t xml:space="preserve">A </w:t>
      </w:r>
      <w:r>
        <w:rPr>
          <w:rFonts w:ascii="Consolas" w:hAnsi="Consolas"/>
          <w:color w:val="C7254E"/>
          <w:sz w:val="19"/>
        </w:rPr>
        <w:t>WeakMap</w:t>
      </w:r>
      <w:r>
        <w:t xml:space="preserve"> is a collection of key/value pairs where the keys must be </w:t>
      </w:r>
      <w:r>
        <w:rPr>
          <w:b/>
        </w:rPr>
        <w:t>objects</w:t>
      </w:r>
      <w:r>
        <w:t xml:space="preserve"> (not primitives). Values can be any 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WeakMap&lt;/h2&gt;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WeakMap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WeakMap keys must be objects</w:t>
            </w:r>
          </w:p>
          <w:p>
            <w:pPr>
              <w:spacing w:before="0" w:after="0" w:line="240" w:lineRule="auto"/>
            </w:pPr>
            <w:r>
              <w:rPr>
                <w:rFonts w:ascii="Consolas" w:hAnsi="Consolas"/>
                <w:color w:val="0F172A"/>
                <w:sz w:val="19"/>
              </w:rPr>
              <w:t>const obj1 = { name: "John" };</w:t>
            </w:r>
          </w:p>
          <w:p>
            <w:pPr>
              <w:spacing w:before="0" w:after="0" w:line="240" w:lineRule="auto"/>
            </w:pPr>
            <w:r>
              <w:rPr>
                <w:rFonts w:ascii="Consolas" w:hAnsi="Consolas"/>
                <w:color w:val="0F172A"/>
                <w:sz w:val="19"/>
              </w:rPr>
              <w:t>const obj2 = { name: "Jane"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weakMap = new WeakMap();</w:t>
            </w:r>
          </w:p>
          <w:p>
            <w:pPr>
              <w:spacing w:before="0" w:after="0" w:line="240" w:lineRule="auto"/>
            </w:pPr>
            <w:r>
              <w:rPr>
                <w:rFonts w:ascii="Consolas" w:hAnsi="Consolas"/>
                <w:color w:val="0F172A"/>
                <w:sz w:val="19"/>
              </w:rPr>
              <w:t>weakMap.set(obj1, "Engineer");</w:t>
            </w:r>
          </w:p>
          <w:p>
            <w:pPr>
              <w:spacing w:before="0" w:after="0" w:line="240" w:lineRule="auto"/>
            </w:pPr>
            <w:r>
              <w:rPr>
                <w:rFonts w:ascii="Consolas" w:hAnsi="Consolas"/>
                <w:color w:val="0F172A"/>
                <w:sz w:val="19"/>
              </w:rPr>
              <w:t>weakMap.set(obj2, "Doctor");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"WeakMap size (no size property)&lt;br&gt;" +</w:t>
            </w:r>
          </w:p>
          <w:p>
            <w:pPr>
              <w:spacing w:before="0" w:after="0" w:line="240" w:lineRule="auto"/>
            </w:pPr>
            <w:r>
              <w:rPr>
                <w:rFonts w:ascii="Consolas" w:hAnsi="Consolas"/>
                <w:color w:val="0F172A"/>
                <w:sz w:val="19"/>
              </w:rPr>
              <w:t xml:space="preserve">  "get(obj1): " + weakMap.get(obj1) + "&lt;br&gt;" +</w:t>
            </w:r>
          </w:p>
          <w:p>
            <w:pPr>
              <w:spacing w:before="0" w:after="0" w:line="240" w:lineRule="auto"/>
            </w:pPr>
            <w:r>
              <w:rPr>
                <w:rFonts w:ascii="Consolas" w:hAnsi="Consolas"/>
                <w:color w:val="0F172A"/>
                <w:sz w:val="19"/>
              </w:rPr>
              <w:t xml:space="preserve">  "get(obj2): " + weakMap.get(obj2) + "&lt;br&gt;&lt;br&gt;" +</w:t>
            </w:r>
          </w:p>
          <w:p>
            <w:pPr>
              <w:spacing w:before="0" w:after="0" w:line="240" w:lineRule="auto"/>
            </w:pPr>
            <w:r>
              <w:rPr>
                <w:rFonts w:ascii="Consolas" w:hAnsi="Consolas"/>
                <w:color w:val="0F172A"/>
                <w:sz w:val="19"/>
              </w:rPr>
              <w:t xml:space="preserve">  "WeakMap keys must be objects";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Keys Must Be Objects</w:t>
      </w:r>
    </w:p>
    <w:p>
      <w:pPr>
        <w:spacing w:after="80" w:line="276" w:lineRule="auto"/>
      </w:pPr>
      <w:r>
        <w:t>If you try to use a primitive value (string, number, etc.) as a key in a WeakMap, it causes an error: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WeakMap&lt;/h2&gt;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&lt;h4&gt;Keys Must Be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weakMap = new WeakMap();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Keys must be objects</w:t>
            </w:r>
          </w:p>
          <w:p>
            <w:pPr>
              <w:spacing w:before="0" w:after="0" w:line="240" w:lineRule="auto"/>
            </w:pPr>
            <w:r>
              <w:rPr>
                <w:rFonts w:ascii="Consolas" w:hAnsi="Consolas"/>
                <w:color w:val="0F172A"/>
                <w:sz w:val="19"/>
              </w:rPr>
              <w:t>const obj = { id: 1 };</w:t>
            </w:r>
          </w:p>
          <w:p>
            <w:pPr>
              <w:spacing w:before="0" w:after="0" w:line="240" w:lineRule="auto"/>
            </w:pPr>
            <w:r>
              <w:rPr>
                <w:rFonts w:ascii="Consolas" w:hAnsi="Consolas"/>
                <w:color w:val="0F172A"/>
                <w:sz w:val="19"/>
              </w:rPr>
              <w:t>weakMap.set(obj, "Valid");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"set(obj, 'Valid'): OK (object key)&lt;br&gt;&lt;br&gt;";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would cause an error: Invalid value used as weak map key</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weakMap.set("name", "John");  // TypeError!</w:t>
            </w:r>
          </w:p>
          <w:p>
            <w:pPr>
              <w:spacing w:before="0" w:after="0" w:line="240" w:lineRule="auto"/>
            </w:pPr>
            <w:r>
              <w:rPr>
                <w:rFonts w:ascii="Consolas" w:hAnsi="Consolas"/>
                <w:color w:val="0F172A"/>
                <w:sz w:val="19"/>
              </w:rPr>
              <w:t xml:space="preserve">  text += "set('name', 'John'): OK?";</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text += "set('name', 'John'): ERROR - " + err.message + "&lt;br&gt;&lt;br&gt;";</w:t>
            </w:r>
          </w:p>
          <w:p>
            <w:pPr>
              <w:spacing w:before="0" w:after="0" w:line="240" w:lineRule="auto"/>
            </w:pPr>
            <w:r>
              <w:rPr>
                <w:rFonts w:ascii="Consolas" w:hAnsi="Consolas"/>
                <w:color w:val="0F172A"/>
                <w:sz w:val="19"/>
              </w:rPr>
              <w:t xml:space="preserve">  text += "WeakMap keys MUST be objects";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Weak References</w:t>
      </w:r>
    </w:p>
    <w:p>
      <w:pPr>
        <w:spacing w:after="80" w:line="276" w:lineRule="auto"/>
      </w:pPr>
      <w:r>
        <w:t xml:space="preserve">WeakMap holds keys by </w:t>
      </w:r>
      <w:r>
        <w:rPr>
          <w:b/>
        </w:rPr>
        <w:t>weak references</w:t>
      </w:r>
      <w:r>
        <w:t>. When a key object is no longer referenced elsewhere, it can be garbage collected: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WeakMap&lt;/h2&gt;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&lt;h4&gt;Weak References&lt;/h4&gt;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weakMap = new WeakMap();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person = { name: "John" };</w:t>
            </w:r>
          </w:p>
          <w:p>
            <w:pPr>
              <w:spacing w:before="0" w:after="0" w:line="240" w:lineRule="auto"/>
            </w:pPr>
            <w:r>
              <w:rPr>
                <w:rFonts w:ascii="Consolas" w:hAnsi="Consolas"/>
                <w:color w:val="0F172A"/>
                <w:sz w:val="19"/>
              </w:rPr>
              <w:t>weakMap.set(person, "Engineer");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"Person object added to WeakMap&lt;br&gt;";</w:t>
            </w:r>
          </w:p>
          <w:p>
            <w:pPr>
              <w:spacing w:before="0" w:after="0" w:line="240" w:lineRule="auto"/>
            </w:pPr>
            <w:r>
              <w:rPr>
                <w:rFonts w:ascii="Consolas" w:hAnsi="Consolas"/>
                <w:color w:val="0F172A"/>
                <w:sz w:val="19"/>
              </w:rPr>
              <w:t>text += "get(person): " + weakMap.get(person)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Remove all references to the object</w:t>
            </w:r>
          </w:p>
          <w:p>
            <w:pPr>
              <w:spacing w:before="0" w:after="0" w:line="240" w:lineRule="auto"/>
            </w:pPr>
            <w:r>
              <w:rPr>
                <w:rFonts w:ascii="Consolas" w:hAnsi="Consolas"/>
                <w:color w:val="0F172A"/>
                <w:sz w:val="19"/>
              </w:rPr>
              <w:t>person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"After person = null:&lt;br&gt;";</w:t>
            </w:r>
          </w:p>
          <w:p>
            <w:pPr>
              <w:spacing w:before="0" w:after="0" w:line="240" w:lineRule="auto"/>
            </w:pPr>
            <w:r>
              <w:rPr>
                <w:rFonts w:ascii="Consolas" w:hAnsi="Consolas"/>
                <w:color w:val="0F172A"/>
                <w:sz w:val="19"/>
              </w:rPr>
              <w:t>text += "The object can be garbage collected&lt;br&gt;";</w:t>
            </w:r>
          </w:p>
          <w:p>
            <w:pPr>
              <w:spacing w:before="0" w:after="0" w:line="240" w:lineRule="auto"/>
            </w:pPr>
            <w:r>
              <w:rPr>
                <w:rFonts w:ascii="Consolas" w:hAnsi="Consolas"/>
                <w:color w:val="0F172A"/>
                <w:sz w:val="19"/>
              </w:rPr>
              <w:t>text += "It will be automatically removed from WeakMap&lt;br&gt;&lt;br&gt;";</w:t>
            </w:r>
          </w:p>
          <w:p>
            <w:pPr>
              <w:spacing w:before="0" w:after="0" w:line="240" w:lineRule="auto"/>
            </w:pPr>
            <w:r>
              <w:rPr>
                <w:rFonts w:ascii="Consolas" w:hAnsi="Consolas"/>
                <w:color w:val="0F172A"/>
                <w:sz w:val="19"/>
              </w:rPr>
              <w:t>text += "This automatic cleanup is the key benefit&lt;br&gt;";</w:t>
            </w:r>
          </w:p>
          <w:p>
            <w:pPr>
              <w:spacing w:before="0" w:after="0" w:line="240" w:lineRule="auto"/>
            </w:pPr>
            <w:r>
              <w:rPr>
                <w:rFonts w:ascii="Consolas" w:hAnsi="Consolas"/>
                <w:color w:val="0F172A"/>
                <w:sz w:val="19"/>
              </w:rPr>
              <w:t>text += "of WeakMap for memory management";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Not Iterable and Limited Methods</w:t>
      </w:r>
    </w:p>
    <w:p>
      <w:pPr>
        <w:spacing w:after="80" w:line="276" w:lineRule="auto"/>
      </w:pPr>
      <w:r>
        <w:t xml:space="preserve">A WeakMap is </w:t>
      </w:r>
      <w:r>
        <w:rPr>
          <w:b/>
        </w:rPr>
        <w:t>not iterable</w:t>
      </w:r>
      <w:r>
        <w:t xml:space="preserve">. It only has four methods: </w:t>
      </w:r>
      <w:r>
        <w:rPr>
          <w:rFonts w:ascii="Consolas" w:hAnsi="Consolas"/>
          <w:color w:val="C7254E"/>
          <w:sz w:val="19"/>
        </w:rPr>
        <w:t>set()</w:t>
      </w:r>
      <w:r>
        <w:t xml:space="preserve">, </w:t>
      </w:r>
      <w:r>
        <w:rPr>
          <w:rFonts w:ascii="Consolas" w:hAnsi="Consolas"/>
          <w:color w:val="C7254E"/>
          <w:sz w:val="19"/>
        </w:rPr>
        <w:t>get()</w:t>
      </w:r>
      <w:r>
        <w:t xml:space="preserve">, </w:t>
      </w:r>
      <w:r>
        <w:rPr>
          <w:rFonts w:ascii="Consolas" w:hAnsi="Consolas"/>
          <w:color w:val="C7254E"/>
          <w:sz w:val="19"/>
        </w:rPr>
        <w:t>delete()</w:t>
      </w:r>
      <w:r>
        <w:t xml:space="preserve">, and </w:t>
      </w:r>
      <w:r>
        <w:rPr>
          <w:rFonts w:ascii="Consolas" w:hAnsi="Consolas"/>
          <w:color w:val="C7254E"/>
          <w:sz w:val="19"/>
        </w:rPr>
        <w:t>has()</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WeakMap&lt;/h2&gt;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&lt;h4&gt;Not Iterable and Limited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weakMap = new WeakMap();</w:t>
            </w:r>
          </w:p>
          <w:p>
            <w:pPr>
              <w:spacing w:before="0" w:after="0" w:line="240" w:lineRule="auto"/>
            </w:pPr>
            <w:r>
              <w:rPr>
                <w:rFonts w:ascii="Consolas" w:hAnsi="Consolas"/>
                <w:color w:val="0F172A"/>
                <w:sz w:val="19"/>
              </w:rPr>
              <w:t>const obj = { id: 1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The 4 available methods</w:t>
            </w:r>
          </w:p>
          <w:p>
            <w:pPr>
              <w:spacing w:before="0" w:after="0" w:line="240" w:lineRule="auto"/>
            </w:pPr>
            <w:r>
              <w:rPr>
                <w:rFonts w:ascii="Consolas" w:hAnsi="Consolas"/>
                <w:color w:val="0F172A"/>
                <w:sz w:val="19"/>
              </w:rPr>
              <w:t>weakMap.set(obj, "value");</w:t>
            </w:r>
          </w:p>
          <w:p>
            <w:pPr>
              <w:spacing w:before="0" w:after="0" w:line="240" w:lineRule="auto"/>
            </w:pPr>
            <w:r>
              <w:rPr>
                <w:rFonts w:ascii="Consolas" w:hAnsi="Consolas"/>
                <w:color w:val="0F172A"/>
                <w:sz w:val="19"/>
              </w:rPr>
              <w:t>let text = "After set(obj, 'value'):&lt;br&gt;";</w:t>
            </w:r>
          </w:p>
          <w:p>
            <w:pPr>
              <w:spacing w:before="0" w:after="0" w:line="240" w:lineRule="auto"/>
            </w:pPr>
            <w:r>
              <w:rPr>
                <w:rFonts w:ascii="Consolas" w:hAnsi="Consolas"/>
                <w:color w:val="0F172A"/>
                <w:sz w:val="19"/>
              </w:rPr>
              <w:t>text += "get(obj): " + weakMap.get(obj) + "&lt;br&gt;";</w:t>
            </w:r>
          </w:p>
          <w:p>
            <w:pPr>
              <w:spacing w:before="0" w:after="0" w:line="240" w:lineRule="auto"/>
            </w:pPr>
            <w:r>
              <w:rPr>
                <w:rFonts w:ascii="Consolas" w:hAnsi="Consolas"/>
                <w:color w:val="0F172A"/>
                <w:sz w:val="19"/>
              </w:rPr>
              <w:t>text += "has(obj): " + weakMap.has(obj)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weakMap.delete(obj);</w:t>
            </w:r>
          </w:p>
          <w:p>
            <w:pPr>
              <w:spacing w:before="0" w:after="0" w:line="240" w:lineRule="auto"/>
            </w:pPr>
            <w:r>
              <w:rPr>
                <w:rFonts w:ascii="Consolas" w:hAnsi="Consolas"/>
                <w:color w:val="0F172A"/>
                <w:sz w:val="19"/>
              </w:rPr>
              <w:t>text += "After delete(obj):&lt;br&gt;";</w:t>
            </w:r>
          </w:p>
          <w:p>
            <w:pPr>
              <w:spacing w:before="0" w:after="0" w:line="240" w:lineRule="auto"/>
            </w:pPr>
            <w:r>
              <w:rPr>
                <w:rFonts w:ascii="Consolas" w:hAnsi="Consolas"/>
                <w:color w:val="0F172A"/>
                <w:sz w:val="19"/>
              </w:rPr>
              <w:t>text += "has(obj): " + weakMap.has(obj)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"&lt;b&gt;WeakMap limitations:&lt;/b&gt;&lt;br&gt;";</w:t>
            </w:r>
          </w:p>
          <w:p>
            <w:pPr>
              <w:spacing w:before="0" w:after="0" w:line="240" w:lineRule="auto"/>
            </w:pPr>
            <w:r>
              <w:rPr>
                <w:rFonts w:ascii="Consolas" w:hAnsi="Consolas"/>
                <w:color w:val="0F172A"/>
                <w:sz w:val="19"/>
              </w:rPr>
              <w:t>text += "1. NOT iterable (no forEach, keys, values)&lt;br&gt;";</w:t>
            </w:r>
          </w:p>
          <w:p>
            <w:pPr>
              <w:spacing w:before="0" w:after="0" w:line="240" w:lineRule="auto"/>
            </w:pPr>
            <w:r>
              <w:rPr>
                <w:rFonts w:ascii="Consolas" w:hAnsi="Consolas"/>
                <w:color w:val="0F172A"/>
                <w:sz w:val="19"/>
              </w:rPr>
              <w:t>text += "2. NO size property&lt;br&gt;";</w:t>
            </w:r>
          </w:p>
          <w:p>
            <w:pPr>
              <w:spacing w:before="0" w:after="0" w:line="240" w:lineRule="auto"/>
            </w:pPr>
            <w:r>
              <w:rPr>
                <w:rFonts w:ascii="Consolas" w:hAnsi="Consolas"/>
                <w:color w:val="0F172A"/>
                <w:sz w:val="19"/>
              </w:rPr>
              <w:t>text += "3. Only 4 methods: set(), get(), delete(), has()";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WeakMap Secret Data</w:t>
      </w:r>
    </w:p>
    <w:p>
      <w:pPr>
        <w:spacing w:after="80" w:line="276" w:lineRule="auto"/>
      </w:pPr>
      <w:r>
        <w:t>WeakMap can store private data associated with objects without exposing 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WeakMap&lt;/h2&gt;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&lt;h4&gt;WeakMap Secret Data&lt;/h4&gt;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Store secret data in a WeakMap</w:t>
            </w:r>
          </w:p>
          <w:p>
            <w:pPr>
              <w:spacing w:before="0" w:after="0" w:line="240" w:lineRule="auto"/>
            </w:pPr>
            <w:r>
              <w:rPr>
                <w:rFonts w:ascii="Consolas" w:hAnsi="Consolas"/>
                <w:color w:val="0F172A"/>
                <w:sz w:val="19"/>
              </w:rPr>
              <w:t>const secrets = new WeakMap();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Person(name, age, secret)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this.age = age;</w:t>
            </w:r>
          </w:p>
          <w:p>
            <w:pPr>
              <w:spacing w:before="0" w:after="0" w:line="240" w:lineRule="auto"/>
            </w:pPr>
            <w:r>
              <w:rPr>
                <w:rFonts w:ascii="Consolas" w:hAnsi="Consolas"/>
                <w:color w:val="0F172A"/>
                <w:sz w:val="19"/>
              </w:rPr>
              <w:t xml:space="preserve">  // Store secret data in WeakMap (not directly on object)</w:t>
            </w:r>
          </w:p>
          <w:p>
            <w:pPr>
              <w:spacing w:before="0" w:after="0" w:line="240" w:lineRule="auto"/>
            </w:pPr>
            <w:r>
              <w:rPr>
                <w:rFonts w:ascii="Consolas" w:hAnsi="Consolas"/>
                <w:color w:val="0F172A"/>
                <w:sz w:val="19"/>
              </w:rPr>
              <w:t xml:space="preserve">  secrets.set(this, secret);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new Person("John", 30, "secret code: 1234");</w:t>
            </w:r>
          </w:p>
          <w:p>
            <w:pPr>
              <w:spacing w:before="0" w:after="0" w:line="240" w:lineRule="auto"/>
            </w:pPr>
            <w:r>
              <w:rPr>
                <w:rFonts w:ascii="Consolas" w:hAnsi="Consolas"/>
                <w:color w:val="0F172A"/>
                <w:sz w:val="19"/>
              </w:rPr>
              <w:t>const person2 = new Person("Jane", 25, "secret password: abc");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"Person 1: " + person1.name + ", " + person1.age + "&lt;br&gt;";</w:t>
            </w:r>
          </w:p>
          <w:p>
            <w:pPr>
              <w:spacing w:before="0" w:after="0" w:line="240" w:lineRule="auto"/>
            </w:pPr>
            <w:r>
              <w:rPr>
                <w:rFonts w:ascii="Consolas" w:hAnsi="Consolas"/>
                <w:color w:val="0F172A"/>
                <w:sz w:val="19"/>
              </w:rPr>
              <w:t>text += "Person 2: " + person2.name + ", " + person2.age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secret data via WeakMap</w:t>
            </w:r>
          </w:p>
          <w:p>
            <w:pPr>
              <w:spacing w:before="0" w:after="0" w:line="240" w:lineRule="auto"/>
            </w:pPr>
            <w:r>
              <w:rPr>
                <w:rFonts w:ascii="Consolas" w:hAnsi="Consolas"/>
                <w:color w:val="0F172A"/>
                <w:sz w:val="19"/>
              </w:rPr>
              <w:t>text += "Secret 1 (via WeakMap): " + secrets.get(person1) + "&lt;br&gt;";</w:t>
            </w:r>
          </w:p>
          <w:p>
            <w:pPr>
              <w:spacing w:before="0" w:after="0" w:line="240" w:lineRule="auto"/>
            </w:pPr>
            <w:r>
              <w:rPr>
                <w:rFonts w:ascii="Consolas" w:hAnsi="Consolas"/>
                <w:color w:val="0F172A"/>
                <w:sz w:val="19"/>
              </w:rPr>
              <w:t>text += "Secret 2 (via WeakMap): " + secrets.get(person2)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Secrets are NOT visible directly on the object</w:t>
            </w:r>
          </w:p>
          <w:p>
            <w:pPr>
              <w:spacing w:before="0" w:after="0" w:line="240" w:lineRule="auto"/>
            </w:pPr>
            <w:r>
              <w:rPr>
                <w:rFonts w:ascii="Consolas" w:hAnsi="Consolas"/>
                <w:color w:val="0F172A"/>
                <w:sz w:val="19"/>
              </w:rPr>
              <w:t>text += "person1.secret: " + person1.secret + " (undefined - private!)&lt;br&gt;";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WeakMap</w:t>
      </w:r>
    </w:p>
    <w:p>
      <w:r>
        <w:br w:type="page"/>
      </w:r>
    </w:p>
    <w:p>
      <w:pPr>
        <w:spacing w:before="320" w:after="160"/>
      </w:pPr>
      <w:r>
        <w:rPr>
          <w:rFonts w:ascii="Arial" w:hAnsi="Arial"/>
          <w:b/>
          <w:color w:val="1A365D"/>
          <w:sz w:val="40"/>
        </w:rPr>
        <w:t>JavaScript Map Reference</w:t>
      </w:r>
    </w:p>
    <w:p>
      <w:pPr>
        <w:spacing w:after="80" w:line="276" w:lineRule="auto"/>
      </w:pPr>
      <w:r>
        <w:t>Table of Contents</w:t>
      </w:r>
    </w:p>
    <w:p>
      <w:pPr>
        <w:pStyle w:val="ListBullet"/>
        <w:spacing w:after="60"/>
      </w:pPr>
      <w:r>
        <w:rPr>
          <w:color w:val="0066CC"/>
          <w:u w:val="single"/>
        </w:rPr>
        <w:t>JavaScript Map Reference</w:t>
      </w:r>
    </w:p>
    <w:p>
      <w:pPr>
        <w:pStyle w:val="ListBullet"/>
        <w:spacing w:after="60"/>
      </w:pPr>
      <w:r>
        <w:rPr>
          <w:color w:val="0066CC"/>
          <w:u w:val="single"/>
        </w:rPr>
        <w:t>Map Properties</w:t>
      </w:r>
    </w:p>
    <w:p>
      <w:pPr>
        <w:pStyle w:val="ListBullet"/>
        <w:spacing w:after="60"/>
      </w:pPr>
      <w:r>
        <w:rPr>
          <w:color w:val="0066CC"/>
          <w:u w:val="single"/>
        </w:rPr>
        <w:t>Example 1</w:t>
      </w:r>
    </w:p>
    <w:p>
      <w:pPr>
        <w:pStyle w:val="ListBullet"/>
        <w:spacing w:after="60"/>
      </w:pPr>
      <w:r>
        <w:rPr>
          <w:color w:val="0066CC"/>
          <w:u w:val="single"/>
        </w:rPr>
        <w:t>Map Add/Remove Methods</w:t>
      </w:r>
    </w:p>
    <w:p>
      <w:pPr>
        <w:pStyle w:val="ListBullet"/>
        <w:spacing w:after="60"/>
      </w:pPr>
      <w:r>
        <w:rPr>
          <w:color w:val="0066CC"/>
          <w:u w:val="single"/>
        </w:rPr>
        <w:t>Example 2</w:t>
      </w:r>
    </w:p>
    <w:p>
      <w:pPr>
        <w:pStyle w:val="ListBullet"/>
        <w:spacing w:after="60"/>
      </w:pPr>
      <w:r>
        <w:rPr>
          <w:color w:val="0066CC"/>
          <w:u w:val="single"/>
        </w:rPr>
        <w:t>Map Iteration Methods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Map Properties</w:t>
      </w:r>
    </w:p>
    <w:p>
      <w:pPr>
        <w:spacing w:after="80" w:line="276" w:lineRule="auto"/>
      </w:pPr>
      <w:r>
        <w:t xml:space="preserve">The complete </w:t>
      </w:r>
      <w:r>
        <w:rPr>
          <w:rFonts w:ascii="Consolas" w:hAnsi="Consolas"/>
          <w:color w:val="C7254E"/>
          <w:sz w:val="19"/>
        </w:rPr>
        <w:t>Map</w:t>
      </w:r>
      <w:r>
        <w:t xml:space="preserve"> object reference: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size</w:t>
            </w:r>
          </w:p>
        </w:tc>
        <w:tc>
          <w:tcPr>
            <w:tcW w:type="dxa" w:w="4680"/>
            <w:tcMar>
              <w:top w:w="80" w:type="dxa"/>
              <w:bottom w:w="80" w:type="dxa"/>
              <w:left w:w="120" w:type="dxa"/>
              <w:right w:w="120" w:type="dxa"/>
            </w:tcMar>
            <w:shd w:fill="F8FAFC"/>
          </w:tcPr>
          <w:p>
            <w:pPr>
              <w:spacing w:before="60" w:after="60"/>
            </w:pPr>
            <w:r>
              <w:t>Number of entries in the Map</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constructor</w:t>
            </w:r>
          </w:p>
        </w:tc>
        <w:tc>
          <w:tcPr>
            <w:tcW w:type="dxa" w:w="4680"/>
            <w:tcMar>
              <w:top w:w="80" w:type="dxa"/>
              <w:bottom w:w="80" w:type="dxa"/>
              <w:left w:w="120" w:type="dxa"/>
              <w:right w:w="120" w:type="dxa"/>
            </w:tcMar>
            <w:shd w:fill="FFFFFF"/>
          </w:tcPr>
          <w:p>
            <w:pPr>
              <w:spacing w:before="60" w:after="60"/>
            </w:pPr>
            <w:r>
              <w:t>The Map constructor function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 xml:space="preserve">  ["orange", 200]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"Map: " + [...fruits] + "&lt;br&gt;" +</w:t>
            </w:r>
          </w:p>
          <w:p>
            <w:pPr>
              <w:spacing w:before="0" w:after="0" w:line="240" w:lineRule="auto"/>
            </w:pPr>
            <w:r>
              <w:rPr>
                <w:rFonts w:ascii="Consolas" w:hAnsi="Consolas"/>
                <w:color w:val="0F172A"/>
                <w:sz w:val="19"/>
              </w:rPr>
              <w:t xml:space="preserve">  "size: " + fruits.size + "&lt;br&gt;" +</w:t>
            </w:r>
          </w:p>
          <w:p>
            <w:pPr>
              <w:spacing w:before="0" w:after="0" w:line="240" w:lineRule="auto"/>
            </w:pPr>
            <w:r>
              <w:rPr>
                <w:rFonts w:ascii="Consolas" w:hAnsi="Consolas"/>
                <w:color w:val="0F172A"/>
                <w:sz w:val="19"/>
              </w:rPr>
              <w:t xml:space="preserve">  "constructor: " + fruits.constructor;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 Add/Remove Methods</w:t>
      </w:r>
    </w:p>
    <w:p>
      <w:pPr>
        <w:spacing w:after="80" w:line="276" w:lineRule="auto"/>
      </w:pPr>
      <w:r>
        <w:t>Methods for adding and removing entries: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set(key, value)</w:t>
            </w:r>
          </w:p>
        </w:tc>
        <w:tc>
          <w:tcPr>
            <w:tcW w:type="dxa" w:w="4680"/>
            <w:tcMar>
              <w:top w:w="80" w:type="dxa"/>
              <w:bottom w:w="80" w:type="dxa"/>
              <w:left w:w="120" w:type="dxa"/>
              <w:right w:w="120" w:type="dxa"/>
            </w:tcMar>
            <w:shd w:fill="F8FAFC"/>
          </w:tcPr>
          <w:p>
            <w:pPr>
              <w:spacing w:before="60" w:after="60"/>
            </w:pPr>
            <w:r>
              <w:t>Add or update an entry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get(key)</w:t>
            </w:r>
          </w:p>
        </w:tc>
        <w:tc>
          <w:tcPr>
            <w:tcW w:type="dxa" w:w="4680"/>
            <w:tcMar>
              <w:top w:w="80" w:type="dxa"/>
              <w:bottom w:w="80" w:type="dxa"/>
              <w:left w:w="120" w:type="dxa"/>
              <w:right w:w="120" w:type="dxa"/>
            </w:tcMar>
            <w:shd w:fill="FFFFFF"/>
          </w:tcPr>
          <w:p>
            <w:pPr>
              <w:spacing w:before="60" w:after="60"/>
            </w:pPr>
            <w:r>
              <w:t>Get the value of a key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delete(key)</w:t>
            </w:r>
          </w:p>
        </w:tc>
        <w:tc>
          <w:tcPr>
            <w:tcW w:type="dxa" w:w="4680"/>
            <w:tcMar>
              <w:top w:w="80" w:type="dxa"/>
              <w:bottom w:w="80" w:type="dxa"/>
              <w:left w:w="120" w:type="dxa"/>
              <w:right w:w="120" w:type="dxa"/>
            </w:tcMar>
            <w:shd w:fill="F8FAFC"/>
          </w:tcPr>
          <w:p>
            <w:pPr>
              <w:spacing w:before="60" w:after="60"/>
            </w:pPr>
            <w:r>
              <w:t>Remove an entry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has(key)</w:t>
            </w:r>
          </w:p>
        </w:tc>
        <w:tc>
          <w:tcPr>
            <w:tcW w:type="dxa" w:w="4680"/>
            <w:tcMar>
              <w:top w:w="80" w:type="dxa"/>
              <w:bottom w:w="80" w:type="dxa"/>
              <w:left w:w="120" w:type="dxa"/>
              <w:right w:w="120" w:type="dxa"/>
            </w:tcMar>
            <w:shd w:fill="FFFFFF"/>
          </w:tcPr>
          <w:p>
            <w:pPr>
              <w:spacing w:before="60" w:after="60"/>
            </w:pPr>
            <w:r>
              <w:t>Check if a key exists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clear()</w:t>
            </w:r>
          </w:p>
        </w:tc>
        <w:tc>
          <w:tcPr>
            <w:tcW w:type="dxa" w:w="4680"/>
            <w:tcMar>
              <w:top w:w="80" w:type="dxa"/>
              <w:bottom w:w="80" w:type="dxa"/>
              <w:left w:w="120" w:type="dxa"/>
              <w:right w:w="120" w:type="dxa"/>
            </w:tcMar>
            <w:shd w:fill="F8FAFC"/>
          </w:tcPr>
          <w:p>
            <w:pPr>
              <w:spacing w:before="60" w:after="60"/>
            </w:pPr>
            <w:r>
              <w:t>Remove all entries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 Add/Remove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adds entries</w:t>
            </w:r>
          </w:p>
          <w:p>
            <w:pPr>
              <w:spacing w:before="0" w:after="0" w:line="240" w:lineRule="auto"/>
            </w:pPr>
            <w:r>
              <w:rPr>
                <w:rFonts w:ascii="Consolas" w:hAnsi="Consolas"/>
                <w:color w:val="0F172A"/>
                <w:sz w:val="19"/>
              </w:rPr>
              <w:t>fruits.set("apple", 500);</w:t>
            </w:r>
          </w:p>
          <w:p>
            <w:pPr>
              <w:spacing w:before="0" w:after="0" w:line="240" w:lineRule="auto"/>
            </w:pPr>
            <w:r>
              <w:rPr>
                <w:rFonts w:ascii="Consolas" w:hAnsi="Consolas"/>
                <w:color w:val="0F172A"/>
                <w:sz w:val="19"/>
              </w:rPr>
              <w:t>fruits.set("banana", 300);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get() retrieves values</w:t>
            </w:r>
          </w:p>
          <w:p>
            <w:pPr>
              <w:spacing w:before="0" w:after="0" w:line="240" w:lineRule="auto"/>
            </w:pPr>
            <w:r>
              <w:rPr>
                <w:rFonts w:ascii="Consolas" w:hAnsi="Consolas"/>
                <w:color w:val="0F172A"/>
                <w:sz w:val="19"/>
              </w:rPr>
              <w:t>let text = "get('apple'): " + fruits.get("apple") + "&lt;br&gt;";</w:t>
            </w:r>
          </w:p>
          <w:p>
            <w:pPr>
              <w:spacing w:before="0" w:after="0" w:line="240" w:lineRule="auto"/>
            </w:pPr>
            <w:r>
              <w:rPr>
                <w:rFonts w:ascii="Consolas" w:hAnsi="Consolas"/>
                <w:color w:val="0F172A"/>
                <w:sz w:val="19"/>
              </w:rPr>
              <w:t>text += "has('banana'): " + fruits.has("banana")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removes one entry</w:t>
            </w:r>
          </w:p>
          <w:p>
            <w:pPr>
              <w:spacing w:before="0" w:after="0" w:line="240" w:lineRule="auto"/>
            </w:pPr>
            <w:r>
              <w:rPr>
                <w:rFonts w:ascii="Consolas" w:hAnsi="Consolas"/>
                <w:color w:val="0F172A"/>
                <w:sz w:val="19"/>
              </w:rPr>
              <w:t>fruits.delete("banana");</w:t>
            </w:r>
          </w:p>
          <w:p>
            <w:pPr>
              <w:spacing w:before="0" w:after="0" w:line="240" w:lineRule="auto"/>
            </w:pPr>
            <w:r>
              <w:rPr>
                <w:rFonts w:ascii="Consolas" w:hAnsi="Consolas"/>
                <w:color w:val="0F172A"/>
                <w:sz w:val="19"/>
              </w:rPr>
              <w:t>text += "After delete('banana'): " + [...fruits]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clear() removes all</w:t>
            </w:r>
          </w:p>
          <w:p>
            <w:pPr>
              <w:spacing w:before="0" w:after="0" w:line="240" w:lineRule="auto"/>
            </w:pPr>
            <w:r>
              <w:rPr>
                <w:rFonts w:ascii="Consolas" w:hAnsi="Consolas"/>
                <w:color w:val="0F172A"/>
                <w:sz w:val="19"/>
              </w:rPr>
              <w:t>fruits.clear();</w:t>
            </w:r>
          </w:p>
          <w:p>
            <w:pPr>
              <w:spacing w:before="0" w:after="0" w:line="240" w:lineRule="auto"/>
            </w:pPr>
            <w:r>
              <w:rPr>
                <w:rFonts w:ascii="Consolas" w:hAnsi="Consolas"/>
                <w:color w:val="0F172A"/>
                <w:sz w:val="19"/>
              </w:rPr>
              <w:t>text += "After clear(): size = " + fruits.size;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Map Iteration Methods</w:t>
      </w:r>
    </w:p>
    <w:p>
      <w:pPr>
        <w:spacing w:after="80" w:line="276" w:lineRule="auto"/>
      </w:pPr>
      <w:r>
        <w:t>Methods for iterating over Map entries: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forEach(fn)</w:t>
            </w:r>
          </w:p>
        </w:tc>
        <w:tc>
          <w:tcPr>
            <w:tcW w:type="dxa" w:w="4680"/>
            <w:tcMar>
              <w:top w:w="80" w:type="dxa"/>
              <w:bottom w:w="80" w:type="dxa"/>
              <w:left w:w="120" w:type="dxa"/>
              <w:right w:w="120" w:type="dxa"/>
            </w:tcMar>
            <w:shd w:fill="F8FAFC"/>
          </w:tcPr>
          <w:p>
            <w:pPr>
              <w:spacing w:before="60" w:after="60"/>
            </w:pPr>
            <w:r>
              <w:t>Call function for each entry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keys()</w:t>
            </w:r>
          </w:p>
        </w:tc>
        <w:tc>
          <w:tcPr>
            <w:tcW w:type="dxa" w:w="4680"/>
            <w:tcMar>
              <w:top w:w="80" w:type="dxa"/>
              <w:bottom w:w="80" w:type="dxa"/>
              <w:left w:w="120" w:type="dxa"/>
              <w:right w:w="120" w:type="dxa"/>
            </w:tcMar>
            <w:shd w:fill="FFFFFF"/>
          </w:tcPr>
          <w:p>
            <w:pPr>
              <w:spacing w:before="60" w:after="60"/>
            </w:pPr>
            <w:r>
              <w:t>Iterator of all keys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values()</w:t>
            </w:r>
          </w:p>
        </w:tc>
        <w:tc>
          <w:tcPr>
            <w:tcW w:type="dxa" w:w="4680"/>
            <w:tcMar>
              <w:top w:w="80" w:type="dxa"/>
              <w:bottom w:w="80" w:type="dxa"/>
              <w:left w:w="120" w:type="dxa"/>
              <w:right w:w="120" w:type="dxa"/>
            </w:tcMar>
            <w:shd w:fill="F8FAFC"/>
          </w:tcPr>
          <w:p>
            <w:pPr>
              <w:spacing w:before="60" w:after="60"/>
            </w:pPr>
            <w:r>
              <w:t>Iterator of all values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entries()</w:t>
            </w:r>
          </w:p>
        </w:tc>
        <w:tc>
          <w:tcPr>
            <w:tcW w:type="dxa" w:w="4680"/>
            <w:tcMar>
              <w:top w:w="80" w:type="dxa"/>
              <w:bottom w:w="80" w:type="dxa"/>
              <w:left w:w="120" w:type="dxa"/>
              <w:right w:w="120" w:type="dxa"/>
            </w:tcMar>
            <w:shd w:fill="FFFFFF"/>
          </w:tcPr>
          <w:p>
            <w:pPr>
              <w:spacing w:before="60" w:after="60"/>
            </w:pPr>
            <w:r>
              <w:t>Iterator of [key, value] pairs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Map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&lt;h4&gt;Map Iteration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"&lt;b&gt;forEach():&lt;/b&gt;&lt;br&gt;";</w:t>
            </w:r>
          </w:p>
          <w:p>
            <w:pPr>
              <w:spacing w:before="0" w:after="0" w:line="240" w:lineRule="auto"/>
            </w:pPr>
            <w:r>
              <w:rPr>
                <w:rFonts w:ascii="Consolas" w:hAnsi="Consolas"/>
                <w:color w:val="0F172A"/>
                <w:sz w:val="19"/>
              </w:rPr>
              <w:t>fruits.forEach((value, key) =&gt; text += key + " = " + value + "&lt;br&gt;");</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"&lt;b&gt;keys():&lt;/b&gt; ";</w:t>
            </w:r>
          </w:p>
          <w:p>
            <w:pPr>
              <w:spacing w:before="0" w:after="0" w:line="240" w:lineRule="auto"/>
            </w:pPr>
            <w:r>
              <w:rPr>
                <w:rFonts w:ascii="Consolas" w:hAnsi="Consolas"/>
                <w:color w:val="0F172A"/>
                <w:sz w:val="19"/>
              </w:rPr>
              <w:t>for (let k of fruits.keys()) text += k + " ";</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"&lt;b&gt;values():&lt;/b&gt; ";</w:t>
            </w:r>
          </w:p>
          <w:p>
            <w:pPr>
              <w:spacing w:before="0" w:after="0" w:line="240" w:lineRule="auto"/>
            </w:pPr>
            <w:r>
              <w:rPr>
                <w:rFonts w:ascii="Consolas" w:hAnsi="Consolas"/>
                <w:color w:val="0F172A"/>
                <w:sz w:val="19"/>
              </w:rPr>
              <w:t>for (let v of fruits.values()) text += v + " ";</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"&lt;b&gt;entries():&lt;/b&gt; ";</w:t>
            </w:r>
          </w:p>
          <w:p>
            <w:pPr>
              <w:spacing w:before="0" w:after="0" w:line="240" w:lineRule="auto"/>
            </w:pPr>
            <w:r>
              <w:rPr>
                <w:rFonts w:ascii="Consolas" w:hAnsi="Consolas"/>
                <w:color w:val="0F172A"/>
                <w:sz w:val="19"/>
              </w:rPr>
              <w:t>for (let e of fruits.entries()) text += "[" + e[0] + "," + e[1] +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Map Reference</w:t>
      </w:r>
    </w:p>
    <w:p>
      <w:r>
        <w:br w:type="page"/>
      </w:r>
    </w:p>
    <w:p>
      <w:pPr>
        <w:spacing w:before="320" w:after="160"/>
      </w:pPr>
      <w:r>
        <w:rPr>
          <w:rFonts w:ascii="Arial" w:hAnsi="Arial"/>
          <w:b/>
          <w:color w:val="1A365D"/>
          <w:sz w:val="40"/>
        </w:rPr>
        <w:t>JavaScript Looping</w:t>
      </w:r>
    </w:p>
    <w:p>
      <w:pPr>
        <w:spacing w:after="80" w:line="276" w:lineRule="auto"/>
      </w:pPr>
      <w:r>
        <w:t>Table of Contents</w:t>
      </w:r>
    </w:p>
    <w:p>
      <w:pPr>
        <w:pStyle w:val="ListBullet"/>
        <w:spacing w:after="60"/>
      </w:pPr>
      <w:r>
        <w:rPr>
          <w:color w:val="0066CC"/>
          <w:u w:val="single"/>
        </w:rPr>
        <w:t>JavaScript Looping</w:t>
      </w:r>
    </w:p>
    <w:p>
      <w:pPr>
        <w:pStyle w:val="ListBullet"/>
        <w:spacing w:after="60"/>
      </w:pPr>
      <w:r>
        <w:rPr>
          <w:color w:val="0066CC"/>
          <w:u w:val="single"/>
        </w:rPr>
        <w:t>The for Loop</w:t>
      </w:r>
    </w:p>
    <w:p>
      <w:pPr>
        <w:pStyle w:val="ListBullet"/>
        <w:spacing w:after="60"/>
      </w:pPr>
      <w:r>
        <w:rPr>
          <w:color w:val="0066CC"/>
          <w:u w:val="single"/>
        </w:rPr>
        <w:t>Example 1</w:t>
      </w:r>
    </w:p>
    <w:p>
      <w:pPr>
        <w:pStyle w:val="ListBullet"/>
        <w:spacing w:after="60"/>
      </w:pPr>
      <w:r>
        <w:rPr>
          <w:color w:val="0066CC"/>
          <w:u w:val="single"/>
        </w:rPr>
        <w:t>The while Loop</w:t>
      </w:r>
    </w:p>
    <w:p>
      <w:pPr>
        <w:pStyle w:val="ListBullet"/>
        <w:spacing w:after="60"/>
      </w:pPr>
      <w:r>
        <w:rPr>
          <w:color w:val="0066CC"/>
          <w:u w:val="single"/>
        </w:rPr>
        <w:t>Example 2</w:t>
      </w:r>
    </w:p>
    <w:p>
      <w:pPr>
        <w:pStyle w:val="ListBullet"/>
        <w:spacing w:after="60"/>
      </w:pPr>
      <w:r>
        <w:rPr>
          <w:color w:val="0066CC"/>
          <w:u w:val="single"/>
        </w:rPr>
        <w:t>The do...while Loop</w:t>
      </w:r>
    </w:p>
    <w:p>
      <w:pPr>
        <w:pStyle w:val="ListBullet"/>
        <w:spacing w:after="60"/>
      </w:pPr>
      <w:r>
        <w:rPr>
          <w:color w:val="0066CC"/>
          <w:u w:val="single"/>
        </w:rPr>
        <w:t>Example 3</w:t>
      </w:r>
    </w:p>
    <w:p>
      <w:pPr>
        <w:pStyle w:val="ListBullet"/>
        <w:spacing w:after="60"/>
      </w:pPr>
      <w:r>
        <w:rPr>
          <w:color w:val="0066CC"/>
          <w:u w:val="single"/>
        </w:rPr>
        <w:t>The for...in Loop</w:t>
      </w:r>
    </w:p>
    <w:p>
      <w:pPr>
        <w:pStyle w:val="ListBullet"/>
        <w:spacing w:after="60"/>
      </w:pPr>
      <w:r>
        <w:rPr>
          <w:color w:val="0066CC"/>
          <w:u w:val="single"/>
        </w:rPr>
        <w:t>Example 4</w:t>
      </w:r>
    </w:p>
    <w:p>
      <w:pPr>
        <w:pStyle w:val="ListBullet"/>
        <w:spacing w:after="60"/>
      </w:pPr>
      <w:r>
        <w:rPr>
          <w:color w:val="0066CC"/>
          <w:u w:val="single"/>
        </w:rPr>
        <w:t>The for...of Loop</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for Loop</w:t>
      </w:r>
    </w:p>
    <w:p>
      <w:pPr>
        <w:spacing w:after="80" w:line="276" w:lineRule="auto"/>
      </w:pPr>
      <w:r>
        <w:t xml:space="preserve">The </w:t>
      </w:r>
      <w:r>
        <w:rPr>
          <w:rFonts w:ascii="Consolas" w:hAnsi="Consolas"/>
          <w:color w:val="C7254E"/>
          <w:sz w:val="19"/>
        </w:rPr>
        <w:t>for</w:t>
      </w:r>
      <w:r>
        <w:t xml:space="preserve"> loop repeats a block of code a specific number of times: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Looping&lt;/h2&gt;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for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i = 0; i &lt; 5; i++) {</w:t>
            </w:r>
          </w:p>
          <w:p>
            <w:pPr>
              <w:spacing w:before="0" w:after="0" w:line="240" w:lineRule="auto"/>
            </w:pPr>
            <w:r>
              <w:rPr>
                <w:rFonts w:ascii="Consolas" w:hAnsi="Consolas"/>
                <w:color w:val="0F172A"/>
                <w:sz w:val="19"/>
              </w:rPr>
              <w:t xml:space="preserve">  text += "Iteration: " + i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while Loop</w:t>
      </w:r>
    </w:p>
    <w:p>
      <w:pPr>
        <w:spacing w:after="80" w:line="276" w:lineRule="auto"/>
      </w:pPr>
      <w:r>
        <w:t xml:space="preserve">The </w:t>
      </w:r>
      <w:r>
        <w:rPr>
          <w:rFonts w:ascii="Consolas" w:hAnsi="Consolas"/>
          <w:color w:val="C7254E"/>
          <w:sz w:val="19"/>
        </w:rPr>
        <w:t>while</w:t>
      </w:r>
      <w:r>
        <w:t xml:space="preserve"> loop repeats while a condition is true: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Looping&lt;/h2&gt;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while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while (i &lt; 5)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do...while Loop</w:t>
      </w:r>
    </w:p>
    <w:p>
      <w:pPr>
        <w:spacing w:after="80" w:line="276" w:lineRule="auto"/>
      </w:pPr>
      <w:r>
        <w:t xml:space="preserve">The </w:t>
      </w:r>
      <w:r>
        <w:rPr>
          <w:rFonts w:ascii="Consolas" w:hAnsi="Consolas"/>
          <w:color w:val="C7254E"/>
          <w:sz w:val="19"/>
        </w:rPr>
        <w:t>do...while</w:t>
      </w:r>
      <w:r>
        <w:t xml:space="preserve"> loop runs at least once before checking the condition: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Looping&lt;/h2&gt;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do...while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i = 0;</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do {</w:t>
            </w:r>
          </w:p>
          <w:p>
            <w:pPr>
              <w:spacing w:before="0" w:after="0" w:line="240" w:lineRule="auto"/>
            </w:pPr>
            <w:r>
              <w:rPr>
                <w:rFonts w:ascii="Consolas" w:hAnsi="Consolas"/>
                <w:color w:val="0F172A"/>
                <w:sz w:val="19"/>
              </w:rPr>
              <w:t xml:space="preserve">  text += "Number: " + i + "&lt;br&gt;";</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 while (i &lt; 5);</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for...in Loop</w:t>
      </w:r>
    </w:p>
    <w:p>
      <w:pPr>
        <w:spacing w:after="80" w:line="276" w:lineRule="auto"/>
      </w:pPr>
      <w:r>
        <w:t xml:space="preserve">The </w:t>
      </w:r>
      <w:r>
        <w:rPr>
          <w:rFonts w:ascii="Consolas" w:hAnsi="Consolas"/>
          <w:color w:val="C7254E"/>
          <w:sz w:val="19"/>
        </w:rPr>
        <w:t>for...in</w:t>
      </w:r>
      <w:r>
        <w:t xml:space="preserve"> loop iterates over the keys/properties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Looping&lt;/h2&gt;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for...in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name: "John", age: 30, city: "New York" };</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key in person) {</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for...of Loop</w:t>
      </w:r>
    </w:p>
    <w:p>
      <w:pPr>
        <w:spacing w:after="80" w:line="276" w:lineRule="auto"/>
      </w:pPr>
      <w:r>
        <w:t xml:space="preserve">The </w:t>
      </w:r>
      <w:r>
        <w:rPr>
          <w:rFonts w:ascii="Consolas" w:hAnsi="Consolas"/>
          <w:color w:val="C7254E"/>
          <w:sz w:val="19"/>
        </w:rPr>
        <w:t>for...of</w:t>
      </w:r>
      <w:r>
        <w:t xml:space="preserve"> loop iterates over the values of an iterable (arrays, strings, Maps, Sets):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Looping&lt;/h2&gt;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for...of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["Apple", "Banana", "Orange"];</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fruit of fruits) {</w:t>
            </w:r>
          </w:p>
          <w:p>
            <w:pPr>
              <w:spacing w:before="0" w:after="0" w:line="240" w:lineRule="auto"/>
            </w:pPr>
            <w:r>
              <w:rPr>
                <w:rFonts w:ascii="Consolas" w:hAnsi="Consolas"/>
                <w:color w:val="0F172A"/>
                <w:sz w:val="19"/>
              </w:rPr>
              <w:t xml:space="preserve">  text += fruit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Can also iterate over strings</w:t>
            </w:r>
          </w:p>
          <w:p>
            <w:pPr>
              <w:spacing w:before="0" w:after="0" w:line="240" w:lineRule="auto"/>
            </w:pPr>
            <w:r>
              <w:rPr>
                <w:rFonts w:ascii="Consolas" w:hAnsi="Consolas"/>
                <w:color w:val="0F172A"/>
                <w:sz w:val="19"/>
              </w:rPr>
              <w:t>text += "&lt;br&gt;String characters:&lt;br&gt;";</w:t>
            </w:r>
          </w:p>
          <w:p>
            <w:pPr>
              <w:spacing w:before="0" w:after="0" w:line="240" w:lineRule="auto"/>
            </w:pPr>
            <w:r>
              <w:rPr>
                <w:rFonts w:ascii="Consolas" w:hAnsi="Consolas"/>
                <w:color w:val="0F172A"/>
                <w:sz w:val="19"/>
              </w:rPr>
              <w:t>for (let ch of "JS") {</w:t>
            </w:r>
          </w:p>
          <w:p>
            <w:pPr>
              <w:spacing w:before="0" w:after="0" w:line="240" w:lineRule="auto"/>
            </w:pPr>
            <w:r>
              <w:rPr>
                <w:rFonts w:ascii="Consolas" w:hAnsi="Consolas"/>
                <w:color w:val="0F172A"/>
                <w:sz w:val="19"/>
              </w:rPr>
              <w:t xml:space="preserve">  text += ch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Looping</w:t>
      </w:r>
    </w:p>
    <w:p>
      <w:r>
        <w:br w:type="page"/>
      </w:r>
    </w:p>
    <w:p>
      <w:pPr>
        <w:spacing w:before="320" w:after="160"/>
      </w:pPr>
      <w:r>
        <w:rPr>
          <w:rFonts w:ascii="Arial" w:hAnsi="Arial"/>
          <w:b/>
          <w:color w:val="1A365D"/>
          <w:sz w:val="40"/>
        </w:rPr>
        <w:t>JavaScript Iterables</w:t>
      </w:r>
    </w:p>
    <w:p>
      <w:pPr>
        <w:spacing w:after="80" w:line="276" w:lineRule="auto"/>
      </w:pPr>
      <w:r>
        <w:t>Table of Contents</w:t>
      </w:r>
    </w:p>
    <w:p>
      <w:pPr>
        <w:pStyle w:val="ListBullet"/>
        <w:spacing w:after="60"/>
      </w:pPr>
      <w:r>
        <w:rPr>
          <w:color w:val="0066CC"/>
          <w:u w:val="single"/>
        </w:rPr>
        <w:t>JavaScript Iterables</w:t>
      </w:r>
    </w:p>
    <w:p>
      <w:pPr>
        <w:pStyle w:val="ListBullet"/>
        <w:spacing w:after="60"/>
      </w:pPr>
      <w:r>
        <w:rPr>
          <w:color w:val="0066CC"/>
          <w:u w:val="single"/>
        </w:rPr>
        <w:t>Iterating Over a String</w:t>
      </w:r>
    </w:p>
    <w:p>
      <w:pPr>
        <w:pStyle w:val="ListBullet"/>
        <w:spacing w:after="60"/>
      </w:pPr>
      <w:r>
        <w:rPr>
          <w:color w:val="0066CC"/>
          <w:u w:val="single"/>
        </w:rPr>
        <w:t>Example 1</w:t>
      </w:r>
    </w:p>
    <w:p>
      <w:pPr>
        <w:pStyle w:val="ListBullet"/>
        <w:spacing w:after="60"/>
      </w:pPr>
      <w:r>
        <w:rPr>
          <w:color w:val="0066CC"/>
          <w:u w:val="single"/>
        </w:rPr>
        <w:t>Iterating Over an Array</w:t>
      </w:r>
    </w:p>
    <w:p>
      <w:pPr>
        <w:pStyle w:val="ListBullet"/>
        <w:spacing w:after="60"/>
      </w:pPr>
      <w:r>
        <w:rPr>
          <w:color w:val="0066CC"/>
          <w:u w:val="single"/>
        </w:rPr>
        <w:t>Example 2</w:t>
      </w:r>
    </w:p>
    <w:p>
      <w:pPr>
        <w:pStyle w:val="ListBullet"/>
        <w:spacing w:after="60"/>
      </w:pPr>
      <w:r>
        <w:rPr>
          <w:color w:val="0066CC"/>
          <w:u w:val="single"/>
        </w:rPr>
        <w:t>Iterating Over a Set</w:t>
      </w:r>
    </w:p>
    <w:p>
      <w:pPr>
        <w:pStyle w:val="ListBullet"/>
        <w:spacing w:after="60"/>
      </w:pPr>
      <w:r>
        <w:rPr>
          <w:color w:val="0066CC"/>
          <w:u w:val="single"/>
        </w:rPr>
        <w:t>Example 3</w:t>
      </w:r>
    </w:p>
    <w:p>
      <w:pPr>
        <w:pStyle w:val="ListBullet"/>
        <w:spacing w:after="60"/>
      </w:pPr>
      <w:r>
        <w:rPr>
          <w:color w:val="0066CC"/>
          <w:u w:val="single"/>
        </w:rPr>
        <w:t>Iterating Over a Map</w:t>
      </w:r>
    </w:p>
    <w:p>
      <w:pPr>
        <w:pStyle w:val="ListBullet"/>
        <w:spacing w:after="60"/>
      </w:pPr>
      <w:r>
        <w:rPr>
          <w:color w:val="0066CC"/>
          <w:u w:val="single"/>
        </w:rPr>
        <w:t>Example 4</w:t>
      </w:r>
    </w:p>
    <w:p>
      <w:pPr>
        <w:pStyle w:val="ListBullet"/>
        <w:spacing w:after="60"/>
      </w:pPr>
      <w:r>
        <w:rPr>
          <w:color w:val="0066CC"/>
          <w:u w:val="single"/>
        </w:rPr>
        <w:t>Home Made Iterable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An Iterable is an Iterable Object</w:t>
      </w:r>
    </w:p>
    <w:p>
      <w:pPr>
        <w:spacing w:after="80" w:line="276" w:lineRule="auto"/>
      </w:pPr>
      <w:r>
        <w:t xml:space="preserve">An iterable is an object that can be iterated over with </w:t>
      </w:r>
      <w:r>
        <w:rPr>
          <w:rFonts w:ascii="Consolas" w:hAnsi="Consolas"/>
          <w:color w:val="C7254E"/>
          <w:sz w:val="19"/>
        </w:rPr>
        <w:t>for...of</w:t>
      </w:r>
      <w:r>
        <w:t>. Iterables include: strings, arrays, Sets, and Maps.</w:t>
      </w:r>
    </w:p>
    <w:p>
      <w:pPr>
        <w:spacing w:before="280" w:after="120"/>
      </w:pPr>
      <w:r>
        <w:rPr>
          <w:rFonts w:ascii="Arial" w:hAnsi="Arial"/>
          <w:b/>
          <w:color w:val="2B6CB0"/>
          <w:sz w:val="28"/>
        </w:rPr>
        <w:t>Iterating Over a String</w:t>
      </w:r>
    </w:p>
    <w:p>
      <w:pPr>
        <w:spacing w:after="80" w:line="276" w:lineRule="auto"/>
      </w:pPr>
      <w:r>
        <w:t>Strings are iterable, so you can loop over each character: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&lt;h4&gt;Iterating Over a 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word = "Hello";</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char of word) {</w:t>
            </w:r>
          </w:p>
          <w:p>
            <w:pPr>
              <w:spacing w:before="0" w:after="0" w:line="240" w:lineRule="auto"/>
            </w:pPr>
            <w:r>
              <w:rPr>
                <w:rFonts w:ascii="Consolas" w:hAnsi="Consolas"/>
                <w:color w:val="0F172A"/>
                <w:sz w:val="19"/>
              </w:rPr>
              <w:t xml:space="preserve">  text += char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"String: " + word + "&lt;br&gt;" +</w:t>
            </w:r>
          </w:p>
          <w:p>
            <w:pPr>
              <w:spacing w:before="0" w:after="0" w:line="240" w:lineRule="auto"/>
            </w:pPr>
            <w:r>
              <w:rPr>
                <w:rFonts w:ascii="Consolas" w:hAnsi="Consolas"/>
                <w:color w:val="0F172A"/>
                <w:sz w:val="19"/>
              </w:rPr>
              <w:t xml:space="preserve">  "Characters: "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Iterating Over an Array</w:t>
      </w:r>
    </w:p>
    <w:p>
      <w:pPr>
        <w:spacing w:after="80" w:line="276" w:lineRule="auto"/>
      </w:pPr>
      <w:r>
        <w:t>Arrays are iterable, so you can loop over each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&lt;h4&gt;Iterating Over an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["Apple", "Banana", "Orange"];</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fruit of fruits) {</w:t>
            </w:r>
          </w:p>
          <w:p>
            <w:pPr>
              <w:spacing w:before="0" w:after="0" w:line="240" w:lineRule="auto"/>
            </w:pPr>
            <w:r>
              <w:rPr>
                <w:rFonts w:ascii="Consolas" w:hAnsi="Consolas"/>
                <w:color w:val="0F172A"/>
                <w:sz w:val="19"/>
              </w:rPr>
              <w:t xml:space="preserve">  text += fruit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Iterating Over a Set</w:t>
      </w:r>
    </w:p>
    <w:p>
      <w:pPr>
        <w:spacing w:after="80" w:line="276" w:lineRule="auto"/>
      </w:pPr>
      <w:r>
        <w:t>Sets are iterable, so you can loop over each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&lt;h4&gt;Iterating Over a Set&lt;/h4&gt;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letters = new Set(["a", "b", "c"]);</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letter of letters) {</w:t>
            </w:r>
          </w:p>
          <w:p>
            <w:pPr>
              <w:spacing w:before="0" w:after="0" w:line="240" w:lineRule="auto"/>
            </w:pPr>
            <w:r>
              <w:rPr>
                <w:rFonts w:ascii="Consolas" w:hAnsi="Consolas"/>
                <w:color w:val="0F172A"/>
                <w:sz w:val="19"/>
              </w:rPr>
              <w:t xml:space="preserve">  text += letter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"Set: a, b, c&lt;br&gt;" +</w:t>
            </w:r>
          </w:p>
          <w:p>
            <w:pPr>
              <w:spacing w:before="0" w:after="0" w:line="240" w:lineRule="auto"/>
            </w:pPr>
            <w:r>
              <w:rPr>
                <w:rFonts w:ascii="Consolas" w:hAnsi="Consolas"/>
                <w:color w:val="0F172A"/>
                <w:sz w:val="19"/>
              </w:rPr>
              <w:t xml:space="preserve">  "Iterated: "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Iterating Over a Map</w:t>
      </w:r>
    </w:p>
    <w:p>
      <w:pPr>
        <w:spacing w:after="80" w:line="276" w:lineRule="auto"/>
      </w:pPr>
      <w:r>
        <w:t>Maps are iterable, so you can loop over each entry: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&lt;h4&gt;Iterating Over a Map&lt;/h4&gt;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 500],</w:t>
            </w:r>
          </w:p>
          <w:p>
            <w:pPr>
              <w:spacing w:before="0" w:after="0" w:line="240" w:lineRule="auto"/>
            </w:pPr>
            <w:r>
              <w:rPr>
                <w:rFonts w:ascii="Consolas" w:hAnsi="Consolas"/>
                <w:color w:val="0F172A"/>
                <w:sz w:val="19"/>
              </w:rPr>
              <w:t xml:space="preserve">  ["banana", 300]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entry of fruits) {</w:t>
            </w:r>
          </w:p>
          <w:p>
            <w:pPr>
              <w:spacing w:before="0" w:after="0" w:line="240" w:lineRule="auto"/>
            </w:pPr>
            <w:r>
              <w:rPr>
                <w:rFonts w:ascii="Consolas" w:hAnsi="Consolas"/>
                <w:color w:val="0F172A"/>
                <w:sz w:val="19"/>
              </w:rPr>
              <w:t xml:space="preserve">  text += entry[0] + " = " + entry[1]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Home Made Iterable</w:t>
      </w:r>
    </w:p>
    <w:p>
      <w:pPr>
        <w:spacing w:after="80" w:line="276" w:lineRule="auto"/>
      </w:pPr>
      <w:r>
        <w:t xml:space="preserve">You can create your own iterable by implementing the </w:t>
      </w:r>
      <w:r>
        <w:rPr>
          <w:rFonts w:ascii="Consolas" w:hAnsi="Consolas"/>
          <w:color w:val="C7254E"/>
          <w:sz w:val="19"/>
        </w:rPr>
        <w:t>Symbol.iterator</w:t>
      </w:r>
      <w:r>
        <w:t xml:space="preserv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Iterables&lt;/h2&gt;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&lt;h4&gt;Home Made Iterable&lt;/h4&gt;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home made iterable</w:t>
            </w:r>
          </w:p>
          <w:p>
            <w:pPr>
              <w:spacing w:before="0" w:after="0" w:line="240" w:lineRule="auto"/>
            </w:pPr>
            <w:r>
              <w:rPr>
                <w:rFonts w:ascii="Consolas" w:hAnsi="Consolas"/>
                <w:color w:val="0F172A"/>
                <w:sz w:val="19"/>
              </w:rPr>
              <w:t>function myIterable() {</w:t>
            </w:r>
          </w:p>
          <w:p>
            <w:pPr>
              <w:spacing w:before="0" w:after="0" w:line="240" w:lineRule="auto"/>
            </w:pPr>
            <w:r>
              <w:rPr>
                <w:rFonts w:ascii="Consolas" w:hAnsi="Consolas"/>
                <w:color w:val="0F172A"/>
                <w:sz w:val="19"/>
              </w:rPr>
              <w:t xml:space="preserve">  let i = 0;</w:t>
            </w:r>
          </w:p>
          <w:p>
            <w:pPr>
              <w:spacing w:before="0" w:after="0" w:line="240" w:lineRule="auto"/>
            </w:pPr>
            <w:r>
              <w:rPr>
                <w:rFonts w:ascii="Consolas" w:hAnsi="Consolas"/>
                <w:color w:val="0F172A"/>
                <w:sz w:val="19"/>
              </w:rPr>
              <w:t xml:space="preserve">  return {</w:t>
            </w:r>
          </w:p>
          <w:p>
            <w:pPr>
              <w:spacing w:before="0" w:after="0" w:line="240" w:lineRule="auto"/>
            </w:pPr>
            <w:r>
              <w:rPr>
                <w:rFonts w:ascii="Consolas" w:hAnsi="Consolas"/>
                <w:color w:val="0F172A"/>
                <w:sz w:val="19"/>
              </w:rPr>
              <w:t xml:space="preserve">    [Symbol.iterator]: function() {</w:t>
            </w:r>
          </w:p>
          <w:p>
            <w:pPr>
              <w:spacing w:before="0" w:after="0" w:line="240" w:lineRule="auto"/>
            </w:pPr>
            <w:r>
              <w:rPr>
                <w:rFonts w:ascii="Consolas" w:hAnsi="Consolas"/>
                <w:color w:val="0F172A"/>
                <w:sz w:val="19"/>
              </w:rPr>
              <w:t xml:space="preserve">      return {</w:t>
            </w:r>
          </w:p>
          <w:p>
            <w:pPr>
              <w:spacing w:before="0" w:after="0" w:line="240" w:lineRule="auto"/>
            </w:pPr>
            <w:r>
              <w:rPr>
                <w:rFonts w:ascii="Consolas" w:hAnsi="Consolas"/>
                <w:color w:val="0F172A"/>
                <w:sz w:val="19"/>
              </w:rPr>
              <w:t xml:space="preserve">        next: function() {</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 xml:space="preserve">          return i &lt;= 5 ? {value: i, done: false} : {done: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num of myIterable())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"Home made iterable: " + text + "&lt;br&gt;&lt;br&gt;" +</w:t>
            </w:r>
          </w:p>
          <w:p>
            <w:pPr>
              <w:spacing w:before="0" w:after="0" w:line="240" w:lineRule="auto"/>
            </w:pPr>
            <w:r>
              <w:rPr>
                <w:rFonts w:ascii="Consolas" w:hAnsi="Consolas"/>
                <w:color w:val="0F172A"/>
                <w:sz w:val="19"/>
              </w:rPr>
              <w:t xml:space="preserve">  "Custom iterable using Symbol.iterator and next()";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Iterables</w:t>
      </w:r>
    </w:p>
    <w:p>
      <w:r>
        <w:br w:type="page"/>
      </w:r>
    </w:p>
    <w:p>
      <w:pPr>
        <w:spacing w:before="320" w:after="160"/>
      </w:pPr>
      <w:r>
        <w:rPr>
          <w:rFonts w:ascii="Arial" w:hAnsi="Arial"/>
          <w:b/>
          <w:color w:val="1A365D"/>
          <w:sz w:val="40"/>
        </w:rPr>
        <w:t>JavaScript Iterators</w:t>
      </w:r>
    </w:p>
    <w:p>
      <w:pPr>
        <w:spacing w:after="80" w:line="276" w:lineRule="auto"/>
      </w:pPr>
      <w:r>
        <w:t>Table of Contents</w:t>
      </w:r>
    </w:p>
    <w:p>
      <w:pPr>
        <w:pStyle w:val="ListBullet"/>
        <w:spacing w:after="60"/>
      </w:pPr>
      <w:r>
        <w:rPr>
          <w:color w:val="0066CC"/>
          <w:u w:val="single"/>
        </w:rPr>
        <w:t>JavaScript Iterators</w:t>
      </w:r>
    </w:p>
    <w:p>
      <w:pPr>
        <w:pStyle w:val="ListBullet"/>
        <w:spacing w:after="60"/>
      </w:pPr>
      <w:r>
        <w:rPr>
          <w:color w:val="0066CC"/>
          <w:u w:val="single"/>
        </w:rPr>
        <w:t>The Iterator Object</w:t>
      </w:r>
    </w:p>
    <w:p>
      <w:pPr>
        <w:pStyle w:val="ListBullet"/>
        <w:spacing w:after="60"/>
      </w:pPr>
      <w:r>
        <w:rPr>
          <w:color w:val="0066CC"/>
          <w:u w:val="single"/>
        </w:rPr>
        <w:t>Example 1</w:t>
      </w:r>
    </w:p>
    <w:p>
      <w:pPr>
        <w:pStyle w:val="ListBullet"/>
        <w:spacing w:after="60"/>
      </w:pPr>
      <w:r>
        <w:rPr>
          <w:color w:val="0066CC"/>
          <w:u w:val="single"/>
        </w:rPr>
        <w:t>The next() Method</w:t>
      </w:r>
    </w:p>
    <w:p>
      <w:pPr>
        <w:pStyle w:val="ListBullet"/>
        <w:spacing w:after="60"/>
      </w:pPr>
      <w:r>
        <w:rPr>
          <w:color w:val="0066CC"/>
          <w:u w:val="single"/>
        </w:rPr>
        <w:t>Example 2</w:t>
      </w:r>
    </w:p>
    <w:p>
      <w:pPr>
        <w:pStyle w:val="ListBullet"/>
        <w:spacing w:after="60"/>
      </w:pPr>
      <w:r>
        <w:rPr>
          <w:color w:val="0066CC"/>
          <w:u w:val="single"/>
        </w:rPr>
        <w:t>Iterator.from() Method</w:t>
      </w:r>
    </w:p>
    <w:p>
      <w:pPr>
        <w:pStyle w:val="ListBullet"/>
        <w:spacing w:after="60"/>
      </w:pPr>
      <w:r>
        <w:rPr>
          <w:color w:val="0066CC"/>
          <w:u w:val="single"/>
        </w:rPr>
        <w:t>Example 3</w:t>
      </w:r>
    </w:p>
    <w:p>
      <w:pPr>
        <w:pStyle w:val="ListBullet"/>
        <w:spacing w:after="60"/>
      </w:pPr>
      <w:r>
        <w:rPr>
          <w:color w:val="0066CC"/>
          <w:u w:val="single"/>
        </w:rPr>
        <w:t>Iterator Helper Methods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Iterator Object</w:t>
      </w:r>
    </w:p>
    <w:p>
      <w:pPr>
        <w:spacing w:after="80" w:line="276" w:lineRule="auto"/>
      </w:pPr>
      <w:r>
        <w:t xml:space="preserve">An iterator is an object that defines a sequence of values and a termination condition. It implements the </w:t>
      </w:r>
      <w:r>
        <w:rPr>
          <w:rFonts w:ascii="Consolas" w:hAnsi="Consolas"/>
          <w:color w:val="C7254E"/>
          <w:sz w:val="19"/>
        </w:rPr>
        <w:t>next()</w:t>
      </w:r>
      <w:r>
        <w:t xml:space="preserv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Iterator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An iterator is an object with a next() method</w:t>
            </w:r>
          </w:p>
          <w:p>
            <w:pPr>
              <w:spacing w:before="0" w:after="0" w:line="240" w:lineRule="auto"/>
            </w:pPr>
            <w:r>
              <w:rPr>
                <w:rFonts w:ascii="Consolas" w:hAnsi="Consolas"/>
                <w:color w:val="0F172A"/>
                <w:sz w:val="19"/>
              </w:rPr>
              <w:t>// It defines a sequence of values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Arrays are iterables (have Symbol.iterator)</w:t>
            </w:r>
          </w:p>
          <w:p>
            <w:pPr>
              <w:spacing w:before="0" w:after="0" w:line="240" w:lineRule="auto"/>
            </w:pPr>
            <w:r>
              <w:rPr>
                <w:rFonts w:ascii="Consolas" w:hAnsi="Consolas"/>
                <w:color w:val="0F172A"/>
                <w:sz w:val="19"/>
              </w:rPr>
              <w:t>const arr = [10, 20, 30];</w:t>
            </w:r>
          </w:p>
          <w:p>
            <w:pPr>
              <w:spacing w:before="0" w:after="0" w:line="240" w:lineRule="auto"/>
            </w:pPr>
            <w:r>
              <w:rPr>
                <w:rFonts w:ascii="Consolas" w:hAnsi="Consolas"/>
                <w:color w:val="0F172A"/>
                <w:sz w:val="19"/>
              </w:rPr>
              <w:t>const iterator = arr[Symbol.iterator]();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"Array iterator for [10, 20, 30]:&lt;br&gt;&lt;br&gt;";</w:t>
            </w:r>
          </w:p>
          <w:p>
            <w:pPr>
              <w:spacing w:before="0" w:after="0" w:line="240" w:lineRule="auto"/>
            </w:pPr>
            <w:r>
              <w:rPr>
                <w:rFonts w:ascii="Consolas" w:hAnsi="Consolas"/>
                <w:color w:val="0F172A"/>
                <w:sz w:val="19"/>
              </w:rPr>
              <w:t>text += "typeof arr[Symbol.iterator]: " + typeof arr[Symbol.iterator] + "&lt;br&gt;";</w:t>
            </w:r>
          </w:p>
          <w:p>
            <w:pPr>
              <w:spacing w:before="0" w:after="0" w:line="240" w:lineRule="auto"/>
            </w:pPr>
            <w:r>
              <w:rPr>
                <w:rFonts w:ascii="Consolas" w:hAnsi="Consolas"/>
                <w:color w:val="0F172A"/>
                <w:sz w:val="19"/>
              </w:rPr>
              <w:t>text += "Iterator has next(): " + (typeof iterator.next === "function");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next() Method</w:t>
      </w:r>
    </w:p>
    <w:p>
      <w:pPr>
        <w:spacing w:after="80" w:line="276" w:lineRule="auto"/>
      </w:pPr>
      <w:r>
        <w:t xml:space="preserve">The </w:t>
      </w:r>
      <w:r>
        <w:rPr>
          <w:rFonts w:ascii="Consolas" w:hAnsi="Consolas"/>
          <w:color w:val="C7254E"/>
          <w:sz w:val="19"/>
        </w:rPr>
        <w:t>next()</w:t>
      </w:r>
      <w:r>
        <w:t xml:space="preserve"> method returns an object with </w:t>
      </w:r>
      <w:r>
        <w:rPr>
          <w:rFonts w:ascii="Consolas" w:hAnsi="Consolas"/>
          <w:color w:val="C7254E"/>
          <w:sz w:val="19"/>
        </w:rPr>
        <w:t>value</w:t>
      </w:r>
      <w:r>
        <w:t xml:space="preserve"> and </w:t>
      </w:r>
      <w:r>
        <w:rPr>
          <w:rFonts w:ascii="Consolas" w:hAnsi="Consolas"/>
          <w:color w:val="C7254E"/>
          <w:sz w:val="19"/>
        </w:rPr>
        <w:t>done</w:t>
      </w:r>
      <w:r>
        <w:t xml:space="preserve"> properties. When </w:t>
      </w:r>
      <w:r>
        <w:rPr>
          <w:rFonts w:ascii="Consolas" w:hAnsi="Consolas"/>
          <w:color w:val="C7254E"/>
          <w:sz w:val="19"/>
        </w:rPr>
        <w:t>done</w:t>
      </w:r>
      <w:r>
        <w:t xml:space="preserve"> is true, iteration is complete: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next()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["Apple", "Banana", "Orange"];</w:t>
            </w:r>
          </w:p>
          <w:p>
            <w:pPr>
              <w:spacing w:before="0" w:after="0" w:line="240" w:lineRule="auto"/>
            </w:pPr>
            <w:r>
              <w:rPr>
                <w:rFonts w:ascii="Consolas" w:hAnsi="Consolas"/>
                <w:color w:val="0F172A"/>
                <w:sz w:val="19"/>
              </w:rPr>
              <w:t>const iterator = fruits[Symbol.iterator]();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"Iterating with next():&lt;br&gt;&lt;br&gt;";</w:t>
            </w:r>
          </w:p>
          <w:p>
            <w:pPr>
              <w:spacing w:before="0" w:after="0" w:line="240" w:lineRule="auto"/>
            </w:pPr>
            <w:r>
              <w:rPr>
                <w:rFonts w:ascii="Consolas" w:hAnsi="Consolas"/>
                <w:color w:val="0F172A"/>
                <w:sz w:val="19"/>
              </w:rPr>
              <w:t>let result = iterator.next();</w:t>
            </w:r>
          </w:p>
          <w:p>
            <w:pPr>
              <w:spacing w:before="0" w:after="0" w:line="240" w:lineRule="auto"/>
            </w:pPr>
            <w:r>
              <w:rPr>
                <w:rFonts w:ascii="Consolas" w:hAnsi="Consolas"/>
                <w:color w:val="0F172A"/>
                <w:sz w:val="19"/>
              </w:rPr>
              <w:t>while (!result.done) {</w:t>
            </w:r>
          </w:p>
          <w:p>
            <w:pPr>
              <w:spacing w:before="0" w:after="0" w:line="240" w:lineRule="auto"/>
            </w:pPr>
            <w:r>
              <w:rPr>
                <w:rFonts w:ascii="Consolas" w:hAnsi="Consolas"/>
                <w:color w:val="0F172A"/>
                <w:sz w:val="19"/>
              </w:rPr>
              <w:t xml:space="preserve">  text += "next(): value = " + result.value + ", done = " + result.done + "&lt;br&gt;";</w:t>
            </w:r>
          </w:p>
          <w:p>
            <w:pPr>
              <w:spacing w:before="0" w:after="0" w:line="240" w:lineRule="auto"/>
            </w:pPr>
            <w:r>
              <w:rPr>
                <w:rFonts w:ascii="Consolas" w:hAnsi="Consolas"/>
                <w:color w:val="0F172A"/>
                <w:sz w:val="19"/>
              </w:rPr>
              <w:t xml:space="preserve">  result = iterator.next();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"next(): value = " + result.value + ", done = " + result.done + " (done!)";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Iterator.from() Method</w:t>
      </w:r>
    </w:p>
    <w:p>
      <w:pPr>
        <w:spacing w:after="80" w:line="276" w:lineRule="auto"/>
      </w:pPr>
      <w:r>
        <w:rPr>
          <w:rFonts w:ascii="Consolas" w:hAnsi="Consolas"/>
          <w:color w:val="C7254E"/>
          <w:sz w:val="19"/>
        </w:rPr>
        <w:t>Iterator.from()</w:t>
      </w:r>
      <w:r>
        <w:t xml:space="preserve"> creates an iterator from an iterable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&lt;h4&gt;Iterator.from()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(Iterator.from) {</w:t>
            </w:r>
          </w:p>
          <w:p>
            <w:pPr>
              <w:spacing w:before="0" w:after="0" w:line="240" w:lineRule="auto"/>
            </w:pPr>
            <w:r>
              <w:rPr>
                <w:rFonts w:ascii="Consolas" w:hAnsi="Consolas"/>
                <w:color w:val="0F172A"/>
                <w:sz w:val="19"/>
              </w:rPr>
              <w:t xml:space="preserve">  // Create an iterator from an array</w:t>
            </w:r>
          </w:p>
          <w:p>
            <w:pPr>
              <w:spacing w:before="0" w:after="0" w:line="240" w:lineRule="auto"/>
            </w:pPr>
            <w:r>
              <w:rPr>
                <w:rFonts w:ascii="Consolas" w:hAnsi="Consolas"/>
                <w:color w:val="0F172A"/>
                <w:sz w:val="19"/>
              </w:rPr>
              <w:t xml:space="preserve">  const iterator = Iterator.from([1, 2, 3]);</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"Iterator.from([1, 2, 3]):&lt;br&gt;";</w:t>
            </w:r>
          </w:p>
          <w:p>
            <w:pPr>
              <w:spacing w:before="0" w:after="0" w:line="240" w:lineRule="auto"/>
            </w:pPr>
            <w:r>
              <w:rPr>
                <w:rFonts w:ascii="Consolas" w:hAnsi="Consolas"/>
                <w:color w:val="0F172A"/>
                <w:sz w:val="19"/>
              </w:rPr>
              <w:t xml:space="preserve">  let result = iterator.next();</w:t>
            </w:r>
          </w:p>
          <w:p>
            <w:pPr>
              <w:spacing w:before="0" w:after="0" w:line="240" w:lineRule="auto"/>
            </w:pPr>
            <w:r>
              <w:rPr>
                <w:rFonts w:ascii="Consolas" w:hAnsi="Consolas"/>
                <w:color w:val="0F172A"/>
                <w:sz w:val="19"/>
              </w:rPr>
              <w:t xml:space="preserve">  while (!result.done) {</w:t>
            </w:r>
          </w:p>
          <w:p>
            <w:pPr>
              <w:spacing w:before="0" w:after="0" w:line="240" w:lineRule="auto"/>
            </w:pPr>
            <w:r>
              <w:rPr>
                <w:rFonts w:ascii="Consolas" w:hAnsi="Consolas"/>
                <w:color w:val="0F172A"/>
                <w:sz w:val="19"/>
              </w:rPr>
              <w:t xml:space="preserve">    text += "value = " + result.value + "&lt;br&gt;";</w:t>
            </w:r>
          </w:p>
          <w:p>
            <w:pPr>
              <w:spacing w:before="0" w:after="0" w:line="240" w:lineRule="auto"/>
            </w:pPr>
            <w:r>
              <w:rPr>
                <w:rFonts w:ascii="Consolas" w:hAnsi="Consolas"/>
                <w:color w:val="0F172A"/>
                <w:sz w:val="19"/>
              </w:rPr>
              <w:t xml:space="preserve">    result = iterator.next();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"Iterator.from() is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Iterator Helper Methods</w:t>
      </w:r>
    </w:p>
    <w:p>
      <w:pPr>
        <w:spacing w:after="80" w:line="276" w:lineRule="auto"/>
      </w:pPr>
      <w:r>
        <w:t xml:space="preserve">Newer iterators support helper methods like </w:t>
      </w:r>
      <w:r>
        <w:rPr>
          <w:rFonts w:ascii="Consolas" w:hAnsi="Consolas"/>
          <w:color w:val="C7254E"/>
          <w:sz w:val="19"/>
        </w:rPr>
        <w:t>map()</w:t>
      </w:r>
      <w:r>
        <w:t xml:space="preserve">, </w:t>
      </w:r>
      <w:r>
        <w:rPr>
          <w:rFonts w:ascii="Consolas" w:hAnsi="Consolas"/>
          <w:color w:val="C7254E"/>
          <w:sz w:val="19"/>
        </w:rPr>
        <w:t>filter()</w:t>
      </w:r>
      <w:r>
        <w:t xml:space="preserve">, and </w:t>
      </w:r>
      <w:r>
        <w:rPr>
          <w:rFonts w:ascii="Consolas" w:hAnsi="Consolas"/>
          <w:color w:val="C7254E"/>
          <w:sz w:val="19"/>
        </w:rPr>
        <w:t>take()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Iterators&lt;/h2&gt;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&lt;h4&gt;Iterator Helper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(Iterator.from) {</w:t>
            </w:r>
          </w:p>
          <w:p>
            <w:pPr>
              <w:spacing w:before="0" w:after="0" w:line="240" w:lineRule="auto"/>
            </w:pPr>
            <w:r>
              <w:rPr>
                <w:rFonts w:ascii="Consolas" w:hAnsi="Consolas"/>
                <w:color w:val="0F172A"/>
                <w:sz w:val="19"/>
              </w:rPr>
              <w:t xml:space="preserve">  const iterator = Iterator.from([1, 2, 3, 4, 5, 6, 7, 8, 9, 10]);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Using helper methods</w:t>
            </w:r>
          </w:p>
          <w:p>
            <w:pPr>
              <w:spacing w:before="0" w:after="0" w:line="240" w:lineRule="auto"/>
            </w:pPr>
            <w:r>
              <w:rPr>
                <w:rFonts w:ascii="Consolas" w:hAnsi="Consolas"/>
                <w:color w:val="0F172A"/>
                <w:sz w:val="19"/>
              </w:rPr>
              <w:t xml:space="preserve">  const doubled = iterator.map(v =&gt; v * 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"Iterator helpers:&lt;br&gt;&lt;br&gt;";</w:t>
            </w:r>
          </w:p>
          <w:p>
            <w:pPr>
              <w:spacing w:before="0" w:after="0" w:line="240" w:lineRule="auto"/>
            </w:pPr>
            <w:r>
              <w:rPr>
                <w:rFonts w:ascii="Consolas" w:hAnsi="Consolas"/>
                <w:color w:val="0F172A"/>
                <w:sz w:val="19"/>
              </w:rPr>
              <w:t xml:space="preserve">  text += "map(v * 2): ";</w:t>
            </w:r>
          </w:p>
          <w:p>
            <w:pPr>
              <w:spacing w:before="0" w:after="0" w:line="240" w:lineRule="auto"/>
            </w:pPr>
            <w:r>
              <w:rPr>
                <w:rFonts w:ascii="Consolas" w:hAnsi="Consolas"/>
                <w:color w:val="0F172A"/>
                <w:sz w:val="19"/>
              </w:rPr>
              <w:t xml:space="preserve">  let result = doubled.next();</w:t>
            </w:r>
          </w:p>
          <w:p>
            <w:pPr>
              <w:spacing w:before="0" w:after="0" w:line="240" w:lineRule="auto"/>
            </w:pPr>
            <w:r>
              <w:rPr>
                <w:rFonts w:ascii="Consolas" w:hAnsi="Consolas"/>
                <w:color w:val="0F172A"/>
                <w:sz w:val="19"/>
              </w:rPr>
              <w:t xml:space="preserve">  while (!result.done) {</w:t>
            </w:r>
          </w:p>
          <w:p>
            <w:pPr>
              <w:spacing w:before="0" w:after="0" w:line="240" w:lineRule="auto"/>
            </w:pPr>
            <w:r>
              <w:rPr>
                <w:rFonts w:ascii="Consolas" w:hAnsi="Consolas"/>
                <w:color w:val="0F172A"/>
                <w:sz w:val="19"/>
              </w:rPr>
              <w:t xml:space="preserve">    text += result.value + " ";</w:t>
            </w:r>
          </w:p>
          <w:p>
            <w:pPr>
              <w:spacing w:before="0" w:after="0" w:line="240" w:lineRule="auto"/>
            </w:pPr>
            <w:r>
              <w:rPr>
                <w:rFonts w:ascii="Consolas" w:hAnsi="Consolas"/>
                <w:color w:val="0F172A"/>
                <w:sz w:val="19"/>
              </w:rPr>
              <w:t xml:space="preserve">    result = doubled.next();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"&lt;br&gt;&lt;br&gt;";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"&lt;b&gt;Available helper methods:&lt;/b&gt;&lt;br&gt;";</w:t>
            </w:r>
          </w:p>
          <w:p>
            <w:pPr>
              <w:spacing w:before="0" w:after="0" w:line="240" w:lineRule="auto"/>
            </w:pPr>
            <w:r>
              <w:rPr>
                <w:rFonts w:ascii="Consolas" w:hAnsi="Consolas"/>
                <w:color w:val="0F172A"/>
                <w:sz w:val="19"/>
              </w:rPr>
              <w:t>text += "map(), filter(), take(), drop()&lt;br&gt;";</w:t>
            </w:r>
          </w:p>
          <w:p>
            <w:pPr>
              <w:spacing w:before="0" w:after="0" w:line="240" w:lineRule="auto"/>
            </w:pPr>
            <w:r>
              <w:rPr>
                <w:rFonts w:ascii="Consolas" w:hAnsi="Consolas"/>
                <w:color w:val="0F172A"/>
                <w:sz w:val="19"/>
              </w:rPr>
              <w:t>text += "every(), some(), find(), reduce()&lt;br&gt;";</w:t>
            </w:r>
          </w:p>
          <w:p>
            <w:pPr>
              <w:spacing w:before="0" w:after="0" w:line="240" w:lineRule="auto"/>
            </w:pPr>
            <w:r>
              <w:rPr>
                <w:rFonts w:ascii="Consolas" w:hAnsi="Consolas"/>
                <w:color w:val="0F172A"/>
                <w:sz w:val="19"/>
              </w:rPr>
              <w:t>text += "forEach(), flatMap()";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Iterators</w:t>
      </w:r>
    </w:p>
    <w:p>
      <w:r>
        <w:br w:type="page"/>
      </w:r>
    </w:p>
    <w:p>
      <w:pPr>
        <w:spacing w:before="320" w:after="160"/>
      </w:pPr>
      <w:r>
        <w:rPr>
          <w:rFonts w:ascii="Arial" w:hAnsi="Arial"/>
          <w:b/>
          <w:color w:val="1A365D"/>
          <w:sz w:val="40"/>
        </w:rPr>
        <w:t>JavaScript Generators</w:t>
      </w:r>
    </w:p>
    <w:p>
      <w:pPr>
        <w:spacing w:after="80" w:line="276" w:lineRule="auto"/>
      </w:pPr>
      <w:r>
        <w:t>Table of Contents</w:t>
      </w:r>
    </w:p>
    <w:p>
      <w:pPr>
        <w:pStyle w:val="ListBullet"/>
        <w:spacing w:after="60"/>
      </w:pPr>
      <w:r>
        <w:rPr>
          <w:color w:val="0066CC"/>
          <w:u w:val="single"/>
        </w:rPr>
        <w:t>JavaScript Generators</w:t>
      </w:r>
    </w:p>
    <w:p>
      <w:pPr>
        <w:pStyle w:val="ListBullet"/>
        <w:spacing w:after="60"/>
      </w:pPr>
      <w:r>
        <w:rPr>
          <w:color w:val="0066CC"/>
          <w:u w:val="single"/>
        </w:rPr>
        <w:t>Generator Functions</w:t>
      </w:r>
    </w:p>
    <w:p>
      <w:pPr>
        <w:pStyle w:val="ListBullet"/>
        <w:spacing w:after="60"/>
      </w:pPr>
      <w:r>
        <w:rPr>
          <w:color w:val="0066CC"/>
          <w:u w:val="single"/>
        </w:rPr>
        <w:t>Example 1</w:t>
      </w:r>
    </w:p>
    <w:p>
      <w:pPr>
        <w:pStyle w:val="ListBullet"/>
        <w:spacing w:after="60"/>
      </w:pPr>
      <w:r>
        <w:rPr>
          <w:color w:val="0066CC"/>
          <w:u w:val="single"/>
        </w:rPr>
        <w:t>The yield Keyword</w:t>
      </w:r>
    </w:p>
    <w:p>
      <w:pPr>
        <w:pStyle w:val="ListBullet"/>
        <w:spacing w:after="60"/>
      </w:pPr>
      <w:r>
        <w:rPr>
          <w:color w:val="0066CC"/>
          <w:u w:val="single"/>
        </w:rPr>
        <w:t>Example 2</w:t>
      </w:r>
    </w:p>
    <w:p>
      <w:pPr>
        <w:pStyle w:val="ListBullet"/>
        <w:spacing w:after="60"/>
      </w:pPr>
      <w:r>
        <w:rPr>
          <w:color w:val="0066CC"/>
          <w:u w:val="single"/>
        </w:rPr>
        <w:t>Generator Object Methods</w:t>
      </w:r>
    </w:p>
    <w:p>
      <w:pPr>
        <w:pStyle w:val="ListBullet"/>
        <w:spacing w:after="60"/>
      </w:pPr>
      <w:r>
        <w:rPr>
          <w:color w:val="0066CC"/>
          <w:u w:val="single"/>
        </w:rPr>
        <w:t>Example 3</w:t>
      </w:r>
    </w:p>
    <w:p>
      <w:pPr>
        <w:pStyle w:val="ListBullet"/>
        <w:spacing w:after="60"/>
      </w:pPr>
      <w:r>
        <w:rPr>
          <w:color w:val="0066CC"/>
          <w:u w:val="single"/>
        </w:rPr>
        <w:t>Custom Iterators with Generators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Generator Functions</w:t>
      </w:r>
    </w:p>
    <w:p>
      <w:pPr>
        <w:spacing w:after="80" w:line="276" w:lineRule="auto"/>
      </w:pPr>
      <w:r>
        <w:t xml:space="preserve">A generator function is a special function that can pause and resume execution. It is defined with </w:t>
      </w:r>
      <w:r>
        <w:rPr>
          <w:rFonts w:ascii="Consolas" w:hAnsi="Consolas"/>
          <w:color w:val="C7254E"/>
          <w:sz w:val="19"/>
        </w:rPr>
        <w:t>function*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Generators&lt;/h2&gt;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&lt;h4&gt;Generator Functions&lt;/h4&gt;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Generator function defined with function*</w:t>
            </w:r>
          </w:p>
          <w:p>
            <w:pPr>
              <w:spacing w:before="0" w:after="0" w:line="240" w:lineRule="auto"/>
            </w:pPr>
            <w:r>
              <w:rPr>
                <w:rFonts w:ascii="Consolas" w:hAnsi="Consolas"/>
                <w:color w:val="0F172A"/>
                <w:sz w:val="19"/>
              </w:rPr>
              <w:t>function* myGenerator() {</w:t>
            </w:r>
          </w:p>
          <w:p>
            <w:pPr>
              <w:spacing w:before="0" w:after="0" w:line="240" w:lineRule="auto"/>
            </w:pPr>
            <w:r>
              <w:rPr>
                <w:rFonts w:ascii="Consolas" w:hAnsi="Consolas"/>
                <w:color w:val="0F172A"/>
                <w:sz w:val="19"/>
              </w:rPr>
              <w:t xml:space="preserve">  yield 1;</w:t>
            </w:r>
          </w:p>
          <w:p>
            <w:pPr>
              <w:spacing w:before="0" w:after="0" w:line="240" w:lineRule="auto"/>
            </w:pPr>
            <w:r>
              <w:rPr>
                <w:rFonts w:ascii="Consolas" w:hAnsi="Consolas"/>
                <w:color w:val="0F172A"/>
                <w:sz w:val="19"/>
              </w:rPr>
              <w:t xml:space="preserve">  yield 2;</w:t>
            </w:r>
          </w:p>
          <w:p>
            <w:pPr>
              <w:spacing w:before="0" w:after="0" w:line="240" w:lineRule="auto"/>
            </w:pPr>
            <w:r>
              <w:rPr>
                <w:rFonts w:ascii="Consolas" w:hAnsi="Consolas"/>
                <w:color w:val="0F172A"/>
                <w:sz w:val="19"/>
              </w:rPr>
              <w:t xml:space="preserve">  yield 3;</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Calling a generator returns a generator object</w:t>
            </w:r>
          </w:p>
          <w:p>
            <w:pPr>
              <w:spacing w:before="0" w:after="0" w:line="240" w:lineRule="auto"/>
            </w:pPr>
            <w:r>
              <w:rPr>
                <w:rFonts w:ascii="Consolas" w:hAnsi="Consolas"/>
                <w:color w:val="0F172A"/>
                <w:sz w:val="19"/>
              </w:rPr>
              <w:t>const gen = myGenerator();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"Generator function created&lt;br&gt;&lt;br&gt;";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Iterate over values</w:t>
            </w:r>
          </w:p>
          <w:p>
            <w:pPr>
              <w:spacing w:before="0" w:after="0" w:line="240" w:lineRule="auto"/>
            </w:pPr>
            <w:r>
              <w:rPr>
                <w:rFonts w:ascii="Consolas" w:hAnsi="Consolas"/>
                <w:color w:val="0F172A"/>
                <w:sz w:val="19"/>
              </w:rPr>
              <w:t>for (let value of gen) {</w:t>
            </w:r>
          </w:p>
          <w:p>
            <w:pPr>
              <w:spacing w:before="0" w:after="0" w:line="240" w:lineRule="auto"/>
            </w:pPr>
            <w:r>
              <w:rPr>
                <w:rFonts w:ascii="Consolas" w:hAnsi="Consolas"/>
                <w:color w:val="0F172A"/>
                <w:sz w:val="19"/>
              </w:rPr>
              <w:t xml:space="preserve">  text += "Yielded: "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yield Keyword</w:t>
      </w:r>
    </w:p>
    <w:p>
      <w:pPr>
        <w:spacing w:after="80" w:line="276" w:lineRule="auto"/>
      </w:pPr>
      <w:r>
        <w:t xml:space="preserve">The </w:t>
      </w:r>
      <w:r>
        <w:rPr>
          <w:rFonts w:ascii="Consolas" w:hAnsi="Consolas"/>
          <w:color w:val="C7254E"/>
          <w:sz w:val="19"/>
        </w:rPr>
        <w:t>yield</w:t>
      </w:r>
      <w:r>
        <w:t xml:space="preserve"> keyword pauses the generator and returns a value. The generator resumes when </w:t>
      </w:r>
      <w:r>
        <w:rPr>
          <w:rFonts w:ascii="Consolas" w:hAnsi="Consolas"/>
          <w:color w:val="C7254E"/>
          <w:sz w:val="19"/>
        </w:rPr>
        <w:t>next()</w:t>
      </w:r>
      <w:r>
        <w:t xml:space="preserve"> is called: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Generators&lt;/h2&gt;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yield Keyword&lt;/h4&gt;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fruitGenerator() {</w:t>
            </w:r>
          </w:p>
          <w:p>
            <w:pPr>
              <w:spacing w:before="0" w:after="0" w:line="240" w:lineRule="auto"/>
            </w:pPr>
            <w:r>
              <w:rPr>
                <w:rFonts w:ascii="Consolas" w:hAnsi="Consolas"/>
                <w:color w:val="0F172A"/>
                <w:sz w:val="19"/>
              </w:rPr>
              <w:t xml:space="preserve">  yield "Apple";</w:t>
            </w:r>
          </w:p>
          <w:p>
            <w:pPr>
              <w:spacing w:before="0" w:after="0" w:line="240" w:lineRule="auto"/>
            </w:pPr>
            <w:r>
              <w:rPr>
                <w:rFonts w:ascii="Consolas" w:hAnsi="Consolas"/>
                <w:color w:val="0F172A"/>
                <w:sz w:val="19"/>
              </w:rPr>
              <w:t xml:space="preserve">  yield "Banana";</w:t>
            </w:r>
          </w:p>
          <w:p>
            <w:pPr>
              <w:spacing w:before="0" w:after="0" w:line="240" w:lineRule="auto"/>
            </w:pPr>
            <w:r>
              <w:rPr>
                <w:rFonts w:ascii="Consolas" w:hAnsi="Consolas"/>
                <w:color w:val="0F172A"/>
                <w:sz w:val="19"/>
              </w:rPr>
              <w:t xml:space="preserve">  yield "Orange";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gen = fruitGenerator();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"Using yield with next():&lt;br&gt;&lt;br&gt;";</w:t>
            </w:r>
          </w:p>
          <w:p>
            <w:pPr>
              <w:spacing w:before="0" w:after="0" w:line="240" w:lineRule="auto"/>
            </w:pPr>
            <w:r>
              <w:rPr>
                <w:rFonts w:ascii="Consolas" w:hAnsi="Consolas"/>
                <w:color w:val="0F172A"/>
                <w:sz w:val="19"/>
              </w:rPr>
              <w:t>text += gen.next().value + "&lt;br&gt;";</w:t>
            </w:r>
          </w:p>
          <w:p>
            <w:pPr>
              <w:spacing w:before="0" w:after="0" w:line="240" w:lineRule="auto"/>
            </w:pPr>
            <w:r>
              <w:rPr>
                <w:rFonts w:ascii="Consolas" w:hAnsi="Consolas"/>
                <w:color w:val="0F172A"/>
                <w:sz w:val="19"/>
              </w:rPr>
              <w:t>text += gen.next().value + "&lt;br&gt;";</w:t>
            </w:r>
          </w:p>
          <w:p>
            <w:pPr>
              <w:spacing w:before="0" w:after="0" w:line="240" w:lineRule="auto"/>
            </w:pPr>
            <w:r>
              <w:rPr>
                <w:rFonts w:ascii="Consolas" w:hAnsi="Consolas"/>
                <w:color w:val="0F172A"/>
                <w:sz w:val="19"/>
              </w:rPr>
              <w:t>text += gen.next().value + "&lt;br&gt;";</w:t>
            </w:r>
          </w:p>
          <w:p>
            <w:pPr>
              <w:spacing w:before="0" w:after="0" w:line="240" w:lineRule="auto"/>
            </w:pPr>
            <w:r>
              <w:rPr>
                <w:rFonts w:ascii="Consolas" w:hAnsi="Consolas"/>
                <w:color w:val="0F172A"/>
                <w:sz w:val="19"/>
              </w:rPr>
              <w:t>text += "done: " + gen.next().done;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Generator Object Methods</w:t>
      </w:r>
    </w:p>
    <w:p>
      <w:pPr>
        <w:spacing w:after="80" w:line="276" w:lineRule="auto"/>
      </w:pPr>
      <w:r>
        <w:t xml:space="preserve">Generator objects have methods like </w:t>
      </w:r>
      <w:r>
        <w:rPr>
          <w:rFonts w:ascii="Consolas" w:hAnsi="Consolas"/>
          <w:color w:val="C7254E"/>
          <w:sz w:val="19"/>
        </w:rPr>
        <w:t>next()</w:t>
      </w:r>
      <w:r>
        <w:t xml:space="preserve"> and </w:t>
      </w:r>
      <w:r>
        <w:rPr>
          <w:rFonts w:ascii="Consolas" w:hAnsi="Consolas"/>
          <w:color w:val="C7254E"/>
          <w:sz w:val="19"/>
        </w:rPr>
        <w:t>return()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Generators&lt;/h2&gt;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&lt;h4&gt;Generator Object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counter() {</w:t>
            </w:r>
          </w:p>
          <w:p>
            <w:pPr>
              <w:spacing w:before="0" w:after="0" w:line="240" w:lineRule="auto"/>
            </w:pPr>
            <w:r>
              <w:rPr>
                <w:rFonts w:ascii="Consolas" w:hAnsi="Consolas"/>
                <w:color w:val="0F172A"/>
                <w:sz w:val="19"/>
              </w:rPr>
              <w:t xml:space="preserve">  let i = 0;</w:t>
            </w:r>
          </w:p>
          <w:p>
            <w:pPr>
              <w:spacing w:before="0" w:after="0" w:line="240" w:lineRule="auto"/>
            </w:pPr>
            <w:r>
              <w:rPr>
                <w:rFonts w:ascii="Consolas" w:hAnsi="Consolas"/>
                <w:color w:val="0F172A"/>
                <w:sz w:val="19"/>
              </w:rPr>
              <w:t xml:space="preserve">  while (true) {</w:t>
            </w:r>
          </w:p>
          <w:p>
            <w:pPr>
              <w:spacing w:before="0" w:after="0" w:line="240" w:lineRule="auto"/>
            </w:pPr>
            <w:r>
              <w:rPr>
                <w:rFonts w:ascii="Consolas" w:hAnsi="Consolas"/>
                <w:color w:val="0F172A"/>
                <w:sz w:val="19"/>
              </w:rPr>
              <w:t xml:space="preserve">    yield i++;</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gen = counter();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"Counter generator:&lt;br&gt;&lt;br&gt;";</w:t>
            </w:r>
          </w:p>
          <w:p>
            <w:pPr>
              <w:spacing w:before="0" w:after="0" w:line="240" w:lineRule="auto"/>
            </w:pPr>
            <w:r>
              <w:rPr>
                <w:rFonts w:ascii="Consolas" w:hAnsi="Consolas"/>
                <w:color w:val="0F172A"/>
                <w:sz w:val="19"/>
              </w:rPr>
              <w:t>text += "next(): " + gen.next().value + "&lt;br&gt;";</w:t>
            </w:r>
          </w:p>
          <w:p>
            <w:pPr>
              <w:spacing w:before="0" w:after="0" w:line="240" w:lineRule="auto"/>
            </w:pPr>
            <w:r>
              <w:rPr>
                <w:rFonts w:ascii="Consolas" w:hAnsi="Consolas"/>
                <w:color w:val="0F172A"/>
                <w:sz w:val="19"/>
              </w:rPr>
              <w:t>text += "next(): " + gen.next().value + "&lt;br&gt;";</w:t>
            </w:r>
          </w:p>
          <w:p>
            <w:pPr>
              <w:spacing w:before="0" w:after="0" w:line="240" w:lineRule="auto"/>
            </w:pPr>
            <w:r>
              <w:rPr>
                <w:rFonts w:ascii="Consolas" w:hAnsi="Consolas"/>
                <w:color w:val="0F172A"/>
                <w:sz w:val="19"/>
              </w:rPr>
              <w:t>text += "next(): " + gen.next().value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Other generator methods</w:t>
            </w:r>
          </w:p>
          <w:p>
            <w:pPr>
              <w:spacing w:before="0" w:after="0" w:line="240" w:lineRule="auto"/>
            </w:pPr>
            <w:r>
              <w:rPr>
                <w:rFonts w:ascii="Consolas" w:hAnsi="Consolas"/>
                <w:color w:val="0F172A"/>
                <w:sz w:val="19"/>
              </w:rPr>
              <w:t>text += "typeof gen.next: " + typeof gen.next + "&lt;br&gt;";</w:t>
            </w:r>
          </w:p>
          <w:p>
            <w:pPr>
              <w:spacing w:before="0" w:after="0" w:line="240" w:lineRule="auto"/>
            </w:pPr>
            <w:r>
              <w:rPr>
                <w:rFonts w:ascii="Consolas" w:hAnsi="Consolas"/>
                <w:color w:val="0F172A"/>
                <w:sz w:val="19"/>
              </w:rPr>
              <w:t>text += "typeof gen.return: " + typeof gen.return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return() stops the generator</w:t>
            </w:r>
          </w:p>
          <w:p>
            <w:pPr>
              <w:spacing w:before="0" w:after="0" w:line="240" w:lineRule="auto"/>
            </w:pPr>
            <w:r>
              <w:rPr>
                <w:rFonts w:ascii="Consolas" w:hAnsi="Consolas"/>
                <w:color w:val="0F172A"/>
                <w:sz w:val="19"/>
              </w:rPr>
              <w:t>gen.return("stopped");</w:t>
            </w:r>
          </w:p>
          <w:p>
            <w:pPr>
              <w:spacing w:before="0" w:after="0" w:line="240" w:lineRule="auto"/>
            </w:pPr>
            <w:r>
              <w:rPr>
                <w:rFonts w:ascii="Consolas" w:hAnsi="Consolas"/>
                <w:color w:val="0F172A"/>
                <w:sz w:val="19"/>
              </w:rPr>
              <w:t>text += "After return(): " + gen.next().done + " (done)";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Custom Iterators with Generators</w:t>
      </w:r>
    </w:p>
    <w:p>
      <w:pPr>
        <w:spacing w:after="80" w:line="276" w:lineRule="auto"/>
      </w:pPr>
      <w:r>
        <w:t>Generators make custom iterators easy to create: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Generators&lt;/h2&gt;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&lt;h4&gt;Custom Iterators with Generators&lt;/h4&gt;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custom iterable using a generator</w:t>
            </w:r>
          </w:p>
          <w:p>
            <w:pPr>
              <w:spacing w:before="0" w:after="0" w:line="240" w:lineRule="auto"/>
            </w:pPr>
            <w:r>
              <w:rPr>
                <w:rFonts w:ascii="Consolas" w:hAnsi="Consolas"/>
                <w:color w:val="0F172A"/>
                <w:sz w:val="19"/>
              </w:rPr>
              <w:t>const myIterable = {</w:t>
            </w:r>
          </w:p>
          <w:p>
            <w:pPr>
              <w:spacing w:before="0" w:after="0" w:line="240" w:lineRule="auto"/>
            </w:pPr>
            <w:r>
              <w:rPr>
                <w:rFonts w:ascii="Consolas" w:hAnsi="Consolas"/>
                <w:color w:val="0F172A"/>
                <w:sz w:val="19"/>
              </w:rPr>
              <w:t xml:space="preserve">  *[Symbol.iterator]() {</w:t>
            </w:r>
          </w:p>
          <w:p>
            <w:pPr>
              <w:spacing w:before="0" w:after="0" w:line="240" w:lineRule="auto"/>
            </w:pPr>
            <w:r>
              <w:rPr>
                <w:rFonts w:ascii="Consolas" w:hAnsi="Consolas"/>
                <w:color w:val="0F172A"/>
                <w:sz w:val="19"/>
              </w:rPr>
              <w:t xml:space="preserve">    yield "One";</w:t>
            </w:r>
          </w:p>
          <w:p>
            <w:pPr>
              <w:spacing w:before="0" w:after="0" w:line="240" w:lineRule="auto"/>
            </w:pPr>
            <w:r>
              <w:rPr>
                <w:rFonts w:ascii="Consolas" w:hAnsi="Consolas"/>
                <w:color w:val="0F172A"/>
                <w:sz w:val="19"/>
              </w:rPr>
              <w:t xml:space="preserve">    yield "Two";</w:t>
            </w:r>
          </w:p>
          <w:p>
            <w:pPr>
              <w:spacing w:before="0" w:after="0" w:line="240" w:lineRule="auto"/>
            </w:pPr>
            <w:r>
              <w:rPr>
                <w:rFonts w:ascii="Consolas" w:hAnsi="Consolas"/>
                <w:color w:val="0F172A"/>
                <w:sz w:val="19"/>
              </w:rPr>
              <w:t xml:space="preserve">    yield "Three";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"Custom iterable with generator:&lt;br&gt;&lt;br&gt;";</w:t>
            </w:r>
          </w:p>
          <w:p>
            <w:pPr>
              <w:spacing w:before="0" w:after="0" w:line="240" w:lineRule="auto"/>
            </w:pPr>
            <w:r>
              <w:rPr>
                <w:rFonts w:ascii="Consolas" w:hAnsi="Consolas"/>
                <w:color w:val="0F172A"/>
                <w:sz w:val="19"/>
              </w:rPr>
              <w:t>for (let value of myIterable) {</w:t>
            </w:r>
          </w:p>
          <w:p>
            <w:pPr>
              <w:spacing w:before="0" w:after="0" w:line="240" w:lineRule="auto"/>
            </w:pPr>
            <w:r>
              <w:rPr>
                <w:rFonts w:ascii="Consolas" w:hAnsi="Consolas"/>
                <w:color w:val="0F172A"/>
                <w:sz w:val="19"/>
              </w:rPr>
              <w:t xml:space="preserve">  text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Generators</w:t>
      </w:r>
    </w:p>
    <w:p>
      <w:r>
        <w:br w:type="page"/>
      </w:r>
    </w:p>
    <w:p>
      <w:pPr>
        <w:spacing w:before="320" w:after="160"/>
      </w:pPr>
      <w:r>
        <w:rPr>
          <w:rFonts w:ascii="Arial" w:hAnsi="Arial"/>
          <w:b/>
          <w:color w:val="1A365D"/>
          <w:sz w:val="40"/>
        </w:rPr>
        <w:t>JavaScript Math</w:t>
      </w:r>
    </w:p>
    <w:p>
      <w:pPr>
        <w:spacing w:after="80" w:line="276" w:lineRule="auto"/>
      </w:pPr>
      <w:r>
        <w:t>Table of Contents</w:t>
      </w:r>
    </w:p>
    <w:p>
      <w:pPr>
        <w:pStyle w:val="ListBullet"/>
        <w:spacing w:after="60"/>
      </w:pPr>
      <w:r>
        <w:rPr>
          <w:color w:val="0066CC"/>
          <w:u w:val="single"/>
        </w:rPr>
        <w:t>JavaScript Math</w:t>
      </w:r>
    </w:p>
    <w:p>
      <w:pPr>
        <w:pStyle w:val="ListBullet"/>
        <w:spacing w:after="60"/>
      </w:pPr>
      <w:r>
        <w:rPr>
          <w:color w:val="0066CC"/>
          <w:u w:val="single"/>
        </w:rPr>
        <w:t>Math Properties (Constants)</w:t>
      </w:r>
    </w:p>
    <w:p>
      <w:pPr>
        <w:pStyle w:val="ListBullet"/>
        <w:spacing w:after="60"/>
      </w:pPr>
      <w:r>
        <w:rPr>
          <w:color w:val="0066CC"/>
          <w:u w:val="single"/>
        </w:rPr>
        <w:t>Example 1</w:t>
      </w:r>
    </w:p>
    <w:p>
      <w:pPr>
        <w:pStyle w:val="ListBullet"/>
        <w:spacing w:after="60"/>
      </w:pPr>
      <w:r>
        <w:rPr>
          <w:color w:val="0066CC"/>
          <w:u w:val="single"/>
        </w:rPr>
        <w:t>Number to Integer</w:t>
      </w:r>
    </w:p>
    <w:p>
      <w:pPr>
        <w:pStyle w:val="ListBullet"/>
        <w:spacing w:after="60"/>
      </w:pPr>
      <w:r>
        <w:rPr>
          <w:color w:val="0066CC"/>
          <w:u w:val="single"/>
        </w:rPr>
        <w:t>Example 2</w:t>
      </w:r>
    </w:p>
    <w:p>
      <w:pPr>
        <w:pStyle w:val="ListBullet"/>
        <w:spacing w:after="60"/>
      </w:pPr>
      <w:r>
        <w:rPr>
          <w:color w:val="0066CC"/>
          <w:u w:val="single"/>
        </w:rPr>
        <w:t>Math.pow() and Math.sqrt()</w:t>
      </w:r>
    </w:p>
    <w:p>
      <w:pPr>
        <w:pStyle w:val="ListBullet"/>
        <w:spacing w:after="60"/>
      </w:pPr>
      <w:r>
        <w:rPr>
          <w:color w:val="0066CC"/>
          <w:u w:val="single"/>
        </w:rPr>
        <w:t>Example 3</w:t>
      </w:r>
    </w:p>
    <w:p>
      <w:pPr>
        <w:pStyle w:val="ListBullet"/>
        <w:spacing w:after="60"/>
      </w:pPr>
      <w:r>
        <w:rPr>
          <w:color w:val="0066CC"/>
          <w:u w:val="single"/>
        </w:rPr>
        <w:t>Math.min() and Math.max()</w:t>
      </w:r>
    </w:p>
    <w:p>
      <w:pPr>
        <w:pStyle w:val="ListBullet"/>
        <w:spacing w:after="60"/>
      </w:pPr>
      <w:r>
        <w:rPr>
          <w:color w:val="0066CC"/>
          <w:u w:val="single"/>
        </w:rPr>
        <w:t>Example 4</w:t>
      </w:r>
    </w:p>
    <w:p>
      <w:pPr>
        <w:pStyle w:val="ListBullet"/>
        <w:spacing w:after="60"/>
      </w:pPr>
      <w:r>
        <w:rPr>
          <w:color w:val="0066CC"/>
          <w:u w:val="single"/>
        </w:rPr>
        <w:t>Math.random()</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Math Properties (Constants)</w:t>
      </w:r>
    </w:p>
    <w:p>
      <w:pPr>
        <w:spacing w:after="80" w:line="276" w:lineRule="auto"/>
      </w:pPr>
      <w:r>
        <w:t xml:space="preserve">The </w:t>
      </w:r>
      <w:r>
        <w:rPr>
          <w:rFonts w:ascii="Consolas" w:hAnsi="Consolas"/>
          <w:color w:val="C7254E"/>
          <w:sz w:val="19"/>
        </w:rPr>
        <w:t>Math</w:t>
      </w:r>
      <w:r>
        <w:t xml:space="preserve"> object provides mathematical constants as properties: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 Properties (Constants)&lt;/h4&gt;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"Math.E: " + Math.E + "&lt;br&gt;" +</w:t>
            </w:r>
          </w:p>
          <w:p>
            <w:pPr>
              <w:spacing w:before="0" w:after="0" w:line="240" w:lineRule="auto"/>
            </w:pPr>
            <w:r>
              <w:rPr>
                <w:rFonts w:ascii="Consolas" w:hAnsi="Consolas"/>
                <w:color w:val="0F172A"/>
                <w:sz w:val="19"/>
              </w:rPr>
              <w:t xml:space="preserve">  "Math.PI: " + Math.PI + "&lt;br&gt;" +</w:t>
            </w:r>
          </w:p>
          <w:p>
            <w:pPr>
              <w:spacing w:before="0" w:after="0" w:line="240" w:lineRule="auto"/>
            </w:pPr>
            <w:r>
              <w:rPr>
                <w:rFonts w:ascii="Consolas" w:hAnsi="Consolas"/>
                <w:color w:val="0F172A"/>
                <w:sz w:val="19"/>
              </w:rPr>
              <w:t xml:space="preserve">  "Math.SQRT2: " + Math.SQRT2 + "&lt;br&gt;" +</w:t>
            </w:r>
          </w:p>
          <w:p>
            <w:pPr>
              <w:spacing w:before="0" w:after="0" w:line="240" w:lineRule="auto"/>
            </w:pPr>
            <w:r>
              <w:rPr>
                <w:rFonts w:ascii="Consolas" w:hAnsi="Consolas"/>
                <w:color w:val="0F172A"/>
                <w:sz w:val="19"/>
              </w:rPr>
              <w:t xml:space="preserve">  "Math.SQRT1_2: " + Math.SQRT1_2 + "&lt;br&gt;" +</w:t>
            </w:r>
          </w:p>
          <w:p>
            <w:pPr>
              <w:spacing w:before="0" w:after="0" w:line="240" w:lineRule="auto"/>
            </w:pPr>
            <w:r>
              <w:rPr>
                <w:rFonts w:ascii="Consolas" w:hAnsi="Consolas"/>
                <w:color w:val="0F172A"/>
                <w:sz w:val="19"/>
              </w:rPr>
              <w:t xml:space="preserve">  "Math.LN2: " + Math.LN2 + "&lt;br&gt;" +</w:t>
            </w:r>
          </w:p>
          <w:p>
            <w:pPr>
              <w:spacing w:before="0" w:after="0" w:line="240" w:lineRule="auto"/>
            </w:pPr>
            <w:r>
              <w:rPr>
                <w:rFonts w:ascii="Consolas" w:hAnsi="Consolas"/>
                <w:color w:val="0F172A"/>
                <w:sz w:val="19"/>
              </w:rPr>
              <w:t xml:space="preserve">  "Math.LN10: " + Math.LN10 + "&lt;br&gt;" +</w:t>
            </w:r>
          </w:p>
          <w:p>
            <w:pPr>
              <w:spacing w:before="0" w:after="0" w:line="240" w:lineRule="auto"/>
            </w:pPr>
            <w:r>
              <w:rPr>
                <w:rFonts w:ascii="Consolas" w:hAnsi="Consolas"/>
                <w:color w:val="0F172A"/>
                <w:sz w:val="19"/>
              </w:rPr>
              <w:t xml:space="preserve">  "Math.LOG2E: " + Math.LOG2E + "&lt;br&gt;" +</w:t>
            </w:r>
          </w:p>
          <w:p>
            <w:pPr>
              <w:spacing w:before="0" w:after="0" w:line="240" w:lineRule="auto"/>
            </w:pPr>
            <w:r>
              <w:rPr>
                <w:rFonts w:ascii="Consolas" w:hAnsi="Consolas"/>
                <w:color w:val="0F172A"/>
                <w:sz w:val="19"/>
              </w:rPr>
              <w:t xml:space="preserve">  "Math.LOG10E: " + Math.LOG10E;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Number to Integer</w:t>
      </w:r>
    </w:p>
    <w:p>
      <w:pPr>
        <w:spacing w:after="80" w:line="276" w:lineRule="auto"/>
      </w:pPr>
      <w:r>
        <w:t>Methods to convert numbers to integers: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&lt;h4&gt;Number to Integer&lt;/h4&gt;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"Math.round(4.6): " + Math.round(4.6) + " (nearest)&lt;br&gt;" +</w:t>
            </w:r>
          </w:p>
          <w:p>
            <w:pPr>
              <w:spacing w:before="0" w:after="0" w:line="240" w:lineRule="auto"/>
            </w:pPr>
            <w:r>
              <w:rPr>
                <w:rFonts w:ascii="Consolas" w:hAnsi="Consolas"/>
                <w:color w:val="0F172A"/>
                <w:sz w:val="19"/>
              </w:rPr>
              <w:t xml:space="preserve">  "Math.ceil(4.2): " + Math.ceil(4.2) + " (up)&lt;br&gt;" +</w:t>
            </w:r>
          </w:p>
          <w:p>
            <w:pPr>
              <w:spacing w:before="0" w:after="0" w:line="240" w:lineRule="auto"/>
            </w:pPr>
            <w:r>
              <w:rPr>
                <w:rFonts w:ascii="Consolas" w:hAnsi="Consolas"/>
                <w:color w:val="0F172A"/>
                <w:sz w:val="19"/>
              </w:rPr>
              <w:t xml:space="preserve">  "Math.floor(4.8): " + Math.floor(4.8) + " (down)&lt;br&gt;" +</w:t>
            </w:r>
          </w:p>
          <w:p>
            <w:pPr>
              <w:spacing w:before="0" w:after="0" w:line="240" w:lineRule="auto"/>
            </w:pPr>
            <w:r>
              <w:rPr>
                <w:rFonts w:ascii="Consolas" w:hAnsi="Consolas"/>
                <w:color w:val="0F172A"/>
                <w:sz w:val="19"/>
              </w:rPr>
              <w:t xml:space="preserve">  "Math.trunc(4.7): " + Math.trunc(4.7) + " (remove decimals)&lt;br&gt;" +</w:t>
            </w:r>
          </w:p>
          <w:p>
            <w:pPr>
              <w:spacing w:before="0" w:after="0" w:line="240" w:lineRule="auto"/>
            </w:pPr>
            <w:r>
              <w:rPr>
                <w:rFonts w:ascii="Consolas" w:hAnsi="Consolas"/>
                <w:color w:val="0F172A"/>
                <w:sz w:val="19"/>
              </w:rPr>
              <w:t xml:space="preserve">  "Math.sign(-5): " + Math.sign(-5) + " (-1, 0, or 1)&lt;br&gt;" +</w:t>
            </w:r>
          </w:p>
          <w:p>
            <w:pPr>
              <w:spacing w:before="0" w:after="0" w:line="240" w:lineRule="auto"/>
            </w:pPr>
            <w:r>
              <w:rPr>
                <w:rFonts w:ascii="Consolas" w:hAnsi="Consolas"/>
                <w:color w:val="0F172A"/>
                <w:sz w:val="19"/>
              </w:rPr>
              <w:t xml:space="preserve">  "Math.abs(-7.5): " + Math.abs(-7.5) + " (absolute value)";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Math.pow() and Math.sqrt()</w:t>
      </w:r>
    </w:p>
    <w:p>
      <w:pPr>
        <w:spacing w:after="80" w:line="276" w:lineRule="auto"/>
      </w:pPr>
      <w:r>
        <w:t>Power and square root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&lt;h4&gt;Math.pow() and Math.sqrt()&lt;/h4&gt;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"Math.pow(2, 3): " + Math.pow(2, 3) + " (2³)&lt;br&gt;" +</w:t>
            </w:r>
          </w:p>
          <w:p>
            <w:pPr>
              <w:spacing w:before="0" w:after="0" w:line="240" w:lineRule="auto"/>
            </w:pPr>
            <w:r>
              <w:rPr>
                <w:rFonts w:ascii="Consolas" w:hAnsi="Consolas"/>
                <w:color w:val="0F172A"/>
                <w:sz w:val="19"/>
              </w:rPr>
              <w:t xml:space="preserve">  "Math.pow(5, 2): " + Math.pow(5, 2) + " (5²)&lt;br&gt;" +</w:t>
            </w:r>
          </w:p>
          <w:p>
            <w:pPr>
              <w:spacing w:before="0" w:after="0" w:line="240" w:lineRule="auto"/>
            </w:pPr>
            <w:r>
              <w:rPr>
                <w:rFonts w:ascii="Consolas" w:hAnsi="Consolas"/>
                <w:color w:val="0F172A"/>
                <w:sz w:val="19"/>
              </w:rPr>
              <w:t xml:space="preserve">  "Math.pow(3, 4): " + Math.pow(3, 4) + " (3⁴)&lt;br&gt;&lt;br&gt;" +</w:t>
            </w:r>
          </w:p>
          <w:p>
            <w:pPr>
              <w:spacing w:before="0" w:after="0" w:line="240" w:lineRule="auto"/>
            </w:pPr>
            <w:r>
              <w:rPr>
                <w:rFonts w:ascii="Consolas" w:hAnsi="Consolas"/>
                <w:color w:val="0F172A"/>
                <w:sz w:val="19"/>
              </w:rPr>
              <w:t xml:space="preserve">  "Math.sqrt(16): " + Math.sqrt(16) + "&lt;br&gt;" +</w:t>
            </w:r>
          </w:p>
          <w:p>
            <w:pPr>
              <w:spacing w:before="0" w:after="0" w:line="240" w:lineRule="auto"/>
            </w:pPr>
            <w:r>
              <w:rPr>
                <w:rFonts w:ascii="Consolas" w:hAnsi="Consolas"/>
                <w:color w:val="0F172A"/>
                <w:sz w:val="19"/>
              </w:rPr>
              <w:t xml:space="preserve">  "Math.sqrt(81): " + Math.sqrt(81) + "&lt;br&gt;" +</w:t>
            </w:r>
          </w:p>
          <w:p>
            <w:pPr>
              <w:spacing w:before="0" w:after="0" w:line="240" w:lineRule="auto"/>
            </w:pPr>
            <w:r>
              <w:rPr>
                <w:rFonts w:ascii="Consolas" w:hAnsi="Consolas"/>
                <w:color w:val="0F172A"/>
                <w:sz w:val="19"/>
              </w:rPr>
              <w:t xml:space="preserve">  "Math.sqrt(2): " + Math.sqrt(2).toFixed(4);</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Math.min() and Math.max()</w:t>
      </w:r>
    </w:p>
    <w:p>
      <w:pPr>
        <w:spacing w:after="80" w:line="276" w:lineRule="auto"/>
      </w:pPr>
      <w:r>
        <w:t>Find the lowest and highest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&lt;h4&gt;Math.min() and Math.max()&lt;/h4&gt;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"Math.min(5, 10, 3, 8): " + Math.min(5, 10, 3, 8) + "&lt;br&gt;" +</w:t>
            </w:r>
          </w:p>
          <w:p>
            <w:pPr>
              <w:spacing w:before="0" w:after="0" w:line="240" w:lineRule="auto"/>
            </w:pPr>
            <w:r>
              <w:rPr>
                <w:rFonts w:ascii="Consolas" w:hAnsi="Consolas"/>
                <w:color w:val="0F172A"/>
                <w:sz w:val="19"/>
              </w:rPr>
              <w:t xml:space="preserve">  "Math.max(5, 10, 3, 8): " + Math.max(5, 10, 3, 8) + "&lt;br&gt;&lt;br&gt;" +</w:t>
            </w:r>
          </w:p>
          <w:p>
            <w:pPr>
              <w:spacing w:before="0" w:after="0" w:line="240" w:lineRule="auto"/>
            </w:pPr>
            <w:r>
              <w:rPr>
                <w:rFonts w:ascii="Consolas" w:hAnsi="Consolas"/>
                <w:color w:val="0F172A"/>
                <w:sz w:val="19"/>
              </w:rPr>
              <w:t xml:space="preserve">  "Math.min(-5, 0, -10): " + Math.min(-5, 0, -10) + "&lt;br&gt;" +</w:t>
            </w:r>
          </w:p>
          <w:p>
            <w:pPr>
              <w:spacing w:before="0" w:after="0" w:line="240" w:lineRule="auto"/>
            </w:pPr>
            <w:r>
              <w:rPr>
                <w:rFonts w:ascii="Consolas" w:hAnsi="Consolas"/>
                <w:color w:val="0F172A"/>
                <w:sz w:val="19"/>
              </w:rPr>
              <w:t xml:space="preserve">  "Math.max(-5, 0, -10): " + Math.max(-5, 0, -10);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Math.random()</w:t>
      </w:r>
    </w:p>
    <w:p>
      <w:pPr>
        <w:spacing w:after="80" w:line="276" w:lineRule="auto"/>
      </w:pPr>
      <w:r>
        <w:rPr>
          <w:rFonts w:ascii="Consolas" w:hAnsi="Consolas"/>
          <w:color w:val="C7254E"/>
          <w:sz w:val="19"/>
        </w:rPr>
        <w:t>Math.random()</w:t>
      </w:r>
      <w:r>
        <w:t xml:space="preserve"> returns a random number between 0 (inclusive) and 1 (exclusive):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&lt;h4&gt;Math.random()&lt;/h4&gt;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"Random numbers:&lt;br&gt;&lt;br&gt;";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i = 0; i &lt; 3; i++) {</w:t>
            </w:r>
          </w:p>
          <w:p>
            <w:pPr>
              <w:spacing w:before="0" w:after="0" w:line="240" w:lineRule="auto"/>
            </w:pPr>
            <w:r>
              <w:rPr>
                <w:rFonts w:ascii="Consolas" w:hAnsi="Consolas"/>
                <w:color w:val="0F172A"/>
                <w:sz w:val="19"/>
              </w:rPr>
              <w:t xml:space="preserve">  text += Math.random()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text += "&lt;br&gt;Random integer 1-10: " + </w:t>
            </w:r>
          </w:p>
          <w:p>
            <w:pPr>
              <w:spacing w:before="0" w:after="0" w:line="240" w:lineRule="auto"/>
            </w:pPr>
            <w:r>
              <w:rPr>
                <w:rFonts w:ascii="Consolas" w:hAnsi="Consolas"/>
                <w:color w:val="0F172A"/>
                <w:sz w:val="19"/>
              </w:rPr>
              <w:t xml:space="preserve">  Math.floor(Math.random() * 10)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Math</w:t>
      </w:r>
    </w:p>
    <w:p>
      <w:r>
        <w:br w:type="page"/>
      </w:r>
    </w:p>
    <w:p>
      <w:pPr>
        <w:spacing w:before="320" w:after="160"/>
      </w:pPr>
      <w:r>
        <w:rPr>
          <w:rFonts w:ascii="Arial" w:hAnsi="Arial"/>
          <w:b/>
          <w:color w:val="1A365D"/>
          <w:sz w:val="40"/>
        </w:rPr>
        <w:t>JavaScript Math Reference</w:t>
      </w:r>
    </w:p>
    <w:p>
      <w:pPr>
        <w:spacing w:after="80" w:line="276" w:lineRule="auto"/>
      </w:pPr>
      <w:r>
        <w:t>Table of Contents</w:t>
      </w:r>
    </w:p>
    <w:p>
      <w:pPr>
        <w:pStyle w:val="ListBullet"/>
        <w:spacing w:after="60"/>
      </w:pPr>
      <w:r>
        <w:rPr>
          <w:color w:val="0066CC"/>
          <w:u w:val="single"/>
        </w:rPr>
        <w:t>JavaScript Math Reference</w:t>
      </w:r>
    </w:p>
    <w:p>
      <w:pPr>
        <w:pStyle w:val="ListBullet"/>
        <w:spacing w:after="60"/>
      </w:pPr>
      <w:r>
        <w:rPr>
          <w:color w:val="0066CC"/>
          <w:u w:val="single"/>
        </w:rPr>
        <w:t>Math Properties</w:t>
      </w:r>
    </w:p>
    <w:p>
      <w:pPr>
        <w:pStyle w:val="ListBullet"/>
        <w:spacing w:after="60"/>
      </w:pPr>
      <w:r>
        <w:rPr>
          <w:color w:val="0066CC"/>
          <w:u w:val="single"/>
        </w:rPr>
        <w:t>Example 1</w:t>
      </w:r>
    </w:p>
    <w:p>
      <w:pPr>
        <w:pStyle w:val="ListBullet"/>
        <w:spacing w:after="60"/>
      </w:pPr>
      <w:r>
        <w:rPr>
          <w:color w:val="0066CC"/>
          <w:u w:val="single"/>
        </w:rPr>
        <w:t>Math Rounding Methods</w:t>
      </w:r>
    </w:p>
    <w:p>
      <w:pPr>
        <w:pStyle w:val="ListBullet"/>
        <w:spacing w:after="60"/>
      </w:pPr>
      <w:r>
        <w:rPr>
          <w:color w:val="0066CC"/>
          <w:u w:val="single"/>
        </w:rPr>
        <w:t>Example 2</w:t>
      </w:r>
    </w:p>
    <w:p>
      <w:pPr>
        <w:pStyle w:val="ListBullet"/>
        <w:spacing w:after="60"/>
      </w:pPr>
      <w:r>
        <w:rPr>
          <w:color w:val="0066CC"/>
          <w:u w:val="single"/>
        </w:rPr>
        <w:t>Math Power and Root Methods</w:t>
      </w:r>
    </w:p>
    <w:p>
      <w:pPr>
        <w:pStyle w:val="ListBullet"/>
        <w:spacing w:after="60"/>
      </w:pPr>
      <w:r>
        <w:rPr>
          <w:color w:val="0066CC"/>
          <w:u w:val="single"/>
        </w:rPr>
        <w:t>Example 3</w:t>
      </w:r>
    </w:p>
    <w:p>
      <w:pPr>
        <w:pStyle w:val="ListBullet"/>
        <w:spacing w:after="60"/>
      </w:pPr>
      <w:r>
        <w:rPr>
          <w:color w:val="0066CC"/>
          <w:u w:val="single"/>
        </w:rPr>
        <w:t>Math Trigonometry Methods</w:t>
      </w:r>
    </w:p>
    <w:p>
      <w:pPr>
        <w:pStyle w:val="ListBullet"/>
        <w:spacing w:after="60"/>
      </w:pPr>
      <w:r>
        <w:rPr>
          <w:color w:val="0066CC"/>
          <w:u w:val="single"/>
        </w:rPr>
        <w:t>Example 4</w:t>
      </w:r>
    </w:p>
    <w:p>
      <w:pPr>
        <w:pStyle w:val="ListBullet"/>
        <w:spacing w:after="60"/>
      </w:pPr>
      <w:r>
        <w:rPr>
          <w:color w:val="0066CC"/>
          <w:u w:val="single"/>
        </w:rPr>
        <w:t>Math Utility Methods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Math Properties</w:t>
      </w:r>
    </w:p>
    <w:p>
      <w:pPr>
        <w:spacing w:after="80" w:line="276" w:lineRule="auto"/>
      </w:pPr>
      <w:r>
        <w:t xml:space="preserve">The complete </w:t>
      </w:r>
      <w:r>
        <w:rPr>
          <w:rFonts w:ascii="Consolas" w:hAnsi="Consolas"/>
          <w:color w:val="C7254E"/>
          <w:sz w:val="19"/>
        </w:rPr>
        <w:t>Math</w:t>
      </w:r>
      <w:r>
        <w:t xml:space="preserve"> object reference - properties (constants):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Math.E</w:t>
            </w:r>
          </w:p>
        </w:tc>
        <w:tc>
          <w:tcPr>
            <w:tcW w:type="dxa" w:w="4680"/>
            <w:tcMar>
              <w:top w:w="80" w:type="dxa"/>
              <w:bottom w:w="80" w:type="dxa"/>
              <w:left w:w="120" w:type="dxa"/>
              <w:right w:w="120" w:type="dxa"/>
            </w:tcMar>
            <w:shd w:fill="F8FAFC"/>
          </w:tcPr>
          <w:p>
            <w:pPr>
              <w:spacing w:before="60" w:after="60"/>
            </w:pPr>
            <w:r>
              <w:t>Euler's number (~2.718)</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Math.PI</w:t>
            </w:r>
          </w:p>
        </w:tc>
        <w:tc>
          <w:tcPr>
            <w:tcW w:type="dxa" w:w="4680"/>
            <w:tcMar>
              <w:top w:w="80" w:type="dxa"/>
              <w:bottom w:w="80" w:type="dxa"/>
              <w:left w:w="120" w:type="dxa"/>
              <w:right w:w="120" w:type="dxa"/>
            </w:tcMar>
            <w:shd w:fill="FFFFFF"/>
          </w:tcPr>
          <w:p>
            <w:pPr>
              <w:spacing w:before="60" w:after="60"/>
            </w:pPr>
            <w:r>
              <w:t>Pi (~3.14159)</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Math.SQRT2</w:t>
            </w:r>
          </w:p>
        </w:tc>
        <w:tc>
          <w:tcPr>
            <w:tcW w:type="dxa" w:w="4680"/>
            <w:tcMar>
              <w:top w:w="80" w:type="dxa"/>
              <w:bottom w:w="80" w:type="dxa"/>
              <w:left w:w="120" w:type="dxa"/>
              <w:right w:w="120" w:type="dxa"/>
            </w:tcMar>
            <w:shd w:fill="F8FAFC"/>
          </w:tcPr>
          <w:p>
            <w:pPr>
              <w:spacing w:before="60" w:after="60"/>
            </w:pPr>
            <w:r>
              <w:t>Square root of 2 (~1.414)</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Math.SQRT1_2</w:t>
            </w:r>
          </w:p>
        </w:tc>
        <w:tc>
          <w:tcPr>
            <w:tcW w:type="dxa" w:w="4680"/>
            <w:tcMar>
              <w:top w:w="80" w:type="dxa"/>
              <w:bottom w:w="80" w:type="dxa"/>
              <w:left w:w="120" w:type="dxa"/>
              <w:right w:w="120" w:type="dxa"/>
            </w:tcMar>
            <w:shd w:fill="FFFFFF"/>
          </w:tcPr>
          <w:p>
            <w:pPr>
              <w:spacing w:before="60" w:after="60"/>
            </w:pPr>
            <w:r>
              <w:t>Square root of 1/2 (~0.707)</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Math.LN2</w:t>
            </w:r>
          </w:p>
        </w:tc>
        <w:tc>
          <w:tcPr>
            <w:tcW w:type="dxa" w:w="4680"/>
            <w:tcMar>
              <w:top w:w="80" w:type="dxa"/>
              <w:bottom w:w="80" w:type="dxa"/>
              <w:left w:w="120" w:type="dxa"/>
              <w:right w:w="120" w:type="dxa"/>
            </w:tcMar>
            <w:shd w:fill="F8FAFC"/>
          </w:tcPr>
          <w:p>
            <w:pPr>
              <w:spacing w:before="60" w:after="60"/>
            </w:pPr>
            <w:r>
              <w:t>Natural log of 2 (~0.693)</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Math.LN10</w:t>
            </w:r>
          </w:p>
        </w:tc>
        <w:tc>
          <w:tcPr>
            <w:tcW w:type="dxa" w:w="4680"/>
            <w:tcMar>
              <w:top w:w="80" w:type="dxa"/>
              <w:bottom w:w="80" w:type="dxa"/>
              <w:left w:w="120" w:type="dxa"/>
              <w:right w:w="120" w:type="dxa"/>
            </w:tcMar>
            <w:shd w:fill="FFFFFF"/>
          </w:tcPr>
          <w:p>
            <w:pPr>
              <w:spacing w:before="60" w:after="60"/>
            </w:pPr>
            <w:r>
              <w:t>Natural log of 10 (~2.303)</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Math.LOG2E</w:t>
            </w:r>
          </w:p>
        </w:tc>
        <w:tc>
          <w:tcPr>
            <w:tcW w:type="dxa" w:w="4680"/>
            <w:tcMar>
              <w:top w:w="80" w:type="dxa"/>
              <w:bottom w:w="80" w:type="dxa"/>
              <w:left w:w="120" w:type="dxa"/>
              <w:right w:w="120" w:type="dxa"/>
            </w:tcMar>
            <w:shd w:fill="F8FAFC"/>
          </w:tcPr>
          <w:p>
            <w:pPr>
              <w:spacing w:before="60" w:after="60"/>
            </w:pPr>
            <w:r>
              <w:t>Log base 2 of E (~1.443)</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Math.LOG10E</w:t>
            </w:r>
          </w:p>
        </w:tc>
        <w:tc>
          <w:tcPr>
            <w:tcW w:type="dxa" w:w="4680"/>
            <w:tcMar>
              <w:top w:w="80" w:type="dxa"/>
              <w:bottom w:w="80" w:type="dxa"/>
              <w:left w:w="120" w:type="dxa"/>
              <w:right w:w="120" w:type="dxa"/>
            </w:tcMar>
            <w:shd w:fill="FFFFFF"/>
          </w:tcPr>
          <w:p>
            <w:pPr>
              <w:spacing w:before="60" w:after="60"/>
            </w:pPr>
            <w:r>
              <w:t>Log base 10 of E (~0.434)</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"Math.E: " + Math.E + "&lt;br&gt;" +</w:t>
            </w:r>
          </w:p>
          <w:p>
            <w:pPr>
              <w:spacing w:before="0" w:after="0" w:line="240" w:lineRule="auto"/>
            </w:pPr>
            <w:r>
              <w:rPr>
                <w:rFonts w:ascii="Consolas" w:hAnsi="Consolas"/>
                <w:color w:val="0F172A"/>
                <w:sz w:val="19"/>
              </w:rPr>
              <w:t xml:space="preserve">  "Math.PI: " + Math.PI + "&lt;br&gt;" +</w:t>
            </w:r>
          </w:p>
          <w:p>
            <w:pPr>
              <w:spacing w:before="0" w:after="0" w:line="240" w:lineRule="auto"/>
            </w:pPr>
            <w:r>
              <w:rPr>
                <w:rFonts w:ascii="Consolas" w:hAnsi="Consolas"/>
                <w:color w:val="0F172A"/>
                <w:sz w:val="19"/>
              </w:rPr>
              <w:t xml:space="preserve">  "Math.SQRT2: " + Math.SQRT2 + "&lt;br&gt;" +</w:t>
            </w:r>
          </w:p>
          <w:p>
            <w:pPr>
              <w:spacing w:before="0" w:after="0" w:line="240" w:lineRule="auto"/>
            </w:pPr>
            <w:r>
              <w:rPr>
                <w:rFonts w:ascii="Consolas" w:hAnsi="Consolas"/>
                <w:color w:val="0F172A"/>
                <w:sz w:val="19"/>
              </w:rPr>
              <w:t xml:space="preserve">  "Math.SQRT1_2: " + Math.SQRT1_2 + "&lt;br&gt;" +</w:t>
            </w:r>
          </w:p>
          <w:p>
            <w:pPr>
              <w:spacing w:before="0" w:after="0" w:line="240" w:lineRule="auto"/>
            </w:pPr>
            <w:r>
              <w:rPr>
                <w:rFonts w:ascii="Consolas" w:hAnsi="Consolas"/>
                <w:color w:val="0F172A"/>
                <w:sz w:val="19"/>
              </w:rPr>
              <w:t xml:space="preserve">  "Math.LN2: " + Math.LN2 + "&lt;br&gt;" +</w:t>
            </w:r>
          </w:p>
          <w:p>
            <w:pPr>
              <w:spacing w:before="0" w:after="0" w:line="240" w:lineRule="auto"/>
            </w:pPr>
            <w:r>
              <w:rPr>
                <w:rFonts w:ascii="Consolas" w:hAnsi="Consolas"/>
                <w:color w:val="0F172A"/>
                <w:sz w:val="19"/>
              </w:rPr>
              <w:t xml:space="preserve">  "Math.LN10: " + Math.LN10 + "&lt;br&gt;" +</w:t>
            </w:r>
          </w:p>
          <w:p>
            <w:pPr>
              <w:spacing w:before="0" w:after="0" w:line="240" w:lineRule="auto"/>
            </w:pPr>
            <w:r>
              <w:rPr>
                <w:rFonts w:ascii="Consolas" w:hAnsi="Consolas"/>
                <w:color w:val="0F172A"/>
                <w:sz w:val="19"/>
              </w:rPr>
              <w:t xml:space="preserve">  "Math.LOG2E: " + Math.LOG2E + "&lt;br&gt;" +</w:t>
            </w:r>
          </w:p>
          <w:p>
            <w:pPr>
              <w:spacing w:before="0" w:after="0" w:line="240" w:lineRule="auto"/>
            </w:pPr>
            <w:r>
              <w:rPr>
                <w:rFonts w:ascii="Consolas" w:hAnsi="Consolas"/>
                <w:color w:val="0F172A"/>
                <w:sz w:val="19"/>
              </w:rPr>
              <w:t xml:space="preserve">  "Math.LOG10E: " + Math.LOG10E;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 Rounding Methods</w:t>
      </w:r>
    </w:p>
    <w:p>
      <w:pPr>
        <w:spacing w:after="80" w:line="276" w:lineRule="auto"/>
      </w:pPr>
      <w:r>
        <w:t>Reference for rounding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Math.round(x)</w:t>
            </w:r>
          </w:p>
        </w:tc>
        <w:tc>
          <w:tcPr>
            <w:tcW w:type="dxa" w:w="4680"/>
            <w:tcMar>
              <w:top w:w="80" w:type="dxa"/>
              <w:bottom w:w="80" w:type="dxa"/>
              <w:left w:w="120" w:type="dxa"/>
              <w:right w:w="120" w:type="dxa"/>
            </w:tcMar>
            <w:shd w:fill="F8FAFC"/>
          </w:tcPr>
          <w:p>
            <w:pPr>
              <w:spacing w:before="60" w:after="60"/>
            </w:pPr>
            <w:r>
              <w:t>Rounds to nearest integer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Math.ceil(x)</w:t>
            </w:r>
          </w:p>
        </w:tc>
        <w:tc>
          <w:tcPr>
            <w:tcW w:type="dxa" w:w="4680"/>
            <w:tcMar>
              <w:top w:w="80" w:type="dxa"/>
              <w:bottom w:w="80" w:type="dxa"/>
              <w:left w:w="120" w:type="dxa"/>
              <w:right w:w="120" w:type="dxa"/>
            </w:tcMar>
            <w:shd w:fill="FFFFFF"/>
          </w:tcPr>
          <w:p>
            <w:pPr>
              <w:spacing w:before="60" w:after="60"/>
            </w:pPr>
            <w:r>
              <w:t>Rounds up to nearest integer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Math.floor(x)</w:t>
            </w:r>
          </w:p>
        </w:tc>
        <w:tc>
          <w:tcPr>
            <w:tcW w:type="dxa" w:w="4680"/>
            <w:tcMar>
              <w:top w:w="80" w:type="dxa"/>
              <w:bottom w:w="80" w:type="dxa"/>
              <w:left w:w="120" w:type="dxa"/>
              <w:right w:w="120" w:type="dxa"/>
            </w:tcMar>
            <w:shd w:fill="F8FAFC"/>
          </w:tcPr>
          <w:p>
            <w:pPr>
              <w:spacing w:before="60" w:after="60"/>
            </w:pPr>
            <w:r>
              <w:t>Rounds down to nearest integer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Math.trunc(x)</w:t>
            </w:r>
          </w:p>
        </w:tc>
        <w:tc>
          <w:tcPr>
            <w:tcW w:type="dxa" w:w="4680"/>
            <w:tcMar>
              <w:top w:w="80" w:type="dxa"/>
              <w:bottom w:w="80" w:type="dxa"/>
              <w:left w:w="120" w:type="dxa"/>
              <w:right w:w="120" w:type="dxa"/>
            </w:tcMar>
            <w:shd w:fill="FFFFFF"/>
          </w:tcPr>
          <w:p>
            <w:pPr>
              <w:spacing w:before="60" w:after="60"/>
            </w:pPr>
            <w:r>
              <w:t>Removes decimal part (no rounding)</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Math.sign(x)</w:t>
            </w:r>
          </w:p>
        </w:tc>
        <w:tc>
          <w:tcPr>
            <w:tcW w:type="dxa" w:w="4680"/>
            <w:tcMar>
              <w:top w:w="80" w:type="dxa"/>
              <w:bottom w:w="80" w:type="dxa"/>
              <w:left w:w="120" w:type="dxa"/>
              <w:right w:w="120" w:type="dxa"/>
            </w:tcMar>
            <w:shd w:fill="F8FAFC"/>
          </w:tcPr>
          <w:p>
            <w:pPr>
              <w:spacing w:before="60" w:after="60"/>
            </w:pPr>
            <w:r>
              <w:t>Returns -1, 0, or 1</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 Rounding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"Math.round(4.6): " + Math.round(4.6) + "&lt;br&gt;" +</w:t>
            </w:r>
          </w:p>
          <w:p>
            <w:pPr>
              <w:spacing w:before="0" w:after="0" w:line="240" w:lineRule="auto"/>
            </w:pPr>
            <w:r>
              <w:rPr>
                <w:rFonts w:ascii="Consolas" w:hAnsi="Consolas"/>
                <w:color w:val="0F172A"/>
                <w:sz w:val="19"/>
              </w:rPr>
              <w:t xml:space="preserve">  "Math.ceil(4.2): " + Math.ceil(4.2) + "&lt;br&gt;" +</w:t>
            </w:r>
          </w:p>
          <w:p>
            <w:pPr>
              <w:spacing w:before="0" w:after="0" w:line="240" w:lineRule="auto"/>
            </w:pPr>
            <w:r>
              <w:rPr>
                <w:rFonts w:ascii="Consolas" w:hAnsi="Consolas"/>
                <w:color w:val="0F172A"/>
                <w:sz w:val="19"/>
              </w:rPr>
              <w:t xml:space="preserve">  "Math.floor(4.9): " + Math.floor(4.9) + "&lt;br&gt;" +</w:t>
            </w:r>
          </w:p>
          <w:p>
            <w:pPr>
              <w:spacing w:before="0" w:after="0" w:line="240" w:lineRule="auto"/>
            </w:pPr>
            <w:r>
              <w:rPr>
                <w:rFonts w:ascii="Consolas" w:hAnsi="Consolas"/>
                <w:color w:val="0F172A"/>
                <w:sz w:val="19"/>
              </w:rPr>
              <w:t xml:space="preserve">  "Math.trunc(4.7): " + Math.trunc(4.7) + "&lt;br&gt;" +</w:t>
            </w:r>
          </w:p>
          <w:p>
            <w:pPr>
              <w:spacing w:before="0" w:after="0" w:line="240" w:lineRule="auto"/>
            </w:pPr>
            <w:r>
              <w:rPr>
                <w:rFonts w:ascii="Consolas" w:hAnsi="Consolas"/>
                <w:color w:val="0F172A"/>
                <w:sz w:val="19"/>
              </w:rPr>
              <w:t xml:space="preserve">  "Math.sign(-5): " + Math.sign(-5) + "&lt;br&gt;" +</w:t>
            </w:r>
          </w:p>
          <w:p>
            <w:pPr>
              <w:spacing w:before="0" w:after="0" w:line="240" w:lineRule="auto"/>
            </w:pPr>
            <w:r>
              <w:rPr>
                <w:rFonts w:ascii="Consolas" w:hAnsi="Consolas"/>
                <w:color w:val="0F172A"/>
                <w:sz w:val="19"/>
              </w:rPr>
              <w:t xml:space="preserve">  "Math.sign(0): " + Math.sign(0) + "&lt;br&gt;" +</w:t>
            </w:r>
          </w:p>
          <w:p>
            <w:pPr>
              <w:spacing w:before="0" w:after="0" w:line="240" w:lineRule="auto"/>
            </w:pPr>
            <w:r>
              <w:rPr>
                <w:rFonts w:ascii="Consolas" w:hAnsi="Consolas"/>
                <w:color w:val="0F172A"/>
                <w:sz w:val="19"/>
              </w:rPr>
              <w:t xml:space="preserve">  "Math.sign(8): " + Math.sign(8);</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 Power and Root Methods</w:t>
      </w:r>
    </w:p>
    <w:p>
      <w:pPr>
        <w:spacing w:after="80" w:line="276" w:lineRule="auto"/>
      </w:pPr>
      <w:r>
        <w:t>Reference for power and root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Math.pow(x, y)</w:t>
            </w:r>
          </w:p>
        </w:tc>
        <w:tc>
          <w:tcPr>
            <w:tcW w:type="dxa" w:w="4680"/>
            <w:tcMar>
              <w:top w:w="80" w:type="dxa"/>
              <w:bottom w:w="80" w:type="dxa"/>
              <w:left w:w="120" w:type="dxa"/>
              <w:right w:w="120" w:type="dxa"/>
            </w:tcMar>
            <w:shd w:fill="F8FAFC"/>
          </w:tcPr>
          <w:p>
            <w:pPr>
              <w:spacing w:before="60" w:after="60"/>
            </w:pPr>
            <w:r>
              <w:t>x raised to the power 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Math.sqrt(x)</w:t>
            </w:r>
          </w:p>
        </w:tc>
        <w:tc>
          <w:tcPr>
            <w:tcW w:type="dxa" w:w="4680"/>
            <w:tcMar>
              <w:top w:w="80" w:type="dxa"/>
              <w:bottom w:w="80" w:type="dxa"/>
              <w:left w:w="120" w:type="dxa"/>
              <w:right w:w="120" w:type="dxa"/>
            </w:tcMar>
            <w:shd w:fill="FFFFFF"/>
          </w:tcPr>
          <w:p>
            <w:pPr>
              <w:spacing w:before="60" w:after="60"/>
            </w:pPr>
            <w:r>
              <w:t>Square root of x</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Math.cbrt(x)</w:t>
            </w:r>
          </w:p>
        </w:tc>
        <w:tc>
          <w:tcPr>
            <w:tcW w:type="dxa" w:w="4680"/>
            <w:tcMar>
              <w:top w:w="80" w:type="dxa"/>
              <w:bottom w:w="80" w:type="dxa"/>
              <w:left w:w="120" w:type="dxa"/>
              <w:right w:w="120" w:type="dxa"/>
            </w:tcMar>
            <w:shd w:fill="F8FAFC"/>
          </w:tcPr>
          <w:p>
            <w:pPr>
              <w:spacing w:before="60" w:after="60"/>
            </w:pPr>
            <w:r>
              <w:t>Cube root of 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Math.exp(x)</w:t>
            </w:r>
          </w:p>
        </w:tc>
        <w:tc>
          <w:tcPr>
            <w:tcW w:type="dxa" w:w="4680"/>
            <w:tcMar>
              <w:top w:w="80" w:type="dxa"/>
              <w:bottom w:w="80" w:type="dxa"/>
              <w:left w:w="120" w:type="dxa"/>
              <w:right w:w="120" w:type="dxa"/>
            </w:tcMar>
            <w:shd w:fill="FFFFFF"/>
          </w:tcPr>
          <w:p>
            <w:pPr>
              <w:spacing w:before="60" w:after="60"/>
            </w:pPr>
            <w:r>
              <w:t>e raised to the power x</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Math.log(x)</w:t>
            </w:r>
          </w:p>
        </w:tc>
        <w:tc>
          <w:tcPr>
            <w:tcW w:type="dxa" w:w="4680"/>
            <w:tcMar>
              <w:top w:w="80" w:type="dxa"/>
              <w:bottom w:w="80" w:type="dxa"/>
              <w:left w:w="120" w:type="dxa"/>
              <w:right w:w="120" w:type="dxa"/>
            </w:tcMar>
            <w:shd w:fill="F8FAFC"/>
          </w:tcPr>
          <w:p>
            <w:pPr>
              <w:spacing w:before="60" w:after="60"/>
            </w:pPr>
            <w:r>
              <w:t>Natural log of 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Math.log2(x)</w:t>
            </w:r>
          </w:p>
        </w:tc>
        <w:tc>
          <w:tcPr>
            <w:tcW w:type="dxa" w:w="4680"/>
            <w:tcMar>
              <w:top w:w="80" w:type="dxa"/>
              <w:bottom w:w="80" w:type="dxa"/>
              <w:left w:w="120" w:type="dxa"/>
              <w:right w:w="120" w:type="dxa"/>
            </w:tcMar>
            <w:shd w:fill="FFFFFF"/>
          </w:tcPr>
          <w:p>
            <w:pPr>
              <w:spacing w:before="60" w:after="60"/>
            </w:pPr>
            <w:r>
              <w:t>Log base 2 of x</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Math.log10(x)</w:t>
            </w:r>
          </w:p>
        </w:tc>
        <w:tc>
          <w:tcPr>
            <w:tcW w:type="dxa" w:w="4680"/>
            <w:tcMar>
              <w:top w:w="80" w:type="dxa"/>
              <w:bottom w:w="80" w:type="dxa"/>
              <w:left w:w="120" w:type="dxa"/>
              <w:right w:w="120" w:type="dxa"/>
            </w:tcMar>
            <w:shd w:fill="F8FAFC"/>
          </w:tcPr>
          <w:p>
            <w:pPr>
              <w:spacing w:before="60" w:after="60"/>
            </w:pPr>
            <w:r>
              <w:t>Log base 10 of x</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 Power and Root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"Math.pow(2, 3): " + Math.pow(2, 3) + "&lt;br&gt;" +</w:t>
            </w:r>
          </w:p>
          <w:p>
            <w:pPr>
              <w:spacing w:before="0" w:after="0" w:line="240" w:lineRule="auto"/>
            </w:pPr>
            <w:r>
              <w:rPr>
                <w:rFonts w:ascii="Consolas" w:hAnsi="Consolas"/>
                <w:color w:val="0F172A"/>
                <w:sz w:val="19"/>
              </w:rPr>
              <w:t xml:space="preserve">  "Math.sqrt(16): " + Math.sqrt(16) + "&lt;br&gt;" +</w:t>
            </w:r>
          </w:p>
          <w:p>
            <w:pPr>
              <w:spacing w:before="0" w:after="0" w:line="240" w:lineRule="auto"/>
            </w:pPr>
            <w:r>
              <w:rPr>
                <w:rFonts w:ascii="Consolas" w:hAnsi="Consolas"/>
                <w:color w:val="0F172A"/>
                <w:sz w:val="19"/>
              </w:rPr>
              <w:t xml:space="preserve">  "Math.cbrt(8): " + Math.cbrt(8) + "&lt;br&gt;" +</w:t>
            </w:r>
          </w:p>
          <w:p>
            <w:pPr>
              <w:spacing w:before="0" w:after="0" w:line="240" w:lineRule="auto"/>
            </w:pPr>
            <w:r>
              <w:rPr>
                <w:rFonts w:ascii="Consolas" w:hAnsi="Consolas"/>
                <w:color w:val="0F172A"/>
                <w:sz w:val="19"/>
              </w:rPr>
              <w:t xml:space="preserve">  "Math.exp(1): " + Math.exp(1).toFixed(4) + "&lt;br&gt;" +</w:t>
            </w:r>
          </w:p>
          <w:p>
            <w:pPr>
              <w:spacing w:before="0" w:after="0" w:line="240" w:lineRule="auto"/>
            </w:pPr>
            <w:r>
              <w:rPr>
                <w:rFonts w:ascii="Consolas" w:hAnsi="Consolas"/>
                <w:color w:val="0F172A"/>
                <w:sz w:val="19"/>
              </w:rPr>
              <w:t xml:space="preserve">  "Math.log(10): " + Math.log(10).toFixed(4) + "&lt;br&gt;" +</w:t>
            </w:r>
          </w:p>
          <w:p>
            <w:pPr>
              <w:spacing w:before="0" w:after="0" w:line="240" w:lineRule="auto"/>
            </w:pPr>
            <w:r>
              <w:rPr>
                <w:rFonts w:ascii="Consolas" w:hAnsi="Consolas"/>
                <w:color w:val="0F172A"/>
                <w:sz w:val="19"/>
              </w:rPr>
              <w:t xml:space="preserve">  "Math.log2(8): " + Math.log2(8) + "&lt;br&gt;" +</w:t>
            </w:r>
          </w:p>
          <w:p>
            <w:pPr>
              <w:spacing w:before="0" w:after="0" w:line="240" w:lineRule="auto"/>
            </w:pPr>
            <w:r>
              <w:rPr>
                <w:rFonts w:ascii="Consolas" w:hAnsi="Consolas"/>
                <w:color w:val="0F172A"/>
                <w:sz w:val="19"/>
              </w:rPr>
              <w:t xml:space="preserve">  "Math.log10(1000): " + Math.log10(1000);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 Trigonometry Methods</w:t>
      </w:r>
    </w:p>
    <w:p>
      <w:pPr>
        <w:spacing w:after="80" w:line="276" w:lineRule="auto"/>
      </w:pPr>
      <w:r>
        <w:t>Reference for trigonometry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Math.sin(x)</w:t>
            </w:r>
          </w:p>
        </w:tc>
        <w:tc>
          <w:tcPr>
            <w:tcW w:type="dxa" w:w="4680"/>
            <w:tcMar>
              <w:top w:w="80" w:type="dxa"/>
              <w:bottom w:w="80" w:type="dxa"/>
              <w:left w:w="120" w:type="dxa"/>
              <w:right w:w="120" w:type="dxa"/>
            </w:tcMar>
            <w:shd w:fill="F8FAFC"/>
          </w:tcPr>
          <w:p>
            <w:pPr>
              <w:spacing w:before="60" w:after="60"/>
            </w:pPr>
            <w:r>
              <w:t>Sine of x (radians)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Math.cos(x)</w:t>
            </w:r>
          </w:p>
        </w:tc>
        <w:tc>
          <w:tcPr>
            <w:tcW w:type="dxa" w:w="4680"/>
            <w:tcMar>
              <w:top w:w="80" w:type="dxa"/>
              <w:bottom w:w="80" w:type="dxa"/>
              <w:left w:w="120" w:type="dxa"/>
              <w:right w:w="120" w:type="dxa"/>
            </w:tcMar>
            <w:shd w:fill="FFFFFF"/>
          </w:tcPr>
          <w:p>
            <w:pPr>
              <w:spacing w:before="60" w:after="60"/>
            </w:pPr>
            <w:r>
              <w:t>Cosine of x (radians)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Math.tan(x)</w:t>
            </w:r>
          </w:p>
        </w:tc>
        <w:tc>
          <w:tcPr>
            <w:tcW w:type="dxa" w:w="4680"/>
            <w:tcMar>
              <w:top w:w="80" w:type="dxa"/>
              <w:bottom w:w="80" w:type="dxa"/>
              <w:left w:w="120" w:type="dxa"/>
              <w:right w:w="120" w:type="dxa"/>
            </w:tcMar>
            <w:shd w:fill="F8FAFC"/>
          </w:tcPr>
          <w:p>
            <w:pPr>
              <w:spacing w:before="60" w:after="60"/>
            </w:pPr>
            <w:r>
              <w:t>Tangent of x (radians)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Math.asin(x)</w:t>
            </w:r>
          </w:p>
        </w:tc>
        <w:tc>
          <w:tcPr>
            <w:tcW w:type="dxa" w:w="4680"/>
            <w:tcMar>
              <w:top w:w="80" w:type="dxa"/>
              <w:bottom w:w="80" w:type="dxa"/>
              <w:left w:w="120" w:type="dxa"/>
              <w:right w:w="120" w:type="dxa"/>
            </w:tcMar>
            <w:shd w:fill="FFFFFF"/>
          </w:tcPr>
          <w:p>
            <w:pPr>
              <w:spacing w:before="60" w:after="60"/>
            </w:pPr>
            <w:r>
              <w:t>Arcsine of x</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Math.acos(x)</w:t>
            </w:r>
          </w:p>
        </w:tc>
        <w:tc>
          <w:tcPr>
            <w:tcW w:type="dxa" w:w="4680"/>
            <w:tcMar>
              <w:top w:w="80" w:type="dxa"/>
              <w:bottom w:w="80" w:type="dxa"/>
              <w:left w:w="120" w:type="dxa"/>
              <w:right w:w="120" w:type="dxa"/>
            </w:tcMar>
            <w:shd w:fill="F8FAFC"/>
          </w:tcPr>
          <w:p>
            <w:pPr>
              <w:spacing w:before="60" w:after="60"/>
            </w:pPr>
            <w:r>
              <w:t>Arccosine of 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Math.atan(x)</w:t>
            </w:r>
          </w:p>
        </w:tc>
        <w:tc>
          <w:tcPr>
            <w:tcW w:type="dxa" w:w="4680"/>
            <w:tcMar>
              <w:top w:w="80" w:type="dxa"/>
              <w:bottom w:w="80" w:type="dxa"/>
              <w:left w:w="120" w:type="dxa"/>
              <w:right w:w="120" w:type="dxa"/>
            </w:tcMar>
            <w:shd w:fill="FFFFFF"/>
          </w:tcPr>
          <w:p>
            <w:pPr>
              <w:spacing w:before="60" w:after="60"/>
            </w:pPr>
            <w:r>
              <w:t>Arctangent of x</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 Trigonometry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Angle in radians: 90 degrees = PI/2</w:t>
            </w:r>
          </w:p>
          <w:p>
            <w:pPr>
              <w:spacing w:before="0" w:after="0" w:line="240" w:lineRule="auto"/>
            </w:pPr>
            <w:r>
              <w:rPr>
                <w:rFonts w:ascii="Consolas" w:hAnsi="Consolas"/>
                <w:color w:val="0F172A"/>
                <w:sz w:val="19"/>
              </w:rPr>
              <w:t>const angle = Math.PI / 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"sin(PI/2): " + Math.sin(angle).toFixed(2) + "&lt;br&gt;" +</w:t>
            </w:r>
          </w:p>
          <w:p>
            <w:pPr>
              <w:spacing w:before="0" w:after="0" w:line="240" w:lineRule="auto"/>
            </w:pPr>
            <w:r>
              <w:rPr>
                <w:rFonts w:ascii="Consolas" w:hAnsi="Consolas"/>
                <w:color w:val="0F172A"/>
                <w:sz w:val="19"/>
              </w:rPr>
              <w:t xml:space="preserve">  "cos(0): " + Math.cos(0).toFixed(2) + "&lt;br&gt;" +</w:t>
            </w:r>
          </w:p>
          <w:p>
            <w:pPr>
              <w:spacing w:before="0" w:after="0" w:line="240" w:lineRule="auto"/>
            </w:pPr>
            <w:r>
              <w:rPr>
                <w:rFonts w:ascii="Consolas" w:hAnsi="Consolas"/>
                <w:color w:val="0F172A"/>
                <w:sz w:val="19"/>
              </w:rPr>
              <w:t xml:space="preserve">  "tan(PI/4): " + Math.tan(Math.PI / 4).toFixed(2) + "&lt;br&gt;&lt;br&gt;" +</w:t>
            </w:r>
          </w:p>
          <w:p>
            <w:pPr>
              <w:spacing w:before="0" w:after="0" w:line="240" w:lineRule="auto"/>
            </w:pPr>
            <w:r>
              <w:rPr>
                <w:rFonts w:ascii="Consolas" w:hAnsi="Consolas"/>
                <w:color w:val="0F172A"/>
                <w:sz w:val="19"/>
              </w:rPr>
              <w:t xml:space="preserve">  "asin(1): " + Math.asin(1).toFixed(2) + " rad&lt;br&gt;" +</w:t>
            </w:r>
          </w:p>
          <w:p>
            <w:pPr>
              <w:spacing w:before="0" w:after="0" w:line="240" w:lineRule="auto"/>
            </w:pPr>
            <w:r>
              <w:rPr>
                <w:rFonts w:ascii="Consolas" w:hAnsi="Consolas"/>
                <w:color w:val="0F172A"/>
                <w:sz w:val="19"/>
              </w:rPr>
              <w:t xml:space="preserve">  "acos(1): " + Math.acos(1).toFixed(2) + " rad&lt;br&gt;" +</w:t>
            </w:r>
          </w:p>
          <w:p>
            <w:pPr>
              <w:spacing w:before="0" w:after="0" w:line="240" w:lineRule="auto"/>
            </w:pPr>
            <w:r>
              <w:rPr>
                <w:rFonts w:ascii="Consolas" w:hAnsi="Consolas"/>
                <w:color w:val="0F172A"/>
                <w:sz w:val="19"/>
              </w:rPr>
              <w:t xml:space="preserve">  "atan(1): " + Math.atan(1).toFixed(2) + " rad";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Math Utility Methods</w:t>
      </w:r>
    </w:p>
    <w:p>
      <w:pPr>
        <w:spacing w:after="80" w:line="276" w:lineRule="auto"/>
      </w:pPr>
      <w:r>
        <w:t>Reference for utility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Math.abs(x)</w:t>
            </w:r>
          </w:p>
        </w:tc>
        <w:tc>
          <w:tcPr>
            <w:tcW w:type="dxa" w:w="4680"/>
            <w:tcMar>
              <w:top w:w="80" w:type="dxa"/>
              <w:bottom w:w="80" w:type="dxa"/>
              <w:left w:w="120" w:type="dxa"/>
              <w:right w:w="120" w:type="dxa"/>
            </w:tcMar>
            <w:shd w:fill="F8FAFC"/>
          </w:tcPr>
          <w:p>
            <w:pPr>
              <w:spacing w:before="60" w:after="60"/>
            </w:pPr>
            <w:r>
              <w:t>Absolute value of 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Math.min(a, b, ...)</w:t>
            </w:r>
          </w:p>
        </w:tc>
        <w:tc>
          <w:tcPr>
            <w:tcW w:type="dxa" w:w="4680"/>
            <w:tcMar>
              <w:top w:w="80" w:type="dxa"/>
              <w:bottom w:w="80" w:type="dxa"/>
              <w:left w:w="120" w:type="dxa"/>
              <w:right w:w="120" w:type="dxa"/>
            </w:tcMar>
            <w:shd w:fill="FFFFFF"/>
          </w:tcPr>
          <w:p>
            <w:pPr>
              <w:spacing w:before="60" w:after="60"/>
            </w:pPr>
            <w:r>
              <w:t>Lowest value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Math.max(a, b, ...)</w:t>
            </w:r>
          </w:p>
        </w:tc>
        <w:tc>
          <w:tcPr>
            <w:tcW w:type="dxa" w:w="4680"/>
            <w:tcMar>
              <w:top w:w="80" w:type="dxa"/>
              <w:bottom w:w="80" w:type="dxa"/>
              <w:left w:w="120" w:type="dxa"/>
              <w:right w:w="120" w:type="dxa"/>
            </w:tcMar>
            <w:shd w:fill="F8FAFC"/>
          </w:tcPr>
          <w:p>
            <w:pPr>
              <w:spacing w:before="60" w:after="60"/>
            </w:pPr>
            <w:r>
              <w:t>Highest value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Math.random()</w:t>
            </w:r>
          </w:p>
        </w:tc>
        <w:tc>
          <w:tcPr>
            <w:tcW w:type="dxa" w:w="4680"/>
            <w:tcMar>
              <w:top w:w="80" w:type="dxa"/>
              <w:bottom w:w="80" w:type="dxa"/>
              <w:left w:w="120" w:type="dxa"/>
              <w:right w:w="120" w:type="dxa"/>
            </w:tcMar>
            <w:shd w:fill="FFFFFF"/>
          </w:tcPr>
          <w:p>
            <w:pPr>
              <w:spacing w:before="60" w:after="60"/>
            </w:pPr>
            <w:r>
              <w:t>Random number 0-1</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Math.hypot(a, b)</w:t>
            </w:r>
          </w:p>
        </w:tc>
        <w:tc>
          <w:tcPr>
            <w:tcW w:type="dxa" w:w="4680"/>
            <w:tcMar>
              <w:top w:w="80" w:type="dxa"/>
              <w:bottom w:w="80" w:type="dxa"/>
              <w:left w:w="120" w:type="dxa"/>
              <w:right w:w="120" w:type="dxa"/>
            </w:tcMar>
            <w:shd w:fill="F8FAFC"/>
          </w:tcPr>
          <w:p>
            <w:pPr>
              <w:spacing w:before="60" w:after="60"/>
            </w:pPr>
            <w:r>
              <w:t>Square root of (a² + b²)</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Math.fround(x)</w:t>
            </w:r>
          </w:p>
        </w:tc>
        <w:tc>
          <w:tcPr>
            <w:tcW w:type="dxa" w:w="4680"/>
            <w:tcMar>
              <w:top w:w="80" w:type="dxa"/>
              <w:bottom w:w="80" w:type="dxa"/>
              <w:left w:w="120" w:type="dxa"/>
              <w:right w:w="120" w:type="dxa"/>
            </w:tcMar>
            <w:shd w:fill="FFFFFF"/>
          </w:tcPr>
          <w:p>
            <w:pPr>
              <w:spacing w:before="60" w:after="60"/>
            </w:pPr>
            <w:r>
              <w:t>Nearest 32-bit float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Math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 Utility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"Math.abs(-7.5): " + Math.abs(-7.5) + "&lt;br&gt;" +</w:t>
            </w:r>
          </w:p>
          <w:p>
            <w:pPr>
              <w:spacing w:before="0" w:after="0" w:line="240" w:lineRule="auto"/>
            </w:pPr>
            <w:r>
              <w:rPr>
                <w:rFonts w:ascii="Consolas" w:hAnsi="Consolas"/>
                <w:color w:val="0F172A"/>
                <w:sz w:val="19"/>
              </w:rPr>
              <w:t xml:space="preserve">  "Math.min(3, 8, 1): " + Math.min(3, 8, 1) + "&lt;br&gt;" +</w:t>
            </w:r>
          </w:p>
          <w:p>
            <w:pPr>
              <w:spacing w:before="0" w:after="0" w:line="240" w:lineRule="auto"/>
            </w:pPr>
            <w:r>
              <w:rPr>
                <w:rFonts w:ascii="Consolas" w:hAnsi="Consolas"/>
                <w:color w:val="0F172A"/>
                <w:sz w:val="19"/>
              </w:rPr>
              <w:t xml:space="preserve">  "Math.max(3, 8, 1): " + Math.max(3, 8, 1) + "&lt;br&gt;" +</w:t>
            </w:r>
          </w:p>
          <w:p>
            <w:pPr>
              <w:spacing w:before="0" w:after="0" w:line="240" w:lineRule="auto"/>
            </w:pPr>
            <w:r>
              <w:rPr>
                <w:rFonts w:ascii="Consolas" w:hAnsi="Consolas"/>
                <w:color w:val="0F172A"/>
                <w:sz w:val="19"/>
              </w:rPr>
              <w:t xml:space="preserve">  "Math.random(): " + Math.random().toFixed(4) + "&lt;br&gt;" +</w:t>
            </w:r>
          </w:p>
          <w:p>
            <w:pPr>
              <w:spacing w:before="0" w:after="0" w:line="240" w:lineRule="auto"/>
            </w:pPr>
            <w:r>
              <w:rPr>
                <w:rFonts w:ascii="Consolas" w:hAnsi="Consolas"/>
                <w:color w:val="0F172A"/>
                <w:sz w:val="19"/>
              </w:rPr>
              <w:t xml:space="preserve">  "Math.hypot(3, 4): " + Math.hypot(3, 4) + " (3-4-5 triangle)&lt;br&gt;" +</w:t>
            </w:r>
          </w:p>
          <w:p>
            <w:pPr>
              <w:spacing w:before="0" w:after="0" w:line="240" w:lineRule="auto"/>
            </w:pPr>
            <w:r>
              <w:rPr>
                <w:rFonts w:ascii="Consolas" w:hAnsi="Consolas"/>
                <w:color w:val="0F172A"/>
                <w:sz w:val="19"/>
              </w:rPr>
              <w:t xml:space="preserve">  "Math.fround(1.5): " + Math.fround(1.5);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Math Reference</w:t>
      </w:r>
    </w:p>
    <w:p>
      <w:r>
        <w:br w:type="page"/>
      </w:r>
    </w:p>
    <w:p>
      <w:pPr>
        <w:spacing w:before="320" w:after="160"/>
      </w:pPr>
      <w:r>
        <w:rPr>
          <w:rFonts w:ascii="Arial" w:hAnsi="Arial"/>
          <w:b/>
          <w:color w:val="1A365D"/>
          <w:sz w:val="40"/>
        </w:rPr>
        <w:t>JavaScript Random</w:t>
      </w:r>
    </w:p>
    <w:p>
      <w:pPr>
        <w:spacing w:after="80" w:line="276" w:lineRule="auto"/>
      </w:pPr>
      <w:r>
        <w:t>Table of Contents</w:t>
      </w:r>
    </w:p>
    <w:p>
      <w:pPr>
        <w:pStyle w:val="ListBullet"/>
        <w:spacing w:after="60"/>
      </w:pPr>
      <w:r>
        <w:rPr>
          <w:color w:val="0066CC"/>
          <w:u w:val="single"/>
        </w:rPr>
        <w:t>JavaScript Random</w:t>
      </w:r>
    </w:p>
    <w:p>
      <w:pPr>
        <w:pStyle w:val="ListBullet"/>
        <w:spacing w:after="60"/>
      </w:pPr>
      <w:r>
        <w:rPr>
          <w:color w:val="0066CC"/>
          <w:u w:val="single"/>
        </w:rPr>
        <w:t>Math.random()</w:t>
      </w:r>
    </w:p>
    <w:p>
      <w:pPr>
        <w:pStyle w:val="ListBullet"/>
        <w:spacing w:after="60"/>
      </w:pPr>
      <w:r>
        <w:rPr>
          <w:color w:val="0066CC"/>
          <w:u w:val="single"/>
        </w:rPr>
        <w:t>Example 1</w:t>
      </w:r>
    </w:p>
    <w:p>
      <w:pPr>
        <w:pStyle w:val="ListBullet"/>
        <w:spacing w:after="60"/>
      </w:pPr>
      <w:r>
        <w:rPr>
          <w:color w:val="0066CC"/>
          <w:u w:val="single"/>
        </w:rPr>
        <w:t>JavaScript Random Integers</w:t>
      </w:r>
    </w:p>
    <w:p>
      <w:pPr>
        <w:pStyle w:val="ListBullet"/>
        <w:spacing w:after="60"/>
      </w:pPr>
      <w:r>
        <w:rPr>
          <w:color w:val="0066CC"/>
          <w:u w:val="single"/>
        </w:rPr>
        <w:t>Example 2</w:t>
      </w:r>
    </w:p>
    <w:p>
      <w:pPr>
        <w:pStyle w:val="ListBullet"/>
        <w:spacing w:after="60"/>
      </w:pPr>
      <w:r>
        <w:rPr>
          <w:color w:val="0066CC"/>
          <w:u w:val="single"/>
        </w:rPr>
        <w:t>Random Integers in a Range</w:t>
      </w:r>
    </w:p>
    <w:p>
      <w:pPr>
        <w:pStyle w:val="ListBullet"/>
        <w:spacing w:after="60"/>
      </w:pPr>
      <w:r>
        <w:rPr>
          <w:color w:val="0066CC"/>
          <w:u w:val="single"/>
        </w:rPr>
        <w:t>Example 3</w:t>
      </w:r>
    </w:p>
    <w:p>
      <w:pPr>
        <w:pStyle w:val="ListBullet"/>
        <w:spacing w:after="60"/>
      </w:pPr>
      <w:r>
        <w:rPr>
          <w:color w:val="0066CC"/>
          <w:u w:val="single"/>
        </w:rPr>
        <w:t>A Proper Random Function</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Math.random()</w:t>
      </w:r>
    </w:p>
    <w:p>
      <w:pPr>
        <w:spacing w:after="80" w:line="276" w:lineRule="auto"/>
      </w:pPr>
      <w:r>
        <w:rPr>
          <w:rFonts w:ascii="Consolas" w:hAnsi="Consolas"/>
          <w:color w:val="C7254E"/>
          <w:sz w:val="19"/>
        </w:rPr>
        <w:t>Math.random()</w:t>
      </w:r>
      <w:r>
        <w:t xml:space="preserve"> returns a random number between 0 (inclusive) and 1 (exclusive):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Random&lt;/h2&gt;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&lt;h4&gt;Math.random()&lt;/h4&gt;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"Random numbers between 0 and 1:&lt;br&gt;&lt;br&gt;";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for (let i = 0; i &lt; 5; i++) {</w:t>
            </w:r>
          </w:p>
          <w:p>
            <w:pPr>
              <w:spacing w:before="0" w:after="0" w:line="240" w:lineRule="auto"/>
            </w:pPr>
            <w:r>
              <w:rPr>
                <w:rFonts w:ascii="Consolas" w:hAnsi="Consolas"/>
                <w:color w:val="0F172A"/>
                <w:sz w:val="19"/>
              </w:rPr>
              <w:t xml:space="preserve">  text += Math.random()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Random Integers</w:t>
      </w:r>
    </w:p>
    <w:p>
      <w:pPr>
        <w:spacing w:after="80" w:line="276" w:lineRule="auto"/>
      </w:pPr>
      <w:r>
        <w:rPr>
          <w:rFonts w:ascii="Consolas" w:hAnsi="Consolas"/>
          <w:color w:val="C7254E"/>
          <w:sz w:val="19"/>
        </w:rPr>
        <w:t>Math.random()</w:t>
      </w:r>
      <w:r>
        <w:t xml:space="preserve"> used with </w:t>
      </w:r>
      <w:r>
        <w:rPr>
          <w:rFonts w:ascii="Consolas" w:hAnsi="Consolas"/>
          <w:color w:val="C7254E"/>
          <w:sz w:val="19"/>
        </w:rPr>
        <w:t>Math.floor()</w:t>
      </w:r>
      <w:r>
        <w:t xml:space="preserve"> generates random integers: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Random&lt;/h2&gt;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Random Integers&lt;/h4&gt;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"Random integers:&lt;br&gt;&lt;br&gt;";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0 to 9</w:t>
            </w:r>
          </w:p>
          <w:p>
            <w:pPr>
              <w:spacing w:before="0" w:after="0" w:line="240" w:lineRule="auto"/>
            </w:pPr>
            <w:r>
              <w:rPr>
                <w:rFonts w:ascii="Consolas" w:hAnsi="Consolas"/>
                <w:color w:val="0F172A"/>
                <w:sz w:val="19"/>
              </w:rPr>
              <w:t>text += "Math.floor(Math.random() * 10): ";</w:t>
            </w:r>
          </w:p>
          <w:p>
            <w:pPr>
              <w:spacing w:before="0" w:after="0" w:line="240" w:lineRule="auto"/>
            </w:pPr>
            <w:r>
              <w:rPr>
                <w:rFonts w:ascii="Consolas" w:hAnsi="Consolas"/>
                <w:color w:val="0F172A"/>
                <w:sz w:val="19"/>
              </w:rPr>
              <w:t>for (let i = 0; i &lt; 3; i++) {</w:t>
            </w:r>
          </w:p>
          <w:p>
            <w:pPr>
              <w:spacing w:before="0" w:after="0" w:line="240" w:lineRule="auto"/>
            </w:pPr>
            <w:r>
              <w:rPr>
                <w:rFonts w:ascii="Consolas" w:hAnsi="Consolas"/>
                <w:color w:val="0F172A"/>
                <w:sz w:val="19"/>
              </w:rPr>
              <w:t xml:space="preserve">  text += Math.floor(Math.random() * 10)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1 to 10</w:t>
            </w:r>
          </w:p>
          <w:p>
            <w:pPr>
              <w:spacing w:before="0" w:after="0" w:line="240" w:lineRule="auto"/>
            </w:pPr>
            <w:r>
              <w:rPr>
                <w:rFonts w:ascii="Consolas" w:hAnsi="Consolas"/>
                <w:color w:val="0F172A"/>
                <w:sz w:val="19"/>
              </w:rPr>
              <w:t>text += "Math.floor(Math.random() * 10) + 1: ";</w:t>
            </w:r>
          </w:p>
          <w:p>
            <w:pPr>
              <w:spacing w:before="0" w:after="0" w:line="240" w:lineRule="auto"/>
            </w:pPr>
            <w:r>
              <w:rPr>
                <w:rFonts w:ascii="Consolas" w:hAnsi="Consolas"/>
                <w:color w:val="0F172A"/>
                <w:sz w:val="19"/>
              </w:rPr>
              <w:t>for (let i = 0; i &lt; 3; i++) {</w:t>
            </w:r>
          </w:p>
          <w:p>
            <w:pPr>
              <w:spacing w:before="0" w:after="0" w:line="240" w:lineRule="auto"/>
            </w:pPr>
            <w:r>
              <w:rPr>
                <w:rFonts w:ascii="Consolas" w:hAnsi="Consolas"/>
                <w:color w:val="0F172A"/>
                <w:sz w:val="19"/>
              </w:rPr>
              <w:t xml:space="preserve">  text += Math.floor(Math.random() * 10) + 1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0 to 100</w:t>
            </w:r>
          </w:p>
          <w:p>
            <w:pPr>
              <w:spacing w:before="0" w:after="0" w:line="240" w:lineRule="auto"/>
            </w:pPr>
            <w:r>
              <w:rPr>
                <w:rFonts w:ascii="Consolas" w:hAnsi="Consolas"/>
                <w:color w:val="0F172A"/>
                <w:sz w:val="19"/>
              </w:rPr>
              <w:t>text += "Math.floor(Math.random() * 100): ";</w:t>
            </w:r>
          </w:p>
          <w:p>
            <w:pPr>
              <w:spacing w:before="0" w:after="0" w:line="240" w:lineRule="auto"/>
            </w:pPr>
            <w:r>
              <w:rPr>
                <w:rFonts w:ascii="Consolas" w:hAnsi="Consolas"/>
                <w:color w:val="0F172A"/>
                <w:sz w:val="19"/>
              </w:rPr>
              <w:t>for (let i = 0; i &lt; 3; i++) {</w:t>
            </w:r>
          </w:p>
          <w:p>
            <w:pPr>
              <w:spacing w:before="0" w:after="0" w:line="240" w:lineRule="auto"/>
            </w:pPr>
            <w:r>
              <w:rPr>
                <w:rFonts w:ascii="Consolas" w:hAnsi="Consolas"/>
                <w:color w:val="0F172A"/>
                <w:sz w:val="19"/>
              </w:rPr>
              <w:t xml:space="preserve">  text += Math.floor(Math.random() * 100)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Random Integers in a Range</w:t>
      </w:r>
    </w:p>
    <w:p>
      <w:pPr>
        <w:spacing w:after="80" w:line="276" w:lineRule="auto"/>
      </w:pPr>
      <w:r>
        <w:t>You can generate random integers in a specific range (min to max):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Random&lt;/h2&gt;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&lt;h4&gt;Random Integers in a Range&lt;/h4&gt;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Random integer between min (inclusive) and max (inclusive)</w:t>
            </w:r>
          </w:p>
          <w:p>
            <w:pPr>
              <w:spacing w:before="0" w:after="0" w:line="240" w:lineRule="auto"/>
            </w:pPr>
            <w:r>
              <w:rPr>
                <w:rFonts w:ascii="Consolas" w:hAnsi="Consolas"/>
                <w:color w:val="0F172A"/>
                <w:sz w:val="19"/>
              </w:rPr>
              <w:t>function getRndInteger(min, max) {</w:t>
            </w:r>
          </w:p>
          <w:p>
            <w:pPr>
              <w:spacing w:before="0" w:after="0" w:line="240" w:lineRule="auto"/>
            </w:pPr>
            <w:r>
              <w:rPr>
                <w:rFonts w:ascii="Consolas" w:hAnsi="Consolas"/>
                <w:color w:val="0F172A"/>
                <w:sz w:val="19"/>
              </w:rPr>
              <w:t xml:space="preserve">  return Math.floor(Math.random() * (max - min + 1)) + min;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"Random integers between 1 and 6 (dice):&lt;br&gt;";</w:t>
            </w:r>
          </w:p>
          <w:p>
            <w:pPr>
              <w:spacing w:before="0" w:after="0" w:line="240" w:lineRule="auto"/>
            </w:pPr>
            <w:r>
              <w:rPr>
                <w:rFonts w:ascii="Consolas" w:hAnsi="Consolas"/>
                <w:color w:val="0F172A"/>
                <w:sz w:val="19"/>
              </w:rPr>
              <w:t>for (let i = 0; i &lt; 6; i++) {</w:t>
            </w:r>
          </w:p>
          <w:p>
            <w:pPr>
              <w:spacing w:before="0" w:after="0" w:line="240" w:lineRule="auto"/>
            </w:pPr>
            <w:r>
              <w:rPr>
                <w:rFonts w:ascii="Consolas" w:hAnsi="Consolas"/>
                <w:color w:val="0F172A"/>
                <w:sz w:val="19"/>
              </w:rPr>
              <w:t xml:space="preserve">  text += getRndInteger(1, 6)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"Random integers between 10 and 20:&lt;br&gt;";</w:t>
            </w:r>
          </w:p>
          <w:p>
            <w:pPr>
              <w:spacing w:before="0" w:after="0" w:line="240" w:lineRule="auto"/>
            </w:pPr>
            <w:r>
              <w:rPr>
                <w:rFonts w:ascii="Consolas" w:hAnsi="Consolas"/>
                <w:color w:val="0F172A"/>
                <w:sz w:val="19"/>
              </w:rPr>
              <w:t>for (let i = 0; i &lt; 6; i++) {</w:t>
            </w:r>
          </w:p>
          <w:p>
            <w:pPr>
              <w:spacing w:before="0" w:after="0" w:line="240" w:lineRule="auto"/>
            </w:pPr>
            <w:r>
              <w:rPr>
                <w:rFonts w:ascii="Consolas" w:hAnsi="Consolas"/>
                <w:color w:val="0F172A"/>
                <w:sz w:val="19"/>
              </w:rPr>
              <w:t xml:space="preserve">  text += getRndInteger(10, 20)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Proper Random Function</w:t>
      </w:r>
    </w:p>
    <w:p>
      <w:pPr>
        <w:spacing w:after="80" w:line="276" w:lineRule="auto"/>
      </w:pPr>
      <w:r>
        <w:t>A reusable function for generating random integers between any two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Random&lt;/h2&gt;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Proper Random Function&lt;/h4&gt;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onclick="rollDice()"&gt;Roll Dice&lt;/button&gt;</w:t>
            </w:r>
          </w:p>
          <w:p>
            <w:pPr>
              <w:spacing w:before="0" w:after="0" w:line="240" w:lineRule="auto"/>
            </w:pPr>
            <w:r>
              <w:rPr>
                <w:rFonts w:ascii="Consolas" w:hAnsi="Consolas"/>
                <w:color w:val="0F172A"/>
                <w:sz w:val="19"/>
              </w:rPr>
              <w:t>&lt;p id="diceResult"&gt;&lt;/p&gt;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Proper random function: min (inclusive) to max (inclusive)</w:t>
            </w:r>
          </w:p>
          <w:p>
            <w:pPr>
              <w:spacing w:before="0" w:after="0" w:line="240" w:lineRule="auto"/>
            </w:pPr>
            <w:r>
              <w:rPr>
                <w:rFonts w:ascii="Consolas" w:hAnsi="Consolas"/>
                <w:color w:val="0F172A"/>
                <w:sz w:val="19"/>
              </w:rPr>
              <w:t>function getRndInteger(min, max) {</w:t>
            </w:r>
          </w:p>
          <w:p>
            <w:pPr>
              <w:spacing w:before="0" w:after="0" w:line="240" w:lineRule="auto"/>
            </w:pPr>
            <w:r>
              <w:rPr>
                <w:rFonts w:ascii="Consolas" w:hAnsi="Consolas"/>
                <w:color w:val="0F172A"/>
                <w:sz w:val="19"/>
              </w:rPr>
              <w:t xml:space="preserve">  return Math.floor(Math.random() * (max - min + 1)) + min;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rollDice() {</w:t>
            </w:r>
          </w:p>
          <w:p>
            <w:pPr>
              <w:spacing w:before="0" w:after="0" w:line="240" w:lineRule="auto"/>
            </w:pPr>
            <w:r>
              <w:rPr>
                <w:rFonts w:ascii="Consolas" w:hAnsi="Consolas"/>
                <w:color w:val="0F172A"/>
                <w:sz w:val="19"/>
              </w:rPr>
              <w:t xml:space="preserve">  const dice1 = getRndInteger(1, 6);</w:t>
            </w:r>
          </w:p>
          <w:p>
            <w:pPr>
              <w:spacing w:before="0" w:after="0" w:line="240" w:lineRule="auto"/>
            </w:pPr>
            <w:r>
              <w:rPr>
                <w:rFonts w:ascii="Consolas" w:hAnsi="Consolas"/>
                <w:color w:val="0F172A"/>
                <w:sz w:val="19"/>
              </w:rPr>
              <w:t xml:space="preserve">  const dice2 = getRndInteger(1, 6);</w:t>
            </w:r>
          </w:p>
          <w:p>
            <w:pPr>
              <w:spacing w:before="0" w:after="0" w:line="240" w:lineRule="auto"/>
            </w:pPr>
            <w:r>
              <w:rPr>
                <w:rFonts w:ascii="Consolas" w:hAnsi="Consolas"/>
                <w:color w:val="0F172A"/>
                <w:sz w:val="19"/>
              </w:rPr>
              <w:t xml:space="preserve">  document.getElementById("diceResult").innerHTML = </w:t>
            </w:r>
          </w:p>
          <w:p>
            <w:pPr>
              <w:spacing w:before="0" w:after="0" w:line="240" w:lineRule="auto"/>
            </w:pPr>
            <w:r>
              <w:rPr>
                <w:rFonts w:ascii="Consolas" w:hAnsi="Consolas"/>
                <w:color w:val="0F172A"/>
                <w:sz w:val="19"/>
              </w:rPr>
              <w:t xml:space="preserve">    "Dice 1: " + dice1 + " | Dice 2: " + dice2 + " | Total: " + (dice1 + dice2);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"This function returns a random integer:&lt;br&gt;" +</w:t>
            </w:r>
          </w:p>
          <w:p>
            <w:pPr>
              <w:spacing w:before="0" w:after="0" w:line="240" w:lineRule="auto"/>
            </w:pPr>
            <w:r>
              <w:rPr>
                <w:rFonts w:ascii="Consolas" w:hAnsi="Consolas"/>
                <w:color w:val="0F172A"/>
                <w:sz w:val="19"/>
              </w:rPr>
              <w:t xml:space="preserve">  "from min (inclusive) to max (inclusive):&lt;br&gt;&lt;br&gt;" +</w:t>
            </w:r>
          </w:p>
          <w:p>
            <w:pPr>
              <w:spacing w:before="0" w:after="0" w:line="240" w:lineRule="auto"/>
            </w:pPr>
            <w:r>
              <w:rPr>
                <w:rFonts w:ascii="Consolas" w:hAnsi="Consolas"/>
                <w:color w:val="0F172A"/>
                <w:sz w:val="19"/>
              </w:rPr>
              <w:t xml:space="preserve">  "function getRndInteger(min, max) {&lt;br&gt;" +</w:t>
            </w:r>
          </w:p>
          <w:p>
            <w:pPr>
              <w:spacing w:before="0" w:after="0" w:line="240" w:lineRule="auto"/>
            </w:pPr>
            <w:r>
              <w:rPr>
                <w:rFonts w:ascii="Consolas" w:hAnsi="Consolas"/>
                <w:color w:val="0F172A"/>
                <w:sz w:val="19"/>
              </w:rPr>
              <w:t xml:space="preserve">  "&amp;nbsp;&amp;nbsp;return Math.floor(Math.random() * (max - min + 1)) + min;&lt;br&gt;"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Random</w:t>
      </w:r>
    </w:p>
    <w:p>
      <w:r>
        <w:br w:type="page"/>
      </w:r>
    </w:p>
    <w:p>
      <w:pPr>
        <w:spacing w:before="320" w:after="160"/>
      </w:pPr>
      <w:r>
        <w:rPr>
          <w:rFonts w:ascii="Arial" w:hAnsi="Arial"/>
          <w:b/>
          <w:color w:val="1A365D"/>
          <w:sz w:val="40"/>
        </w:rPr>
        <w:t>JavaScript RegExp</w:t>
      </w:r>
    </w:p>
    <w:p>
      <w:pPr>
        <w:spacing w:after="80" w:line="276" w:lineRule="auto"/>
      </w:pPr>
      <w:r>
        <w:t>Table of Contents</w:t>
      </w:r>
    </w:p>
    <w:p>
      <w:pPr>
        <w:pStyle w:val="ListBullet"/>
        <w:spacing w:after="60"/>
      </w:pPr>
      <w:r>
        <w:rPr>
          <w:color w:val="0066CC"/>
          <w:u w:val="single"/>
        </w:rPr>
        <w:t>JavaScript RegExp</w:t>
      </w:r>
    </w:p>
    <w:p>
      <w:pPr>
        <w:pStyle w:val="ListBullet"/>
        <w:spacing w:after="60"/>
      </w:pPr>
      <w:r>
        <w:rPr>
          <w:color w:val="0066CC"/>
          <w:u w:val="single"/>
        </w:rPr>
        <w:t>Regular Expression Syntax</w:t>
      </w:r>
    </w:p>
    <w:p>
      <w:pPr>
        <w:pStyle w:val="ListBullet"/>
        <w:spacing w:after="60"/>
      </w:pPr>
      <w:r>
        <w:rPr>
          <w:color w:val="0066CC"/>
          <w:u w:val="single"/>
        </w:rPr>
        <w:t>Example 1</w:t>
      </w:r>
    </w:p>
    <w:p>
      <w:pPr>
        <w:pStyle w:val="ListBullet"/>
        <w:spacing w:after="60"/>
      </w:pPr>
      <w:r>
        <w:rPr>
          <w:color w:val="0066CC"/>
          <w:u w:val="single"/>
        </w:rPr>
        <w:t>Using String Methods</w:t>
      </w:r>
    </w:p>
    <w:p>
      <w:pPr>
        <w:pStyle w:val="ListBullet"/>
        <w:spacing w:after="60"/>
      </w:pPr>
      <w:r>
        <w:rPr>
          <w:color w:val="0066CC"/>
          <w:u w:val="single"/>
        </w:rPr>
        <w:t>Example 2</w:t>
      </w:r>
    </w:p>
    <w:p>
      <w:pPr>
        <w:pStyle w:val="ListBullet"/>
        <w:spacing w:after="60"/>
      </w:pPr>
      <w:r>
        <w:rPr>
          <w:color w:val="0066CC"/>
          <w:u w:val="single"/>
        </w:rPr>
        <w:t>JavaScript Regex Flags</w:t>
      </w:r>
    </w:p>
    <w:p>
      <w:pPr>
        <w:pStyle w:val="ListBullet"/>
        <w:spacing w:after="60"/>
      </w:pPr>
      <w:r>
        <w:rPr>
          <w:color w:val="0066CC"/>
          <w:u w:val="single"/>
        </w:rPr>
        <w:t>Example 3</w:t>
      </w:r>
    </w:p>
    <w:p>
      <w:pPr>
        <w:pStyle w:val="ListBullet"/>
        <w:spacing w:after="60"/>
      </w:pPr>
      <w:r>
        <w:rPr>
          <w:color w:val="0066CC"/>
          <w:u w:val="single"/>
        </w:rPr>
        <w:t>RegExp Metacharacters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Regular Expression Syntax</w:t>
      </w:r>
    </w:p>
    <w:p>
      <w:pPr>
        <w:spacing w:after="80" w:line="276" w:lineRule="auto"/>
      </w:pPr>
      <w:r>
        <w:t xml:space="preserve">A regular expression is a sequence of characters that forms a search pattern. It is written between slashes </w:t>
      </w:r>
      <w:r>
        <w:rPr>
          <w:rFonts w:ascii="Consolas" w:hAnsi="Consolas"/>
          <w:color w:val="C7254E"/>
          <w:sz w:val="19"/>
        </w:rPr>
        <w:t>/pattern/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&lt;h4&gt;Regular Expression Syntax&lt;/h4&gt;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"The rain in Spain falls mainly in the plain";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Search for "ain" using a regular expression</w:t>
            </w:r>
          </w:p>
          <w:p>
            <w:pPr>
              <w:spacing w:before="0" w:after="0" w:line="240" w:lineRule="auto"/>
            </w:pPr>
            <w:r>
              <w:rPr>
                <w:rFonts w:ascii="Consolas" w:hAnsi="Consolas"/>
                <w:color w:val="0F172A"/>
                <w:sz w:val="19"/>
              </w:rPr>
              <w:t>const pattern = /ain/;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"Pattern: /ain/&lt;br&gt;" +</w:t>
            </w:r>
          </w:p>
          <w:p>
            <w:pPr>
              <w:spacing w:before="0" w:after="0" w:line="240" w:lineRule="auto"/>
            </w:pPr>
            <w:r>
              <w:rPr>
                <w:rFonts w:ascii="Consolas" w:hAnsi="Consolas"/>
                <w:color w:val="0F172A"/>
                <w:sz w:val="19"/>
              </w:rPr>
              <w:t xml:space="preserve">  "match() result: " + text.match(pattern);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String Methods</w:t>
      </w:r>
    </w:p>
    <w:p>
      <w:pPr>
        <w:spacing w:after="80" w:line="276" w:lineRule="auto"/>
      </w:pPr>
      <w:r>
        <w:t xml:space="preserve">Regular expressions are commonly used with string methods: </w:t>
      </w:r>
      <w:r>
        <w:rPr>
          <w:rFonts w:ascii="Consolas" w:hAnsi="Consolas"/>
          <w:color w:val="C7254E"/>
          <w:sz w:val="19"/>
        </w:rPr>
        <w:t>match()</w:t>
      </w:r>
      <w:r>
        <w:t xml:space="preserve">, </w:t>
      </w:r>
      <w:r>
        <w:rPr>
          <w:rFonts w:ascii="Consolas" w:hAnsi="Consolas"/>
          <w:color w:val="C7254E"/>
          <w:sz w:val="19"/>
        </w:rPr>
        <w:t>replace()</w:t>
      </w:r>
      <w:r>
        <w:t xml:space="preserve">, and </w:t>
      </w:r>
      <w:r>
        <w:rPr>
          <w:rFonts w:ascii="Consolas" w:hAnsi="Consolas"/>
          <w:color w:val="C7254E"/>
          <w:sz w:val="19"/>
        </w:rPr>
        <w:t>search()</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String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"Visit W3Schools";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match() - returns matches</w:t>
            </w:r>
          </w:p>
          <w:p>
            <w:pPr>
              <w:spacing w:before="0" w:after="0" w:line="240" w:lineRule="auto"/>
            </w:pPr>
            <w:r>
              <w:rPr>
                <w:rFonts w:ascii="Consolas" w:hAnsi="Consolas"/>
                <w:color w:val="0F172A"/>
                <w:sz w:val="19"/>
              </w:rPr>
              <w:t>const matchResult = text.match(/W3Schools/);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replace() - replaces matches</w:t>
            </w:r>
          </w:p>
          <w:p>
            <w:pPr>
              <w:spacing w:before="0" w:after="0" w:line="240" w:lineRule="auto"/>
            </w:pPr>
            <w:r>
              <w:rPr>
                <w:rFonts w:ascii="Consolas" w:hAnsi="Consolas"/>
                <w:color w:val="0F172A"/>
                <w:sz w:val="19"/>
              </w:rPr>
              <w:t>const replaceResult = text.replace(/Visit/, "Welcome to");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search() - returns position</w:t>
            </w:r>
          </w:p>
          <w:p>
            <w:pPr>
              <w:spacing w:before="0" w:after="0" w:line="240" w:lineRule="auto"/>
            </w:pPr>
            <w:r>
              <w:rPr>
                <w:rFonts w:ascii="Consolas" w:hAnsi="Consolas"/>
                <w:color w:val="0F172A"/>
                <w:sz w:val="19"/>
              </w:rPr>
              <w:t>const searchResult = text.search(/W3Schools/);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"match(/W3Schools/): " + matchResult + "&lt;br&gt;" +</w:t>
            </w:r>
          </w:p>
          <w:p>
            <w:pPr>
              <w:spacing w:before="0" w:after="0" w:line="240" w:lineRule="auto"/>
            </w:pPr>
            <w:r>
              <w:rPr>
                <w:rFonts w:ascii="Consolas" w:hAnsi="Consolas"/>
                <w:color w:val="0F172A"/>
                <w:sz w:val="19"/>
              </w:rPr>
              <w:t xml:space="preserve">  "replace(/Visit/, 'Welcome to'): " + replaceResult + "&lt;br&gt;" +</w:t>
            </w:r>
          </w:p>
          <w:p>
            <w:pPr>
              <w:spacing w:before="0" w:after="0" w:line="240" w:lineRule="auto"/>
            </w:pPr>
            <w:r>
              <w:rPr>
                <w:rFonts w:ascii="Consolas" w:hAnsi="Consolas"/>
                <w:color w:val="0F172A"/>
                <w:sz w:val="19"/>
              </w:rPr>
              <w:t xml:space="preserve">  "search(/W3Schools/): " + searchResult + " (position)";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Regex Flags</w:t>
      </w:r>
    </w:p>
    <w:p>
      <w:pPr>
        <w:spacing w:after="80" w:line="276" w:lineRule="auto"/>
      </w:pPr>
      <w:r>
        <w:t>Flags modify how the pattern is searched:</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Flag</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w:t>
            </w:r>
          </w:p>
        </w:tc>
        <w:tc>
          <w:tcPr>
            <w:tcW w:type="dxa" w:w="4680"/>
            <w:tcMar>
              <w:top w:w="80" w:type="dxa"/>
              <w:bottom w:w="80" w:type="dxa"/>
              <w:left w:w="120" w:type="dxa"/>
              <w:right w:w="120" w:type="dxa"/>
            </w:tcMar>
            <w:shd w:fill="F8FAFC"/>
          </w:tcPr>
          <w:p>
            <w:pPr>
              <w:spacing w:before="60" w:after="60"/>
            </w:pPr>
            <w:r>
              <w:t>Global - matches all occurrences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/i</w:t>
            </w:r>
          </w:p>
        </w:tc>
        <w:tc>
          <w:tcPr>
            <w:tcW w:type="dxa" w:w="4680"/>
            <w:tcMar>
              <w:top w:w="80" w:type="dxa"/>
              <w:bottom w:w="80" w:type="dxa"/>
              <w:left w:w="120" w:type="dxa"/>
              <w:right w:w="120" w:type="dxa"/>
            </w:tcMar>
            <w:shd w:fill="FFFFFF"/>
          </w:tcPr>
          <w:p>
            <w:pPr>
              <w:spacing w:before="60" w:after="60"/>
            </w:pPr>
            <w:r>
              <w:t>Insensitive - case insensitive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w:t>
            </w:r>
          </w:p>
        </w:tc>
        <w:tc>
          <w:tcPr>
            <w:tcW w:type="dxa" w:w="4680"/>
            <w:tcMar>
              <w:top w:w="80" w:type="dxa"/>
              <w:bottom w:w="80" w:type="dxa"/>
              <w:left w:w="120" w:type="dxa"/>
              <w:right w:w="120" w:type="dxa"/>
            </w:tcMar>
            <w:shd w:fill="F8FAFC"/>
          </w:tcPr>
          <w:p>
            <w:pPr>
              <w:spacing w:before="60" w:after="60"/>
            </w:pPr>
            <w:r>
              <w:t>Multiline - ^ and $ match line breaks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Regex Flags&lt;/h4&gt;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"The rain in Spain";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/g - only first match</w:t>
            </w:r>
          </w:p>
          <w:p>
            <w:pPr>
              <w:spacing w:before="0" w:after="0" w:line="240" w:lineRule="auto"/>
            </w:pPr>
            <w:r>
              <w:rPr>
                <w:rFonts w:ascii="Consolas" w:hAnsi="Consolas"/>
                <w:color w:val="0F172A"/>
                <w:sz w:val="19"/>
              </w:rPr>
              <w:t>const noG = text.match(/ain/);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/g - all matches</w:t>
            </w:r>
          </w:p>
          <w:p>
            <w:pPr>
              <w:spacing w:before="0" w:after="0" w:line="240" w:lineRule="auto"/>
            </w:pPr>
            <w:r>
              <w:rPr>
                <w:rFonts w:ascii="Consolas" w:hAnsi="Consolas"/>
                <w:color w:val="0F172A"/>
                <w:sz w:val="19"/>
              </w:rPr>
              <w:t>const withG = text.match(/ain/g);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/i - case insensitive</w:t>
            </w:r>
          </w:p>
          <w:p>
            <w:pPr>
              <w:spacing w:before="0" w:after="0" w:line="240" w:lineRule="auto"/>
            </w:pPr>
            <w:r>
              <w:rPr>
                <w:rFonts w:ascii="Consolas" w:hAnsi="Consolas"/>
                <w:color w:val="0F172A"/>
                <w:sz w:val="19"/>
              </w:rPr>
              <w:t>const withI = text.match(/THE/i);</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"match(/ain/): " + noG + " (first only)&lt;br&gt;" +</w:t>
            </w:r>
          </w:p>
          <w:p>
            <w:pPr>
              <w:spacing w:before="0" w:after="0" w:line="240" w:lineRule="auto"/>
            </w:pPr>
            <w:r>
              <w:rPr>
                <w:rFonts w:ascii="Consolas" w:hAnsi="Consolas"/>
                <w:color w:val="0F172A"/>
                <w:sz w:val="19"/>
              </w:rPr>
              <w:t xml:space="preserve">  "match(/ain/g): " + withG + " (all occurrences)&lt;br&gt;" +</w:t>
            </w:r>
          </w:p>
          <w:p>
            <w:pPr>
              <w:spacing w:before="0" w:after="0" w:line="240" w:lineRule="auto"/>
            </w:pPr>
            <w:r>
              <w:rPr>
                <w:rFonts w:ascii="Consolas" w:hAnsi="Consolas"/>
                <w:color w:val="0F172A"/>
                <w:sz w:val="19"/>
              </w:rPr>
              <w:t xml:space="preserve">  "match(/THE/i): " + withI + " (case insensitive)";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Metacharacters</w:t>
      </w:r>
    </w:p>
    <w:p>
      <w:pPr>
        <w:spacing w:after="80" w:line="276" w:lineRule="auto"/>
      </w:pPr>
      <w:r>
        <w:t>Metacharacters have special meanings in regular expressions: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Metacharacter</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w:t>
            </w:r>
          </w:p>
        </w:tc>
        <w:tc>
          <w:tcPr>
            <w:tcW w:type="dxa" w:w="4680"/>
            <w:tcMar>
              <w:top w:w="80" w:type="dxa"/>
              <w:bottom w:w="80" w:type="dxa"/>
              <w:left w:w="120" w:type="dxa"/>
              <w:right w:w="120" w:type="dxa"/>
            </w:tcMar>
            <w:shd w:fill="F8FAFC"/>
          </w:tcPr>
          <w:p>
            <w:pPr>
              <w:spacing w:before="60" w:after="60"/>
            </w:pPr>
            <w:r>
              <w:t>Find a digit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FFFFF"/>
          </w:tcPr>
          <w:p>
            <w:pPr>
              <w:spacing w:before="60" w:after="60"/>
            </w:pPr>
            <w:r>
              <w:t>Find a whitespace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w:t>
            </w:r>
          </w:p>
        </w:tc>
        <w:tc>
          <w:tcPr>
            <w:tcW w:type="dxa" w:w="4680"/>
            <w:tcMar>
              <w:top w:w="80" w:type="dxa"/>
              <w:bottom w:w="80" w:type="dxa"/>
              <w:left w:w="120" w:type="dxa"/>
              <w:right w:w="120" w:type="dxa"/>
            </w:tcMar>
            <w:shd w:fill="F8FAFC"/>
          </w:tcPr>
          <w:p>
            <w:pPr>
              <w:spacing w:before="60" w:after="60"/>
            </w:pPr>
            <w:r>
              <w:t>Find a word character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FFFFF"/>
          </w:tcPr>
          <w:p>
            <w:pPr>
              <w:spacing w:before="60" w:after="60"/>
            </w:pPr>
            <w:r>
              <w:t>Find a single character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\b</w:t>
            </w:r>
          </w:p>
        </w:tc>
        <w:tc>
          <w:tcPr>
            <w:tcW w:type="dxa" w:w="4680"/>
            <w:tcMar>
              <w:top w:w="80" w:type="dxa"/>
              <w:bottom w:w="80" w:type="dxa"/>
              <w:left w:w="120" w:type="dxa"/>
              <w:right w:w="120" w:type="dxa"/>
            </w:tcMar>
            <w:shd w:fill="F8FAFC"/>
          </w:tcPr>
          <w:p>
            <w:pPr>
              <w:spacing w:before="60" w:after="60"/>
            </w:pPr>
            <w:r>
              <w:t>Find at word boundary</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Metacharacters&lt;/h4&gt;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"Give 100% and 25% effort";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 finds digits</w:t>
            </w:r>
          </w:p>
          <w:p>
            <w:pPr>
              <w:spacing w:before="0" w:after="0" w:line="240" w:lineRule="auto"/>
            </w:pPr>
            <w:r>
              <w:rPr>
                <w:rFonts w:ascii="Consolas" w:hAnsi="Consolas"/>
                <w:color w:val="0F172A"/>
                <w:sz w:val="19"/>
              </w:rPr>
              <w:t>const digits = text.match(/\d/g);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 finds word characters</w:t>
            </w:r>
          </w:p>
          <w:p>
            <w:pPr>
              <w:spacing w:before="0" w:after="0" w:line="240" w:lineRule="auto"/>
            </w:pPr>
            <w:r>
              <w:rPr>
                <w:rFonts w:ascii="Consolas" w:hAnsi="Consolas"/>
                <w:color w:val="0F172A"/>
                <w:sz w:val="19"/>
              </w:rPr>
              <w:t>const words = text.match(/\w+/g);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"match(/\\d/g) digits: " + digits + "&lt;br&gt;" +</w:t>
            </w:r>
          </w:p>
          <w:p>
            <w:pPr>
              <w:spacing w:before="0" w:after="0" w:line="240" w:lineRule="auto"/>
            </w:pPr>
            <w:r>
              <w:rPr>
                <w:rFonts w:ascii="Consolas" w:hAnsi="Consolas"/>
                <w:color w:val="0F172A"/>
                <w:sz w:val="19"/>
              </w:rPr>
              <w:t xml:space="preserve">  "match(/\\w+/g) words: " + words;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w:t>
      </w:r>
    </w:p>
    <w:p>
      <w:r>
        <w:br w:type="page"/>
      </w:r>
    </w:p>
    <w:p>
      <w:pPr>
        <w:spacing w:before="320" w:after="160"/>
      </w:pPr>
      <w:r>
        <w:rPr>
          <w:rFonts w:ascii="Arial" w:hAnsi="Arial"/>
          <w:b/>
          <w:color w:val="1A365D"/>
          <w:sz w:val="40"/>
        </w:rPr>
        <w:t>JavaScript RegExp Flags</w:t>
      </w:r>
    </w:p>
    <w:p>
      <w:pPr>
        <w:spacing w:after="80" w:line="276" w:lineRule="auto"/>
      </w:pPr>
      <w:r>
        <w:t>Table of Contents</w:t>
      </w:r>
    </w:p>
    <w:p>
      <w:pPr>
        <w:pStyle w:val="ListBullet"/>
        <w:spacing w:after="60"/>
      </w:pPr>
      <w:r>
        <w:rPr>
          <w:color w:val="0066CC"/>
          <w:u w:val="single"/>
        </w:rPr>
        <w:t>JavaScript RegExp Flags</w:t>
      </w:r>
    </w:p>
    <w:p>
      <w:pPr>
        <w:pStyle w:val="ListBullet"/>
        <w:spacing w:after="60"/>
      </w:pPr>
      <w:r>
        <w:rPr>
          <w:color w:val="0066CC"/>
          <w:u w:val="single"/>
        </w:rPr>
        <w:t>RegExp /g Flag (Global)</w:t>
      </w:r>
    </w:p>
    <w:p>
      <w:pPr>
        <w:pStyle w:val="ListBullet"/>
        <w:spacing w:after="60"/>
      </w:pPr>
      <w:r>
        <w:rPr>
          <w:color w:val="0066CC"/>
          <w:u w:val="single"/>
        </w:rPr>
        <w:t>Example 1</w:t>
      </w:r>
    </w:p>
    <w:p>
      <w:pPr>
        <w:pStyle w:val="ListBullet"/>
        <w:spacing w:after="60"/>
      </w:pPr>
      <w:r>
        <w:rPr>
          <w:color w:val="0066CC"/>
          <w:u w:val="single"/>
        </w:rPr>
        <w:t>RegExp /i Flag (Insensitive)</w:t>
      </w:r>
    </w:p>
    <w:p>
      <w:pPr>
        <w:pStyle w:val="ListBullet"/>
        <w:spacing w:after="60"/>
      </w:pPr>
      <w:r>
        <w:rPr>
          <w:color w:val="0066CC"/>
          <w:u w:val="single"/>
        </w:rPr>
        <w:t>Example 2</w:t>
      </w:r>
    </w:p>
    <w:p>
      <w:pPr>
        <w:pStyle w:val="ListBullet"/>
        <w:spacing w:after="60"/>
      </w:pPr>
      <w:r>
        <w:rPr>
          <w:color w:val="0066CC"/>
          <w:u w:val="single"/>
        </w:rPr>
        <w:t>RegExp /m Flag (Multiline)</w:t>
      </w:r>
    </w:p>
    <w:p>
      <w:pPr>
        <w:pStyle w:val="ListBullet"/>
        <w:spacing w:after="60"/>
      </w:pPr>
      <w:r>
        <w:rPr>
          <w:color w:val="0066CC"/>
          <w:u w:val="single"/>
        </w:rPr>
        <w:t>Example 3</w:t>
      </w:r>
    </w:p>
    <w:p>
      <w:pPr>
        <w:pStyle w:val="ListBullet"/>
        <w:spacing w:after="60"/>
      </w:pPr>
      <w:r>
        <w:rPr>
          <w:color w:val="0066CC"/>
          <w:u w:val="single"/>
        </w:rPr>
        <w:t>RegExp /y Flag (Sticky)</w:t>
      </w:r>
    </w:p>
    <w:p>
      <w:pPr>
        <w:pStyle w:val="ListBullet"/>
        <w:spacing w:after="60"/>
      </w:pPr>
      <w:r>
        <w:rPr>
          <w:color w:val="0066CC"/>
          <w:u w:val="single"/>
        </w:rPr>
        <w:t>Example 4</w:t>
      </w:r>
    </w:p>
    <w:p>
      <w:pPr>
        <w:pStyle w:val="ListBullet"/>
        <w:spacing w:after="60"/>
      </w:pPr>
      <w:r>
        <w:rPr>
          <w:color w:val="0066CC"/>
          <w:u w:val="single"/>
        </w:rPr>
        <w:t>RegExp /u Flag (Unicode)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RegExp Modifier Flags</w:t>
      </w:r>
    </w:p>
    <w:p>
      <w:pPr>
        <w:spacing w:after="80" w:line="276" w:lineRule="auto"/>
      </w:pPr>
      <w:r>
        <w:t xml:space="preserve">Flags modify how a regular expression searches for patterns. The syntax is </w:t>
      </w:r>
      <w:r>
        <w:rPr>
          <w:rFonts w:ascii="Consolas" w:hAnsi="Consolas"/>
          <w:color w:val="C7254E"/>
          <w:sz w:val="19"/>
        </w:rPr>
        <w:t>/pattern/flags</w:t>
      </w:r>
      <w:r>
        <w:t>:</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Flag</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w:t>
            </w:r>
          </w:p>
        </w:tc>
        <w:tc>
          <w:tcPr>
            <w:tcW w:type="dxa" w:w="4680"/>
            <w:tcMar>
              <w:top w:w="80" w:type="dxa"/>
              <w:bottom w:w="80" w:type="dxa"/>
              <w:left w:w="120" w:type="dxa"/>
              <w:right w:w="120" w:type="dxa"/>
            </w:tcMar>
            <w:shd w:fill="F8FAFC"/>
          </w:tcPr>
          <w:p>
            <w:pPr>
              <w:spacing w:before="60" w:after="60"/>
            </w:pPr>
            <w:r>
              <w:t>Global - matches all occurrences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/i</w:t>
            </w:r>
          </w:p>
        </w:tc>
        <w:tc>
          <w:tcPr>
            <w:tcW w:type="dxa" w:w="4680"/>
            <w:tcMar>
              <w:top w:w="80" w:type="dxa"/>
              <w:bottom w:w="80" w:type="dxa"/>
              <w:left w:w="120" w:type="dxa"/>
              <w:right w:w="120" w:type="dxa"/>
            </w:tcMar>
            <w:shd w:fill="FFFFFF"/>
          </w:tcPr>
          <w:p>
            <w:pPr>
              <w:spacing w:before="60" w:after="60"/>
            </w:pPr>
            <w:r>
              <w:t>Insensitive - case insensitive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w:t>
            </w:r>
          </w:p>
        </w:tc>
        <w:tc>
          <w:tcPr>
            <w:tcW w:type="dxa" w:w="4680"/>
            <w:tcMar>
              <w:top w:w="80" w:type="dxa"/>
              <w:bottom w:w="80" w:type="dxa"/>
              <w:left w:w="120" w:type="dxa"/>
              <w:right w:w="120" w:type="dxa"/>
            </w:tcMar>
            <w:shd w:fill="F8FAFC"/>
          </w:tcPr>
          <w:p>
            <w:pPr>
              <w:spacing w:before="60" w:after="60"/>
            </w:pPr>
            <w:r>
              <w:t>Multiline - ^ and $ match line breaks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FFFFF"/>
          </w:tcPr>
          <w:p>
            <w:pPr>
              <w:spacing w:before="60" w:after="60"/>
            </w:pPr>
            <w:r>
              <w:t xml:space="preserve">DotAll - </w:t>
            </w:r>
            <w:r>
              <w:rPr>
                <w:rFonts w:ascii="Consolas" w:hAnsi="Consolas"/>
                <w:color w:val="C7254E"/>
                <w:sz w:val="19"/>
              </w:rPr>
              <w:t>.</w:t>
            </w:r>
            <w:r>
              <w:t xml:space="preserve"> matches newlines too</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/y</w:t>
            </w:r>
          </w:p>
        </w:tc>
        <w:tc>
          <w:tcPr>
            <w:tcW w:type="dxa" w:w="4680"/>
            <w:tcMar>
              <w:top w:w="80" w:type="dxa"/>
              <w:bottom w:w="80" w:type="dxa"/>
              <w:left w:w="120" w:type="dxa"/>
              <w:right w:w="120" w:type="dxa"/>
            </w:tcMar>
            <w:shd w:fill="F8FAFC"/>
          </w:tcPr>
          <w:p>
            <w:pPr>
              <w:spacing w:before="60" w:after="60"/>
            </w:pPr>
            <w:r>
              <w:t>Sticky - matches only from lastIndex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/u</w:t>
            </w:r>
          </w:p>
        </w:tc>
        <w:tc>
          <w:tcPr>
            <w:tcW w:type="dxa" w:w="4680"/>
            <w:tcMar>
              <w:top w:w="80" w:type="dxa"/>
              <w:bottom w:w="80" w:type="dxa"/>
              <w:left w:w="120" w:type="dxa"/>
              <w:right w:w="120" w:type="dxa"/>
            </w:tcMar>
            <w:shd w:fill="FFFFFF"/>
          </w:tcPr>
          <w:p>
            <w:pPr>
              <w:spacing w:before="60" w:after="60"/>
            </w:pPr>
            <w:r>
              <w:t>Unicode - proper Unicode handling</w:t>
            </w:r>
          </w:p>
        </w:tc>
      </w:tr>
    </w:tbl>
    <w:p>
      <w:pPr>
        <w:spacing w:after="120"/>
      </w:pPr>
    </w:p>
    <w:p>
      <w:pPr>
        <w:spacing w:before="280" w:after="120"/>
      </w:pPr>
      <w:r>
        <w:rPr>
          <w:rFonts w:ascii="Arial" w:hAnsi="Arial"/>
          <w:b/>
          <w:color w:val="2B6CB0"/>
          <w:sz w:val="28"/>
        </w:rPr>
        <w:t>RegExp /g Flag (Global)</w:t>
      </w:r>
    </w:p>
    <w:p>
      <w:pPr>
        <w:spacing w:after="80" w:line="276" w:lineRule="auto"/>
      </w:pPr>
      <w:r>
        <w:t xml:space="preserve">The </w:t>
      </w:r>
      <w:r>
        <w:rPr>
          <w:rFonts w:ascii="Consolas" w:hAnsi="Consolas"/>
          <w:color w:val="C7254E"/>
          <w:sz w:val="19"/>
        </w:rPr>
        <w:t>/g</w:t>
      </w:r>
      <w:r>
        <w:t xml:space="preserve"> flag searches for </w:t>
      </w:r>
      <w:r>
        <w:rPr>
          <w:b/>
        </w:rPr>
        <w:t>all</w:t>
      </w:r>
      <w:r>
        <w:t xml:space="preserve"> occurrences, not just the first: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Flags&lt;/h2&gt;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/g Flag (Global)&lt;/h4&gt;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"apple banana apple cherry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/g - only first match</w:t>
            </w:r>
          </w:p>
          <w:p>
            <w:pPr>
              <w:spacing w:before="0" w:after="0" w:line="240" w:lineRule="auto"/>
            </w:pPr>
            <w:r>
              <w:rPr>
                <w:rFonts w:ascii="Consolas" w:hAnsi="Consolas"/>
                <w:color w:val="0F172A"/>
                <w:sz w:val="19"/>
              </w:rPr>
              <w:t>const first = text.match(/apple/);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/g - all matches</w:t>
            </w:r>
          </w:p>
          <w:p>
            <w:pPr>
              <w:spacing w:before="0" w:after="0" w:line="240" w:lineRule="auto"/>
            </w:pPr>
            <w:r>
              <w:rPr>
                <w:rFonts w:ascii="Consolas" w:hAnsi="Consolas"/>
                <w:color w:val="0F172A"/>
                <w:sz w:val="19"/>
              </w:rPr>
              <w:t>const all = text.match(/apple/g);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"without /g: " + first + "&lt;br&gt;" +</w:t>
            </w:r>
          </w:p>
          <w:p>
            <w:pPr>
              <w:spacing w:before="0" w:after="0" w:line="240" w:lineRule="auto"/>
            </w:pPr>
            <w:r>
              <w:rPr>
                <w:rFonts w:ascii="Consolas" w:hAnsi="Consolas"/>
                <w:color w:val="0F172A"/>
                <w:sz w:val="19"/>
              </w:rPr>
              <w:t xml:space="preserve">  "with /g: " + all + " (all occurrences)";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/i Flag (Insensitive)</w:t>
      </w:r>
    </w:p>
    <w:p>
      <w:pPr>
        <w:spacing w:after="80" w:line="276" w:lineRule="auto"/>
      </w:pPr>
      <w:r>
        <w:t xml:space="preserve">The </w:t>
      </w:r>
      <w:r>
        <w:rPr>
          <w:rFonts w:ascii="Consolas" w:hAnsi="Consolas"/>
          <w:color w:val="C7254E"/>
          <w:sz w:val="19"/>
        </w:rPr>
        <w:t>/i</w:t>
      </w:r>
      <w:r>
        <w:t xml:space="preserve"> flag makes the search </w:t>
      </w:r>
      <w:r>
        <w:rPr>
          <w:b/>
        </w:rPr>
        <w:t>case insensitive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Flags&lt;/h2&gt;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/i Flag (Insensitive)&lt;/h4&gt;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"JavaScript is FUN!";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Case sensitive</w:t>
            </w:r>
          </w:p>
          <w:p>
            <w:pPr>
              <w:spacing w:before="0" w:after="0" w:line="240" w:lineRule="auto"/>
            </w:pPr>
            <w:r>
              <w:rPr>
                <w:rFonts w:ascii="Consolas" w:hAnsi="Consolas"/>
                <w:color w:val="0F172A"/>
                <w:sz w:val="19"/>
              </w:rPr>
              <w:t>const sensitive = text.match(/fun/);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Case insensitive</w:t>
            </w:r>
          </w:p>
          <w:p>
            <w:pPr>
              <w:spacing w:before="0" w:after="0" w:line="240" w:lineRule="auto"/>
            </w:pPr>
            <w:r>
              <w:rPr>
                <w:rFonts w:ascii="Consolas" w:hAnsi="Consolas"/>
                <w:color w:val="0F172A"/>
                <w:sz w:val="19"/>
              </w:rPr>
              <w:t>const insensitive = text.match(/fun/i);</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"match(/fun/): " + sensitive + " (no match)&lt;br&gt;" +</w:t>
            </w:r>
          </w:p>
          <w:p>
            <w:pPr>
              <w:spacing w:before="0" w:after="0" w:line="240" w:lineRule="auto"/>
            </w:pPr>
            <w:r>
              <w:rPr>
                <w:rFonts w:ascii="Consolas" w:hAnsi="Consolas"/>
                <w:color w:val="0F172A"/>
                <w:sz w:val="19"/>
              </w:rPr>
              <w:t xml:space="preserve">  "match(/fun/i): " + insensitive + " (matched)";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/m Flag (Multiline)</w:t>
      </w:r>
    </w:p>
    <w:p>
      <w:pPr>
        <w:spacing w:after="80" w:line="276" w:lineRule="auto"/>
      </w:pPr>
      <w:r>
        <w:t xml:space="preserve">The </w:t>
      </w:r>
      <w:r>
        <w:rPr>
          <w:rFonts w:ascii="Consolas" w:hAnsi="Consolas"/>
          <w:color w:val="C7254E"/>
          <w:sz w:val="19"/>
        </w:rPr>
        <w:t>/m</w:t>
      </w:r>
      <w:r>
        <w:t xml:space="preserve"> flag makes </w:t>
      </w:r>
      <w:r>
        <w:rPr>
          <w:rFonts w:ascii="Consolas" w:hAnsi="Consolas"/>
          <w:color w:val="C7254E"/>
          <w:sz w:val="19"/>
        </w:rPr>
        <w:t>^</w:t>
      </w:r>
      <w:r>
        <w:t xml:space="preserve"> and </w:t>
      </w:r>
      <w:r>
        <w:rPr>
          <w:rFonts w:ascii="Consolas" w:hAnsi="Consolas"/>
          <w:color w:val="C7254E"/>
          <w:sz w:val="19"/>
        </w:rPr>
        <w:t>$</w:t>
      </w:r>
      <w:r>
        <w:t xml:space="preserve"> match the beginning/end of each line: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Flags&lt;/h2&gt;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/m Flag (Multiline)&lt;/h4&gt;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"line1\nline2\nline3";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/m - ^ only matches start of string</w:t>
            </w:r>
          </w:p>
          <w:p>
            <w:pPr>
              <w:spacing w:before="0" w:after="0" w:line="240" w:lineRule="auto"/>
            </w:pPr>
            <w:r>
              <w:rPr>
                <w:rFonts w:ascii="Consolas" w:hAnsi="Consolas"/>
                <w:color w:val="0F172A"/>
                <w:sz w:val="19"/>
              </w:rPr>
              <w:t>const withoutM = text.match(/^line/g);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/m - ^ matches start of each line</w:t>
            </w:r>
          </w:p>
          <w:p>
            <w:pPr>
              <w:spacing w:before="0" w:after="0" w:line="240" w:lineRule="auto"/>
            </w:pPr>
            <w:r>
              <w:rPr>
                <w:rFonts w:ascii="Consolas" w:hAnsi="Consolas"/>
                <w:color w:val="0F172A"/>
                <w:sz w:val="19"/>
              </w:rPr>
              <w:t>const withM = text.match(/^line/gm);</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"Text:&lt;br&gt;" + text + "&lt;br&gt;&lt;br&gt;" +</w:t>
            </w:r>
          </w:p>
          <w:p>
            <w:pPr>
              <w:spacing w:before="0" w:after="0" w:line="240" w:lineRule="auto"/>
            </w:pPr>
            <w:r>
              <w:rPr>
                <w:rFonts w:ascii="Consolas" w:hAnsi="Consolas"/>
                <w:color w:val="0F172A"/>
                <w:sz w:val="19"/>
              </w:rPr>
              <w:t xml:space="preserve">  "match(/^line/g): " + withoutM + "&lt;br&gt;" +</w:t>
            </w:r>
          </w:p>
          <w:p>
            <w:pPr>
              <w:spacing w:before="0" w:after="0" w:line="240" w:lineRule="auto"/>
            </w:pPr>
            <w:r>
              <w:rPr>
                <w:rFonts w:ascii="Consolas" w:hAnsi="Consolas"/>
                <w:color w:val="0F172A"/>
                <w:sz w:val="19"/>
              </w:rPr>
              <w:t xml:space="preserve">  "match(/^line/gm): " + withM + " (each line)";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/y Flag (Sticky)</w:t>
      </w:r>
    </w:p>
    <w:p>
      <w:pPr>
        <w:spacing w:after="80" w:line="276" w:lineRule="auto"/>
      </w:pPr>
      <w:r>
        <w:t xml:space="preserve">The </w:t>
      </w:r>
      <w:r>
        <w:rPr>
          <w:rFonts w:ascii="Consolas" w:hAnsi="Consolas"/>
          <w:color w:val="C7254E"/>
          <w:sz w:val="19"/>
        </w:rPr>
        <w:t>/y</w:t>
      </w:r>
      <w:r>
        <w:t xml:space="preserve"> flag makes the search </w:t>
      </w:r>
      <w:r>
        <w:rPr>
          <w:b/>
        </w:rPr>
        <w:t>sticky</w:t>
      </w:r>
      <w:r>
        <w:t xml:space="preserve"> - it only matches starting at </w:t>
      </w:r>
      <w:r>
        <w:rPr>
          <w:rFonts w:ascii="Consolas" w:hAnsi="Consolas"/>
          <w:color w:val="C7254E"/>
          <w:sz w:val="19"/>
        </w:rPr>
        <w:t>lastIndex</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Flags&lt;/h2&gt;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/y Flag (Sticky)&lt;/h4&gt;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"abcabc";</w:t>
            </w:r>
          </w:p>
          <w:p>
            <w:pPr>
              <w:spacing w:before="0" w:after="0" w:line="240" w:lineRule="auto"/>
            </w:pPr>
            <w:r>
              <w:rPr>
                <w:rFonts w:ascii="Consolas" w:hAnsi="Consolas"/>
                <w:color w:val="0F172A"/>
                <w:sz w:val="19"/>
              </w:rPr>
              <w:t>const sticky = /abc/y;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First match at position 0</w:t>
            </w:r>
          </w:p>
          <w:p>
            <w:pPr>
              <w:spacing w:before="0" w:after="0" w:line="240" w:lineRule="auto"/>
            </w:pPr>
            <w:r>
              <w:rPr>
                <w:rFonts w:ascii="Consolas" w:hAnsi="Consolas"/>
                <w:color w:val="0F172A"/>
                <w:sz w:val="19"/>
              </w:rPr>
              <w:t>const first = sticky.exec(text);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After lastIndex = 3, matches "abc" again at position 3</w:t>
            </w:r>
          </w:p>
          <w:p>
            <w:pPr>
              <w:spacing w:before="0" w:after="0" w:line="240" w:lineRule="auto"/>
            </w:pPr>
            <w:r>
              <w:rPr>
                <w:rFonts w:ascii="Consolas" w:hAnsi="Consolas"/>
                <w:color w:val="0F172A"/>
                <w:sz w:val="19"/>
              </w:rPr>
              <w:t>const second = sticky.exec(text);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"sticky = /abc/y&lt;br&gt;" +</w:t>
            </w:r>
          </w:p>
          <w:p>
            <w:pPr>
              <w:spacing w:before="0" w:after="0" w:line="240" w:lineRule="auto"/>
            </w:pPr>
            <w:r>
              <w:rPr>
                <w:rFonts w:ascii="Consolas" w:hAnsi="Consolas"/>
                <w:color w:val="0F172A"/>
                <w:sz w:val="19"/>
              </w:rPr>
              <w:t xml:space="preserve">  "First exec: " + first[0] + " at index " + first.index + "&lt;br&gt;" +</w:t>
            </w:r>
          </w:p>
          <w:p>
            <w:pPr>
              <w:spacing w:before="0" w:after="0" w:line="240" w:lineRule="auto"/>
            </w:pPr>
            <w:r>
              <w:rPr>
                <w:rFonts w:ascii="Consolas" w:hAnsi="Consolas"/>
                <w:color w:val="0F172A"/>
                <w:sz w:val="19"/>
              </w:rPr>
              <w:t xml:space="preserve">  "lastIndex after: " + sticky.lastIndex + "&lt;br&gt;" +</w:t>
            </w:r>
          </w:p>
          <w:p>
            <w:pPr>
              <w:spacing w:before="0" w:after="0" w:line="240" w:lineRule="auto"/>
            </w:pPr>
            <w:r>
              <w:rPr>
                <w:rFonts w:ascii="Consolas" w:hAnsi="Consolas"/>
                <w:color w:val="0F172A"/>
                <w:sz w:val="19"/>
              </w:rPr>
              <w:t xml:space="preserve">  "Second exec: " + second[0] + " at index " + second.index;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/u Flag (Unicode)</w:t>
      </w:r>
    </w:p>
    <w:p>
      <w:pPr>
        <w:spacing w:after="80" w:line="276" w:lineRule="auto"/>
      </w:pPr>
      <w:r>
        <w:t xml:space="preserve">The </w:t>
      </w:r>
      <w:r>
        <w:rPr>
          <w:rFonts w:ascii="Consolas" w:hAnsi="Consolas"/>
          <w:color w:val="C7254E"/>
          <w:sz w:val="19"/>
        </w:rPr>
        <w:t>/u</w:t>
      </w:r>
      <w:r>
        <w:t xml:space="preserve"> flag enables proper Unicode handling: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Flags&lt;/h2&gt;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/u Flag (Unicode)&lt;/h4&gt;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"Café 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 finds ASCII digits only</w:t>
            </w:r>
          </w:p>
          <w:p>
            <w:pPr>
              <w:spacing w:before="0" w:after="0" w:line="240" w:lineRule="auto"/>
            </w:pPr>
            <w:r>
              <w:rPr>
                <w:rFonts w:ascii="Consolas" w:hAnsi="Consolas"/>
                <w:color w:val="0F172A"/>
                <w:sz w:val="19"/>
              </w:rPr>
              <w:t>const asciiDigits = text.match(/\d/g);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"match(/\\d/g): " + asciiDigits + "&lt;br&gt;&lt;br&gt;" +</w:t>
            </w:r>
          </w:p>
          <w:p>
            <w:pPr>
              <w:spacing w:before="0" w:after="0" w:line="240" w:lineRule="auto"/>
            </w:pPr>
            <w:r>
              <w:rPr>
                <w:rFonts w:ascii="Consolas" w:hAnsi="Consolas"/>
                <w:color w:val="0F172A"/>
                <w:sz w:val="19"/>
              </w:rPr>
              <w:t xml:space="preserve">  "&lt;b&gt;Other flag properties:&lt;/b&gt;&lt;br&gt;" +</w:t>
            </w:r>
          </w:p>
          <w:p>
            <w:pPr>
              <w:spacing w:before="0" w:after="0" w:line="240" w:lineRule="auto"/>
            </w:pPr>
            <w:r>
              <w:rPr>
                <w:rFonts w:ascii="Consolas" w:hAnsi="Consolas"/>
                <w:color w:val="0F172A"/>
                <w:sz w:val="19"/>
              </w:rPr>
              <w:t xml:space="preserve">  "global: " + /a/g.global + "&lt;br&gt;" +</w:t>
            </w:r>
          </w:p>
          <w:p>
            <w:pPr>
              <w:spacing w:before="0" w:after="0" w:line="240" w:lineRule="auto"/>
            </w:pPr>
            <w:r>
              <w:rPr>
                <w:rFonts w:ascii="Consolas" w:hAnsi="Consolas"/>
                <w:color w:val="0F172A"/>
                <w:sz w:val="19"/>
              </w:rPr>
              <w:t xml:space="preserve">  "ignoreCase: " + /a/i.ignoreCase + "&lt;br&gt;" +</w:t>
            </w:r>
          </w:p>
          <w:p>
            <w:pPr>
              <w:spacing w:before="0" w:after="0" w:line="240" w:lineRule="auto"/>
            </w:pPr>
            <w:r>
              <w:rPr>
                <w:rFonts w:ascii="Consolas" w:hAnsi="Consolas"/>
                <w:color w:val="0F172A"/>
                <w:sz w:val="19"/>
              </w:rPr>
              <w:t xml:space="preserve">  "multiline: " + /a/m.multiline + "&lt;br&gt;" +</w:t>
            </w:r>
          </w:p>
          <w:p>
            <w:pPr>
              <w:spacing w:before="0" w:after="0" w:line="240" w:lineRule="auto"/>
            </w:pPr>
            <w:r>
              <w:rPr>
                <w:rFonts w:ascii="Consolas" w:hAnsi="Consolas"/>
                <w:color w:val="0F172A"/>
                <w:sz w:val="19"/>
              </w:rPr>
              <w:t xml:space="preserve">  "sticky: " + /a/y.sticky + "&lt;br&gt;" +</w:t>
            </w:r>
          </w:p>
          <w:p>
            <w:pPr>
              <w:spacing w:before="0" w:after="0" w:line="240" w:lineRule="auto"/>
            </w:pPr>
            <w:r>
              <w:rPr>
                <w:rFonts w:ascii="Consolas" w:hAnsi="Consolas"/>
                <w:color w:val="0F172A"/>
                <w:sz w:val="19"/>
              </w:rPr>
              <w:t xml:space="preserve">  "unicode: " + /a/u.unicode;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Flags</w:t>
      </w:r>
    </w:p>
    <w:p>
      <w:r>
        <w:br w:type="page"/>
      </w:r>
    </w:p>
    <w:p>
      <w:pPr>
        <w:spacing w:before="320" w:after="160"/>
      </w:pPr>
      <w:r>
        <w:rPr>
          <w:rFonts w:ascii="Arial" w:hAnsi="Arial"/>
          <w:b/>
          <w:color w:val="1A365D"/>
          <w:sz w:val="40"/>
        </w:rPr>
        <w:t>JavaScript RegExp Characters</w:t>
      </w:r>
    </w:p>
    <w:p>
      <w:pPr>
        <w:spacing w:after="80" w:line="276" w:lineRule="auto"/>
      </w:pPr>
      <w:r>
        <w:t>Table of Contents</w:t>
      </w:r>
    </w:p>
    <w:p>
      <w:pPr>
        <w:pStyle w:val="ListBullet"/>
        <w:spacing w:after="60"/>
      </w:pPr>
      <w:r>
        <w:rPr>
          <w:color w:val="0066CC"/>
          <w:u w:val="single"/>
        </w:rPr>
        <w:t>JavaScript RegExp Characters</w:t>
      </w:r>
    </w:p>
    <w:p>
      <w:pPr>
        <w:pStyle w:val="ListBullet"/>
        <w:spacing w:after="60"/>
      </w:pPr>
      <w:r>
        <w:rPr>
          <w:color w:val="0066CC"/>
          <w:u w:val="single"/>
        </w:rPr>
        <w:t>Character Class [HW]</w:t>
      </w:r>
    </w:p>
    <w:p>
      <w:pPr>
        <w:pStyle w:val="ListBullet"/>
        <w:spacing w:after="60"/>
      </w:pPr>
      <w:r>
        <w:rPr>
          <w:color w:val="0066CC"/>
          <w:u w:val="single"/>
        </w:rPr>
        <w:t>Example 1</w:t>
      </w:r>
    </w:p>
    <w:p>
      <w:pPr>
        <w:pStyle w:val="ListBullet"/>
        <w:spacing w:after="60"/>
      </w:pPr>
      <w:r>
        <w:rPr>
          <w:color w:val="0066CC"/>
          <w:u w:val="single"/>
        </w:rPr>
        <w:t>Character Range [A-Z]</w:t>
      </w:r>
    </w:p>
    <w:p>
      <w:pPr>
        <w:pStyle w:val="ListBullet"/>
        <w:spacing w:after="60"/>
      </w:pPr>
      <w:r>
        <w:rPr>
          <w:color w:val="0066CC"/>
          <w:u w:val="single"/>
        </w:rPr>
        <w:t>Example 2</w:t>
      </w:r>
    </w:p>
    <w:p>
      <w:pPr>
        <w:pStyle w:val="ListBullet"/>
        <w:spacing w:after="60"/>
      </w:pPr>
      <w:r>
        <w:rPr>
          <w:color w:val="0066CC"/>
          <w:u w:val="single"/>
        </w:rPr>
        <w:t>Character Class [1234]</w:t>
      </w:r>
    </w:p>
    <w:p>
      <w:pPr>
        <w:pStyle w:val="ListBullet"/>
        <w:spacing w:after="60"/>
      </w:pPr>
      <w:r>
        <w:rPr>
          <w:color w:val="0066CC"/>
          <w:u w:val="single"/>
        </w:rPr>
        <w:t>Example 3</w:t>
      </w:r>
    </w:p>
    <w:p>
      <w:pPr>
        <w:pStyle w:val="ListBullet"/>
        <w:spacing w:after="60"/>
      </w:pPr>
      <w:r>
        <w:rPr>
          <w:color w:val="0066CC"/>
          <w:u w:val="single"/>
        </w:rPr>
        <w:t>Character Range [1-4]</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RegExp Character Classes</w:t>
      </w:r>
    </w:p>
    <w:p>
      <w:pPr>
        <w:spacing w:after="80" w:line="276" w:lineRule="auto"/>
      </w:pPr>
      <w:r>
        <w:t xml:space="preserve">Character classes match any one of the characters inside square brackets </w:t>
      </w:r>
      <w:r>
        <w:rPr>
          <w:rFonts w:ascii="Consolas" w:hAnsi="Consolas"/>
          <w:color w:val="C7254E"/>
          <w:sz w:val="19"/>
        </w:rPr>
        <w:t>[...]</w:t>
      </w:r>
      <w:r>
        <w:t>.</w:t>
      </w:r>
    </w:p>
    <w:p>
      <w:pPr>
        <w:spacing w:before="280" w:after="120"/>
      </w:pPr>
      <w:r>
        <w:rPr>
          <w:rFonts w:ascii="Arial" w:hAnsi="Arial"/>
          <w:b/>
          <w:color w:val="2B6CB0"/>
          <w:sz w:val="28"/>
        </w:rPr>
        <w:t>Character Class [HW]</w:t>
      </w:r>
    </w:p>
    <w:p>
      <w:pPr>
        <w:spacing w:after="80" w:line="276" w:lineRule="auto"/>
      </w:pPr>
      <w:r>
        <w:rPr>
          <w:rFonts w:ascii="Consolas" w:hAnsi="Consolas"/>
          <w:color w:val="C7254E"/>
          <w:sz w:val="19"/>
        </w:rPr>
        <w:t>[HW]</w:t>
      </w:r>
      <w:r>
        <w:t xml:space="preserve"> matches any single character in the set H or W:</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&lt;h4&gt;Character Class [HW]&lt;/h4&gt;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w:t>
            </w:r>
          </w:p>
          <w:p>
            <w:pPr>
              <w:spacing w:before="0" w:after="0" w:line="240" w:lineRule="auto"/>
            </w:pPr>
            <w:r>
              <w:rPr>
                <w:rFonts w:ascii="Consolas" w:hAnsi="Consolas"/>
                <w:color w:val="0F172A"/>
                <w:sz w:val="19"/>
              </w:rPr>
              <w:t>const matches = text.match(/[HW]/g);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"match(/[HW]/g): " + matches + "&lt;br&gt;" +</w:t>
            </w:r>
          </w:p>
          <w:p>
            <w:pPr>
              <w:spacing w:before="0" w:after="0" w:line="240" w:lineRule="auto"/>
            </w:pPr>
            <w:r>
              <w:rPr>
                <w:rFonts w:ascii="Consolas" w:hAnsi="Consolas"/>
                <w:color w:val="0F172A"/>
                <w:sz w:val="19"/>
              </w:rPr>
              <w:t xml:space="preserve">  "Matches any H or W character";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Character Range [A-Z]</w:t>
      </w:r>
    </w:p>
    <w:p>
      <w:pPr>
        <w:spacing w:after="80" w:line="276" w:lineRule="auto"/>
      </w:pPr>
      <w:r>
        <w:rPr>
          <w:rFonts w:ascii="Consolas" w:hAnsi="Consolas"/>
          <w:color w:val="C7254E"/>
          <w:sz w:val="19"/>
        </w:rPr>
        <w:t>[A-Z]</w:t>
      </w:r>
      <w:r>
        <w:t xml:space="preserve"> matches any uppercase letter from A to Z:</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&lt;h4&gt;Character Range [A-Z]&lt;/h4&gt;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 123";</w:t>
            </w:r>
          </w:p>
          <w:p>
            <w:pPr>
              <w:spacing w:before="0" w:after="0" w:line="240" w:lineRule="auto"/>
            </w:pPr>
            <w:r>
              <w:rPr>
                <w:rFonts w:ascii="Consolas" w:hAnsi="Consolas"/>
                <w:color w:val="0F172A"/>
                <w:sz w:val="19"/>
              </w:rPr>
              <w:t>const matches = text.match(/[A-Z]/g);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"match(/[A-Z]/g): " + matches + "&lt;br&gt;" +</w:t>
            </w:r>
          </w:p>
          <w:p>
            <w:pPr>
              <w:spacing w:before="0" w:after="0" w:line="240" w:lineRule="auto"/>
            </w:pPr>
            <w:r>
              <w:rPr>
                <w:rFonts w:ascii="Consolas" w:hAnsi="Consolas"/>
                <w:color w:val="0F172A"/>
                <w:sz w:val="19"/>
              </w:rPr>
              <w:t xml:space="preserve">  "Matches any uppercase letter";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Character Class [1234]</w:t>
      </w:r>
    </w:p>
    <w:p>
      <w:pPr>
        <w:spacing w:after="80" w:line="276" w:lineRule="auto"/>
      </w:pPr>
      <w:r>
        <w:rPr>
          <w:rFonts w:ascii="Consolas" w:hAnsi="Consolas"/>
          <w:color w:val="C7254E"/>
          <w:sz w:val="19"/>
        </w:rPr>
        <w:t>[1234]</w:t>
      </w:r>
      <w:r>
        <w:t xml:space="preserve"> matches any single digit in the set 1, 2, 3, or 4:</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&lt;h4&gt;Character Class [1234]&lt;/h4&gt;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"123456789";</w:t>
            </w:r>
          </w:p>
          <w:p>
            <w:pPr>
              <w:spacing w:before="0" w:after="0" w:line="240" w:lineRule="auto"/>
            </w:pPr>
            <w:r>
              <w:rPr>
                <w:rFonts w:ascii="Consolas" w:hAnsi="Consolas"/>
                <w:color w:val="0F172A"/>
                <w:sz w:val="19"/>
              </w:rPr>
              <w:t>const matches = text.match(/[1234]/g);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"match(/[1234]/g): " + matches + "&lt;br&gt;" +</w:t>
            </w:r>
          </w:p>
          <w:p>
            <w:pPr>
              <w:spacing w:before="0" w:after="0" w:line="240" w:lineRule="auto"/>
            </w:pPr>
            <w:r>
              <w:rPr>
                <w:rFonts w:ascii="Consolas" w:hAnsi="Consolas"/>
                <w:color w:val="0F172A"/>
                <w:sz w:val="19"/>
              </w:rPr>
              <w:t xml:space="preserve">  "Matches digits 1, 2, 3, or 4 only";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Character Range [1-4]</w:t>
      </w:r>
    </w:p>
    <w:p>
      <w:pPr>
        <w:spacing w:after="80" w:line="276" w:lineRule="auto"/>
      </w:pPr>
      <w:r>
        <w:rPr>
          <w:rFonts w:ascii="Consolas" w:hAnsi="Consolas"/>
          <w:color w:val="C7254E"/>
          <w:sz w:val="19"/>
        </w:rPr>
        <w:t>[1-4]</w:t>
      </w:r>
      <w:r>
        <w:t xml:space="preserve"> matches any digit from 1 to 4 (same as [1234] but using a range):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&lt;h4&gt;Character Range [1-4]&lt;/h4&gt;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"123456789";</w:t>
            </w:r>
          </w:p>
          <w:p>
            <w:pPr>
              <w:spacing w:before="0" w:after="0" w:line="240" w:lineRule="auto"/>
            </w:pPr>
            <w:r>
              <w:rPr>
                <w:rFonts w:ascii="Consolas" w:hAnsi="Consolas"/>
                <w:color w:val="0F172A"/>
                <w:sz w:val="19"/>
              </w:rPr>
              <w:t>const matches = text.match(/[1-4]/g);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"match(/[1-4]/g): " + matches + "&lt;br&gt;" +</w:t>
            </w:r>
          </w:p>
          <w:p>
            <w:pPr>
              <w:spacing w:before="0" w:after="0" w:line="240" w:lineRule="auto"/>
            </w:pPr>
            <w:r>
              <w:rPr>
                <w:rFonts w:ascii="Consolas" w:hAnsi="Consolas"/>
                <w:color w:val="0F172A"/>
                <w:sz w:val="19"/>
              </w:rPr>
              <w:t xml:space="preserve">  "Range syntax = same as [1234]";</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Characters</w:t>
      </w:r>
    </w:p>
    <w:p>
      <w:r>
        <w:br w:type="page"/>
      </w:r>
    </w:p>
    <w:p>
      <w:pPr>
        <w:spacing w:before="320" w:after="160"/>
      </w:pPr>
      <w:r>
        <w:rPr>
          <w:rFonts w:ascii="Arial" w:hAnsi="Arial"/>
          <w:b/>
          <w:color w:val="1A365D"/>
          <w:sz w:val="40"/>
        </w:rPr>
        <w:t>JavaScript RegExp Meta Characters</w:t>
      </w:r>
    </w:p>
    <w:p>
      <w:pPr>
        <w:spacing w:after="80" w:line="276" w:lineRule="auto"/>
      </w:pPr>
      <w:r>
        <w:t>Table of Contents</w:t>
      </w:r>
    </w:p>
    <w:p>
      <w:pPr>
        <w:pStyle w:val="ListBullet"/>
        <w:spacing w:after="60"/>
      </w:pPr>
      <w:r>
        <w:rPr>
          <w:color w:val="0066CC"/>
          <w:u w:val="single"/>
        </w:rPr>
        <w:t>JavaScript RegExp Meta Characters</w:t>
      </w:r>
    </w:p>
    <w:p>
      <w:pPr>
        <w:pStyle w:val="ListBullet"/>
        <w:spacing w:after="60"/>
      </w:pPr>
      <w:r>
        <w:rPr>
          <w:color w:val="0066CC"/>
          <w:u w:val="single"/>
        </w:rPr>
        <w:t>RegExp \d (digits) Metacharacter</w:t>
      </w:r>
    </w:p>
    <w:p>
      <w:pPr>
        <w:pStyle w:val="ListBullet"/>
        <w:spacing w:after="60"/>
      </w:pPr>
      <w:r>
        <w:rPr>
          <w:color w:val="0066CC"/>
          <w:u w:val="single"/>
        </w:rPr>
        <w:t>Example 1</w:t>
      </w:r>
    </w:p>
    <w:p>
      <w:pPr>
        <w:pStyle w:val="ListBullet"/>
        <w:spacing w:after="60"/>
      </w:pPr>
      <w:r>
        <w:rPr>
          <w:color w:val="0066CC"/>
          <w:u w:val="single"/>
        </w:rPr>
        <w:t>RegExp \D Metacharacter</w:t>
      </w:r>
    </w:p>
    <w:p>
      <w:pPr>
        <w:pStyle w:val="ListBullet"/>
        <w:spacing w:after="60"/>
      </w:pPr>
      <w:r>
        <w:rPr>
          <w:color w:val="0066CC"/>
          <w:u w:val="single"/>
        </w:rPr>
        <w:t>Example 2</w:t>
      </w:r>
    </w:p>
    <w:p>
      <w:pPr>
        <w:pStyle w:val="ListBullet"/>
        <w:spacing w:after="60"/>
      </w:pPr>
      <w:r>
        <w:rPr>
          <w:color w:val="0066CC"/>
          <w:u w:val="single"/>
        </w:rPr>
        <w:t>RegExp \w (word) Metacharacter</w:t>
      </w:r>
    </w:p>
    <w:p>
      <w:pPr>
        <w:pStyle w:val="ListBullet"/>
        <w:spacing w:after="60"/>
      </w:pPr>
      <w:r>
        <w:rPr>
          <w:color w:val="0066CC"/>
          <w:u w:val="single"/>
        </w:rPr>
        <w:t>Example 3</w:t>
      </w:r>
    </w:p>
    <w:p>
      <w:pPr>
        <w:pStyle w:val="ListBullet"/>
        <w:spacing w:after="60"/>
      </w:pPr>
      <w:r>
        <w:rPr>
          <w:color w:val="0066CC"/>
          <w:u w:val="single"/>
        </w:rPr>
        <w:t>The \s (space) Metacharacter</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Regular Expression Metacharacters</w:t>
      </w:r>
    </w:p>
    <w:p>
      <w:pPr>
        <w:spacing w:after="80" w:line="276" w:lineRule="auto"/>
      </w:pPr>
      <w:r>
        <w:t>Metacharacters are characters with special meanings in regular expressions: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Metacharacter</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w:t>
            </w:r>
          </w:p>
        </w:tc>
        <w:tc>
          <w:tcPr>
            <w:tcW w:type="dxa" w:w="4680"/>
            <w:tcMar>
              <w:top w:w="80" w:type="dxa"/>
              <w:bottom w:w="80" w:type="dxa"/>
              <w:left w:w="120" w:type="dxa"/>
              <w:right w:w="120" w:type="dxa"/>
            </w:tcMar>
            <w:shd w:fill="F8FAFC"/>
          </w:tcPr>
          <w:p>
            <w:pPr>
              <w:spacing w:before="60" w:after="60"/>
            </w:pPr>
            <w:r>
              <w:t>Find a digit (0-9)</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\D</w:t>
            </w:r>
          </w:p>
        </w:tc>
        <w:tc>
          <w:tcPr>
            <w:tcW w:type="dxa" w:w="4680"/>
            <w:tcMar>
              <w:top w:w="80" w:type="dxa"/>
              <w:bottom w:w="80" w:type="dxa"/>
              <w:left w:w="120" w:type="dxa"/>
              <w:right w:w="120" w:type="dxa"/>
            </w:tcMar>
            <w:shd w:fill="FFFFFF"/>
          </w:tcPr>
          <w:p>
            <w:pPr>
              <w:spacing w:before="60" w:after="60"/>
            </w:pPr>
            <w:r>
              <w:t>Find a non-digit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w:t>
            </w:r>
          </w:p>
        </w:tc>
        <w:tc>
          <w:tcPr>
            <w:tcW w:type="dxa" w:w="4680"/>
            <w:tcMar>
              <w:top w:w="80" w:type="dxa"/>
              <w:bottom w:w="80" w:type="dxa"/>
              <w:left w:w="120" w:type="dxa"/>
              <w:right w:w="120" w:type="dxa"/>
            </w:tcMar>
            <w:shd w:fill="F8FAFC"/>
          </w:tcPr>
          <w:p>
            <w:pPr>
              <w:spacing w:before="60" w:after="60"/>
            </w:pPr>
            <w:r>
              <w:t>Find a word character (letter, digit, underscore)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w:t>
            </w:r>
          </w:p>
        </w:tc>
        <w:tc>
          <w:tcPr>
            <w:tcW w:type="dxa" w:w="4680"/>
            <w:tcMar>
              <w:top w:w="80" w:type="dxa"/>
              <w:bottom w:w="80" w:type="dxa"/>
              <w:left w:w="120" w:type="dxa"/>
              <w:right w:w="120" w:type="dxa"/>
            </w:tcMar>
            <w:shd w:fill="FFFFFF"/>
          </w:tcPr>
          <w:p>
            <w:pPr>
              <w:spacing w:before="60" w:after="60"/>
            </w:pPr>
            <w:r>
              <w:t>Find a non-word character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8FAFC"/>
          </w:tcPr>
          <w:p>
            <w:pPr>
              <w:spacing w:before="60" w:after="60"/>
            </w:pPr>
            <w:r>
              <w:t>Find a whitespace character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FFFFF"/>
          </w:tcPr>
          <w:p>
            <w:pPr>
              <w:spacing w:before="60" w:after="60"/>
            </w:pPr>
            <w:r>
              <w:t>Find a non-whitespace character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\xhh</w:t>
            </w:r>
          </w:p>
        </w:tc>
        <w:tc>
          <w:tcPr>
            <w:tcW w:type="dxa" w:w="4680"/>
            <w:tcMar>
              <w:top w:w="80" w:type="dxa"/>
              <w:bottom w:w="80" w:type="dxa"/>
              <w:left w:w="120" w:type="dxa"/>
              <w:right w:w="120" w:type="dxa"/>
            </w:tcMar>
            <w:shd w:fill="F8FAFC"/>
          </w:tcPr>
          <w:p>
            <w:pPr>
              <w:spacing w:before="60" w:after="60"/>
            </w:pPr>
            <w:r>
              <w:t>Find a character by hexadecimal value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\uhhhh</w:t>
            </w:r>
          </w:p>
        </w:tc>
        <w:tc>
          <w:tcPr>
            <w:tcW w:type="dxa" w:w="4680"/>
            <w:tcMar>
              <w:top w:w="80" w:type="dxa"/>
              <w:bottom w:w="80" w:type="dxa"/>
              <w:left w:w="120" w:type="dxa"/>
              <w:right w:w="120" w:type="dxa"/>
            </w:tcMar>
            <w:shd w:fill="FFFFFF"/>
          </w:tcPr>
          <w:p>
            <w:pPr>
              <w:spacing w:before="60" w:after="60"/>
            </w:pPr>
            <w:r>
              <w:t>Find a Unicode character</w:t>
            </w:r>
          </w:p>
        </w:tc>
      </w:tr>
    </w:tbl>
    <w:p>
      <w:pPr>
        <w:spacing w:after="120"/>
      </w:pPr>
    </w:p>
    <w:p>
      <w:pPr>
        <w:spacing w:before="280" w:after="120"/>
      </w:pPr>
      <w:r>
        <w:rPr>
          <w:rFonts w:ascii="Arial" w:hAnsi="Arial"/>
          <w:b/>
          <w:color w:val="2B6CB0"/>
          <w:sz w:val="28"/>
        </w:rPr>
        <w:t>RegExp \d (digits) Metacharacter</w:t>
      </w:r>
    </w:p>
    <w:p>
      <w:pPr>
        <w:spacing w:after="80" w:line="276" w:lineRule="auto"/>
      </w:pPr>
      <w:r>
        <w:rPr>
          <w:rFonts w:ascii="Consolas" w:hAnsi="Consolas"/>
          <w:color w:val="C7254E"/>
          <w:sz w:val="19"/>
        </w:rPr>
        <w:t>\d</w:t>
      </w:r>
      <w:r>
        <w:t xml:space="preserve"> matches any digit character (0-9):</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Meta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\d (digits)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"Phone: 123-456-7890";</w:t>
            </w:r>
          </w:p>
          <w:p>
            <w:pPr>
              <w:spacing w:before="0" w:after="0" w:line="240" w:lineRule="auto"/>
            </w:pPr>
            <w:r>
              <w:rPr>
                <w:rFonts w:ascii="Consolas" w:hAnsi="Consolas"/>
                <w:color w:val="0F172A"/>
                <w:sz w:val="19"/>
              </w:rPr>
              <w:t>const matches = text.match(/\d/g);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"match(/\\d/g): " + matches + "&lt;br&gt;" +</w:t>
            </w:r>
          </w:p>
          <w:p>
            <w:pPr>
              <w:spacing w:before="0" w:after="0" w:line="240" w:lineRule="auto"/>
            </w:pPr>
            <w:r>
              <w:rPr>
                <w:rFonts w:ascii="Consolas" w:hAnsi="Consolas"/>
                <w:color w:val="0F172A"/>
                <w:sz w:val="19"/>
              </w:rPr>
              <w:t xml:space="preserve">  "Finds all digits (0-9)";</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\D Metacharacter</w:t>
      </w:r>
    </w:p>
    <w:p>
      <w:pPr>
        <w:spacing w:after="80" w:line="276" w:lineRule="auto"/>
      </w:pPr>
      <w:r>
        <w:rPr>
          <w:rFonts w:ascii="Consolas" w:hAnsi="Consolas"/>
          <w:color w:val="C7254E"/>
          <w:sz w:val="19"/>
        </w:rPr>
        <w:t>\D</w:t>
      </w:r>
      <w:r>
        <w:t xml:space="preserve"> matches any character that is NOT a digit: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Meta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\D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"Phone: 123-456";</w:t>
            </w:r>
          </w:p>
          <w:p>
            <w:pPr>
              <w:spacing w:before="0" w:after="0" w:line="240" w:lineRule="auto"/>
            </w:pPr>
            <w:r>
              <w:rPr>
                <w:rFonts w:ascii="Consolas" w:hAnsi="Consolas"/>
                <w:color w:val="0F172A"/>
                <w:sz w:val="19"/>
              </w:rPr>
              <w:t>const matches = text.match(/\D/g);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"match(/\\D/g): " + matches.join("") + "&lt;br&gt;" +</w:t>
            </w:r>
          </w:p>
          <w:p>
            <w:pPr>
              <w:spacing w:before="0" w:after="0" w:line="240" w:lineRule="auto"/>
            </w:pPr>
            <w:r>
              <w:rPr>
                <w:rFonts w:ascii="Consolas" w:hAnsi="Consolas"/>
                <w:color w:val="0F172A"/>
                <w:sz w:val="19"/>
              </w:rPr>
              <w:t xml:space="preserve">  "Finds all non-digit characters";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\w (word) Metacharacter</w:t>
      </w:r>
    </w:p>
    <w:p>
      <w:pPr>
        <w:spacing w:after="80" w:line="276" w:lineRule="auto"/>
      </w:pPr>
      <w:r>
        <w:rPr>
          <w:rFonts w:ascii="Consolas" w:hAnsi="Consolas"/>
          <w:color w:val="C7254E"/>
          <w:sz w:val="19"/>
        </w:rPr>
        <w:t>\w</w:t>
      </w:r>
      <w:r>
        <w:t xml:space="preserve"> matches any word character (letters, digits, and underscore). </w:t>
      </w:r>
      <w:r>
        <w:rPr>
          <w:rFonts w:ascii="Consolas" w:hAnsi="Consolas"/>
          <w:color w:val="C7254E"/>
          <w:sz w:val="19"/>
        </w:rPr>
        <w:t>\W</w:t>
      </w:r>
      <w:r>
        <w:t xml:space="preserve"> is the opposite: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Meta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\w (word)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"Hello_world 123!";</w:t>
            </w:r>
          </w:p>
          <w:p>
            <w:pPr>
              <w:spacing w:before="0" w:after="0" w:line="240" w:lineRule="auto"/>
            </w:pPr>
            <w:r>
              <w:rPr>
                <w:rFonts w:ascii="Consolas" w:hAnsi="Consolas"/>
                <w:color w:val="0F172A"/>
                <w:sz w:val="19"/>
              </w:rPr>
              <w:t>const words = text.match(/\w+/g);</w:t>
            </w:r>
          </w:p>
          <w:p>
            <w:pPr>
              <w:spacing w:before="0" w:after="0" w:line="240" w:lineRule="auto"/>
            </w:pPr>
            <w:r>
              <w:rPr>
                <w:rFonts w:ascii="Consolas" w:hAnsi="Consolas"/>
                <w:color w:val="0F172A"/>
                <w:sz w:val="19"/>
              </w:rPr>
              <w:t>const nonWords = text.match(/\W/g);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"match(/\\w+/g): " + words + "&lt;br&gt;" +</w:t>
            </w:r>
          </w:p>
          <w:p>
            <w:pPr>
              <w:spacing w:before="0" w:after="0" w:line="240" w:lineRule="auto"/>
            </w:pPr>
            <w:r>
              <w:rPr>
                <w:rFonts w:ascii="Consolas" w:hAnsi="Consolas"/>
                <w:color w:val="0F172A"/>
                <w:sz w:val="19"/>
              </w:rPr>
              <w:t xml:space="preserve">  "match(/\\W/g): " + nonWords;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 (space) Metacharacter</w:t>
      </w:r>
    </w:p>
    <w:p>
      <w:pPr>
        <w:spacing w:after="80" w:line="276" w:lineRule="auto"/>
      </w:pPr>
      <w:r>
        <w:rPr>
          <w:rFonts w:ascii="Consolas" w:hAnsi="Consolas"/>
          <w:color w:val="C7254E"/>
          <w:sz w:val="19"/>
        </w:rPr>
        <w:t>\s</w:t>
      </w:r>
      <w:r>
        <w:t xml:space="preserve"> matches any whitespace character (spaces, tabs, newlines):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Meta Characters&lt;/h2&gt;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 (space)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w:t>
            </w:r>
          </w:p>
          <w:p>
            <w:pPr>
              <w:spacing w:before="0" w:after="0" w:line="240" w:lineRule="auto"/>
            </w:pPr>
            <w:r>
              <w:rPr>
                <w:rFonts w:ascii="Consolas" w:hAnsi="Consolas"/>
                <w:color w:val="0F172A"/>
                <w:sz w:val="19"/>
              </w:rPr>
              <w:t>const spaces = text.match(/\s/g);</w:t>
            </w:r>
          </w:p>
          <w:p>
            <w:pPr>
              <w:spacing w:before="0" w:after="0" w:line="240" w:lineRule="auto"/>
            </w:pPr>
            <w:r>
              <w:rPr>
                <w:rFonts w:ascii="Consolas" w:hAnsi="Consolas"/>
                <w:color w:val="0F172A"/>
                <w:sz w:val="19"/>
              </w:rPr>
              <w:t>const noSpaces = text.match(/\S/g);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"match(/\\s/g): " + spaces + " (" + spaces.length + " spaces)&lt;br&gt;" +</w:t>
            </w:r>
          </w:p>
          <w:p>
            <w:pPr>
              <w:spacing w:before="0" w:after="0" w:line="240" w:lineRule="auto"/>
            </w:pPr>
            <w:r>
              <w:rPr>
                <w:rFonts w:ascii="Consolas" w:hAnsi="Consolas"/>
                <w:color w:val="0F172A"/>
                <w:sz w:val="19"/>
              </w:rPr>
              <w:t xml:space="preserve">  "match(/\\S/g): " + noSpaces.join("");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Meta Characters</w:t>
      </w:r>
    </w:p>
    <w:p>
      <w:r>
        <w:br w:type="page"/>
      </w:r>
    </w:p>
    <w:p>
      <w:pPr>
        <w:spacing w:before="320" w:after="160"/>
      </w:pPr>
      <w:r>
        <w:rPr>
          <w:rFonts w:ascii="Arial" w:hAnsi="Arial"/>
          <w:b/>
          <w:color w:val="1A365D"/>
          <w:sz w:val="40"/>
        </w:rPr>
        <w:t>JavaScript RegExp Assertions</w:t>
      </w:r>
    </w:p>
    <w:p>
      <w:pPr>
        <w:spacing w:after="80" w:line="276" w:lineRule="auto"/>
      </w:pPr>
      <w:r>
        <w:t>Table of Contents</w:t>
      </w:r>
    </w:p>
    <w:p>
      <w:pPr>
        <w:pStyle w:val="ListBullet"/>
        <w:spacing w:after="60"/>
      </w:pPr>
      <w:r>
        <w:rPr>
          <w:color w:val="0066CC"/>
          <w:u w:val="single"/>
        </w:rPr>
        <w:t>JavaScript RegExp Assertions</w:t>
      </w:r>
    </w:p>
    <w:p>
      <w:pPr>
        <w:pStyle w:val="ListBullet"/>
        <w:spacing w:after="60"/>
      </w:pPr>
      <w:r>
        <w:rPr>
          <w:color w:val="0066CC"/>
          <w:u w:val="single"/>
        </w:rPr>
        <w:t>RegExp ^ Metacharacter</w:t>
      </w:r>
    </w:p>
    <w:p>
      <w:pPr>
        <w:pStyle w:val="ListBullet"/>
        <w:spacing w:after="60"/>
      </w:pPr>
      <w:r>
        <w:rPr>
          <w:color w:val="0066CC"/>
          <w:u w:val="single"/>
        </w:rPr>
        <w:t>Example 1</w:t>
      </w:r>
    </w:p>
    <w:p>
      <w:pPr>
        <w:pStyle w:val="ListBullet"/>
        <w:spacing w:after="60"/>
      </w:pPr>
      <w:r>
        <w:rPr>
          <w:color w:val="0066CC"/>
          <w:u w:val="single"/>
        </w:rPr>
        <w:t>RegExp $ Metacharacter</w:t>
      </w:r>
    </w:p>
    <w:p>
      <w:pPr>
        <w:pStyle w:val="ListBullet"/>
        <w:spacing w:after="60"/>
      </w:pPr>
      <w:r>
        <w:rPr>
          <w:color w:val="0066CC"/>
          <w:u w:val="single"/>
        </w:rPr>
        <w:t>Example 2</w:t>
      </w:r>
    </w:p>
    <w:p>
      <w:pPr>
        <w:pStyle w:val="ListBullet"/>
        <w:spacing w:after="60"/>
      </w:pPr>
      <w:r>
        <w:rPr>
          <w:color w:val="0066CC"/>
          <w:u w:val="single"/>
        </w:rPr>
        <w:t>The \b Metacharacter</w:t>
      </w:r>
    </w:p>
    <w:p>
      <w:pPr>
        <w:pStyle w:val="ListBullet"/>
        <w:spacing w:after="60"/>
      </w:pPr>
      <w:r>
        <w:rPr>
          <w:color w:val="0066CC"/>
          <w:u w:val="single"/>
        </w:rPr>
        <w:t>Example 3</w:t>
      </w:r>
    </w:p>
    <w:p>
      <w:pPr>
        <w:pStyle w:val="ListBullet"/>
        <w:spacing w:after="60"/>
      </w:pPr>
      <w:r>
        <w:rPr>
          <w:color w:val="0066CC"/>
          <w:u w:val="single"/>
        </w:rPr>
        <w:t>RegExp Lookahead x(?=y)</w:t>
      </w:r>
    </w:p>
    <w:p>
      <w:pPr>
        <w:pStyle w:val="ListBullet"/>
        <w:spacing w:after="60"/>
      </w:pPr>
      <w:r>
        <w:rPr>
          <w:color w:val="0066CC"/>
          <w:u w:val="single"/>
        </w:rPr>
        <w:t>Example 4</w:t>
      </w:r>
    </w:p>
    <w:p>
      <w:pPr>
        <w:pStyle w:val="ListBullet"/>
        <w:spacing w:after="60"/>
      </w:pPr>
      <w:r>
        <w:rPr>
          <w:color w:val="0066CC"/>
          <w:u w:val="single"/>
        </w:rPr>
        <w:t>Negative Lookahead x(?!y)</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RegExp Assertions</w:t>
      </w:r>
    </w:p>
    <w:p>
      <w:pPr>
        <w:spacing w:after="80" w:line="276" w:lineRule="auto"/>
      </w:pPr>
      <w:r>
        <w:t>Assertions are conditions that must be true at a position in the string:</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Assertion</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Matches the beginning of the string</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FFFFF"/>
          </w:tcPr>
          <w:p>
            <w:pPr>
              <w:spacing w:before="60" w:after="60"/>
            </w:pPr>
            <w:r>
              <w:t>Matches the end of the string</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\b</w:t>
            </w:r>
          </w:p>
        </w:tc>
        <w:tc>
          <w:tcPr>
            <w:tcW w:type="dxa" w:w="4680"/>
            <w:tcMar>
              <w:top w:w="80" w:type="dxa"/>
              <w:bottom w:w="80" w:type="dxa"/>
              <w:left w:w="120" w:type="dxa"/>
              <w:right w:w="120" w:type="dxa"/>
            </w:tcMar>
            <w:shd w:fill="F8FAFC"/>
          </w:tcPr>
          <w:p>
            <w:pPr>
              <w:spacing w:before="60" w:after="60"/>
            </w:pPr>
            <w:r>
              <w:t>Matches at a word boundary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x(?=y)</w:t>
            </w:r>
          </w:p>
        </w:tc>
        <w:tc>
          <w:tcPr>
            <w:tcW w:type="dxa" w:w="4680"/>
            <w:tcMar>
              <w:top w:w="80" w:type="dxa"/>
              <w:bottom w:w="80" w:type="dxa"/>
              <w:left w:w="120" w:type="dxa"/>
              <w:right w:w="120" w:type="dxa"/>
            </w:tcMar>
            <w:shd w:fill="FFFFFF"/>
          </w:tcPr>
          <w:p>
            <w:pPr>
              <w:spacing w:before="60" w:after="60"/>
            </w:pPr>
            <w:r>
              <w:t>Lookahead: x only if followed by 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x(?!y)</w:t>
            </w:r>
          </w:p>
        </w:tc>
        <w:tc>
          <w:tcPr>
            <w:tcW w:type="dxa" w:w="4680"/>
            <w:tcMar>
              <w:top w:w="80" w:type="dxa"/>
              <w:bottom w:w="80" w:type="dxa"/>
              <w:left w:w="120" w:type="dxa"/>
              <w:right w:w="120" w:type="dxa"/>
            </w:tcMar>
            <w:shd w:fill="F8FAFC"/>
          </w:tcPr>
          <w:p>
            <w:pPr>
              <w:spacing w:before="60" w:after="60"/>
            </w:pPr>
            <w:r>
              <w:t>Negative lookahead: x only if NOT followed by 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(?&lt;=y)x</w:t>
            </w:r>
          </w:p>
        </w:tc>
        <w:tc>
          <w:tcPr>
            <w:tcW w:type="dxa" w:w="4680"/>
            <w:tcMar>
              <w:top w:w="80" w:type="dxa"/>
              <w:bottom w:w="80" w:type="dxa"/>
              <w:left w:w="120" w:type="dxa"/>
              <w:right w:w="120" w:type="dxa"/>
            </w:tcMar>
            <w:shd w:fill="FFFFFF"/>
          </w:tcPr>
          <w:p>
            <w:pPr>
              <w:spacing w:before="60" w:after="60"/>
            </w:pPr>
            <w:r>
              <w:t>Lookbehind: x only if preceded by 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(?&lt;!y)x</w:t>
            </w:r>
          </w:p>
        </w:tc>
        <w:tc>
          <w:tcPr>
            <w:tcW w:type="dxa" w:w="4680"/>
            <w:tcMar>
              <w:top w:w="80" w:type="dxa"/>
              <w:bottom w:w="80" w:type="dxa"/>
              <w:left w:w="120" w:type="dxa"/>
              <w:right w:w="120" w:type="dxa"/>
            </w:tcMar>
            <w:shd w:fill="F8FAFC"/>
          </w:tcPr>
          <w:p>
            <w:pPr>
              <w:spacing w:before="60" w:after="60"/>
            </w:pPr>
            <w:r>
              <w:t>Negative lookbehind: x only if NOT preceded by y</w:t>
            </w:r>
          </w:p>
        </w:tc>
      </w:tr>
    </w:tbl>
    <w:p>
      <w:pPr>
        <w:spacing w:after="120"/>
      </w:pPr>
    </w:p>
    <w:p>
      <w:pPr>
        <w:spacing w:before="280" w:after="120"/>
      </w:pPr>
      <w:r>
        <w:rPr>
          <w:rFonts w:ascii="Arial" w:hAnsi="Arial"/>
          <w:b/>
          <w:color w:val="2B6CB0"/>
          <w:sz w:val="28"/>
        </w:rPr>
        <w:t>RegExp ^ Metacharacter</w:t>
      </w:r>
    </w:p>
    <w:p>
      <w:pPr>
        <w:spacing w:after="80" w:line="276" w:lineRule="auto"/>
      </w:pPr>
      <w:r>
        <w:rPr>
          <w:rFonts w:ascii="Consolas" w:hAnsi="Consolas"/>
          <w:color w:val="C7254E"/>
          <w:sz w:val="19"/>
        </w:rPr>
        <w:t>^</w:t>
      </w:r>
      <w:r>
        <w:t xml:space="preserve"> asserts the position at the start of the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Assertions&lt;/h2&gt;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 Hello Again";</w:t>
            </w:r>
          </w:p>
          <w:p>
            <w:pPr>
              <w:spacing w:before="0" w:after="0" w:line="240" w:lineRule="auto"/>
            </w:pPr>
            <w:r>
              <w:rPr>
                <w:rFonts w:ascii="Consolas" w:hAnsi="Consolas"/>
                <w:color w:val="0F172A"/>
                <w:sz w:val="19"/>
              </w:rPr>
              <w:t>const matches = text.match(/^Hello/g);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"match(/^Hello/g): " + matches + "&lt;br&gt;" +</w:t>
            </w:r>
          </w:p>
          <w:p>
            <w:pPr>
              <w:spacing w:before="0" w:after="0" w:line="240" w:lineRule="auto"/>
            </w:pPr>
            <w:r>
              <w:rPr>
                <w:rFonts w:ascii="Consolas" w:hAnsi="Consolas"/>
                <w:color w:val="0F172A"/>
                <w:sz w:val="19"/>
              </w:rPr>
              <w:t xml:space="preserve">  "^ matches 'Hello' only at the start";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 Metacharacter</w:t>
      </w:r>
    </w:p>
    <w:p>
      <w:pPr>
        <w:spacing w:after="80" w:line="276" w:lineRule="auto"/>
      </w:pPr>
      <w:r>
        <w:rPr>
          <w:rFonts w:ascii="Consolas" w:hAnsi="Consolas"/>
          <w:color w:val="C7254E"/>
          <w:sz w:val="19"/>
        </w:rPr>
        <w:t>$</w:t>
      </w:r>
      <w:r>
        <w:t xml:space="preserve"> asserts the position at the end of the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Assertions&lt;/h2&gt;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 Hello";</w:t>
            </w:r>
          </w:p>
          <w:p>
            <w:pPr>
              <w:spacing w:before="0" w:after="0" w:line="240" w:lineRule="auto"/>
            </w:pPr>
            <w:r>
              <w:rPr>
                <w:rFonts w:ascii="Consolas" w:hAnsi="Consolas"/>
                <w:color w:val="0F172A"/>
                <w:sz w:val="19"/>
              </w:rPr>
              <w:t>const matches = text.match(/Hello$/g);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"match(/Hello$/g): " + matches + "&lt;br&gt;" +</w:t>
            </w:r>
          </w:p>
          <w:p>
            <w:pPr>
              <w:spacing w:before="0" w:after="0" w:line="240" w:lineRule="auto"/>
            </w:pPr>
            <w:r>
              <w:rPr>
                <w:rFonts w:ascii="Consolas" w:hAnsi="Consolas"/>
                <w:color w:val="0F172A"/>
                <w:sz w:val="19"/>
              </w:rPr>
              <w:t xml:space="preserve">  "$ matches 'Hello' only at the end";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\b Metacharacter</w:t>
      </w:r>
    </w:p>
    <w:p>
      <w:pPr>
        <w:spacing w:after="80" w:line="276" w:lineRule="auto"/>
      </w:pPr>
      <w:r>
        <w:rPr>
          <w:rFonts w:ascii="Consolas" w:hAnsi="Consolas"/>
          <w:color w:val="C7254E"/>
          <w:sz w:val="19"/>
        </w:rPr>
        <w:t>\b</w:t>
      </w:r>
      <w:r>
        <w:t xml:space="preserve"> asserts a word boundary - where a word starts or ends: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Assertions&lt;/h2&gt;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\b Metacharacter&lt;/h4&gt;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"car cart scar";</w:t>
            </w:r>
          </w:p>
          <w:p>
            <w:pPr>
              <w:spacing w:before="0" w:after="0" w:line="240" w:lineRule="auto"/>
            </w:pPr>
            <w:r>
              <w:rPr>
                <w:rFonts w:ascii="Consolas" w:hAnsi="Consolas"/>
                <w:color w:val="0F172A"/>
                <w:sz w:val="19"/>
              </w:rPr>
              <w:t>const matches = text.match(/\bcar\b/g);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"match(/\\bcar\\b/g): " + matches + "&lt;br&gt;" +</w:t>
            </w:r>
          </w:p>
          <w:p>
            <w:pPr>
              <w:spacing w:before="0" w:after="0" w:line="240" w:lineRule="auto"/>
            </w:pPr>
            <w:r>
              <w:rPr>
                <w:rFonts w:ascii="Consolas" w:hAnsi="Consolas"/>
                <w:color w:val="0F172A"/>
                <w:sz w:val="19"/>
              </w:rPr>
              <w:t xml:space="preserve">  "Finds 'car' as a whole word only";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Lookahead x(?=y)</w:t>
      </w:r>
    </w:p>
    <w:p>
      <w:pPr>
        <w:spacing w:after="80" w:line="276" w:lineRule="auto"/>
      </w:pPr>
      <w:r>
        <w:t xml:space="preserve">Lookahead matches </w:t>
      </w:r>
      <w:r>
        <w:rPr>
          <w:rFonts w:ascii="Consolas" w:hAnsi="Consolas"/>
          <w:color w:val="C7254E"/>
          <w:sz w:val="19"/>
        </w:rPr>
        <w:t>x</w:t>
      </w:r>
      <w:r>
        <w:t xml:space="preserve"> only if it is followed by </w:t>
      </w:r>
      <w:r>
        <w:rPr>
          <w:rFonts w:ascii="Consolas" w:hAnsi="Consolas"/>
          <w:color w:val="C7254E"/>
          <w:sz w:val="19"/>
        </w:rPr>
        <w:t>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Assertions&lt;/h2&gt;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Lookahead x(?=y)&lt;/h4&gt;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"apple banana applepie";</w:t>
            </w:r>
          </w:p>
          <w:p>
            <w:pPr>
              <w:spacing w:before="0" w:after="0" w:line="240" w:lineRule="auto"/>
            </w:pPr>
            <w:r>
              <w:rPr>
                <w:rFonts w:ascii="Consolas" w:hAnsi="Consolas"/>
                <w:color w:val="0F172A"/>
                <w:sz w:val="19"/>
              </w:rPr>
              <w:t>const matches = text.match(/apple(?=pie)/g);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"match(/apple(?=pie)/g): " + matches + "&lt;br&gt;" +</w:t>
            </w:r>
          </w:p>
          <w:p>
            <w:pPr>
              <w:spacing w:before="0" w:after="0" w:line="240" w:lineRule="auto"/>
            </w:pPr>
            <w:r>
              <w:rPr>
                <w:rFonts w:ascii="Consolas" w:hAnsi="Consolas"/>
                <w:color w:val="0F172A"/>
                <w:sz w:val="19"/>
              </w:rPr>
              <w:t xml:space="preserve">  "Matches 'apple' only when followed by 'pie'";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Negative Lookahead x(?!y)</w:t>
      </w:r>
    </w:p>
    <w:p>
      <w:pPr>
        <w:spacing w:after="80" w:line="276" w:lineRule="auto"/>
      </w:pPr>
      <w:r>
        <w:t xml:space="preserve">Negative lookahead matches </w:t>
      </w:r>
      <w:r>
        <w:rPr>
          <w:rFonts w:ascii="Consolas" w:hAnsi="Consolas"/>
          <w:color w:val="C7254E"/>
          <w:sz w:val="19"/>
        </w:rPr>
        <w:t>x</w:t>
      </w:r>
      <w:r>
        <w:t xml:space="preserve"> only if it is NOT followed by </w:t>
      </w:r>
      <w:r>
        <w:rPr>
          <w:rFonts w:ascii="Consolas" w:hAnsi="Consolas"/>
          <w:color w:val="C7254E"/>
          <w:sz w:val="19"/>
        </w:rPr>
        <w:t>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Assertions&lt;/h2&gt;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&lt;h4&gt;Negative Lookahead x(?!y)&lt;/h4&gt;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"apple banana applepie";</w:t>
            </w:r>
          </w:p>
          <w:p>
            <w:pPr>
              <w:spacing w:before="0" w:after="0" w:line="240" w:lineRule="auto"/>
            </w:pPr>
            <w:r>
              <w:rPr>
                <w:rFonts w:ascii="Consolas" w:hAnsi="Consolas"/>
                <w:color w:val="0F172A"/>
                <w:sz w:val="19"/>
              </w:rPr>
              <w:t>const matches = text.match(/apple(?!pie)/g);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"match(/apple(?!pie)/g): " + matches + "&lt;br&gt;" +</w:t>
            </w:r>
          </w:p>
          <w:p>
            <w:pPr>
              <w:spacing w:before="0" w:after="0" w:line="240" w:lineRule="auto"/>
            </w:pPr>
            <w:r>
              <w:rPr>
                <w:rFonts w:ascii="Consolas" w:hAnsi="Consolas"/>
                <w:color w:val="0F172A"/>
                <w:sz w:val="19"/>
              </w:rPr>
              <w:t xml:space="preserve">  "Matches 'apple' only when NOT followed by 'pie'";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Assertions</w:t>
      </w:r>
    </w:p>
    <w:p>
      <w:r>
        <w:br w:type="page"/>
      </w:r>
    </w:p>
    <w:p>
      <w:pPr>
        <w:spacing w:before="320" w:after="160"/>
      </w:pPr>
      <w:r>
        <w:rPr>
          <w:rFonts w:ascii="Arial" w:hAnsi="Arial"/>
          <w:b/>
          <w:color w:val="1A365D"/>
          <w:sz w:val="40"/>
        </w:rPr>
        <w:t>JavaScript RegExp Groups</w:t>
      </w:r>
    </w:p>
    <w:p>
      <w:pPr>
        <w:spacing w:after="80" w:line="276" w:lineRule="auto"/>
      </w:pPr>
      <w:r>
        <w:t>Table of Contents</w:t>
      </w:r>
    </w:p>
    <w:p>
      <w:pPr>
        <w:pStyle w:val="ListBullet"/>
        <w:spacing w:after="60"/>
      </w:pPr>
      <w:r>
        <w:rPr>
          <w:color w:val="0066CC"/>
          <w:u w:val="single"/>
        </w:rPr>
        <w:t>JavaScript RegExp Groups</w:t>
      </w:r>
    </w:p>
    <w:p>
      <w:pPr>
        <w:pStyle w:val="ListBullet"/>
        <w:spacing w:after="60"/>
      </w:pPr>
      <w:r>
        <w:rPr>
          <w:color w:val="0066CC"/>
          <w:u w:val="single"/>
        </w:rPr>
        <w:t>RegExp Capturing Groups (x)</w:t>
      </w:r>
    </w:p>
    <w:p>
      <w:pPr>
        <w:pStyle w:val="ListBullet"/>
        <w:spacing w:after="60"/>
      </w:pPr>
      <w:r>
        <w:rPr>
          <w:color w:val="0066CC"/>
          <w:u w:val="single"/>
        </w:rPr>
        <w:t>Example 1</w:t>
      </w:r>
    </w:p>
    <w:p>
      <w:pPr>
        <w:pStyle w:val="ListBullet"/>
        <w:spacing w:after="60"/>
      </w:pPr>
      <w:r>
        <w:rPr>
          <w:color w:val="0066CC"/>
          <w:u w:val="single"/>
        </w:rPr>
        <w:t>The Result Array</w:t>
      </w:r>
    </w:p>
    <w:p>
      <w:pPr>
        <w:pStyle w:val="ListBullet"/>
        <w:spacing w:after="60"/>
      </w:pPr>
      <w:r>
        <w:rPr>
          <w:color w:val="0066CC"/>
          <w:u w:val="single"/>
        </w:rPr>
        <w:t>Example 2</w:t>
      </w:r>
    </w:p>
    <w:p>
      <w:pPr>
        <w:pStyle w:val="ListBullet"/>
        <w:spacing w:after="60"/>
      </w:pPr>
      <w:r>
        <w:rPr>
          <w:color w:val="0066CC"/>
          <w:u w:val="single"/>
        </w:rPr>
        <w:t>Named Capturing Groups (?&lt;n&gt;)</w:t>
      </w:r>
    </w:p>
    <w:p>
      <w:pPr>
        <w:pStyle w:val="ListBullet"/>
        <w:spacing w:after="60"/>
      </w:pPr>
      <w:r>
        <w:rPr>
          <w:color w:val="0066CC"/>
          <w:u w:val="single"/>
        </w:rPr>
        <w:t>Example 3</w:t>
      </w:r>
    </w:p>
    <w:p>
      <w:pPr>
        <w:pStyle w:val="ListBullet"/>
        <w:spacing w:after="60"/>
      </w:pPr>
      <w:r>
        <w:rPr>
          <w:color w:val="0066CC"/>
          <w:u w:val="single"/>
        </w:rPr>
        <w:t>Non-Capturing Groups (?:...)</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RegExp Groups</w:t>
      </w:r>
    </w:p>
    <w:p>
      <w:pPr>
        <w:spacing w:after="80" w:line="276" w:lineRule="auto"/>
      </w:pPr>
      <w:r>
        <w:t>Groups allow you to combine multiple patterns as a single unit:</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Syntax</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(x)</w:t>
            </w:r>
          </w:p>
        </w:tc>
        <w:tc>
          <w:tcPr>
            <w:tcW w:type="dxa" w:w="4680"/>
            <w:tcMar>
              <w:top w:w="80" w:type="dxa"/>
              <w:bottom w:w="80" w:type="dxa"/>
              <w:left w:w="120" w:type="dxa"/>
              <w:right w:w="120" w:type="dxa"/>
            </w:tcMar>
            <w:shd w:fill="F8FAFC"/>
          </w:tcPr>
          <w:p>
            <w:pPr>
              <w:spacing w:before="60" w:after="60"/>
            </w:pPr>
            <w:r>
              <w:t>Capturing group - remembers the match</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(?&lt;name&gt;x)</w:t>
            </w:r>
          </w:p>
        </w:tc>
        <w:tc>
          <w:tcPr>
            <w:tcW w:type="dxa" w:w="4680"/>
            <w:tcMar>
              <w:top w:w="80" w:type="dxa"/>
              <w:bottom w:w="80" w:type="dxa"/>
              <w:left w:w="120" w:type="dxa"/>
              <w:right w:w="120" w:type="dxa"/>
            </w:tcMar>
            <w:shd w:fill="FFFFFF"/>
          </w:tcPr>
          <w:p>
            <w:pPr>
              <w:spacing w:before="60" w:after="60"/>
            </w:pPr>
            <w:r>
              <w:t>Named capturing group</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(?:x)</w:t>
            </w:r>
          </w:p>
        </w:tc>
        <w:tc>
          <w:tcPr>
            <w:tcW w:type="dxa" w:w="4680"/>
            <w:tcMar>
              <w:top w:w="80" w:type="dxa"/>
              <w:bottom w:w="80" w:type="dxa"/>
              <w:left w:w="120" w:type="dxa"/>
              <w:right w:w="120" w:type="dxa"/>
            </w:tcMar>
            <w:shd w:fill="F8FAFC"/>
          </w:tcPr>
          <w:p>
            <w:pPr>
              <w:spacing w:before="60" w:after="60"/>
            </w:pPr>
            <w:r>
              <w:t>Non-capturing group</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x(?=y)</w:t>
            </w:r>
          </w:p>
        </w:tc>
        <w:tc>
          <w:tcPr>
            <w:tcW w:type="dxa" w:w="4680"/>
            <w:tcMar>
              <w:top w:w="80" w:type="dxa"/>
              <w:bottom w:w="80" w:type="dxa"/>
              <w:left w:w="120" w:type="dxa"/>
              <w:right w:w="120" w:type="dxa"/>
            </w:tcMar>
            <w:shd w:fill="FFFFFF"/>
          </w:tcPr>
          <w:p>
            <w:pPr>
              <w:spacing w:before="60" w:after="60"/>
            </w:pPr>
            <w:r>
              <w:t>Lookahead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x(?!y)</w:t>
            </w:r>
          </w:p>
        </w:tc>
        <w:tc>
          <w:tcPr>
            <w:tcW w:type="dxa" w:w="4680"/>
            <w:tcMar>
              <w:top w:w="80" w:type="dxa"/>
              <w:bottom w:w="80" w:type="dxa"/>
              <w:left w:w="120" w:type="dxa"/>
              <w:right w:w="120" w:type="dxa"/>
            </w:tcMar>
            <w:shd w:fill="F8FAFC"/>
          </w:tcPr>
          <w:p>
            <w:pPr>
              <w:spacing w:before="60" w:after="60"/>
            </w:pPr>
            <w:r>
              <w:t>Negative lookahead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(?&lt;=y)x</w:t>
            </w:r>
          </w:p>
        </w:tc>
        <w:tc>
          <w:tcPr>
            <w:tcW w:type="dxa" w:w="4680"/>
            <w:tcMar>
              <w:top w:w="80" w:type="dxa"/>
              <w:bottom w:w="80" w:type="dxa"/>
              <w:left w:w="120" w:type="dxa"/>
              <w:right w:w="120" w:type="dxa"/>
            </w:tcMar>
            <w:shd w:fill="FFFFFF"/>
          </w:tcPr>
          <w:p>
            <w:pPr>
              <w:spacing w:before="60" w:after="60"/>
            </w:pPr>
            <w:r>
              <w:t>Lookbehind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(?&lt;!y)x)</w:t>
            </w:r>
          </w:p>
        </w:tc>
        <w:tc>
          <w:tcPr>
            <w:tcW w:type="dxa" w:w="4680"/>
            <w:tcMar>
              <w:top w:w="80" w:type="dxa"/>
              <w:bottom w:w="80" w:type="dxa"/>
              <w:left w:w="120" w:type="dxa"/>
              <w:right w:w="120" w:type="dxa"/>
            </w:tcMar>
            <w:shd w:fill="F8FAFC"/>
          </w:tcPr>
          <w:p>
            <w:pPr>
              <w:spacing w:before="60" w:after="60"/>
            </w:pPr>
            <w:r>
              <w:t>Negative lookbehind</w:t>
            </w:r>
          </w:p>
        </w:tc>
      </w:tr>
    </w:tbl>
    <w:p>
      <w:pPr>
        <w:spacing w:after="120"/>
      </w:pPr>
    </w:p>
    <w:p>
      <w:pPr>
        <w:spacing w:before="280" w:after="120"/>
      </w:pPr>
      <w:r>
        <w:rPr>
          <w:rFonts w:ascii="Arial" w:hAnsi="Arial"/>
          <w:b/>
          <w:color w:val="2B6CB0"/>
          <w:sz w:val="28"/>
        </w:rPr>
        <w:t>RegExp Capturing Groups (x)</w:t>
      </w:r>
    </w:p>
    <w:p>
      <w:pPr>
        <w:spacing w:after="80" w:line="276" w:lineRule="auto"/>
      </w:pPr>
      <w:r>
        <w:t xml:space="preserve">Capturing groups </w:t>
      </w:r>
      <w:r>
        <w:rPr>
          <w:rFonts w:ascii="Consolas" w:hAnsi="Consolas"/>
          <w:color w:val="C7254E"/>
          <w:sz w:val="19"/>
        </w:rPr>
        <w:t>(...)</w:t>
      </w:r>
      <w:r>
        <w:t xml:space="preserve"> group patterns and remember the match: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Groups&lt;/h2&gt;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Capturing Groups (x)&lt;/h4&gt;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"John Smith, Jane Doe";</w:t>
            </w:r>
          </w:p>
          <w:p>
            <w:pPr>
              <w:spacing w:before="0" w:after="0" w:line="240" w:lineRule="auto"/>
            </w:pPr>
            <w:r>
              <w:rPr>
                <w:rFonts w:ascii="Consolas" w:hAnsi="Consolas"/>
                <w:color w:val="0F172A"/>
                <w:sz w:val="19"/>
              </w:rPr>
              <w:t>const matches = text.match(/(\w+) (\w+)/);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"match(/(\\w+) (\\w+)/):&lt;br&gt;" +</w:t>
            </w:r>
          </w:p>
          <w:p>
            <w:pPr>
              <w:spacing w:before="0" w:after="0" w:line="240" w:lineRule="auto"/>
            </w:pPr>
            <w:r>
              <w:rPr>
                <w:rFonts w:ascii="Consolas" w:hAnsi="Consolas"/>
                <w:color w:val="0F172A"/>
                <w:sz w:val="19"/>
              </w:rPr>
              <w:t xml:space="preserve">  "Full match: " + matches[0] + "&lt;br&gt;" +</w:t>
            </w:r>
          </w:p>
          <w:p>
            <w:pPr>
              <w:spacing w:before="0" w:after="0" w:line="240" w:lineRule="auto"/>
            </w:pPr>
            <w:r>
              <w:rPr>
                <w:rFonts w:ascii="Consolas" w:hAnsi="Consolas"/>
                <w:color w:val="0F172A"/>
                <w:sz w:val="19"/>
              </w:rPr>
              <w:t xml:space="preserve">  "Group 1: " + matches[1] + "&lt;br&gt;" +</w:t>
            </w:r>
          </w:p>
          <w:p>
            <w:pPr>
              <w:spacing w:before="0" w:after="0" w:line="240" w:lineRule="auto"/>
            </w:pPr>
            <w:r>
              <w:rPr>
                <w:rFonts w:ascii="Consolas" w:hAnsi="Consolas"/>
                <w:color w:val="0F172A"/>
                <w:sz w:val="19"/>
              </w:rPr>
              <w:t xml:space="preserve">  "Group 2: " + matches[2];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Result Array</w:t>
      </w:r>
    </w:p>
    <w:p>
      <w:pPr>
        <w:spacing w:after="80" w:line="276" w:lineRule="auto"/>
      </w:pPr>
      <w:r>
        <w:t xml:space="preserve">When using </w:t>
      </w:r>
      <w:r>
        <w:rPr>
          <w:rFonts w:ascii="Consolas" w:hAnsi="Consolas"/>
          <w:color w:val="C7254E"/>
          <w:sz w:val="19"/>
        </w:rPr>
        <w:t>match()</w:t>
      </w:r>
      <w:r>
        <w:t>, capturing groups appear in the result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Groups&lt;/h2&gt;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Result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"Date: 2024-05-15";</w:t>
            </w:r>
          </w:p>
          <w:p>
            <w:pPr>
              <w:spacing w:before="0" w:after="0" w:line="240" w:lineRule="auto"/>
            </w:pPr>
            <w:r>
              <w:rPr>
                <w:rFonts w:ascii="Consolas" w:hAnsi="Consolas"/>
                <w:color w:val="0F172A"/>
                <w:sz w:val="19"/>
              </w:rPr>
              <w:t>const matches = text.match(/(\d{4})-(\d{2})-(\d{2})/);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text2 = "Text: " + text + "&lt;br&gt;&lt;br&gt;";</w:t>
            </w:r>
          </w:p>
          <w:p>
            <w:pPr>
              <w:spacing w:before="0" w:after="0" w:line="240" w:lineRule="auto"/>
            </w:pPr>
            <w:r>
              <w:rPr>
                <w:rFonts w:ascii="Consolas" w:hAnsi="Consolas"/>
                <w:color w:val="0F172A"/>
                <w:sz w:val="19"/>
              </w:rPr>
              <w:t>text2 += "match(/(\\d{4})-(\\d{2})-(\\d{2})/):&lt;br&gt;&lt;br&gt;";</w:t>
            </w:r>
          </w:p>
          <w:p>
            <w:pPr>
              <w:spacing w:before="0" w:after="0" w:line="240" w:lineRule="auto"/>
            </w:pPr>
            <w:r>
              <w:rPr>
                <w:rFonts w:ascii="Consolas" w:hAnsi="Consolas"/>
                <w:color w:val="0F172A"/>
                <w:sz w:val="19"/>
              </w:rPr>
              <w:t>text2 += "matches[0] (full): " + matches[0] + "&lt;br&gt;";</w:t>
            </w:r>
          </w:p>
          <w:p>
            <w:pPr>
              <w:spacing w:before="0" w:after="0" w:line="240" w:lineRule="auto"/>
            </w:pPr>
            <w:r>
              <w:rPr>
                <w:rFonts w:ascii="Consolas" w:hAnsi="Consolas"/>
                <w:color w:val="0F172A"/>
                <w:sz w:val="19"/>
              </w:rPr>
              <w:t>text2 += "matches[1] (year): " + matches[1] + "&lt;br&gt;";</w:t>
            </w:r>
          </w:p>
          <w:p>
            <w:pPr>
              <w:spacing w:before="0" w:after="0" w:line="240" w:lineRule="auto"/>
            </w:pPr>
            <w:r>
              <w:rPr>
                <w:rFonts w:ascii="Consolas" w:hAnsi="Consolas"/>
                <w:color w:val="0F172A"/>
                <w:sz w:val="19"/>
              </w:rPr>
              <w:t>text2 += "matches[2] (month): " + matches[2] + "&lt;br&gt;";</w:t>
            </w:r>
          </w:p>
          <w:p>
            <w:pPr>
              <w:spacing w:before="0" w:after="0" w:line="240" w:lineRule="auto"/>
            </w:pPr>
            <w:r>
              <w:rPr>
                <w:rFonts w:ascii="Consolas" w:hAnsi="Consolas"/>
                <w:color w:val="0F172A"/>
                <w:sz w:val="19"/>
              </w:rPr>
              <w:t>text2 += "matches[3] (day): " + matches[3] + "&lt;br&gt;&lt;br&gt;";</w:t>
            </w:r>
          </w:p>
          <w:p>
            <w:pPr>
              <w:spacing w:before="0" w:after="0" w:line="240" w:lineRule="auto"/>
            </w:pPr>
            <w:r>
              <w:rPr>
                <w:rFonts w:ascii="Consolas" w:hAnsi="Consolas"/>
                <w:color w:val="0F172A"/>
                <w:sz w:val="19"/>
              </w:rPr>
              <w:t>text2 += "index: " + matches.index + "&lt;br&gt;";</w:t>
            </w:r>
          </w:p>
          <w:p>
            <w:pPr>
              <w:spacing w:before="0" w:after="0" w:line="240" w:lineRule="auto"/>
            </w:pPr>
            <w:r>
              <w:rPr>
                <w:rFonts w:ascii="Consolas" w:hAnsi="Consolas"/>
                <w:color w:val="0F172A"/>
                <w:sz w:val="19"/>
              </w:rPr>
              <w:t>text2 += "input: " + matches.input;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Named Capturing Groups (?&lt;n&gt;)</w:t>
      </w:r>
    </w:p>
    <w:p>
      <w:pPr>
        <w:spacing w:after="80" w:line="276" w:lineRule="auto"/>
      </w:pPr>
      <w:r>
        <w:t xml:space="preserve">Named groups use </w:t>
      </w:r>
      <w:r>
        <w:rPr>
          <w:rFonts w:ascii="Consolas" w:hAnsi="Consolas"/>
          <w:color w:val="C7254E"/>
          <w:sz w:val="19"/>
        </w:rPr>
        <w:t>(?&lt;name&gt;...)</w:t>
      </w:r>
      <w:r>
        <w:t xml:space="preserve"> syntax. You can access matches by name: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Groups&lt;/h2&gt;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&lt;h4&gt;Named Capturing Groups (?&lt;n&gt;)&lt;/h4&gt;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"Date: 2024-05-15";</w:t>
            </w:r>
          </w:p>
          <w:p>
            <w:pPr>
              <w:spacing w:before="0" w:after="0" w:line="240" w:lineRule="auto"/>
            </w:pPr>
            <w:r>
              <w:rPr>
                <w:rFonts w:ascii="Consolas" w:hAnsi="Consolas"/>
                <w:color w:val="0F172A"/>
                <w:sz w:val="19"/>
              </w:rPr>
              <w:t>const matches = text.match(/(?&lt;year&gt;\d{4})-(?&lt;month&gt;\d{2})-(?&lt;day&gt;\d{2})/);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"Named groups:&lt;br&gt;" +</w:t>
            </w:r>
          </w:p>
          <w:p>
            <w:pPr>
              <w:spacing w:before="0" w:after="0" w:line="240" w:lineRule="auto"/>
            </w:pPr>
            <w:r>
              <w:rPr>
                <w:rFonts w:ascii="Consolas" w:hAnsi="Consolas"/>
                <w:color w:val="0F172A"/>
                <w:sz w:val="19"/>
              </w:rPr>
              <w:t xml:space="preserve">  "matches.groups.year: " + matches.groups.year + "&lt;br&gt;" +</w:t>
            </w:r>
          </w:p>
          <w:p>
            <w:pPr>
              <w:spacing w:before="0" w:after="0" w:line="240" w:lineRule="auto"/>
            </w:pPr>
            <w:r>
              <w:rPr>
                <w:rFonts w:ascii="Consolas" w:hAnsi="Consolas"/>
                <w:color w:val="0F172A"/>
                <w:sz w:val="19"/>
              </w:rPr>
              <w:t xml:space="preserve">  "matches.groups.month: " + matches.groups.month + "&lt;br&gt;" +</w:t>
            </w:r>
          </w:p>
          <w:p>
            <w:pPr>
              <w:spacing w:before="0" w:after="0" w:line="240" w:lineRule="auto"/>
            </w:pPr>
            <w:r>
              <w:rPr>
                <w:rFonts w:ascii="Consolas" w:hAnsi="Consolas"/>
                <w:color w:val="0F172A"/>
                <w:sz w:val="19"/>
              </w:rPr>
              <w:t xml:space="preserve">  "matches.groups.day: " + matches.groups.day;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Non-Capturing Groups (?:...)</w:t>
      </w:r>
    </w:p>
    <w:p>
      <w:pPr>
        <w:spacing w:after="80" w:line="276" w:lineRule="auto"/>
      </w:pPr>
      <w:r>
        <w:t xml:space="preserve">Non-capturing groups </w:t>
      </w:r>
      <w:r>
        <w:rPr>
          <w:rFonts w:ascii="Consolas" w:hAnsi="Consolas"/>
          <w:color w:val="C7254E"/>
          <w:sz w:val="19"/>
        </w:rPr>
        <w:t>(?:...)</w:t>
      </w:r>
      <w:r>
        <w:t xml:space="preserve"> group patterns without remembering the match: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Groups&lt;/h2&gt;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&lt;h4&gt;Non-Capturing Groups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"apple orange apple orange";</w:t>
            </w:r>
          </w:p>
          <w:p>
            <w:pPr>
              <w:spacing w:before="0" w:after="0" w:line="240" w:lineRule="auto"/>
            </w:pPr>
            <w:r>
              <w:rPr>
                <w:rFonts w:ascii="Consolas" w:hAnsi="Consolas"/>
                <w:color w:val="0F172A"/>
                <w:sz w:val="19"/>
              </w:rPr>
              <w:t>const matches = text.match(/(?:apple|orange)/g);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"match(/(?:apple|orange)/g): " + matches + "&lt;br&gt;&lt;br&gt;" +</w:t>
            </w:r>
          </w:p>
          <w:p>
            <w:pPr>
              <w:spacing w:before="0" w:after="0" w:line="240" w:lineRule="auto"/>
            </w:pPr>
            <w:r>
              <w:rPr>
                <w:rFonts w:ascii="Consolas" w:hAnsi="Consolas"/>
                <w:color w:val="0F172A"/>
                <w:sz w:val="19"/>
              </w:rPr>
              <w:t xml:space="preserve">  "Non-capturing groups don't save to result array:&lt;br&gt;" +</w:t>
            </w:r>
          </w:p>
          <w:p>
            <w:pPr>
              <w:spacing w:before="0" w:after="0" w:line="240" w:lineRule="auto"/>
            </w:pPr>
            <w:r>
              <w:rPr>
                <w:rFonts w:ascii="Consolas" w:hAnsi="Consolas"/>
                <w:color w:val="0F172A"/>
                <w:sz w:val="19"/>
              </w:rPr>
              <w:t xml:space="preserve">  "matches.length: " + matches.length;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Groups</w:t>
      </w:r>
    </w:p>
    <w:p>
      <w:r>
        <w:br w:type="page"/>
      </w:r>
    </w:p>
    <w:p>
      <w:pPr>
        <w:spacing w:before="320" w:after="160"/>
      </w:pPr>
      <w:r>
        <w:rPr>
          <w:rFonts w:ascii="Arial" w:hAnsi="Arial"/>
          <w:b/>
          <w:color w:val="1A365D"/>
          <w:sz w:val="40"/>
        </w:rPr>
        <w:t>JavaScript RegExp Quantifiers</w:t>
      </w:r>
    </w:p>
    <w:p>
      <w:pPr>
        <w:spacing w:after="80" w:line="276" w:lineRule="auto"/>
      </w:pPr>
      <w:r>
        <w:t>Table of Contents</w:t>
      </w:r>
    </w:p>
    <w:p>
      <w:pPr>
        <w:pStyle w:val="ListBullet"/>
        <w:spacing w:after="60"/>
      </w:pPr>
      <w:r>
        <w:rPr>
          <w:color w:val="0066CC"/>
          <w:u w:val="single"/>
        </w:rPr>
        <w:t>JavaScript RegExp Quantifiers</w:t>
      </w:r>
    </w:p>
    <w:p>
      <w:pPr>
        <w:pStyle w:val="ListBullet"/>
        <w:spacing w:after="60"/>
      </w:pPr>
      <w:r>
        <w:rPr>
          <w:color w:val="0066CC"/>
          <w:u w:val="single"/>
        </w:rPr>
        <w:t>RegExp + Quantifier</w:t>
      </w:r>
    </w:p>
    <w:p>
      <w:pPr>
        <w:pStyle w:val="ListBullet"/>
        <w:spacing w:after="60"/>
      </w:pPr>
      <w:r>
        <w:rPr>
          <w:color w:val="0066CC"/>
          <w:u w:val="single"/>
        </w:rPr>
        <w:t>Example 1</w:t>
      </w:r>
    </w:p>
    <w:p>
      <w:pPr>
        <w:pStyle w:val="ListBullet"/>
        <w:spacing w:after="60"/>
      </w:pPr>
      <w:r>
        <w:rPr>
          <w:color w:val="0066CC"/>
          <w:u w:val="single"/>
        </w:rPr>
        <w:t>RegExp * Quantifier</w:t>
      </w:r>
    </w:p>
    <w:p>
      <w:pPr>
        <w:pStyle w:val="ListBullet"/>
        <w:spacing w:after="60"/>
      </w:pPr>
      <w:r>
        <w:rPr>
          <w:color w:val="0066CC"/>
          <w:u w:val="single"/>
        </w:rPr>
        <w:t>Example 2</w:t>
      </w:r>
    </w:p>
    <w:p>
      <w:pPr>
        <w:pStyle w:val="ListBullet"/>
        <w:spacing w:after="60"/>
      </w:pPr>
      <w:r>
        <w:rPr>
          <w:color w:val="0066CC"/>
          <w:u w:val="single"/>
        </w:rPr>
        <w:t>RegExp ? Quantifier</w:t>
      </w:r>
    </w:p>
    <w:p>
      <w:pPr>
        <w:pStyle w:val="ListBullet"/>
        <w:spacing w:after="60"/>
      </w:pPr>
      <w:r>
        <w:rPr>
          <w:color w:val="0066CC"/>
          <w:u w:val="single"/>
        </w:rPr>
        <w:t>Example 3</w:t>
      </w:r>
    </w:p>
    <w:p>
      <w:pPr>
        <w:pStyle w:val="ListBullet"/>
        <w:spacing w:after="60"/>
      </w:pPr>
      <w:r>
        <w:rPr>
          <w:color w:val="0066CC"/>
          <w:u w:val="single"/>
        </w:rPr>
        <w:t>RegExp {n} Quantifier</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RegExp Quantifiers</w:t>
      </w:r>
    </w:p>
    <w:p>
      <w:pPr>
        <w:spacing w:after="80" w:line="276" w:lineRule="auto"/>
      </w:pPr>
      <w:r>
        <w:t>Quantifiers specify how many times a pattern should match:</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Quantifier</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Match 1 or more times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FFFFF"/>
          </w:tcPr>
          <w:p>
            <w:pPr>
              <w:spacing w:before="60" w:after="60"/>
            </w:pPr>
            <w:r>
              <w:t>Match 0 or more times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Match 0 or 1 times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{n}</w:t>
            </w:r>
          </w:p>
        </w:tc>
        <w:tc>
          <w:tcPr>
            <w:tcW w:type="dxa" w:w="4680"/>
            <w:tcMar>
              <w:top w:w="80" w:type="dxa"/>
              <w:bottom w:w="80" w:type="dxa"/>
              <w:left w:w="120" w:type="dxa"/>
              <w:right w:w="120" w:type="dxa"/>
            </w:tcMar>
            <w:shd w:fill="FFFFFF"/>
          </w:tcPr>
          <w:p>
            <w:pPr>
              <w:spacing w:before="60" w:after="60"/>
            </w:pPr>
            <w:r>
              <w:t>Match exactly n times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{n,m}</w:t>
            </w:r>
          </w:p>
        </w:tc>
        <w:tc>
          <w:tcPr>
            <w:tcW w:type="dxa" w:w="4680"/>
            <w:tcMar>
              <w:top w:w="80" w:type="dxa"/>
              <w:bottom w:w="80" w:type="dxa"/>
              <w:left w:w="120" w:type="dxa"/>
              <w:right w:w="120" w:type="dxa"/>
            </w:tcMar>
            <w:shd w:fill="F8FAFC"/>
          </w:tcPr>
          <w:p>
            <w:pPr>
              <w:spacing w:before="60" w:after="60"/>
            </w:pPr>
            <w:r>
              <w:t>Match between n and m times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{n,}</w:t>
            </w:r>
          </w:p>
        </w:tc>
        <w:tc>
          <w:tcPr>
            <w:tcW w:type="dxa" w:w="4680"/>
            <w:tcMar>
              <w:top w:w="80" w:type="dxa"/>
              <w:bottom w:w="80" w:type="dxa"/>
              <w:left w:w="120" w:type="dxa"/>
              <w:right w:w="120" w:type="dxa"/>
            </w:tcMar>
            <w:shd w:fill="FFFFFF"/>
          </w:tcPr>
          <w:p>
            <w:pPr>
              <w:spacing w:before="60" w:after="60"/>
            </w:pPr>
            <w:r>
              <w:t>Match n or more times</w:t>
            </w:r>
          </w:p>
        </w:tc>
      </w:tr>
    </w:tbl>
    <w:p>
      <w:pPr>
        <w:spacing w:after="120"/>
      </w:pPr>
    </w:p>
    <w:p>
      <w:pPr>
        <w:spacing w:before="280" w:after="120"/>
      </w:pPr>
      <w:r>
        <w:rPr>
          <w:rFonts w:ascii="Arial" w:hAnsi="Arial"/>
          <w:b/>
          <w:color w:val="2B6CB0"/>
          <w:sz w:val="28"/>
        </w:rPr>
        <w:t>RegExp + Quantifier</w:t>
      </w:r>
    </w:p>
    <w:p>
      <w:pPr>
        <w:spacing w:after="80" w:line="276" w:lineRule="auto"/>
      </w:pPr>
      <w:r>
        <w:rPr>
          <w:rFonts w:ascii="Consolas" w:hAnsi="Consolas"/>
          <w:color w:val="C7254E"/>
          <w:sz w:val="19"/>
        </w:rPr>
        <w:t>+</w:t>
      </w:r>
      <w:r>
        <w:t xml:space="preserve"> matches 1 or more occurrences of the preceding character/pattern: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Quantifiers&lt;/h2&gt;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 Quantifier&lt;/h4&gt;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 hello!!";</w:t>
            </w:r>
          </w:p>
          <w:p>
            <w:pPr>
              <w:spacing w:before="0" w:after="0" w:line="240" w:lineRule="auto"/>
            </w:pPr>
            <w:r>
              <w:rPr>
                <w:rFonts w:ascii="Consolas" w:hAnsi="Consolas"/>
                <w:color w:val="0F172A"/>
                <w:sz w:val="19"/>
              </w:rPr>
              <w:t>const matches = text.match(/o+/g);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"match(/o+/g): " + matches + "&lt;br&gt;" +</w:t>
            </w:r>
          </w:p>
          <w:p>
            <w:pPr>
              <w:spacing w:before="0" w:after="0" w:line="240" w:lineRule="auto"/>
            </w:pPr>
            <w:r>
              <w:rPr>
                <w:rFonts w:ascii="Consolas" w:hAnsi="Consolas"/>
                <w:color w:val="0F172A"/>
                <w:sz w:val="19"/>
              </w:rPr>
              <w:t xml:space="preserve">  "'+' matches one or more 'o' characters";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 Quantifier</w:t>
      </w:r>
    </w:p>
    <w:p>
      <w:pPr>
        <w:spacing w:after="80" w:line="276" w:lineRule="auto"/>
      </w:pPr>
      <w:r>
        <w:rPr>
          <w:rFonts w:ascii="Consolas" w:hAnsi="Consolas"/>
          <w:color w:val="C7254E"/>
          <w:sz w:val="19"/>
        </w:rPr>
        <w:t>*</w:t>
      </w:r>
      <w:r>
        <w:t xml:space="preserve"> matches 0 or more occurrences of the preceding pattern: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Quantifiers&lt;/h2&gt;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 Quantifier&lt;/h4&gt;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w:t>
            </w:r>
          </w:p>
          <w:p>
            <w:pPr>
              <w:spacing w:before="0" w:after="0" w:line="240" w:lineRule="auto"/>
            </w:pPr>
            <w:r>
              <w:rPr>
                <w:rFonts w:ascii="Consolas" w:hAnsi="Consolas"/>
                <w:color w:val="0F172A"/>
                <w:sz w:val="19"/>
              </w:rPr>
              <w:t>const matches = text.match(/lo*/g);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"match(/lo*/g): " + matches + "&lt;br&gt;" +</w:t>
            </w:r>
          </w:p>
          <w:p>
            <w:pPr>
              <w:spacing w:before="0" w:after="0" w:line="240" w:lineRule="auto"/>
            </w:pPr>
            <w:r>
              <w:rPr>
                <w:rFonts w:ascii="Consolas" w:hAnsi="Consolas"/>
                <w:color w:val="0F172A"/>
                <w:sz w:val="19"/>
              </w:rPr>
              <w:t xml:space="preserve">  "'*' matches zero or more 'o' characters after 'l'";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 Quantifier</w:t>
      </w:r>
    </w:p>
    <w:p>
      <w:pPr>
        <w:spacing w:after="80" w:line="276" w:lineRule="auto"/>
      </w:pPr>
      <w:r>
        <w:rPr>
          <w:rFonts w:ascii="Consolas" w:hAnsi="Consolas"/>
          <w:color w:val="C7254E"/>
          <w:sz w:val="19"/>
        </w:rPr>
        <w:t>?</w:t>
      </w:r>
      <w:r>
        <w:t xml:space="preserve"> matches 0 or 1 occurrence of the preceding character: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Quantifiers&lt;/h2&gt;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 Quantifier&lt;/h4&gt;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"color colour";</w:t>
            </w:r>
          </w:p>
          <w:p>
            <w:pPr>
              <w:spacing w:before="0" w:after="0" w:line="240" w:lineRule="auto"/>
            </w:pPr>
            <w:r>
              <w:rPr>
                <w:rFonts w:ascii="Consolas" w:hAnsi="Consolas"/>
                <w:color w:val="0F172A"/>
                <w:sz w:val="19"/>
              </w:rPr>
              <w:t>const matches = text.match(/colou?r/g);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"match(/colou?r/g): " + matches + "&lt;br&gt;" +</w:t>
            </w:r>
          </w:p>
          <w:p>
            <w:pPr>
              <w:spacing w:before="0" w:after="0" w:line="240" w:lineRule="auto"/>
            </w:pPr>
            <w:r>
              <w:rPr>
                <w:rFonts w:ascii="Consolas" w:hAnsi="Consolas"/>
                <w:color w:val="0F172A"/>
                <w:sz w:val="19"/>
              </w:rPr>
              <w:t xml:space="preserve">  "'?' makes 'u' optional (0 or 1)";</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RegExp {n} Quantifier</w:t>
      </w:r>
    </w:p>
    <w:p>
      <w:pPr>
        <w:spacing w:after="80" w:line="276" w:lineRule="auto"/>
      </w:pPr>
      <w:r>
        <w:rPr>
          <w:rFonts w:ascii="Consolas" w:hAnsi="Consolas"/>
          <w:color w:val="C7254E"/>
          <w:sz w:val="19"/>
        </w:rPr>
        <w:t>{n}</w:t>
      </w:r>
      <w:r>
        <w:t xml:space="preserve"> matches exactly n occurrences: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Quantifiers&lt;/h2&gt;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{n} Quantifier&lt;/h4&gt;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phone = "555-123-4567";</w:t>
            </w:r>
          </w:p>
          <w:p>
            <w:pPr>
              <w:spacing w:before="0" w:after="0" w:line="240" w:lineRule="auto"/>
            </w:pPr>
            <w:r>
              <w:rPr>
                <w:rFonts w:ascii="Consolas" w:hAnsi="Consolas"/>
                <w:color w:val="0F172A"/>
                <w:sz w:val="19"/>
              </w:rPr>
              <w:t>const matches = phone.match(/\d{3}/g);</w:t>
            </w:r>
          </w:p>
          <w:p>
            <w:pPr>
              <w:spacing w:before="0" w:after="0" w:line="240" w:lineRule="auto"/>
            </w:pPr>
            <w:r>
              <w:rPr>
                <w:rFonts w:ascii="Consolas" w:hAnsi="Consolas"/>
                <w:color w:val="0F172A"/>
                <w:sz w:val="19"/>
              </w:rPr>
              <w:t>const match4 = phone.match(/\d{4}/g);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phone + "&lt;br&gt;&lt;br&gt;" +</w:t>
            </w:r>
          </w:p>
          <w:p>
            <w:pPr>
              <w:spacing w:before="0" w:after="0" w:line="240" w:lineRule="auto"/>
            </w:pPr>
            <w:r>
              <w:rPr>
                <w:rFonts w:ascii="Consolas" w:hAnsi="Consolas"/>
                <w:color w:val="0F172A"/>
                <w:sz w:val="19"/>
              </w:rPr>
              <w:t xml:space="preserve">  "match(/\\d{3}/g): " + matches + " (exactly 3 digits)&lt;br&gt;" +</w:t>
            </w:r>
          </w:p>
          <w:p>
            <w:pPr>
              <w:spacing w:before="0" w:after="0" w:line="240" w:lineRule="auto"/>
            </w:pPr>
            <w:r>
              <w:rPr>
                <w:rFonts w:ascii="Consolas" w:hAnsi="Consolas"/>
                <w:color w:val="0F172A"/>
                <w:sz w:val="19"/>
              </w:rPr>
              <w:t xml:space="preserve">  "match(/\\d{4}/g): " + match4 + " (exactly 4 digits)";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Quantifiers</w:t>
      </w:r>
    </w:p>
    <w:p>
      <w:r>
        <w:br w:type="page"/>
      </w:r>
    </w:p>
    <w:p>
      <w:pPr>
        <w:spacing w:before="320" w:after="160"/>
      </w:pPr>
      <w:r>
        <w:rPr>
          <w:rFonts w:ascii="Arial" w:hAnsi="Arial"/>
          <w:b/>
          <w:color w:val="1A365D"/>
          <w:sz w:val="40"/>
        </w:rPr>
        <w:t>JavaScript RegExp Patterns</w:t>
      </w:r>
    </w:p>
    <w:p>
      <w:pPr>
        <w:spacing w:after="80" w:line="276" w:lineRule="auto"/>
      </w:pPr>
      <w:r>
        <w:t>Table of Contents</w:t>
      </w:r>
    </w:p>
    <w:p>
      <w:pPr>
        <w:pStyle w:val="ListBullet"/>
        <w:spacing w:after="60"/>
      </w:pPr>
      <w:r>
        <w:rPr>
          <w:color w:val="0066CC"/>
          <w:u w:val="single"/>
        </w:rPr>
        <w:t>JavaScript RegExp Patterns</w:t>
      </w:r>
    </w:p>
    <w:p>
      <w:pPr>
        <w:pStyle w:val="ListBullet"/>
        <w:spacing w:after="60"/>
      </w:pPr>
      <w:r>
        <w:rPr>
          <w:color w:val="0066CC"/>
          <w:u w:val="single"/>
        </w:rPr>
        <w:t>Full RegExp Flag Reference</w:t>
      </w:r>
    </w:p>
    <w:p>
      <w:pPr>
        <w:pStyle w:val="ListBullet"/>
        <w:spacing w:after="60"/>
      </w:pPr>
      <w:r>
        <w:rPr>
          <w:color w:val="0066CC"/>
          <w:u w:val="single"/>
        </w:rPr>
        <w:t>Example 1</w:t>
      </w:r>
    </w:p>
    <w:p>
      <w:pPr>
        <w:pStyle w:val="ListBullet"/>
        <w:spacing w:after="60"/>
      </w:pPr>
      <w:r>
        <w:rPr>
          <w:color w:val="0066CC"/>
          <w:u w:val="single"/>
        </w:rPr>
        <w:t>Full Character Classes Reference</w:t>
      </w:r>
    </w:p>
    <w:p>
      <w:pPr>
        <w:pStyle w:val="ListBullet"/>
        <w:spacing w:after="60"/>
      </w:pPr>
      <w:r>
        <w:rPr>
          <w:color w:val="0066CC"/>
          <w:u w:val="single"/>
        </w:rPr>
        <w:t>Example 2</w:t>
      </w:r>
    </w:p>
    <w:p>
      <w:pPr>
        <w:pStyle w:val="ListBullet"/>
        <w:spacing w:after="60"/>
      </w:pPr>
      <w:r>
        <w:rPr>
          <w:color w:val="0066CC"/>
          <w:u w:val="single"/>
        </w:rPr>
        <w:t>Full Metacharacter Reference</w:t>
      </w:r>
    </w:p>
    <w:p>
      <w:pPr>
        <w:pStyle w:val="ListBullet"/>
        <w:spacing w:after="60"/>
      </w:pPr>
      <w:r>
        <w:rPr>
          <w:color w:val="0066CC"/>
          <w:u w:val="single"/>
        </w:rPr>
        <w:t>Example 3</w:t>
      </w:r>
    </w:p>
    <w:p>
      <w:pPr>
        <w:pStyle w:val="ListBullet"/>
        <w:spacing w:after="60"/>
      </w:pPr>
      <w:r>
        <w:rPr>
          <w:color w:val="0066CC"/>
          <w:u w:val="single"/>
        </w:rPr>
        <w:t>Full RegExp Assertions Reference</w:t>
      </w:r>
    </w:p>
    <w:p>
      <w:pPr>
        <w:pStyle w:val="ListBullet"/>
        <w:spacing w:after="60"/>
      </w:pPr>
      <w:r>
        <w:rPr>
          <w:color w:val="0066CC"/>
          <w:u w:val="single"/>
        </w:rPr>
        <w:t>Example 4</w:t>
      </w:r>
    </w:p>
    <w:p>
      <w:pPr>
        <w:pStyle w:val="ListBullet"/>
        <w:spacing w:after="60"/>
      </w:pPr>
      <w:r>
        <w:rPr>
          <w:color w:val="0066CC"/>
          <w:u w:val="single"/>
        </w:rPr>
        <w:t>RexExp Quantifiers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Full RegExp Flag Reference</w:t>
      </w:r>
    </w:p>
    <w:p>
      <w:pPr>
        <w:spacing w:after="80" w:line="276" w:lineRule="auto"/>
      </w:pPr>
      <w:r>
        <w:t>All RegExp flags: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Flag</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/g</w:t>
            </w:r>
          </w:p>
        </w:tc>
        <w:tc>
          <w:tcPr>
            <w:tcW w:type="dxa" w:w="4680"/>
            <w:tcMar>
              <w:top w:w="80" w:type="dxa"/>
              <w:bottom w:w="80" w:type="dxa"/>
              <w:left w:w="120" w:type="dxa"/>
              <w:right w:w="120" w:type="dxa"/>
            </w:tcMar>
            <w:shd w:fill="F8FAFC"/>
          </w:tcPr>
          <w:p>
            <w:pPr>
              <w:spacing w:before="60" w:after="60"/>
            </w:pPr>
            <w:r>
              <w:t>Global - matches all occurrences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/i</w:t>
            </w:r>
          </w:p>
        </w:tc>
        <w:tc>
          <w:tcPr>
            <w:tcW w:type="dxa" w:w="4680"/>
            <w:tcMar>
              <w:top w:w="80" w:type="dxa"/>
              <w:bottom w:w="80" w:type="dxa"/>
              <w:left w:w="120" w:type="dxa"/>
              <w:right w:w="120" w:type="dxa"/>
            </w:tcMar>
            <w:shd w:fill="FFFFFF"/>
          </w:tcPr>
          <w:p>
            <w:pPr>
              <w:spacing w:before="60" w:after="60"/>
            </w:pPr>
            <w:r>
              <w:t>Insensitive - case insensitive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w:t>
            </w:r>
          </w:p>
        </w:tc>
        <w:tc>
          <w:tcPr>
            <w:tcW w:type="dxa" w:w="4680"/>
            <w:tcMar>
              <w:top w:w="80" w:type="dxa"/>
              <w:bottom w:w="80" w:type="dxa"/>
              <w:left w:w="120" w:type="dxa"/>
              <w:right w:w="120" w:type="dxa"/>
            </w:tcMar>
            <w:shd w:fill="F8FAFC"/>
          </w:tcPr>
          <w:p>
            <w:pPr>
              <w:spacing w:before="60" w:after="60"/>
            </w:pPr>
            <w:r>
              <w:t>Multiline - ^ and $ match line breaks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FFFFF"/>
          </w:tcPr>
          <w:p>
            <w:pPr>
              <w:spacing w:before="60" w:after="60"/>
            </w:pPr>
            <w:r>
              <w:t xml:space="preserve">DotAll - </w:t>
            </w:r>
            <w:r>
              <w:rPr>
                <w:rFonts w:ascii="Consolas" w:hAnsi="Consolas"/>
                <w:color w:val="C7254E"/>
                <w:sz w:val="19"/>
              </w:rPr>
              <w:t>.</w:t>
            </w:r>
            <w:r>
              <w:t xml:space="preserve"> matches newlines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/y</w:t>
            </w:r>
          </w:p>
        </w:tc>
        <w:tc>
          <w:tcPr>
            <w:tcW w:type="dxa" w:w="4680"/>
            <w:tcMar>
              <w:top w:w="80" w:type="dxa"/>
              <w:bottom w:w="80" w:type="dxa"/>
              <w:left w:w="120" w:type="dxa"/>
              <w:right w:w="120" w:type="dxa"/>
            </w:tcMar>
            <w:shd w:fill="F8FAFC"/>
          </w:tcPr>
          <w:p>
            <w:pPr>
              <w:spacing w:before="60" w:after="60"/>
            </w:pPr>
            <w:r>
              <w:t>Sticky - matches from lastIndex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/u</w:t>
            </w:r>
          </w:p>
        </w:tc>
        <w:tc>
          <w:tcPr>
            <w:tcW w:type="dxa" w:w="4680"/>
            <w:tcMar>
              <w:top w:w="80" w:type="dxa"/>
              <w:bottom w:w="80" w:type="dxa"/>
              <w:left w:w="120" w:type="dxa"/>
              <w:right w:w="120" w:type="dxa"/>
            </w:tcMar>
            <w:shd w:fill="FFFFFF"/>
          </w:tcPr>
          <w:p>
            <w:pPr>
              <w:spacing w:before="60" w:after="60"/>
            </w:pPr>
            <w:r>
              <w:t>Unicode - proper Unicode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w:t>
            </w:r>
          </w:p>
        </w:tc>
        <w:tc>
          <w:tcPr>
            <w:tcW w:type="dxa" w:w="4680"/>
            <w:tcMar>
              <w:top w:w="80" w:type="dxa"/>
              <w:bottom w:w="80" w:type="dxa"/>
              <w:left w:w="120" w:type="dxa"/>
              <w:right w:w="120" w:type="dxa"/>
            </w:tcMar>
            <w:shd w:fill="F8FAFC"/>
          </w:tcPr>
          <w:p>
            <w:pPr>
              <w:spacing w:before="60" w:after="60"/>
            </w:pPr>
            <w:r>
              <w:t>Unicode sets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Patterns&lt;/h2&gt;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&lt;h4&gt;Full RegExp Flag Reference&lt;/h4&gt;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"JavaScript JAVASCRIPT javascript";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"Text: " + text + "&lt;br&gt;&lt;br&gt;";</w:t>
            </w:r>
          </w:p>
          <w:p>
            <w:pPr>
              <w:spacing w:before="0" w:after="0" w:line="240" w:lineRule="auto"/>
            </w:pPr>
            <w:r>
              <w:rPr>
                <w:rFonts w:ascii="Consolas" w:hAnsi="Consolas"/>
                <w:color w:val="0F172A"/>
                <w:sz w:val="19"/>
              </w:rPr>
              <w:t>output += "flags: " + /javascript/gi.flags + "&lt;br&gt;";</w:t>
            </w:r>
          </w:p>
          <w:p>
            <w:pPr>
              <w:spacing w:before="0" w:after="0" w:line="240" w:lineRule="auto"/>
            </w:pPr>
            <w:r>
              <w:rPr>
                <w:rFonts w:ascii="Consolas" w:hAnsi="Consolas"/>
                <w:color w:val="0F172A"/>
                <w:sz w:val="19"/>
              </w:rPr>
              <w:t>output += "match(/javascript/gi): " + text.match(/javascript/gi)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output += "&lt;b&gt;All flags:&lt;/b&gt;&lt;br&gt;";</w:t>
            </w:r>
          </w:p>
          <w:p>
            <w:pPr>
              <w:spacing w:before="0" w:after="0" w:line="240" w:lineRule="auto"/>
            </w:pPr>
            <w:r>
              <w:rPr>
                <w:rFonts w:ascii="Consolas" w:hAnsi="Consolas"/>
                <w:color w:val="0F172A"/>
                <w:sz w:val="19"/>
              </w:rPr>
              <w:t>output += "/g global: " + /a/g.flags + "&lt;br&gt;";</w:t>
            </w:r>
          </w:p>
          <w:p>
            <w:pPr>
              <w:spacing w:before="0" w:after="0" w:line="240" w:lineRule="auto"/>
            </w:pPr>
            <w:r>
              <w:rPr>
                <w:rFonts w:ascii="Consolas" w:hAnsi="Consolas"/>
                <w:color w:val="0F172A"/>
                <w:sz w:val="19"/>
              </w:rPr>
              <w:t>output += "/i insensitive&lt;br&gt;/m multiline&lt;br&gt;";</w:t>
            </w:r>
          </w:p>
          <w:p>
            <w:pPr>
              <w:spacing w:before="0" w:after="0" w:line="240" w:lineRule="auto"/>
            </w:pPr>
            <w:r>
              <w:rPr>
                <w:rFonts w:ascii="Consolas" w:hAnsi="Consolas"/>
                <w:color w:val="0F172A"/>
                <w:sz w:val="19"/>
              </w:rPr>
              <w:t>output += "/s dotAll&lt;br&gt;/y sticky&lt;br&gt;/u unicode&lt;br&gt;/v unicodeSets";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Full Character Classes Reference</w:t>
      </w:r>
    </w:p>
    <w:p>
      <w:pPr>
        <w:spacing w:after="80" w:line="276" w:lineRule="auto"/>
      </w:pPr>
      <w:r>
        <w:t>Character classes match characters in brackets: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Class</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[abc]</w:t>
            </w:r>
          </w:p>
        </w:tc>
        <w:tc>
          <w:tcPr>
            <w:tcW w:type="dxa" w:w="4680"/>
            <w:tcMar>
              <w:top w:w="80" w:type="dxa"/>
              <w:bottom w:w="80" w:type="dxa"/>
              <w:left w:w="120" w:type="dxa"/>
              <w:right w:w="120" w:type="dxa"/>
            </w:tcMar>
            <w:shd w:fill="F8FAFC"/>
          </w:tcPr>
          <w:p>
            <w:pPr>
              <w:spacing w:before="60" w:after="60"/>
            </w:pPr>
            <w:r>
              <w:t>Any character in the set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[^abc]</w:t>
            </w:r>
          </w:p>
        </w:tc>
        <w:tc>
          <w:tcPr>
            <w:tcW w:type="dxa" w:w="4680"/>
            <w:tcMar>
              <w:top w:w="80" w:type="dxa"/>
              <w:bottom w:w="80" w:type="dxa"/>
              <w:left w:w="120" w:type="dxa"/>
              <w:right w:w="120" w:type="dxa"/>
            </w:tcMar>
            <w:shd w:fill="FFFFFF"/>
          </w:tcPr>
          <w:p>
            <w:pPr>
              <w:spacing w:before="60" w:after="60"/>
            </w:pPr>
            <w:r>
              <w:t>Any character NOT in the set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[0-9]</w:t>
            </w:r>
          </w:p>
        </w:tc>
        <w:tc>
          <w:tcPr>
            <w:tcW w:type="dxa" w:w="4680"/>
            <w:tcMar>
              <w:top w:w="80" w:type="dxa"/>
              <w:bottom w:w="80" w:type="dxa"/>
              <w:left w:w="120" w:type="dxa"/>
              <w:right w:w="120" w:type="dxa"/>
            </w:tcMar>
            <w:shd w:fill="F8FAFC"/>
          </w:tcPr>
          <w:p>
            <w:pPr>
              <w:spacing w:before="60" w:after="60"/>
            </w:pPr>
            <w:r>
              <w:t>Any digit from 0 to 9</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[A-Z]</w:t>
            </w:r>
          </w:p>
        </w:tc>
        <w:tc>
          <w:tcPr>
            <w:tcW w:type="dxa" w:w="4680"/>
            <w:tcMar>
              <w:top w:w="80" w:type="dxa"/>
              <w:bottom w:w="80" w:type="dxa"/>
              <w:left w:w="120" w:type="dxa"/>
              <w:right w:w="120" w:type="dxa"/>
            </w:tcMar>
            <w:shd w:fill="FFFFFF"/>
          </w:tcPr>
          <w:p>
            <w:pPr>
              <w:spacing w:before="60" w:after="60"/>
            </w:pPr>
            <w:r>
              <w:t>Any uppercase letter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[a-z]</w:t>
            </w:r>
          </w:p>
        </w:tc>
        <w:tc>
          <w:tcPr>
            <w:tcW w:type="dxa" w:w="4680"/>
            <w:tcMar>
              <w:top w:w="80" w:type="dxa"/>
              <w:bottom w:w="80" w:type="dxa"/>
              <w:left w:w="120" w:type="dxa"/>
              <w:right w:w="120" w:type="dxa"/>
            </w:tcMar>
            <w:shd w:fill="F8FAFC"/>
          </w:tcPr>
          <w:p>
            <w:pPr>
              <w:spacing w:before="60" w:after="60"/>
            </w:pPr>
            <w:r>
              <w:t>Any lowercase letter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[A-Za-z]</w:t>
            </w:r>
          </w:p>
        </w:tc>
        <w:tc>
          <w:tcPr>
            <w:tcW w:type="dxa" w:w="4680"/>
            <w:tcMar>
              <w:top w:w="80" w:type="dxa"/>
              <w:bottom w:w="80" w:type="dxa"/>
              <w:left w:w="120" w:type="dxa"/>
              <w:right w:w="120" w:type="dxa"/>
            </w:tcMar>
            <w:shd w:fill="FFFFFF"/>
          </w:tcPr>
          <w:p>
            <w:pPr>
              <w:spacing w:before="60" w:after="60"/>
            </w:pPr>
            <w:r>
              <w:t>Any letter</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Patterns&lt;/h2&gt;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&lt;h4&gt;Full Character Classes Reference&lt;/h4&gt;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 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"Text: " + text + "&lt;br&gt;&lt;br&gt;";</w:t>
            </w:r>
          </w:p>
          <w:p>
            <w:pPr>
              <w:spacing w:before="0" w:after="0" w:line="240" w:lineRule="auto"/>
            </w:pPr>
            <w:r>
              <w:rPr>
                <w:rFonts w:ascii="Consolas" w:hAnsi="Consolas"/>
                <w:color w:val="0F172A"/>
                <w:sz w:val="19"/>
              </w:rPr>
              <w:t>output += "[A-Z] uppercase: " + text.match(/[A-Z]/g) + "&lt;br&gt;";</w:t>
            </w:r>
          </w:p>
          <w:p>
            <w:pPr>
              <w:spacing w:before="0" w:after="0" w:line="240" w:lineRule="auto"/>
            </w:pPr>
            <w:r>
              <w:rPr>
                <w:rFonts w:ascii="Consolas" w:hAnsi="Consolas"/>
                <w:color w:val="0F172A"/>
                <w:sz w:val="19"/>
              </w:rPr>
              <w:t>output += "[a-z] lowercase: " + text.match(/[a-z]/g) + "&lt;br&gt;";</w:t>
            </w:r>
          </w:p>
          <w:p>
            <w:pPr>
              <w:spacing w:before="0" w:after="0" w:line="240" w:lineRule="auto"/>
            </w:pPr>
            <w:r>
              <w:rPr>
                <w:rFonts w:ascii="Consolas" w:hAnsi="Consolas"/>
                <w:color w:val="0F172A"/>
                <w:sz w:val="19"/>
              </w:rPr>
              <w:t>output += "[0-9] digits: " + text.match(/[0-9]/g) + "&lt;br&gt;";</w:t>
            </w:r>
          </w:p>
          <w:p>
            <w:pPr>
              <w:spacing w:before="0" w:after="0" w:line="240" w:lineRule="auto"/>
            </w:pPr>
            <w:r>
              <w:rPr>
                <w:rFonts w:ascii="Consolas" w:hAnsi="Consolas"/>
                <w:color w:val="0F172A"/>
                <w:sz w:val="19"/>
              </w:rPr>
              <w:t>output += "[^a-z] not lowercase: " + text.match(/[^a-z]/g);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Full Metacharacter Reference</w:t>
      </w:r>
    </w:p>
    <w:p>
      <w:pPr>
        <w:spacing w:after="80" w:line="276" w:lineRule="auto"/>
      </w:pPr>
      <w:r>
        <w:t>Metacharacters with special meanings: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Meta</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w:t>
            </w:r>
          </w:p>
        </w:tc>
        <w:tc>
          <w:tcPr>
            <w:tcW w:type="dxa" w:w="4680"/>
            <w:tcMar>
              <w:top w:w="80" w:type="dxa"/>
              <w:bottom w:w="80" w:type="dxa"/>
              <w:left w:w="120" w:type="dxa"/>
              <w:right w:w="120" w:type="dxa"/>
            </w:tcMar>
            <w:shd w:fill="F8FAFC"/>
          </w:tcPr>
          <w:p>
            <w:pPr>
              <w:spacing w:before="60" w:after="60"/>
            </w:pPr>
            <w:r>
              <w:t>Digit (0-9)</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\D</w:t>
            </w:r>
          </w:p>
        </w:tc>
        <w:tc>
          <w:tcPr>
            <w:tcW w:type="dxa" w:w="4680"/>
            <w:tcMar>
              <w:top w:w="80" w:type="dxa"/>
              <w:bottom w:w="80" w:type="dxa"/>
              <w:left w:w="120" w:type="dxa"/>
              <w:right w:w="120" w:type="dxa"/>
            </w:tcMar>
            <w:shd w:fill="FFFFFF"/>
          </w:tcPr>
          <w:p>
            <w:pPr>
              <w:spacing w:before="60" w:after="60"/>
            </w:pPr>
            <w:r>
              <w:t>Non-digit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w:t>
            </w:r>
          </w:p>
        </w:tc>
        <w:tc>
          <w:tcPr>
            <w:tcW w:type="dxa" w:w="4680"/>
            <w:tcMar>
              <w:top w:w="80" w:type="dxa"/>
              <w:bottom w:w="80" w:type="dxa"/>
              <w:left w:w="120" w:type="dxa"/>
              <w:right w:w="120" w:type="dxa"/>
            </w:tcMar>
            <w:shd w:fill="F8FAFC"/>
          </w:tcPr>
          <w:p>
            <w:pPr>
              <w:spacing w:before="60" w:after="60"/>
            </w:pPr>
            <w:r>
              <w:t>Word character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w:t>
            </w:r>
          </w:p>
        </w:tc>
        <w:tc>
          <w:tcPr>
            <w:tcW w:type="dxa" w:w="4680"/>
            <w:tcMar>
              <w:top w:w="80" w:type="dxa"/>
              <w:bottom w:w="80" w:type="dxa"/>
              <w:left w:w="120" w:type="dxa"/>
              <w:right w:w="120" w:type="dxa"/>
            </w:tcMar>
            <w:shd w:fill="FFFFFF"/>
          </w:tcPr>
          <w:p>
            <w:pPr>
              <w:spacing w:before="60" w:after="60"/>
            </w:pPr>
            <w:r>
              <w:t>Non-word character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8FAFC"/>
          </w:tcPr>
          <w:p>
            <w:pPr>
              <w:spacing w:before="60" w:after="60"/>
            </w:pPr>
            <w:r>
              <w:t>Whitespace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w:t>
            </w:r>
          </w:p>
        </w:tc>
        <w:tc>
          <w:tcPr>
            <w:tcW w:type="dxa" w:w="4680"/>
            <w:tcMar>
              <w:top w:w="80" w:type="dxa"/>
              <w:bottom w:w="80" w:type="dxa"/>
              <w:left w:w="120" w:type="dxa"/>
              <w:right w:w="120" w:type="dxa"/>
            </w:tcMar>
            <w:shd w:fill="FFFFFF"/>
          </w:tcPr>
          <w:p>
            <w:pPr>
              <w:spacing w:before="60" w:after="60"/>
            </w:pPr>
            <w:r>
              <w:t>Non-whitespace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Any character (except newline)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\b</w:t>
            </w:r>
          </w:p>
        </w:tc>
        <w:tc>
          <w:tcPr>
            <w:tcW w:type="dxa" w:w="4680"/>
            <w:tcMar>
              <w:top w:w="80" w:type="dxa"/>
              <w:bottom w:w="80" w:type="dxa"/>
              <w:left w:w="120" w:type="dxa"/>
              <w:right w:w="120" w:type="dxa"/>
            </w:tcMar>
            <w:shd w:fill="FFFFFF"/>
          </w:tcPr>
          <w:p>
            <w:pPr>
              <w:spacing w:before="60" w:after="60"/>
            </w:pPr>
            <w:r>
              <w:t>Word boundary</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Patterns&lt;/h2&gt;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&lt;h4&gt;Full Metacharacter Reference&lt;/h4&gt;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"Test 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"Text: " + text + "&lt;br&gt;&lt;br&gt;";</w:t>
            </w:r>
          </w:p>
          <w:p>
            <w:pPr>
              <w:spacing w:before="0" w:after="0" w:line="240" w:lineRule="auto"/>
            </w:pPr>
            <w:r>
              <w:rPr>
                <w:rFonts w:ascii="Consolas" w:hAnsi="Consolas"/>
                <w:color w:val="0F172A"/>
                <w:sz w:val="19"/>
              </w:rPr>
              <w:t>output += "\\d digits: " + text.match(/\d/g) + "&lt;br&gt;";</w:t>
            </w:r>
          </w:p>
          <w:p>
            <w:pPr>
              <w:spacing w:before="0" w:after="0" w:line="240" w:lineRule="auto"/>
            </w:pPr>
            <w:r>
              <w:rPr>
                <w:rFonts w:ascii="Consolas" w:hAnsi="Consolas"/>
                <w:color w:val="0F172A"/>
                <w:sz w:val="19"/>
              </w:rPr>
              <w:t>output += "\\D non-digits: " + text.match(/\D/g) + "&lt;br&gt;";</w:t>
            </w:r>
          </w:p>
          <w:p>
            <w:pPr>
              <w:spacing w:before="0" w:after="0" w:line="240" w:lineRule="auto"/>
            </w:pPr>
            <w:r>
              <w:rPr>
                <w:rFonts w:ascii="Consolas" w:hAnsi="Consolas"/>
                <w:color w:val="0F172A"/>
                <w:sz w:val="19"/>
              </w:rPr>
              <w:t>output += "\\w+ words: " + text.match(/\w+/g) + "&lt;br&gt;";</w:t>
            </w:r>
          </w:p>
          <w:p>
            <w:pPr>
              <w:spacing w:before="0" w:after="0" w:line="240" w:lineRule="auto"/>
            </w:pPr>
            <w:r>
              <w:rPr>
                <w:rFonts w:ascii="Consolas" w:hAnsi="Consolas"/>
                <w:color w:val="0F172A"/>
                <w:sz w:val="19"/>
              </w:rPr>
              <w:t>output += "\\s spaces: " + text.match(/\s/g).length + "&lt;br&gt;";</w:t>
            </w:r>
          </w:p>
          <w:p>
            <w:pPr>
              <w:spacing w:before="0" w:after="0" w:line="240" w:lineRule="auto"/>
            </w:pPr>
            <w:r>
              <w:rPr>
                <w:rFonts w:ascii="Consolas" w:hAnsi="Consolas"/>
                <w:color w:val="0F172A"/>
                <w:sz w:val="19"/>
              </w:rPr>
              <w:t>output += ". any chars: " + text.match(/./g).length;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Full RegExp Assertions Reference</w:t>
      </w:r>
    </w:p>
    <w:p>
      <w:pPr>
        <w:spacing w:after="80" w:line="276" w:lineRule="auto"/>
      </w:pPr>
      <w:r>
        <w:t>Assertions check positions: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Assertion</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Start of string</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FFFFF"/>
          </w:tcPr>
          <w:p>
            <w:pPr>
              <w:spacing w:before="60" w:after="60"/>
            </w:pPr>
            <w:r>
              <w:t>End of string</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\b</w:t>
            </w:r>
          </w:p>
        </w:tc>
        <w:tc>
          <w:tcPr>
            <w:tcW w:type="dxa" w:w="4680"/>
            <w:tcMar>
              <w:top w:w="80" w:type="dxa"/>
              <w:bottom w:w="80" w:type="dxa"/>
              <w:left w:w="120" w:type="dxa"/>
              <w:right w:w="120" w:type="dxa"/>
            </w:tcMar>
            <w:shd w:fill="F8FAFC"/>
          </w:tcPr>
          <w:p>
            <w:pPr>
              <w:spacing w:before="60" w:after="60"/>
            </w:pPr>
            <w:r>
              <w:t>Word boundary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x(?=y)</w:t>
            </w:r>
          </w:p>
        </w:tc>
        <w:tc>
          <w:tcPr>
            <w:tcW w:type="dxa" w:w="4680"/>
            <w:tcMar>
              <w:top w:w="80" w:type="dxa"/>
              <w:bottom w:w="80" w:type="dxa"/>
              <w:left w:w="120" w:type="dxa"/>
              <w:right w:w="120" w:type="dxa"/>
            </w:tcMar>
            <w:shd w:fill="FFFFFF"/>
          </w:tcPr>
          <w:p>
            <w:pPr>
              <w:spacing w:before="60" w:after="60"/>
            </w:pPr>
            <w:r>
              <w:t>Positive lookahead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x(?!y)</w:t>
            </w:r>
          </w:p>
        </w:tc>
        <w:tc>
          <w:tcPr>
            <w:tcW w:type="dxa" w:w="4680"/>
            <w:tcMar>
              <w:top w:w="80" w:type="dxa"/>
              <w:bottom w:w="80" w:type="dxa"/>
              <w:left w:w="120" w:type="dxa"/>
              <w:right w:w="120" w:type="dxa"/>
            </w:tcMar>
            <w:shd w:fill="F8FAFC"/>
          </w:tcPr>
          <w:p>
            <w:pPr>
              <w:spacing w:before="60" w:after="60"/>
            </w:pPr>
            <w:r>
              <w:t>Negative lookahead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(?&lt;=y)x</w:t>
            </w:r>
          </w:p>
        </w:tc>
        <w:tc>
          <w:tcPr>
            <w:tcW w:type="dxa" w:w="4680"/>
            <w:tcMar>
              <w:top w:w="80" w:type="dxa"/>
              <w:bottom w:w="80" w:type="dxa"/>
              <w:left w:w="120" w:type="dxa"/>
              <w:right w:w="120" w:type="dxa"/>
            </w:tcMar>
            <w:shd w:fill="FFFFFF"/>
          </w:tcPr>
          <w:p>
            <w:pPr>
              <w:spacing w:before="60" w:after="60"/>
            </w:pPr>
            <w:r>
              <w:t>Positive lookbehind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(?&lt;!y)x</w:t>
            </w:r>
          </w:p>
        </w:tc>
        <w:tc>
          <w:tcPr>
            <w:tcW w:type="dxa" w:w="4680"/>
            <w:tcMar>
              <w:top w:w="80" w:type="dxa"/>
              <w:bottom w:w="80" w:type="dxa"/>
              <w:left w:w="120" w:type="dxa"/>
              <w:right w:w="120" w:type="dxa"/>
            </w:tcMar>
            <w:shd w:fill="F8FAFC"/>
          </w:tcPr>
          <w:p>
            <w:pPr>
              <w:spacing w:before="60" w:after="60"/>
            </w:pPr>
            <w:r>
              <w:t>Negative lookbehind</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Patterns&lt;/h2&gt;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&lt;h4&gt;Full RegExp Assertions Reference&lt;/h4&gt;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Hello";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"Text: " + text + "&lt;br&gt;&lt;br&gt;";</w:t>
            </w:r>
          </w:p>
          <w:p>
            <w:pPr>
              <w:spacing w:before="0" w:after="0" w:line="240" w:lineRule="auto"/>
            </w:pPr>
            <w:r>
              <w:rPr>
                <w:rFonts w:ascii="Consolas" w:hAnsi="Consolas"/>
                <w:color w:val="0F172A"/>
                <w:sz w:val="19"/>
              </w:rPr>
              <w:t>output += "^Hello start: " + text.match(/^Hello/) + "&lt;br&gt;";</w:t>
            </w:r>
          </w:p>
          <w:p>
            <w:pPr>
              <w:spacing w:before="0" w:after="0" w:line="240" w:lineRule="auto"/>
            </w:pPr>
            <w:r>
              <w:rPr>
                <w:rFonts w:ascii="Consolas" w:hAnsi="Consolas"/>
                <w:color w:val="0F172A"/>
                <w:sz w:val="19"/>
              </w:rPr>
              <w:t>output += "Hello$ end: " + text.match(/Hello$/) + "&lt;br&gt;";</w:t>
            </w:r>
          </w:p>
          <w:p>
            <w:pPr>
              <w:spacing w:before="0" w:after="0" w:line="240" w:lineRule="auto"/>
            </w:pPr>
            <w:r>
              <w:rPr>
                <w:rFonts w:ascii="Consolas" w:hAnsi="Consolas"/>
                <w:color w:val="0F172A"/>
                <w:sz w:val="19"/>
              </w:rPr>
              <w:t>output += "Hello(?= Hello) lookahead: " + text.match(/Hello(?= Hello)/) + "&lt;br&gt;";</w:t>
            </w:r>
          </w:p>
          <w:p>
            <w:pPr>
              <w:spacing w:before="0" w:after="0" w:line="240" w:lineRule="auto"/>
            </w:pPr>
            <w:r>
              <w:rPr>
                <w:rFonts w:ascii="Consolas" w:hAnsi="Consolas"/>
                <w:color w:val="0F172A"/>
                <w:sz w:val="19"/>
              </w:rPr>
              <w:t>output += "(?&lt;=Hello )Hello lookbehind: " + text.match(/(?&lt;=Hello )Hello/);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RexExp Quantifiers</w:t>
      </w:r>
    </w:p>
    <w:p>
      <w:pPr>
        <w:spacing w:after="80" w:line="276" w:lineRule="auto"/>
      </w:pPr>
      <w:r>
        <w:t>Quantifiers specify repetition:</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Quantifier</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1 or more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FFFFF"/>
          </w:tcPr>
          <w:p>
            <w:pPr>
              <w:spacing w:before="60" w:after="60"/>
            </w:pPr>
            <w:r>
              <w:t>0 or more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t>
            </w:r>
          </w:p>
        </w:tc>
        <w:tc>
          <w:tcPr>
            <w:tcW w:type="dxa" w:w="4680"/>
            <w:tcMar>
              <w:top w:w="80" w:type="dxa"/>
              <w:bottom w:w="80" w:type="dxa"/>
              <w:left w:w="120" w:type="dxa"/>
              <w:right w:w="120" w:type="dxa"/>
            </w:tcMar>
            <w:shd w:fill="F8FAFC"/>
          </w:tcPr>
          <w:p>
            <w:pPr>
              <w:spacing w:before="60" w:after="60"/>
            </w:pPr>
            <w:r>
              <w:t>0 or 1</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{n}</w:t>
            </w:r>
          </w:p>
        </w:tc>
        <w:tc>
          <w:tcPr>
            <w:tcW w:type="dxa" w:w="4680"/>
            <w:tcMar>
              <w:top w:w="80" w:type="dxa"/>
              <w:bottom w:w="80" w:type="dxa"/>
              <w:left w:w="120" w:type="dxa"/>
              <w:right w:w="120" w:type="dxa"/>
            </w:tcMar>
            <w:shd w:fill="FFFFFF"/>
          </w:tcPr>
          <w:p>
            <w:pPr>
              <w:spacing w:before="60" w:after="60"/>
            </w:pPr>
            <w:r>
              <w:t>Exactly 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{n,m}</w:t>
            </w:r>
          </w:p>
        </w:tc>
        <w:tc>
          <w:tcPr>
            <w:tcW w:type="dxa" w:w="4680"/>
            <w:tcMar>
              <w:top w:w="80" w:type="dxa"/>
              <w:bottom w:w="80" w:type="dxa"/>
              <w:left w:w="120" w:type="dxa"/>
              <w:right w:w="120" w:type="dxa"/>
            </w:tcMar>
            <w:shd w:fill="F8FAFC"/>
          </w:tcPr>
          <w:p>
            <w:pPr>
              <w:spacing w:before="60" w:after="60"/>
            </w:pPr>
            <w:r>
              <w:t>Between n and m</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{n,}</w:t>
            </w:r>
          </w:p>
        </w:tc>
        <w:tc>
          <w:tcPr>
            <w:tcW w:type="dxa" w:w="4680"/>
            <w:tcMar>
              <w:top w:w="80" w:type="dxa"/>
              <w:bottom w:w="80" w:type="dxa"/>
              <w:left w:w="120" w:type="dxa"/>
              <w:right w:w="120" w:type="dxa"/>
            </w:tcMar>
            <w:shd w:fill="FFFFFF"/>
          </w:tcPr>
          <w:p>
            <w:pPr>
              <w:spacing w:before="60" w:after="60"/>
            </w:pPr>
            <w:r>
              <w:t>n or more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Patterns&lt;/h2&gt;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&lt;h4&gt;RexExp Quantifiers&lt;/h4&gt;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"100 1000 10000";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"Text: " + text + "&lt;br&gt;&lt;br&gt;";</w:t>
            </w:r>
          </w:p>
          <w:p>
            <w:pPr>
              <w:spacing w:before="0" w:after="0" w:line="240" w:lineRule="auto"/>
            </w:pPr>
            <w:r>
              <w:rPr>
                <w:rFonts w:ascii="Consolas" w:hAnsi="Consolas"/>
                <w:color w:val="0F172A"/>
                <w:sz w:val="19"/>
              </w:rPr>
              <w:t>output += "\\d+ 1+ digits: " + text.match(/\d+/g) + "&lt;br&gt;";</w:t>
            </w:r>
          </w:p>
          <w:p>
            <w:pPr>
              <w:spacing w:before="0" w:after="0" w:line="240" w:lineRule="auto"/>
            </w:pPr>
            <w:r>
              <w:rPr>
                <w:rFonts w:ascii="Consolas" w:hAnsi="Consolas"/>
                <w:color w:val="0F172A"/>
                <w:sz w:val="19"/>
              </w:rPr>
              <w:t>output += "1\\d? optional: " + text.match(/1\d?/g) + "&lt;br&gt;";</w:t>
            </w:r>
          </w:p>
          <w:p>
            <w:pPr>
              <w:spacing w:before="0" w:after="0" w:line="240" w:lineRule="auto"/>
            </w:pPr>
            <w:r>
              <w:rPr>
                <w:rFonts w:ascii="Consolas" w:hAnsi="Consolas"/>
                <w:color w:val="0F172A"/>
                <w:sz w:val="19"/>
              </w:rPr>
              <w:t>output += "\\d{4} exactly 4: " + text.match(/\d{4}/g) + "&lt;br&gt;";</w:t>
            </w:r>
          </w:p>
          <w:p>
            <w:pPr>
              <w:spacing w:before="0" w:after="0" w:line="240" w:lineRule="auto"/>
            </w:pPr>
            <w:r>
              <w:rPr>
                <w:rFonts w:ascii="Consolas" w:hAnsi="Consolas"/>
                <w:color w:val="0F172A"/>
                <w:sz w:val="19"/>
              </w:rPr>
              <w:t>output += "\\d{3,} 3+ digits: " + text.match(/\d{3,}/g);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Patterns</w:t>
      </w:r>
    </w:p>
    <w:p>
      <w:r>
        <w:br w:type="page"/>
      </w:r>
    </w:p>
    <w:p>
      <w:pPr>
        <w:spacing w:before="320" w:after="160"/>
      </w:pPr>
      <w:r>
        <w:rPr>
          <w:rFonts w:ascii="Arial" w:hAnsi="Arial"/>
          <w:b/>
          <w:color w:val="1A365D"/>
          <w:sz w:val="40"/>
        </w:rPr>
        <w:t>JavaScript RegExp Objects</w:t>
      </w:r>
    </w:p>
    <w:p>
      <w:pPr>
        <w:spacing w:after="80" w:line="276" w:lineRule="auto"/>
      </w:pPr>
      <w:r>
        <w:t>Table of Contents</w:t>
      </w:r>
    </w:p>
    <w:p>
      <w:pPr>
        <w:pStyle w:val="ListBullet"/>
        <w:spacing w:after="60"/>
      </w:pPr>
      <w:r>
        <w:rPr>
          <w:color w:val="0066CC"/>
          <w:u w:val="single"/>
        </w:rPr>
        <w:t>JavaScript RegExp Objects</w:t>
      </w:r>
    </w:p>
    <w:p>
      <w:pPr>
        <w:pStyle w:val="ListBullet"/>
        <w:spacing w:after="60"/>
      </w:pPr>
      <w:r>
        <w:rPr>
          <w:color w:val="0066CC"/>
          <w:u w:val="single"/>
        </w:rPr>
        <w:t>The RegExp Object</w:t>
      </w:r>
    </w:p>
    <w:p>
      <w:pPr>
        <w:pStyle w:val="ListBullet"/>
        <w:spacing w:after="60"/>
      </w:pPr>
      <w:r>
        <w:rPr>
          <w:color w:val="0066CC"/>
          <w:u w:val="single"/>
        </w:rPr>
        <w:t>Example 1</w:t>
      </w:r>
    </w:p>
    <w:p>
      <w:pPr>
        <w:pStyle w:val="ListBullet"/>
        <w:spacing w:after="60"/>
      </w:pPr>
      <w:r>
        <w:rPr>
          <w:color w:val="0066CC"/>
          <w:u w:val="single"/>
        </w:rPr>
        <w:t>Using test()</w:t>
      </w:r>
    </w:p>
    <w:p>
      <w:pPr>
        <w:pStyle w:val="ListBullet"/>
        <w:spacing w:after="60"/>
      </w:pPr>
      <w:r>
        <w:rPr>
          <w:color w:val="0066CC"/>
          <w:u w:val="single"/>
        </w:rPr>
        <w:t>Example 2</w:t>
      </w:r>
    </w:p>
    <w:p>
      <w:pPr>
        <w:pStyle w:val="ListBullet"/>
        <w:spacing w:after="60"/>
      </w:pPr>
      <w:r>
        <w:rPr>
          <w:color w:val="0066CC"/>
          <w:u w:val="single"/>
        </w:rPr>
        <w:t>Using exec()</w:t>
      </w:r>
    </w:p>
    <w:p>
      <w:pPr>
        <w:pStyle w:val="ListBullet"/>
        <w:spacing w:after="60"/>
      </w:pPr>
      <w:r>
        <w:rPr>
          <w:color w:val="0066CC"/>
          <w:u w:val="single"/>
        </w:rPr>
        <w:t>Example 3</w:t>
      </w:r>
    </w:p>
    <w:p>
      <w:pPr>
        <w:pStyle w:val="ListBullet"/>
        <w:spacing w:after="60"/>
      </w:pPr>
      <w:r>
        <w:rPr>
          <w:color w:val="0066CC"/>
          <w:u w:val="single"/>
        </w:rPr>
        <w:t>The RegExp.escape() Method</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RegExp Object</w:t>
      </w:r>
    </w:p>
    <w:p>
      <w:pPr>
        <w:spacing w:after="80" w:line="276" w:lineRule="auto"/>
      </w:pPr>
      <w:r>
        <w:t xml:space="preserve">The </w:t>
      </w:r>
      <w:r>
        <w:rPr>
          <w:rFonts w:ascii="Consolas" w:hAnsi="Consolas"/>
          <w:color w:val="C7254E"/>
          <w:sz w:val="19"/>
        </w:rPr>
        <w:t>RegExp</w:t>
      </w:r>
      <w:r>
        <w:t xml:space="preserve"> object is used to search for patterns in strings. It can be created with literal syntax </w:t>
      </w:r>
      <w:r>
        <w:rPr>
          <w:rFonts w:ascii="Consolas" w:hAnsi="Consolas"/>
          <w:color w:val="C7254E"/>
          <w:sz w:val="19"/>
        </w:rPr>
        <w:t>/pattern/</w:t>
      </w:r>
      <w:r>
        <w:t xml:space="preserve"> or </w:t>
      </w:r>
      <w:r>
        <w:rPr>
          <w:rFonts w:ascii="Consolas" w:hAnsi="Consolas"/>
          <w:color w:val="C7254E"/>
          <w:sz w:val="19"/>
        </w:rPr>
        <w:t>new RegExp()</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RegExp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Literal syntax</w:t>
            </w:r>
          </w:p>
          <w:p>
            <w:pPr>
              <w:spacing w:before="0" w:after="0" w:line="240" w:lineRule="auto"/>
            </w:pPr>
            <w:r>
              <w:rPr>
                <w:rFonts w:ascii="Consolas" w:hAnsi="Consolas"/>
                <w:color w:val="0F172A"/>
                <w:sz w:val="19"/>
              </w:rPr>
              <w:t>const pattern1 = /hello/;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Constructor syntax</w:t>
            </w:r>
          </w:p>
          <w:p>
            <w:pPr>
              <w:spacing w:before="0" w:after="0" w:line="240" w:lineRule="auto"/>
            </w:pPr>
            <w:r>
              <w:rPr>
                <w:rFonts w:ascii="Consolas" w:hAnsi="Consolas"/>
                <w:color w:val="0F172A"/>
                <w:sz w:val="19"/>
              </w:rPr>
              <w:t>const pattern2 = new RegExp("hello");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"Literal pattern: " + pattern1 + "&lt;br&gt;";</w:t>
            </w:r>
          </w:p>
          <w:p>
            <w:pPr>
              <w:spacing w:before="0" w:after="0" w:line="240" w:lineRule="auto"/>
            </w:pPr>
            <w:r>
              <w:rPr>
                <w:rFonts w:ascii="Consolas" w:hAnsi="Consolas"/>
                <w:color w:val="0F172A"/>
                <w:sz w:val="19"/>
              </w:rPr>
              <w:t>text += "Constructor pattern: " + pattern2 + "&lt;br&gt;&lt;br&gt;";</w:t>
            </w:r>
          </w:p>
          <w:p>
            <w:pPr>
              <w:spacing w:before="0" w:after="0" w:line="240" w:lineRule="auto"/>
            </w:pPr>
            <w:r>
              <w:rPr>
                <w:rFonts w:ascii="Consolas" w:hAnsi="Consolas"/>
                <w:color w:val="0F172A"/>
                <w:sz w:val="19"/>
              </w:rPr>
              <w:t>text += "Both are RegExp objects: " + (pattern1 instanceof RegExp) + "&lt;br&gt;";</w:t>
            </w:r>
          </w:p>
          <w:p>
            <w:pPr>
              <w:spacing w:before="0" w:after="0" w:line="240" w:lineRule="auto"/>
            </w:pPr>
            <w:r>
              <w:rPr>
                <w:rFonts w:ascii="Consolas" w:hAnsi="Consolas"/>
                <w:color w:val="0F172A"/>
                <w:sz w:val="19"/>
              </w:rPr>
              <w:t>text += "with global flag: " + /hello/g.global;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test()</w:t>
      </w:r>
    </w:p>
    <w:p>
      <w:pPr>
        <w:spacing w:after="80" w:line="276" w:lineRule="auto"/>
      </w:pPr>
      <w:r>
        <w:t xml:space="preserve">The </w:t>
      </w:r>
      <w:r>
        <w:rPr>
          <w:rFonts w:ascii="Consolas" w:hAnsi="Consolas"/>
          <w:color w:val="C7254E"/>
          <w:sz w:val="19"/>
        </w:rPr>
        <w:t>test()</w:t>
      </w:r>
      <w:r>
        <w:t xml:space="preserve"> method searches a string for a pattern match. It returns </w:t>
      </w:r>
      <w:r>
        <w:rPr>
          <w:rFonts w:ascii="Consolas" w:hAnsi="Consolas"/>
          <w:color w:val="C7254E"/>
          <w:sz w:val="19"/>
        </w:rPr>
        <w:t>true</w:t>
      </w:r>
      <w:r>
        <w:t xml:space="preserve"> or </w:t>
      </w:r>
      <w:r>
        <w:rPr>
          <w:rFonts w:ascii="Consolas" w:hAnsi="Consolas"/>
          <w:color w:val="C7254E"/>
          <w:sz w:val="19"/>
        </w:rPr>
        <w:t>false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test()&lt;/h4&gt;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"The rain in Spain";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test() returns boolean</w:t>
            </w:r>
          </w:p>
          <w:p>
            <w:pPr>
              <w:spacing w:before="0" w:after="0" w:line="240" w:lineRule="auto"/>
            </w:pPr>
            <w:r>
              <w:rPr>
                <w:rFonts w:ascii="Consolas" w:hAnsi="Consolas"/>
                <w:color w:val="0F172A"/>
                <w:sz w:val="19"/>
              </w:rPr>
              <w:t>const result1 = /ain/.test(text);</w:t>
            </w:r>
          </w:p>
          <w:p>
            <w:pPr>
              <w:spacing w:before="0" w:after="0" w:line="240" w:lineRule="auto"/>
            </w:pPr>
            <w:r>
              <w:rPr>
                <w:rFonts w:ascii="Consolas" w:hAnsi="Consolas"/>
                <w:color w:val="0F172A"/>
                <w:sz w:val="19"/>
              </w:rPr>
              <w:t>const result2 = /xyz/.test(text);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"test(/ain/): " + result1 + " (found)&lt;br&gt;" +</w:t>
            </w:r>
          </w:p>
          <w:p>
            <w:pPr>
              <w:spacing w:before="0" w:after="0" w:line="240" w:lineRule="auto"/>
            </w:pPr>
            <w:r>
              <w:rPr>
                <w:rFonts w:ascii="Consolas" w:hAnsi="Consolas"/>
                <w:color w:val="0F172A"/>
                <w:sz w:val="19"/>
              </w:rPr>
              <w:t xml:space="preserve">  "test(/xyz/): " + result2 + " (not found)&lt;br&gt;&lt;br&gt;" +</w:t>
            </w:r>
          </w:p>
          <w:p>
            <w:pPr>
              <w:spacing w:before="0" w:after="0" w:line="240" w:lineRule="auto"/>
            </w:pPr>
            <w:r>
              <w:rPr>
                <w:rFonts w:ascii="Consolas" w:hAnsi="Consolas"/>
                <w:color w:val="0F172A"/>
                <w:sz w:val="19"/>
              </w:rPr>
              <w:t xml:space="preserve">  "test() returns true or false";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exec()</w:t>
      </w:r>
    </w:p>
    <w:p>
      <w:pPr>
        <w:spacing w:after="80" w:line="276" w:lineRule="auto"/>
      </w:pPr>
      <w:r>
        <w:t xml:space="preserve">The </w:t>
      </w:r>
      <w:r>
        <w:rPr>
          <w:rFonts w:ascii="Consolas" w:hAnsi="Consolas"/>
          <w:color w:val="C7254E"/>
          <w:sz w:val="19"/>
        </w:rPr>
        <w:t>exec()</w:t>
      </w:r>
      <w:r>
        <w:t xml:space="preserve"> method searches for a match and returns the match details (or </w:t>
      </w:r>
      <w:r>
        <w:rPr>
          <w:rFonts w:ascii="Consolas" w:hAnsi="Consolas"/>
          <w:color w:val="C7254E"/>
          <w:sz w:val="19"/>
        </w:rPr>
        <w:t>null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exec()&lt;/h4&gt;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"The rain in Spain";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exec() returns match details</w:t>
            </w:r>
          </w:p>
          <w:p>
            <w:pPr>
              <w:spacing w:before="0" w:after="0" w:line="240" w:lineRule="auto"/>
            </w:pPr>
            <w:r>
              <w:rPr>
                <w:rFonts w:ascii="Consolas" w:hAnsi="Consolas"/>
                <w:color w:val="0F172A"/>
                <w:sz w:val="19"/>
              </w:rPr>
              <w:t>const result = /ain/.exec(text);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"exec(/ain/):&lt;br&gt;" +</w:t>
            </w:r>
          </w:p>
          <w:p>
            <w:pPr>
              <w:spacing w:before="0" w:after="0" w:line="240" w:lineRule="auto"/>
            </w:pPr>
            <w:r>
              <w:rPr>
                <w:rFonts w:ascii="Consolas" w:hAnsi="Consolas"/>
                <w:color w:val="0F172A"/>
                <w:sz w:val="19"/>
              </w:rPr>
              <w:t xml:space="preserve">  "match[0]: " + result[0] + "&lt;br&gt;" +</w:t>
            </w:r>
          </w:p>
          <w:p>
            <w:pPr>
              <w:spacing w:before="0" w:after="0" w:line="240" w:lineRule="auto"/>
            </w:pPr>
            <w:r>
              <w:rPr>
                <w:rFonts w:ascii="Consolas" w:hAnsi="Consolas"/>
                <w:color w:val="0F172A"/>
                <w:sz w:val="19"/>
              </w:rPr>
              <w:t xml:space="preserve">  "index: " + result.index + "&lt;br&gt;" +</w:t>
            </w:r>
          </w:p>
          <w:p>
            <w:pPr>
              <w:spacing w:before="0" w:after="0" w:line="240" w:lineRule="auto"/>
            </w:pPr>
            <w:r>
              <w:rPr>
                <w:rFonts w:ascii="Consolas" w:hAnsi="Consolas"/>
                <w:color w:val="0F172A"/>
                <w:sz w:val="19"/>
              </w:rPr>
              <w:t xml:space="preserve">  "input: " + result.input;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RegExp.escape() Method</w:t>
      </w:r>
    </w:p>
    <w:p>
      <w:pPr>
        <w:spacing w:after="80" w:line="276" w:lineRule="auto"/>
      </w:pPr>
      <w:r>
        <w:rPr>
          <w:rFonts w:ascii="Consolas" w:hAnsi="Consolas"/>
          <w:color w:val="C7254E"/>
          <w:sz w:val="19"/>
        </w:rPr>
        <w:t>RegExp.escape()</w:t>
      </w:r>
      <w:r>
        <w:t xml:space="preserve"> escapes special characters in a string so it can be used as a literal pattern: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RegExp.escape()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(RegExp.escape) {</w:t>
            </w:r>
          </w:p>
          <w:p>
            <w:pPr>
              <w:spacing w:before="0" w:after="0" w:line="240" w:lineRule="auto"/>
            </w:pPr>
            <w:r>
              <w:rPr>
                <w:rFonts w:ascii="Consolas" w:hAnsi="Consolas"/>
                <w:color w:val="0F172A"/>
                <w:sz w:val="19"/>
              </w:rPr>
              <w:t xml:space="preserve">  // Escape special characters</w:t>
            </w:r>
          </w:p>
          <w:p>
            <w:pPr>
              <w:spacing w:before="0" w:after="0" w:line="240" w:lineRule="auto"/>
            </w:pPr>
            <w:r>
              <w:rPr>
                <w:rFonts w:ascii="Consolas" w:hAnsi="Consolas"/>
                <w:color w:val="0F172A"/>
                <w:sz w:val="19"/>
              </w:rPr>
              <w:t xml:space="preserve">  const escaped = RegExp.escape("a.b*c");</w:t>
            </w:r>
          </w:p>
          <w:p>
            <w:pPr>
              <w:spacing w:before="0" w:after="0" w:line="240" w:lineRule="auto"/>
            </w:pPr>
            <w:r>
              <w:rPr>
                <w:rFonts w:ascii="Consolas" w:hAnsi="Consolas"/>
                <w:color w:val="0F172A"/>
                <w:sz w:val="19"/>
              </w:rPr>
              <w:t xml:space="preserve">  text += "RegExp.escape('a.b*c'): " + escaped + "&lt;br&gt;&lt;br&gt;";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Use escaped pattern to match literal dots and stars</w:t>
            </w:r>
          </w:p>
          <w:p>
            <w:pPr>
              <w:spacing w:before="0" w:after="0" w:line="240" w:lineRule="auto"/>
            </w:pPr>
            <w:r>
              <w:rPr>
                <w:rFonts w:ascii="Consolas" w:hAnsi="Consolas"/>
                <w:color w:val="0F172A"/>
                <w:sz w:val="19"/>
              </w:rPr>
              <w:t xml:space="preserve">  const result = "a.b*c".match(new RegExp(escaped));</w:t>
            </w:r>
          </w:p>
          <w:p>
            <w:pPr>
              <w:spacing w:before="0" w:after="0" w:line="240" w:lineRule="auto"/>
            </w:pPr>
            <w:r>
              <w:rPr>
                <w:rFonts w:ascii="Consolas" w:hAnsi="Consolas"/>
                <w:color w:val="0F172A"/>
                <w:sz w:val="19"/>
              </w:rPr>
              <w:t xml:space="preserve">  text += "Matching literal 'a.b*c': " + result[0];</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"RegExp.escape() is not supported in this browser yet.";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Objects</w:t>
      </w:r>
    </w:p>
    <w:p>
      <w:r>
        <w:br w:type="page"/>
      </w:r>
    </w:p>
    <w:p>
      <w:pPr>
        <w:spacing w:before="320" w:after="160"/>
      </w:pPr>
      <w:r>
        <w:rPr>
          <w:rFonts w:ascii="Arial" w:hAnsi="Arial"/>
          <w:b/>
          <w:color w:val="1A365D"/>
          <w:sz w:val="40"/>
        </w:rPr>
        <w:t>JavaScript RegExp Methods</w:t>
      </w:r>
    </w:p>
    <w:p>
      <w:pPr>
        <w:spacing w:after="80" w:line="276" w:lineRule="auto"/>
      </w:pPr>
      <w:r>
        <w:t>Table of Contents</w:t>
      </w:r>
    </w:p>
    <w:p>
      <w:pPr>
        <w:pStyle w:val="ListBullet"/>
        <w:spacing w:after="60"/>
      </w:pPr>
      <w:r>
        <w:rPr>
          <w:color w:val="0066CC"/>
          <w:u w:val="single"/>
        </w:rPr>
        <w:t>JavaScript RegExp Methods</w:t>
      </w:r>
    </w:p>
    <w:p>
      <w:pPr>
        <w:pStyle w:val="ListBullet"/>
        <w:spacing w:after="60"/>
      </w:pPr>
      <w:r>
        <w:rPr>
          <w:color w:val="0066CC"/>
          <w:u w:val="single"/>
        </w:rPr>
        <w:t>RegExp Object Methods</w:t>
      </w:r>
    </w:p>
    <w:p>
      <w:pPr>
        <w:pStyle w:val="ListBullet"/>
        <w:spacing w:after="60"/>
      </w:pPr>
      <w:r>
        <w:rPr>
          <w:color w:val="0066CC"/>
          <w:u w:val="single"/>
        </w:rPr>
        <w:t>Example 1</w:t>
      </w:r>
    </w:p>
    <w:p>
      <w:pPr>
        <w:pStyle w:val="ListBullet"/>
        <w:spacing w:after="60"/>
      </w:pPr>
      <w:r>
        <w:rPr>
          <w:color w:val="0066CC"/>
          <w:u w:val="single"/>
        </w:rPr>
        <w:t>String Methods with RegExp</w:t>
      </w:r>
    </w:p>
    <w:p>
      <w:pPr>
        <w:pStyle w:val="ListBullet"/>
        <w:spacing w:after="60"/>
      </w:pPr>
      <w:r>
        <w:rPr>
          <w:color w:val="0066CC"/>
          <w:u w:val="single"/>
        </w:rPr>
        <w:t>Example 2</w:t>
      </w:r>
    </w:p>
    <w:p>
      <w:pPr>
        <w:pStyle w:val="ListBullet"/>
        <w:spacing w:after="60"/>
      </w:pPr>
      <w:r>
        <w:rPr>
          <w:color w:val="0066CC"/>
          <w:u w:val="single"/>
        </w:rPr>
        <w:t>String.replace() and split()</w:t>
      </w:r>
    </w:p>
    <w:p>
      <w:pPr>
        <w:pStyle w:val="ListBullet"/>
        <w:spacing w:after="60"/>
      </w:pPr>
      <w:r>
        <w:rPr>
          <w:color w:val="0066CC"/>
          <w:u w:val="single"/>
        </w:rPr>
        <w:t>Example 3</w:t>
      </w:r>
    </w:p>
    <w:p>
      <w:pPr>
        <w:pStyle w:val="ListBullet"/>
        <w:spacing w:after="60"/>
      </w:pPr>
      <w:r>
        <w:rPr>
          <w:color w:val="0066CC"/>
          <w:u w:val="single"/>
        </w:rPr>
        <w:t>Pattern-Based Validation</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Complete RexExp Reference</w:t>
      </w:r>
    </w:p>
    <w:p>
      <w:pPr>
        <w:spacing w:after="80" w:line="276" w:lineRule="auto"/>
      </w:pPr>
      <w:r>
        <w:t>The complete RegExp reference includes:</w:t>
      </w:r>
    </w:p>
    <w:p>
      <w:pPr>
        <w:spacing w:after="80" w:line="276" w:lineRule="auto"/>
      </w:pPr>
      <w:r>
        <w:rPr>
          <w:b/>
        </w:rPr>
        <w:t>RegExp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test()</w:t>
            </w:r>
          </w:p>
        </w:tc>
        <w:tc>
          <w:tcPr>
            <w:tcW w:type="dxa" w:w="4680"/>
            <w:tcMar>
              <w:top w:w="80" w:type="dxa"/>
              <w:bottom w:w="80" w:type="dxa"/>
              <w:left w:w="120" w:type="dxa"/>
              <w:right w:w="120" w:type="dxa"/>
            </w:tcMar>
            <w:shd w:fill="F8FAFC"/>
          </w:tcPr>
          <w:p>
            <w:pPr>
              <w:spacing w:before="60" w:after="60"/>
            </w:pPr>
            <w:r>
              <w:t>Tests for a match - returns true/false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exec()</w:t>
            </w:r>
          </w:p>
        </w:tc>
        <w:tc>
          <w:tcPr>
            <w:tcW w:type="dxa" w:w="4680"/>
            <w:tcMar>
              <w:top w:w="80" w:type="dxa"/>
              <w:bottom w:w="80" w:type="dxa"/>
              <w:left w:w="120" w:type="dxa"/>
              <w:right w:w="120" w:type="dxa"/>
            </w:tcMar>
            <w:shd w:fill="FFFFFF"/>
          </w:tcPr>
          <w:p>
            <w:pPr>
              <w:spacing w:before="60" w:after="60"/>
            </w:pPr>
            <w:r>
              <w:t>Returns match details or null</w:t>
            </w:r>
          </w:p>
        </w:tc>
      </w:tr>
    </w:tbl>
    <w:p>
      <w:pPr>
        <w:spacing w:after="120"/>
      </w:pPr>
    </w:p>
    <w:p>
      <w:pPr>
        <w:spacing w:after="80" w:line="276" w:lineRule="auto"/>
      </w:pPr>
      <w:r>
        <w:rPr>
          <w:b/>
        </w:rPr>
        <w:t>String Methods using RegExp:</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match(pattern)</w:t>
            </w:r>
          </w:p>
        </w:tc>
        <w:tc>
          <w:tcPr>
            <w:tcW w:type="dxa" w:w="4680"/>
            <w:tcMar>
              <w:top w:w="80" w:type="dxa"/>
              <w:bottom w:w="80" w:type="dxa"/>
              <w:left w:w="120" w:type="dxa"/>
              <w:right w:w="120" w:type="dxa"/>
            </w:tcMar>
            <w:shd w:fill="F8FAFC"/>
          </w:tcPr>
          <w:p>
            <w:pPr>
              <w:spacing w:before="60" w:after="60"/>
            </w:pPr>
            <w:r>
              <w:t>Returns array of matches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matchAll(pattern)</w:t>
            </w:r>
          </w:p>
        </w:tc>
        <w:tc>
          <w:tcPr>
            <w:tcW w:type="dxa" w:w="4680"/>
            <w:tcMar>
              <w:top w:w="80" w:type="dxa"/>
              <w:bottom w:w="80" w:type="dxa"/>
              <w:left w:w="120" w:type="dxa"/>
              <w:right w:w="120" w:type="dxa"/>
            </w:tcMar>
            <w:shd w:fill="FFFFFF"/>
          </w:tcPr>
          <w:p>
            <w:pPr>
              <w:spacing w:before="60" w:after="60"/>
            </w:pPr>
            <w:r>
              <w:t>Returns iterator of matches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replace(pattern, repl)</w:t>
            </w:r>
          </w:p>
        </w:tc>
        <w:tc>
          <w:tcPr>
            <w:tcW w:type="dxa" w:w="4680"/>
            <w:tcMar>
              <w:top w:w="80" w:type="dxa"/>
              <w:bottom w:w="80" w:type="dxa"/>
              <w:left w:w="120" w:type="dxa"/>
              <w:right w:w="120" w:type="dxa"/>
            </w:tcMar>
            <w:shd w:fill="F8FAFC"/>
          </w:tcPr>
          <w:p>
            <w:pPr>
              <w:spacing w:before="60" w:after="60"/>
            </w:pPr>
            <w:r>
              <w:t>Replaces matches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search(pattern)</w:t>
            </w:r>
          </w:p>
        </w:tc>
        <w:tc>
          <w:tcPr>
            <w:tcW w:type="dxa" w:w="4680"/>
            <w:tcMar>
              <w:top w:w="80" w:type="dxa"/>
              <w:bottom w:w="80" w:type="dxa"/>
              <w:left w:w="120" w:type="dxa"/>
              <w:right w:w="120" w:type="dxa"/>
            </w:tcMar>
            <w:shd w:fill="FFFFFF"/>
          </w:tcPr>
          <w:p>
            <w:pPr>
              <w:spacing w:before="60" w:after="60"/>
            </w:pPr>
            <w:r>
              <w:t>Returns position of match</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split(pattern)</w:t>
            </w:r>
          </w:p>
        </w:tc>
        <w:tc>
          <w:tcPr>
            <w:tcW w:type="dxa" w:w="4680"/>
            <w:tcMar>
              <w:top w:w="80" w:type="dxa"/>
              <w:bottom w:w="80" w:type="dxa"/>
              <w:left w:w="120" w:type="dxa"/>
              <w:right w:w="120" w:type="dxa"/>
            </w:tcMar>
            <w:shd w:fill="F8FAFC"/>
          </w:tcPr>
          <w:p>
            <w:pPr>
              <w:spacing w:before="60" w:after="60"/>
            </w:pPr>
            <w:r>
              <w:t>Splits by pattern</w:t>
            </w:r>
          </w:p>
        </w:tc>
      </w:tr>
    </w:tbl>
    <w:p>
      <w:pPr>
        <w:spacing w:after="120"/>
      </w:pPr>
    </w:p>
    <w:p>
      <w:pPr>
        <w:spacing w:before="280" w:after="120"/>
      </w:pPr>
      <w:r>
        <w:rPr>
          <w:rFonts w:ascii="Arial" w:hAnsi="Arial"/>
          <w:b/>
          <w:color w:val="2B6CB0"/>
          <w:sz w:val="28"/>
        </w:rPr>
        <w:t>RegExp Object Methods</w:t>
      </w:r>
    </w:p>
    <w:p>
      <w:pPr>
        <w:spacing w:after="80" w:line="276" w:lineRule="auto"/>
      </w:pPr>
      <w:r>
        <w:rPr>
          <w:rFonts w:ascii="Consolas" w:hAnsi="Consolas"/>
          <w:color w:val="C7254E"/>
          <w:sz w:val="19"/>
        </w:rPr>
        <w:t>test()</w:t>
      </w:r>
      <w:r>
        <w:t xml:space="preserve"> and </w:t>
      </w:r>
      <w:r>
        <w:rPr>
          <w:rFonts w:ascii="Consolas" w:hAnsi="Consolas"/>
          <w:color w:val="C7254E"/>
          <w:sz w:val="19"/>
        </w:rPr>
        <w:t>exec()</w:t>
      </w:r>
      <w:r>
        <w:t xml:space="preserve"> are the two RegExp object methods: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&lt;h4&gt;RegExp Object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World";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test() - returns boolean</w:t>
            </w:r>
          </w:p>
          <w:p>
            <w:pPr>
              <w:spacing w:before="0" w:after="0" w:line="240" w:lineRule="auto"/>
            </w:pPr>
            <w:r>
              <w:rPr>
                <w:rFonts w:ascii="Consolas" w:hAnsi="Consolas"/>
                <w:color w:val="0F172A"/>
                <w:sz w:val="19"/>
              </w:rPr>
              <w:t>const testResult = /World/.test(text);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exec() - returns match object</w:t>
            </w:r>
          </w:p>
          <w:p>
            <w:pPr>
              <w:spacing w:before="0" w:after="0" w:line="240" w:lineRule="auto"/>
            </w:pPr>
            <w:r>
              <w:rPr>
                <w:rFonts w:ascii="Consolas" w:hAnsi="Consolas"/>
                <w:color w:val="0F172A"/>
                <w:sz w:val="19"/>
              </w:rPr>
              <w:t>const execResult = /World/.exec(text);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"test(/World/): " + testResult + "&lt;br&gt;" +</w:t>
            </w:r>
          </w:p>
          <w:p>
            <w:pPr>
              <w:spacing w:before="0" w:after="0" w:line="240" w:lineRule="auto"/>
            </w:pPr>
            <w:r>
              <w:rPr>
                <w:rFonts w:ascii="Consolas" w:hAnsi="Consolas"/>
                <w:color w:val="0F172A"/>
                <w:sz w:val="19"/>
              </w:rPr>
              <w:t xml:space="preserve">  "exec(/World/)[0]: " + execResult[0] + "&lt;br&gt;" +</w:t>
            </w:r>
          </w:p>
          <w:p>
            <w:pPr>
              <w:spacing w:before="0" w:after="0" w:line="240" w:lineRule="auto"/>
            </w:pPr>
            <w:r>
              <w:rPr>
                <w:rFonts w:ascii="Consolas" w:hAnsi="Consolas"/>
                <w:color w:val="0F172A"/>
                <w:sz w:val="19"/>
              </w:rPr>
              <w:t xml:space="preserve">  "exec() index: " + execResult.index;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 Methods with RegExp</w:t>
      </w:r>
    </w:p>
    <w:p>
      <w:pPr>
        <w:spacing w:after="80" w:line="276" w:lineRule="auto"/>
      </w:pPr>
      <w:r>
        <w:t>String methods that work with RegExp patterns: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Methods with RegExp&lt;/h4&gt;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"JavaScript is awesome, JavaScript!";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"Text: " + text + "&lt;br&gt;&lt;br&gt;";</w:t>
            </w:r>
          </w:p>
          <w:p>
            <w:pPr>
              <w:spacing w:before="0" w:after="0" w:line="240" w:lineRule="auto"/>
            </w:pPr>
            <w:r>
              <w:rPr>
                <w:rFonts w:ascii="Consolas" w:hAnsi="Consolas"/>
                <w:color w:val="0F172A"/>
                <w:sz w:val="19"/>
              </w:rPr>
              <w:t>output += "match(/JavaScript/g): " + text.match(/JavaScript/g) + "&lt;br&gt;";</w:t>
            </w:r>
          </w:p>
          <w:p>
            <w:pPr>
              <w:spacing w:before="0" w:after="0" w:line="240" w:lineRule="auto"/>
            </w:pPr>
            <w:r>
              <w:rPr>
                <w:rFonts w:ascii="Consolas" w:hAnsi="Consolas"/>
                <w:color w:val="0F172A"/>
                <w:sz w:val="19"/>
              </w:rPr>
              <w:t>output += "search(/awesome/): " + text.search(/awesome/)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matchAll returns iterator</w:t>
            </w:r>
          </w:p>
          <w:p>
            <w:pPr>
              <w:spacing w:before="0" w:after="0" w:line="240" w:lineRule="auto"/>
            </w:pPr>
            <w:r>
              <w:rPr>
                <w:rFonts w:ascii="Consolas" w:hAnsi="Consolas"/>
                <w:color w:val="0F172A"/>
                <w:sz w:val="19"/>
              </w:rPr>
              <w:t>const iterator = text.matchAll(/JavaScript/g);</w:t>
            </w:r>
          </w:p>
          <w:p>
            <w:pPr>
              <w:spacing w:before="0" w:after="0" w:line="240" w:lineRule="auto"/>
            </w:pPr>
            <w:r>
              <w:rPr>
                <w:rFonts w:ascii="Consolas" w:hAnsi="Consolas"/>
                <w:color w:val="0F172A"/>
                <w:sz w:val="19"/>
              </w:rPr>
              <w:t>output += "matchAll: ";</w:t>
            </w:r>
          </w:p>
          <w:p>
            <w:pPr>
              <w:spacing w:before="0" w:after="0" w:line="240" w:lineRule="auto"/>
            </w:pPr>
            <w:r>
              <w:rPr>
                <w:rFonts w:ascii="Consolas" w:hAnsi="Consolas"/>
                <w:color w:val="0F172A"/>
                <w:sz w:val="19"/>
              </w:rPr>
              <w:t>for (let m of iterator) output += m[0] +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String.replace() and split()</w:t>
      </w:r>
    </w:p>
    <w:p>
      <w:pPr>
        <w:spacing w:after="80" w:line="276" w:lineRule="auto"/>
      </w:pPr>
      <w:r>
        <w:rPr>
          <w:rFonts w:ascii="Consolas" w:hAnsi="Consolas"/>
          <w:color w:val="C7254E"/>
          <w:sz w:val="19"/>
        </w:rPr>
        <w:t>replace()</w:t>
      </w:r>
      <w:r>
        <w:t xml:space="preserve"> replaces matches. </w:t>
      </w:r>
      <w:r>
        <w:rPr>
          <w:rFonts w:ascii="Consolas" w:hAnsi="Consolas"/>
          <w:color w:val="C7254E"/>
          <w:sz w:val="19"/>
        </w:rPr>
        <w:t>split()</w:t>
      </w:r>
      <w:r>
        <w:t xml:space="preserve"> splits strings by a pattern: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&lt;h4&gt;String.replace() and split()&lt;/h4&gt;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text = "Hello 123 World";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replace() with RegExp</w:t>
            </w:r>
          </w:p>
          <w:p>
            <w:pPr>
              <w:spacing w:before="0" w:after="0" w:line="240" w:lineRule="auto"/>
            </w:pPr>
            <w:r>
              <w:rPr>
                <w:rFonts w:ascii="Consolas" w:hAnsi="Consolas"/>
                <w:color w:val="0F172A"/>
                <w:sz w:val="19"/>
              </w:rPr>
              <w:t>const replaced = text.replace(/\d+/,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split() with RegExp</w:t>
            </w:r>
          </w:p>
          <w:p>
            <w:pPr>
              <w:spacing w:before="0" w:after="0" w:line="240" w:lineRule="auto"/>
            </w:pPr>
            <w:r>
              <w:rPr>
                <w:rFonts w:ascii="Consolas" w:hAnsi="Consolas"/>
                <w:color w:val="0F172A"/>
                <w:sz w:val="19"/>
              </w:rPr>
              <w:t>const parts = text.split(/\s+/);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text + "&lt;br&gt;&lt;br&gt;" +</w:t>
            </w:r>
          </w:p>
          <w:p>
            <w:pPr>
              <w:spacing w:before="0" w:after="0" w:line="240" w:lineRule="auto"/>
            </w:pPr>
            <w:r>
              <w:rPr>
                <w:rFonts w:ascii="Consolas" w:hAnsi="Consolas"/>
                <w:color w:val="0F172A"/>
                <w:sz w:val="19"/>
              </w:rPr>
              <w:t xml:space="preserve">  "replace(/\\d+/, 'NUMBERS'): " + replaced + "&lt;br&gt;" +</w:t>
            </w:r>
          </w:p>
          <w:p>
            <w:pPr>
              <w:spacing w:before="0" w:after="0" w:line="240" w:lineRule="auto"/>
            </w:pPr>
            <w:r>
              <w:rPr>
                <w:rFonts w:ascii="Consolas" w:hAnsi="Consolas"/>
                <w:color w:val="0F172A"/>
                <w:sz w:val="19"/>
              </w:rPr>
              <w:t xml:space="preserve">  "split(/\\s+/): " + parts;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Pattern-Based Validation</w:t>
      </w:r>
    </w:p>
    <w:p>
      <w:pPr>
        <w:spacing w:after="80" w:line="276" w:lineRule="auto"/>
      </w:pPr>
      <w:r>
        <w:t>Combine RegExp methods for practical form validation: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RegExp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&lt;h4&gt;Pattern-Based Validation&lt;/h4&gt;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Email validation pattern</w:t>
            </w:r>
          </w:p>
          <w:p>
            <w:pPr>
              <w:spacing w:before="0" w:after="0" w:line="240" w:lineRule="auto"/>
            </w:pPr>
            <w:r>
              <w:rPr>
                <w:rFonts w:ascii="Consolas" w:hAnsi="Consolas"/>
                <w:color w:val="0F172A"/>
                <w:sz w:val="19"/>
              </w:rPr>
              <w:t>const emailPattern = /^[^\s@]+@[^\s@]+\.[^\s@]+$/;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Phone validation pattern</w:t>
            </w:r>
          </w:p>
          <w:p>
            <w:pPr>
              <w:spacing w:before="0" w:after="0" w:line="240" w:lineRule="auto"/>
            </w:pPr>
            <w:r>
              <w:rPr>
                <w:rFonts w:ascii="Consolas" w:hAnsi="Consolas"/>
                <w:color w:val="0F172A"/>
                <w:sz w:val="19"/>
              </w:rPr>
              <w:t>const phonePattern = /^\d{3}-\d{3}-\d{4}$/;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"Email: john@example.com → ";</w:t>
            </w:r>
          </w:p>
          <w:p>
            <w:pPr>
              <w:spacing w:before="0" w:after="0" w:line="240" w:lineRule="auto"/>
            </w:pPr>
            <w:r>
              <w:rPr>
                <w:rFonts w:ascii="Consolas" w:hAnsi="Consolas"/>
                <w:color w:val="0F172A"/>
                <w:sz w:val="19"/>
              </w:rPr>
              <w:t>output += emailPattern.test("john@example.com") ? "✓ Valid" : "✗ Invalid";</w:t>
            </w:r>
          </w:p>
          <w:p>
            <w:pPr>
              <w:spacing w:before="0" w:after="0" w:line="240" w:lineRule="auto"/>
            </w:pPr>
            <w:r>
              <w:rPr>
                <w:rFonts w:ascii="Consolas" w:hAnsi="Consolas"/>
                <w:color w:val="0F172A"/>
                <w:sz w:val="19"/>
              </w:rPr>
              <w:t>output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output += "Email: invalid → ";</w:t>
            </w:r>
          </w:p>
          <w:p>
            <w:pPr>
              <w:spacing w:before="0" w:after="0" w:line="240" w:lineRule="auto"/>
            </w:pPr>
            <w:r>
              <w:rPr>
                <w:rFonts w:ascii="Consolas" w:hAnsi="Consolas"/>
                <w:color w:val="0F172A"/>
                <w:sz w:val="19"/>
              </w:rPr>
              <w:t>output += emailPattern.test("invalid") ? "✓ Valid" : "✗ Invalid";</w:t>
            </w:r>
          </w:p>
          <w:p>
            <w:pPr>
              <w:spacing w:before="0" w:after="0" w:line="240" w:lineRule="auto"/>
            </w:pPr>
            <w:r>
              <w:rPr>
                <w:rFonts w:ascii="Consolas" w:hAnsi="Consolas"/>
                <w:color w:val="0F172A"/>
                <w:sz w:val="19"/>
              </w:rPr>
              <w:t>output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output += "Phone: 555-123-4567 → ";</w:t>
            </w:r>
          </w:p>
          <w:p>
            <w:pPr>
              <w:spacing w:before="0" w:after="0" w:line="240" w:lineRule="auto"/>
            </w:pPr>
            <w:r>
              <w:rPr>
                <w:rFonts w:ascii="Consolas" w:hAnsi="Consolas"/>
                <w:color w:val="0F172A"/>
                <w:sz w:val="19"/>
              </w:rPr>
              <w:t>output += phonePattern.test("555-123-4567") ? "✓ Valid" : "✗ Invalid";</w:t>
            </w:r>
          </w:p>
          <w:p>
            <w:pPr>
              <w:spacing w:before="0" w:after="0" w:line="240" w:lineRule="auto"/>
            </w:pPr>
            <w:r>
              <w:rPr>
                <w:rFonts w:ascii="Consolas" w:hAnsi="Consolas"/>
                <w:color w:val="0F172A"/>
                <w:sz w:val="19"/>
              </w:rPr>
              <w:t>output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output += "Phone: 5551234567 → ";</w:t>
            </w:r>
          </w:p>
          <w:p>
            <w:pPr>
              <w:spacing w:before="0" w:after="0" w:line="240" w:lineRule="auto"/>
            </w:pPr>
            <w:r>
              <w:rPr>
                <w:rFonts w:ascii="Consolas" w:hAnsi="Consolas"/>
                <w:color w:val="0F172A"/>
                <w:sz w:val="19"/>
              </w:rPr>
              <w:t>output += phonePattern.test("5551234567") ? "✓ Valid" : "✗ Invalid";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RegExp Methods</w:t>
      </w:r>
    </w:p>
    <w:p>
      <w:r>
        <w:br w:type="page"/>
      </w:r>
    </w:p>
    <w:p>
      <w:pPr>
        <w:spacing w:before="320" w:after="160"/>
      </w:pPr>
      <w:r>
        <w:rPr>
          <w:rFonts w:ascii="Arial" w:hAnsi="Arial"/>
          <w:b/>
          <w:color w:val="1A365D"/>
          <w:sz w:val="40"/>
        </w:rPr>
        <w:t>JavaScript Data Types</w:t>
      </w:r>
    </w:p>
    <w:p>
      <w:pPr>
        <w:spacing w:after="80" w:line="276" w:lineRule="auto"/>
      </w:pPr>
      <w:r>
        <w:t>Table of Contents</w:t>
      </w:r>
    </w:p>
    <w:p>
      <w:pPr>
        <w:pStyle w:val="ListBullet"/>
        <w:spacing w:after="60"/>
      </w:pPr>
      <w:r>
        <w:rPr>
          <w:color w:val="0066CC"/>
          <w:u w:val="single"/>
        </w:rPr>
        <w:t>JavaScript Data Types</w:t>
      </w:r>
    </w:p>
    <w:p>
      <w:pPr>
        <w:pStyle w:val="ListBullet"/>
        <w:spacing w:after="60"/>
      </w:pPr>
      <w:r>
        <w:rPr>
          <w:color w:val="0066CC"/>
          <w:u w:val="single"/>
        </w:rPr>
        <w:t>The Concept of Data Types</w:t>
      </w:r>
    </w:p>
    <w:p>
      <w:pPr>
        <w:pStyle w:val="ListBullet"/>
        <w:spacing w:after="60"/>
      </w:pPr>
      <w:r>
        <w:rPr>
          <w:color w:val="0066CC"/>
          <w:u w:val="single"/>
        </w:rPr>
        <w:t>Example 1</w:t>
      </w:r>
    </w:p>
    <w:p>
      <w:pPr>
        <w:pStyle w:val="ListBullet"/>
        <w:spacing w:after="60"/>
      </w:pPr>
      <w:r>
        <w:rPr>
          <w:color w:val="0066CC"/>
          <w:u w:val="single"/>
        </w:rPr>
        <w:t>JavaScript Types are Dynamic</w:t>
      </w:r>
    </w:p>
    <w:p>
      <w:pPr>
        <w:pStyle w:val="ListBullet"/>
        <w:spacing w:after="60"/>
      </w:pPr>
      <w:r>
        <w:rPr>
          <w:color w:val="0066CC"/>
          <w:u w:val="single"/>
        </w:rPr>
        <w:t>Example 2</w:t>
      </w:r>
    </w:p>
    <w:p>
      <w:pPr>
        <w:pStyle w:val="ListBullet"/>
        <w:spacing w:after="60"/>
      </w:pPr>
      <w:r>
        <w:rPr>
          <w:color w:val="0066CC"/>
          <w:u w:val="single"/>
        </w:rPr>
        <w:t>Built-In Object Types</w:t>
      </w:r>
    </w:p>
    <w:p>
      <w:pPr>
        <w:pStyle w:val="ListBullet"/>
        <w:spacing w:after="60"/>
      </w:pPr>
      <w:r>
        <w:rPr>
          <w:color w:val="0066CC"/>
          <w:u w:val="single"/>
        </w:rPr>
        <w:t>Example 3</w:t>
      </w:r>
    </w:p>
    <w:p>
      <w:pPr>
        <w:pStyle w:val="ListBullet"/>
        <w:spacing w:after="60"/>
      </w:pPr>
      <w:r>
        <w:rPr>
          <w:color w:val="0066CC"/>
          <w:u w:val="single"/>
        </w:rPr>
        <w:t>The typeof Operator</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Concept of Data Types</w:t>
      </w:r>
    </w:p>
    <w:p>
      <w:pPr>
        <w:spacing w:after="80" w:line="276" w:lineRule="auto"/>
      </w:pPr>
      <w:r>
        <w:t>JavaScript has dynamic types. Data types are the classification of data which tells the compiler how to use the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Concept of Data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Different data types</w:t>
            </w:r>
          </w:p>
          <w:p>
            <w:pPr>
              <w:spacing w:before="0" w:after="0" w:line="240" w:lineRule="auto"/>
            </w:pPr>
            <w:r>
              <w:rPr>
                <w:rFonts w:ascii="Consolas" w:hAnsi="Consolas"/>
                <w:color w:val="0F172A"/>
                <w:sz w:val="19"/>
              </w:rPr>
              <w:t>let name = "John";        // String</w:t>
            </w:r>
          </w:p>
          <w:p>
            <w:pPr>
              <w:spacing w:before="0" w:after="0" w:line="240" w:lineRule="auto"/>
            </w:pPr>
            <w:r>
              <w:rPr>
                <w:rFonts w:ascii="Consolas" w:hAnsi="Consolas"/>
                <w:color w:val="0F172A"/>
                <w:sz w:val="19"/>
              </w:rPr>
              <w:t>let age = 30;             // Number</w:t>
            </w:r>
          </w:p>
          <w:p>
            <w:pPr>
              <w:spacing w:before="0" w:after="0" w:line="240" w:lineRule="auto"/>
            </w:pPr>
            <w:r>
              <w:rPr>
                <w:rFonts w:ascii="Consolas" w:hAnsi="Consolas"/>
                <w:color w:val="0F172A"/>
                <w:sz w:val="19"/>
              </w:rPr>
              <w:t>let isStudent = true;     // Boolean</w:t>
            </w:r>
          </w:p>
          <w:p>
            <w:pPr>
              <w:spacing w:before="0" w:after="0" w:line="240" w:lineRule="auto"/>
            </w:pPr>
            <w:r>
              <w:rPr>
                <w:rFonts w:ascii="Consolas" w:hAnsi="Consolas"/>
                <w:color w:val="0F172A"/>
                <w:sz w:val="19"/>
              </w:rPr>
              <w:t>let score = 99.5;         // Number (float)</w:t>
            </w:r>
          </w:p>
          <w:p>
            <w:pPr>
              <w:spacing w:before="0" w:after="0" w:line="240" w:lineRule="auto"/>
            </w:pPr>
            <w:r>
              <w:rPr>
                <w:rFonts w:ascii="Consolas" w:hAnsi="Consolas"/>
                <w:color w:val="0F172A"/>
                <w:sz w:val="19"/>
              </w:rPr>
              <w:t>let colors = ["red", "blue"]; // Array (object)</w:t>
            </w:r>
          </w:p>
          <w:p>
            <w:pPr>
              <w:spacing w:before="0" w:after="0" w:line="240" w:lineRule="auto"/>
            </w:pPr>
            <w:r>
              <w:rPr>
                <w:rFonts w:ascii="Consolas" w:hAnsi="Consolas"/>
                <w:color w:val="0F172A"/>
                <w:sz w:val="19"/>
              </w:rPr>
              <w:t>let person = {name: "John"}; // Object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"name: " + name + " (" + typeof name + ")&lt;br&gt;";</w:t>
            </w:r>
          </w:p>
          <w:p>
            <w:pPr>
              <w:spacing w:before="0" w:after="0" w:line="240" w:lineRule="auto"/>
            </w:pPr>
            <w:r>
              <w:rPr>
                <w:rFonts w:ascii="Consolas" w:hAnsi="Consolas"/>
                <w:color w:val="0F172A"/>
                <w:sz w:val="19"/>
              </w:rPr>
              <w:t>text += "age: " + age + " (" + typeof age + ")&lt;br&gt;";</w:t>
            </w:r>
          </w:p>
          <w:p>
            <w:pPr>
              <w:spacing w:before="0" w:after="0" w:line="240" w:lineRule="auto"/>
            </w:pPr>
            <w:r>
              <w:rPr>
                <w:rFonts w:ascii="Consolas" w:hAnsi="Consolas"/>
                <w:color w:val="0F172A"/>
                <w:sz w:val="19"/>
              </w:rPr>
              <w:t>text += "isStudent: " + isStudent + " (" + typeof isStudent + ")&lt;br&gt;";</w:t>
            </w:r>
          </w:p>
          <w:p>
            <w:pPr>
              <w:spacing w:before="0" w:after="0" w:line="240" w:lineRule="auto"/>
            </w:pPr>
            <w:r>
              <w:rPr>
                <w:rFonts w:ascii="Consolas" w:hAnsi="Consolas"/>
                <w:color w:val="0F172A"/>
                <w:sz w:val="19"/>
              </w:rPr>
              <w:t>text += "score: " + score + " (" + typeof score + ")&lt;br&gt;";</w:t>
            </w:r>
          </w:p>
          <w:p>
            <w:pPr>
              <w:spacing w:before="0" w:after="0" w:line="240" w:lineRule="auto"/>
            </w:pPr>
            <w:r>
              <w:rPr>
                <w:rFonts w:ascii="Consolas" w:hAnsi="Consolas"/>
                <w:color w:val="0F172A"/>
                <w:sz w:val="19"/>
              </w:rPr>
              <w:t>text += "colors: array (" + typeof colors + ")&lt;br&gt;";</w:t>
            </w:r>
          </w:p>
          <w:p>
            <w:pPr>
              <w:spacing w:before="0" w:after="0" w:line="240" w:lineRule="auto"/>
            </w:pPr>
            <w:r>
              <w:rPr>
                <w:rFonts w:ascii="Consolas" w:hAnsi="Consolas"/>
                <w:color w:val="0F172A"/>
                <w:sz w:val="19"/>
              </w:rPr>
              <w:t>text += "person: object (" + typeof person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Types are Dynamic</w:t>
      </w:r>
    </w:p>
    <w:p>
      <w:pPr>
        <w:spacing w:after="80" w:line="276" w:lineRule="auto"/>
      </w:pPr>
      <w:r>
        <w:t>A variable can change its type when assigned a new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Types are Dynamic&lt;/h4&gt;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            // x is a Number</w:t>
            </w:r>
          </w:p>
          <w:p>
            <w:pPr>
              <w:spacing w:before="0" w:after="0" w:line="240" w:lineRule="auto"/>
            </w:pPr>
            <w:r>
              <w:rPr>
                <w:rFonts w:ascii="Consolas" w:hAnsi="Consolas"/>
                <w:color w:val="0F172A"/>
                <w:sz w:val="19"/>
              </w:rPr>
              <w:t>let type1 = typeof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x = "Hello";          // x is now a String</w:t>
            </w:r>
          </w:p>
          <w:p>
            <w:pPr>
              <w:spacing w:before="0" w:after="0" w:line="240" w:lineRule="auto"/>
            </w:pPr>
            <w:r>
              <w:rPr>
                <w:rFonts w:ascii="Consolas" w:hAnsi="Consolas"/>
                <w:color w:val="0F172A"/>
                <w:sz w:val="19"/>
              </w:rPr>
              <w:t>let type2 = typeof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x = true;             // x is now a Boolean</w:t>
            </w:r>
          </w:p>
          <w:p>
            <w:pPr>
              <w:spacing w:before="0" w:after="0" w:line="240" w:lineRule="auto"/>
            </w:pPr>
            <w:r>
              <w:rPr>
                <w:rFonts w:ascii="Consolas" w:hAnsi="Consolas"/>
                <w:color w:val="0F172A"/>
                <w:sz w:val="19"/>
              </w:rPr>
              <w:t>let type3 = typeof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x = {name: "John"};   // x is now an Object</w:t>
            </w:r>
          </w:p>
          <w:p>
            <w:pPr>
              <w:spacing w:before="0" w:after="0" w:line="240" w:lineRule="auto"/>
            </w:pPr>
            <w:r>
              <w:rPr>
                <w:rFonts w:ascii="Consolas" w:hAnsi="Consolas"/>
                <w:color w:val="0F172A"/>
                <w:sz w:val="19"/>
              </w:rPr>
              <w:t>let type4 = typeof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"let x = 5 → " + type1 + "&lt;br&gt;" +</w:t>
            </w:r>
          </w:p>
          <w:p>
            <w:pPr>
              <w:spacing w:before="0" w:after="0" w:line="240" w:lineRule="auto"/>
            </w:pPr>
            <w:r>
              <w:rPr>
                <w:rFonts w:ascii="Consolas" w:hAnsi="Consolas"/>
                <w:color w:val="0F172A"/>
                <w:sz w:val="19"/>
              </w:rPr>
              <w:t xml:space="preserve">  "x = 'Hello' → " + type2 + "&lt;br&gt;" +</w:t>
            </w:r>
          </w:p>
          <w:p>
            <w:pPr>
              <w:spacing w:before="0" w:after="0" w:line="240" w:lineRule="auto"/>
            </w:pPr>
            <w:r>
              <w:rPr>
                <w:rFonts w:ascii="Consolas" w:hAnsi="Consolas"/>
                <w:color w:val="0F172A"/>
                <w:sz w:val="19"/>
              </w:rPr>
              <w:t xml:space="preserve">  "x = true → " + type3 + "&lt;br&gt;" +</w:t>
            </w:r>
          </w:p>
          <w:p>
            <w:pPr>
              <w:spacing w:before="0" w:after="0" w:line="240" w:lineRule="auto"/>
            </w:pPr>
            <w:r>
              <w:rPr>
                <w:rFonts w:ascii="Consolas" w:hAnsi="Consolas"/>
                <w:color w:val="0F172A"/>
                <w:sz w:val="19"/>
              </w:rPr>
              <w:t xml:space="preserve">  "x = {name: 'John'} → " + type4 + "&lt;br&gt;&lt;br&gt;" +</w:t>
            </w:r>
          </w:p>
          <w:p>
            <w:pPr>
              <w:spacing w:before="0" w:after="0" w:line="240" w:lineRule="auto"/>
            </w:pPr>
            <w:r>
              <w:rPr>
                <w:rFonts w:ascii="Consolas" w:hAnsi="Consolas"/>
                <w:color w:val="0F172A"/>
                <w:sz w:val="19"/>
              </w:rPr>
              <w:t xml:space="preserve">  "JavaScript types are dynamic - variables can change type";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Built-In Object Types</w:t>
      </w:r>
    </w:p>
    <w:p>
      <w:pPr>
        <w:spacing w:after="80" w:line="276" w:lineRule="auto"/>
      </w:pPr>
      <w:r>
        <w:t>JavaScript has several built-in object types: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&lt;h4&gt;Built-In Object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"Built-in object types:&lt;br&gt;&lt;br&gt;";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obj = new Object();</w:t>
            </w:r>
          </w:p>
          <w:p>
            <w:pPr>
              <w:spacing w:before="0" w:after="0" w:line="240" w:lineRule="auto"/>
            </w:pPr>
            <w:r>
              <w:rPr>
                <w:rFonts w:ascii="Consolas" w:hAnsi="Consolas"/>
                <w:color w:val="0F172A"/>
                <w:sz w:val="19"/>
              </w:rPr>
              <w:t>text += "new Object() → " + obj.constructor.name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arr = new Array(1, 2);</w:t>
            </w:r>
          </w:p>
          <w:p>
            <w:pPr>
              <w:spacing w:before="0" w:after="0" w:line="240" w:lineRule="auto"/>
            </w:pPr>
            <w:r>
              <w:rPr>
                <w:rFonts w:ascii="Consolas" w:hAnsi="Consolas"/>
                <w:color w:val="0F172A"/>
                <w:sz w:val="19"/>
              </w:rPr>
              <w:t>text += "new Array(1, 2) → " + arr.constructor.name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date = new Date();</w:t>
            </w:r>
          </w:p>
          <w:p>
            <w:pPr>
              <w:spacing w:before="0" w:after="0" w:line="240" w:lineRule="auto"/>
            </w:pPr>
            <w:r>
              <w:rPr>
                <w:rFonts w:ascii="Consolas" w:hAnsi="Consolas"/>
                <w:color w:val="0F172A"/>
                <w:sz w:val="19"/>
              </w:rPr>
              <w:t>text += "new Date() → " + date.constructor.name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str = new String("hi");</w:t>
            </w:r>
          </w:p>
          <w:p>
            <w:pPr>
              <w:spacing w:before="0" w:after="0" w:line="240" w:lineRule="auto"/>
            </w:pPr>
            <w:r>
              <w:rPr>
                <w:rFonts w:ascii="Consolas" w:hAnsi="Consolas"/>
                <w:color w:val="0F172A"/>
                <w:sz w:val="19"/>
              </w:rPr>
              <w:t>text += "new String('hi') → " + str.constructor.name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num = new Number(42);</w:t>
            </w:r>
          </w:p>
          <w:p>
            <w:pPr>
              <w:spacing w:before="0" w:after="0" w:line="240" w:lineRule="auto"/>
            </w:pPr>
            <w:r>
              <w:rPr>
                <w:rFonts w:ascii="Consolas" w:hAnsi="Consolas"/>
                <w:color w:val="0F172A"/>
                <w:sz w:val="19"/>
              </w:rPr>
              <w:t>text += "new Number(42) → " + num.constructor.name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bool = new Boolean(true);</w:t>
            </w:r>
          </w:p>
          <w:p>
            <w:pPr>
              <w:spacing w:before="0" w:after="0" w:line="240" w:lineRule="auto"/>
            </w:pPr>
            <w:r>
              <w:rPr>
                <w:rFonts w:ascii="Consolas" w:hAnsi="Consolas"/>
                <w:color w:val="0F172A"/>
                <w:sz w:val="19"/>
              </w:rPr>
              <w:t>text += "new Boolean(true) → " + bool.constructor.name;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typeof Operator</w:t>
      </w:r>
    </w:p>
    <w:p>
      <w:pPr>
        <w:spacing w:after="80" w:line="276" w:lineRule="auto"/>
      </w:pPr>
      <w:r>
        <w:rPr>
          <w:rFonts w:ascii="Consolas" w:hAnsi="Consolas"/>
          <w:color w:val="C7254E"/>
          <w:sz w:val="19"/>
        </w:rPr>
        <w:t>typeof</w:t>
      </w:r>
      <w:r>
        <w:t xml:space="preserve"> returns the type of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typeof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"typeof 'Hello': " + typeof "Hello" + "&lt;br&gt;";</w:t>
            </w:r>
          </w:p>
          <w:p>
            <w:pPr>
              <w:spacing w:before="0" w:after="0" w:line="240" w:lineRule="auto"/>
            </w:pPr>
            <w:r>
              <w:rPr>
                <w:rFonts w:ascii="Consolas" w:hAnsi="Consolas"/>
                <w:color w:val="0F172A"/>
                <w:sz w:val="19"/>
              </w:rPr>
              <w:t>text += "typeof 42: " + typeof 42 + "&lt;br&gt;";</w:t>
            </w:r>
          </w:p>
          <w:p>
            <w:pPr>
              <w:spacing w:before="0" w:after="0" w:line="240" w:lineRule="auto"/>
            </w:pPr>
            <w:r>
              <w:rPr>
                <w:rFonts w:ascii="Consolas" w:hAnsi="Consolas"/>
                <w:color w:val="0F172A"/>
                <w:sz w:val="19"/>
              </w:rPr>
              <w:t>text += "typeof 3.14: " + typeof 3.14 + "&lt;br&gt;";</w:t>
            </w:r>
          </w:p>
          <w:p>
            <w:pPr>
              <w:spacing w:before="0" w:after="0" w:line="240" w:lineRule="auto"/>
            </w:pPr>
            <w:r>
              <w:rPr>
                <w:rFonts w:ascii="Consolas" w:hAnsi="Consolas"/>
                <w:color w:val="0F172A"/>
                <w:sz w:val="19"/>
              </w:rPr>
              <w:t>text += "typeof true: " + typeof true + "&lt;br&gt;";</w:t>
            </w:r>
          </w:p>
          <w:p>
            <w:pPr>
              <w:spacing w:before="0" w:after="0" w:line="240" w:lineRule="auto"/>
            </w:pPr>
            <w:r>
              <w:rPr>
                <w:rFonts w:ascii="Consolas" w:hAnsi="Consolas"/>
                <w:color w:val="0F172A"/>
                <w:sz w:val="19"/>
              </w:rPr>
              <w:t>text += "typeof [1,2]: " + typeof [1,2] + " (arrays are objects)&lt;br&gt;";</w:t>
            </w:r>
          </w:p>
          <w:p>
            <w:pPr>
              <w:spacing w:before="0" w:after="0" w:line="240" w:lineRule="auto"/>
            </w:pPr>
            <w:r>
              <w:rPr>
                <w:rFonts w:ascii="Consolas" w:hAnsi="Consolas"/>
                <w:color w:val="0F172A"/>
                <w:sz w:val="19"/>
              </w:rPr>
              <w:t>text += "typeof {}: " + typeof {} + "&lt;br&gt;";</w:t>
            </w:r>
          </w:p>
          <w:p>
            <w:pPr>
              <w:spacing w:before="0" w:after="0" w:line="240" w:lineRule="auto"/>
            </w:pPr>
            <w:r>
              <w:rPr>
                <w:rFonts w:ascii="Consolas" w:hAnsi="Consolas"/>
                <w:color w:val="0F172A"/>
                <w:sz w:val="19"/>
              </w:rPr>
              <w:t>text += "typeof null: " + typeof null + " (null is object)&lt;br&gt;";</w:t>
            </w:r>
          </w:p>
          <w:p>
            <w:pPr>
              <w:spacing w:before="0" w:after="0" w:line="240" w:lineRule="auto"/>
            </w:pPr>
            <w:r>
              <w:rPr>
                <w:rFonts w:ascii="Consolas" w:hAnsi="Consolas"/>
                <w:color w:val="0F172A"/>
                <w:sz w:val="19"/>
              </w:rPr>
              <w:t>text += "typeof undefined: " + typeof undefined + "&lt;br&gt;";</w:t>
            </w:r>
          </w:p>
          <w:p>
            <w:pPr>
              <w:spacing w:before="0" w:after="0" w:line="240" w:lineRule="auto"/>
            </w:pPr>
            <w:r>
              <w:rPr>
                <w:rFonts w:ascii="Consolas" w:hAnsi="Consolas"/>
                <w:color w:val="0F172A"/>
                <w:sz w:val="19"/>
              </w:rPr>
              <w:t>text += "typeof function(): " + typeof function(){} + "&lt;br&gt;";</w:t>
            </w:r>
          </w:p>
          <w:p>
            <w:pPr>
              <w:spacing w:before="0" w:after="0" w:line="240" w:lineRule="auto"/>
            </w:pPr>
            <w:r>
              <w:rPr>
                <w:rFonts w:ascii="Consolas" w:hAnsi="Consolas"/>
                <w:color w:val="0F172A"/>
                <w:sz w:val="19"/>
              </w:rPr>
              <w:t>text += "typeof NaN: " + typeof NaN + " (NaN is number)";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Data Types</w:t>
      </w:r>
    </w:p>
    <w:p>
      <w:r>
        <w:br w:type="page"/>
      </w:r>
    </w:p>
    <w:p>
      <w:pPr>
        <w:spacing w:before="320" w:after="160"/>
      </w:pPr>
      <w:r>
        <w:rPr>
          <w:rFonts w:ascii="Arial" w:hAnsi="Arial"/>
          <w:b/>
          <w:color w:val="1A365D"/>
          <w:sz w:val="40"/>
        </w:rPr>
        <w:t>JavaScript Primitive Types</w:t>
      </w:r>
    </w:p>
    <w:p>
      <w:pPr>
        <w:spacing w:after="80" w:line="276" w:lineRule="auto"/>
      </w:pPr>
      <w:r>
        <w:t>Table of Contents</w:t>
      </w:r>
    </w:p>
    <w:p>
      <w:pPr>
        <w:pStyle w:val="ListBullet"/>
        <w:spacing w:after="60"/>
      </w:pPr>
      <w:r>
        <w:rPr>
          <w:color w:val="0066CC"/>
          <w:u w:val="single"/>
        </w:rPr>
        <w:t>JavaScript Primitive Types</w:t>
      </w:r>
    </w:p>
    <w:p>
      <w:pPr>
        <w:pStyle w:val="ListBullet"/>
        <w:spacing w:after="60"/>
      </w:pPr>
      <w:r>
        <w:rPr>
          <w:color w:val="0066CC"/>
          <w:u w:val="single"/>
        </w:rPr>
        <w:t>JavaScript Strings</w:t>
      </w:r>
    </w:p>
    <w:p>
      <w:pPr>
        <w:pStyle w:val="ListBullet"/>
        <w:spacing w:after="60"/>
      </w:pPr>
      <w:r>
        <w:rPr>
          <w:color w:val="0066CC"/>
          <w:u w:val="single"/>
        </w:rPr>
        <w:t>Example 1</w:t>
      </w:r>
    </w:p>
    <w:p>
      <w:pPr>
        <w:pStyle w:val="ListBullet"/>
        <w:spacing w:after="60"/>
      </w:pPr>
      <w:r>
        <w:rPr>
          <w:color w:val="0066CC"/>
          <w:u w:val="single"/>
        </w:rPr>
        <w:t>JavaScript Numbers</w:t>
      </w:r>
    </w:p>
    <w:p>
      <w:pPr>
        <w:pStyle w:val="ListBullet"/>
        <w:spacing w:after="60"/>
      </w:pPr>
      <w:r>
        <w:rPr>
          <w:color w:val="0066CC"/>
          <w:u w:val="single"/>
        </w:rPr>
        <w:t>Example 2</w:t>
      </w:r>
    </w:p>
    <w:p>
      <w:pPr>
        <w:pStyle w:val="ListBullet"/>
        <w:spacing w:after="60"/>
      </w:pPr>
      <w:r>
        <w:rPr>
          <w:color w:val="0066CC"/>
          <w:u w:val="single"/>
        </w:rPr>
        <w:t>JavaScript BigInt</w:t>
      </w:r>
    </w:p>
    <w:p>
      <w:pPr>
        <w:pStyle w:val="ListBullet"/>
        <w:spacing w:after="60"/>
      </w:pPr>
      <w:r>
        <w:rPr>
          <w:color w:val="0066CC"/>
          <w:u w:val="single"/>
        </w:rPr>
        <w:t>Example 3</w:t>
      </w:r>
    </w:p>
    <w:p>
      <w:pPr>
        <w:pStyle w:val="ListBullet"/>
        <w:spacing w:after="60"/>
      </w:pPr>
      <w:r>
        <w:rPr>
          <w:color w:val="0066CC"/>
          <w:u w:val="single"/>
        </w:rPr>
        <w:t>JavaScript Booleans</w:t>
      </w:r>
    </w:p>
    <w:p>
      <w:pPr>
        <w:pStyle w:val="ListBullet"/>
        <w:spacing w:after="60"/>
      </w:pPr>
      <w:r>
        <w:rPr>
          <w:color w:val="0066CC"/>
          <w:u w:val="single"/>
        </w:rPr>
        <w:t>Example 4</w:t>
      </w:r>
    </w:p>
    <w:p>
      <w:pPr>
        <w:pStyle w:val="ListBullet"/>
        <w:spacing w:after="60"/>
      </w:pPr>
      <w:r>
        <w:rPr>
          <w:color w:val="0066CC"/>
          <w:u w:val="single"/>
        </w:rPr>
        <w:t>Undefined, Empty Values, and null</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JavaScript Strings</w:t>
      </w:r>
    </w:p>
    <w:p>
      <w:pPr>
        <w:spacing w:after="80" w:line="276" w:lineRule="auto"/>
      </w:pPr>
      <w:r>
        <w:t>A string is a sequence of characters. Strings are written inside quotes. You can use single or double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Primitive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Strings can be written in single or double quotes</w:t>
            </w:r>
          </w:p>
          <w:p>
            <w:pPr>
              <w:spacing w:before="0" w:after="0" w:line="240" w:lineRule="auto"/>
            </w:pPr>
            <w:r>
              <w:rPr>
                <w:rFonts w:ascii="Consolas" w:hAnsi="Consolas"/>
                <w:color w:val="0F172A"/>
                <w:sz w:val="19"/>
              </w:rPr>
              <w:t>const name1 = "John Doe";</w:t>
            </w:r>
          </w:p>
          <w:p>
            <w:pPr>
              <w:spacing w:before="0" w:after="0" w:line="240" w:lineRule="auto"/>
            </w:pPr>
            <w:r>
              <w:rPr>
                <w:rFonts w:ascii="Consolas" w:hAnsi="Consolas"/>
                <w:color w:val="0F172A"/>
                <w:sz w:val="19"/>
              </w:rPr>
              <w:t>const name2 = 'John 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Numbers in quotes are still strings</w:t>
            </w:r>
          </w:p>
          <w:p>
            <w:pPr>
              <w:spacing w:before="0" w:after="0" w:line="240" w:lineRule="auto"/>
            </w:pPr>
            <w:r>
              <w:rPr>
                <w:rFonts w:ascii="Consolas" w:hAnsi="Consolas"/>
                <w:color w:val="0F172A"/>
                <w:sz w:val="19"/>
              </w:rPr>
              <w:t>const num1 = "25";</w:t>
            </w:r>
          </w:p>
          <w:p>
            <w:pPr>
              <w:spacing w:before="0" w:after="0" w:line="240" w:lineRule="auto"/>
            </w:pPr>
            <w:r>
              <w:rPr>
                <w:rFonts w:ascii="Consolas" w:hAnsi="Consolas"/>
                <w:color w:val="0F172A"/>
                <w:sz w:val="19"/>
              </w:rPr>
              <w:t>const num2 = "25.5";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"name1: " + name1 + "&lt;br&gt;";</w:t>
            </w:r>
          </w:p>
          <w:p>
            <w:pPr>
              <w:spacing w:before="0" w:after="0" w:line="240" w:lineRule="auto"/>
            </w:pPr>
            <w:r>
              <w:rPr>
                <w:rFonts w:ascii="Consolas" w:hAnsi="Consolas"/>
                <w:color w:val="0F172A"/>
                <w:sz w:val="19"/>
              </w:rPr>
              <w:t>text += "name2: " + name2 + "&lt;br&gt;";</w:t>
            </w:r>
          </w:p>
          <w:p>
            <w:pPr>
              <w:spacing w:before="0" w:after="0" w:line="240" w:lineRule="auto"/>
            </w:pPr>
            <w:r>
              <w:rPr>
                <w:rFonts w:ascii="Consolas" w:hAnsi="Consolas"/>
                <w:color w:val="0F172A"/>
                <w:sz w:val="19"/>
              </w:rPr>
              <w:t>text += "typeof '25': " + typeof num1 + "&lt;br&gt;";</w:t>
            </w:r>
          </w:p>
          <w:p>
            <w:pPr>
              <w:spacing w:before="0" w:after="0" w:line="240" w:lineRule="auto"/>
            </w:pPr>
            <w:r>
              <w:rPr>
                <w:rFonts w:ascii="Consolas" w:hAnsi="Consolas"/>
                <w:color w:val="0F172A"/>
                <w:sz w:val="19"/>
              </w:rPr>
              <w:t>text += "typeof '25.5': " + typeof num2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"Strings can be concatenated:&lt;br&gt;";</w:t>
            </w:r>
          </w:p>
          <w:p>
            <w:pPr>
              <w:spacing w:before="0" w:after="0" w:line="240" w:lineRule="auto"/>
            </w:pPr>
            <w:r>
              <w:rPr>
                <w:rFonts w:ascii="Consolas" w:hAnsi="Consolas"/>
                <w:color w:val="0F172A"/>
                <w:sz w:val="19"/>
              </w:rPr>
              <w:t>text += name1 + " is " + 25 + " years old";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Numbers</w:t>
      </w:r>
    </w:p>
    <w:p>
      <w:pPr>
        <w:spacing w:after="80" w:line="276" w:lineRule="auto"/>
      </w:pPr>
      <w:r>
        <w:t>Numbers can be written with or without decimals. They can also use exponential notation: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Primitive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Numbers&lt;/h4&gt;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Numbers can be integers or floats</w:t>
            </w:r>
          </w:p>
          <w:p>
            <w:pPr>
              <w:spacing w:before="0" w:after="0" w:line="240" w:lineRule="auto"/>
            </w:pPr>
            <w:r>
              <w:rPr>
                <w:rFonts w:ascii="Consolas" w:hAnsi="Consolas"/>
                <w:color w:val="0F172A"/>
                <w:sz w:val="19"/>
              </w:rPr>
              <w:t>const x1 = 34.00;</w:t>
            </w:r>
          </w:p>
          <w:p>
            <w:pPr>
              <w:spacing w:before="0" w:after="0" w:line="240" w:lineRule="auto"/>
            </w:pPr>
            <w:r>
              <w:rPr>
                <w:rFonts w:ascii="Consolas" w:hAnsi="Consolas"/>
                <w:color w:val="0F172A"/>
                <w:sz w:val="19"/>
              </w:rPr>
              <w:t>const x2 = 34;</w:t>
            </w:r>
          </w:p>
          <w:p>
            <w:pPr>
              <w:spacing w:before="0" w:after="0" w:line="240" w:lineRule="auto"/>
            </w:pPr>
            <w:r>
              <w:rPr>
                <w:rFonts w:ascii="Consolas" w:hAnsi="Consolas"/>
                <w:color w:val="0F172A"/>
                <w:sz w:val="19"/>
              </w:rPr>
              <w:t>const x3 = 3.14;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Exponential notation</w:t>
            </w:r>
          </w:p>
          <w:p>
            <w:pPr>
              <w:spacing w:before="0" w:after="0" w:line="240" w:lineRule="auto"/>
            </w:pPr>
            <w:r>
              <w:rPr>
                <w:rFonts w:ascii="Consolas" w:hAnsi="Consolas"/>
                <w:color w:val="0F172A"/>
                <w:sz w:val="19"/>
              </w:rPr>
              <w:t>const y1 = 123e5;      // 12300000</w:t>
            </w:r>
          </w:p>
          <w:p>
            <w:pPr>
              <w:spacing w:before="0" w:after="0" w:line="240" w:lineRule="auto"/>
            </w:pPr>
            <w:r>
              <w:rPr>
                <w:rFonts w:ascii="Consolas" w:hAnsi="Consolas"/>
                <w:color w:val="0F172A"/>
                <w:sz w:val="19"/>
              </w:rPr>
              <w:t>const y2 = 123e-5;     // 0.00123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"x1 = 34.00: " + x1 + " (" + typeof x1 + ")&lt;br&gt;";</w:t>
            </w:r>
          </w:p>
          <w:p>
            <w:pPr>
              <w:spacing w:before="0" w:after="0" w:line="240" w:lineRule="auto"/>
            </w:pPr>
            <w:r>
              <w:rPr>
                <w:rFonts w:ascii="Consolas" w:hAnsi="Consolas"/>
                <w:color w:val="0F172A"/>
                <w:sz w:val="19"/>
              </w:rPr>
              <w:t>text += "x2 = 34: " + x2 + " (" + typeof x2 + ")&lt;br&gt;";</w:t>
            </w:r>
          </w:p>
          <w:p>
            <w:pPr>
              <w:spacing w:before="0" w:after="0" w:line="240" w:lineRule="auto"/>
            </w:pPr>
            <w:r>
              <w:rPr>
                <w:rFonts w:ascii="Consolas" w:hAnsi="Consolas"/>
                <w:color w:val="0F172A"/>
                <w:sz w:val="19"/>
              </w:rPr>
              <w:t>text += "x3 = 3.14: " + x3 + "&lt;br&gt;&lt;br&gt;";</w:t>
            </w:r>
          </w:p>
          <w:p>
            <w:pPr>
              <w:spacing w:before="0" w:after="0" w:line="240" w:lineRule="auto"/>
            </w:pPr>
            <w:r>
              <w:rPr>
                <w:rFonts w:ascii="Consolas" w:hAnsi="Consolas"/>
                <w:color w:val="0F172A"/>
                <w:sz w:val="19"/>
              </w:rPr>
              <w:t>text += "123e5 = " + y1 + "&lt;br&gt;";</w:t>
            </w:r>
          </w:p>
          <w:p>
            <w:pPr>
              <w:spacing w:before="0" w:after="0" w:line="240" w:lineRule="auto"/>
            </w:pPr>
            <w:r>
              <w:rPr>
                <w:rFonts w:ascii="Consolas" w:hAnsi="Consolas"/>
                <w:color w:val="0F172A"/>
                <w:sz w:val="19"/>
              </w:rPr>
              <w:t>text += "123e-5 = " + y2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"Integer (32-bit): " + (x2 | 0) + "&lt;br&gt;";</w:t>
            </w:r>
          </w:p>
          <w:p>
            <w:pPr>
              <w:spacing w:before="0" w:after="0" w:line="240" w:lineRule="auto"/>
            </w:pPr>
            <w:r>
              <w:rPr>
                <w:rFonts w:ascii="Consolas" w:hAnsi="Consolas"/>
                <w:color w:val="0F172A"/>
                <w:sz w:val="19"/>
              </w:rPr>
              <w:t>text += "Float (64-bit): " + x3;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BigInt</w:t>
      </w:r>
    </w:p>
    <w:p>
      <w:pPr>
        <w:spacing w:after="80" w:line="276" w:lineRule="auto"/>
      </w:pPr>
      <w:r>
        <w:rPr>
          <w:rFonts w:ascii="Consolas" w:hAnsi="Consolas"/>
          <w:color w:val="C7254E"/>
          <w:sz w:val="19"/>
        </w:rPr>
        <w:t>BigInt</w:t>
      </w:r>
      <w:r>
        <w:t xml:space="preserve"> is for numbers too large for normal Number. Created by appending </w:t>
      </w:r>
      <w:r>
        <w:rPr>
          <w:rFonts w:ascii="Consolas" w:hAnsi="Consolas"/>
          <w:color w:val="C7254E"/>
          <w:sz w:val="19"/>
        </w:rPr>
        <w:t>n</w:t>
      </w:r>
      <w:r>
        <w:t xml:space="preserve"> to the end: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Primitive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BigInt&lt;/h4&gt;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BigInt is for very large integers</w:t>
            </w:r>
          </w:p>
          <w:p>
            <w:pPr>
              <w:spacing w:before="0" w:after="0" w:line="240" w:lineRule="auto"/>
            </w:pPr>
            <w:r>
              <w:rPr>
                <w:rFonts w:ascii="Consolas" w:hAnsi="Consolas"/>
                <w:color w:val="0F172A"/>
                <w:sz w:val="19"/>
              </w:rPr>
              <w:t>const big1 = 123456789012345678901234567890n;</w:t>
            </w:r>
          </w:p>
          <w:p>
            <w:pPr>
              <w:spacing w:before="0" w:after="0" w:line="240" w:lineRule="auto"/>
            </w:pPr>
            <w:r>
              <w:rPr>
                <w:rFonts w:ascii="Consolas" w:hAnsi="Consolas"/>
                <w:color w:val="0F172A"/>
                <w:sz w:val="19"/>
              </w:rPr>
              <w:t>const big2 = BigInt("123456789012345678901234567890");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Normal number (limited precision)</w:t>
            </w:r>
          </w:p>
          <w:p>
            <w:pPr>
              <w:spacing w:before="0" w:after="0" w:line="240" w:lineRule="auto"/>
            </w:pPr>
            <w:r>
              <w:rPr>
                <w:rFonts w:ascii="Consolas" w:hAnsi="Consolas"/>
                <w:color w:val="0F172A"/>
                <w:sz w:val="19"/>
              </w:rPr>
              <w:t>const normal = 123456789012345678901234567890;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"Normal number: " + normal + "&lt;br&gt;";</w:t>
            </w:r>
          </w:p>
          <w:p>
            <w:pPr>
              <w:spacing w:before="0" w:after="0" w:line="240" w:lineRule="auto"/>
            </w:pPr>
            <w:r>
              <w:rPr>
                <w:rFonts w:ascii="Consolas" w:hAnsi="Consolas"/>
                <w:color w:val="0F172A"/>
                <w:sz w:val="19"/>
              </w:rPr>
              <w:t>text += "(loses precision for large values)&lt;br&gt;&lt;br&gt;";</w:t>
            </w:r>
          </w:p>
          <w:p>
            <w:pPr>
              <w:spacing w:before="0" w:after="0" w:line="240" w:lineRule="auto"/>
            </w:pPr>
            <w:r>
              <w:rPr>
                <w:rFonts w:ascii="Consolas" w:hAnsi="Consolas"/>
                <w:color w:val="0F172A"/>
                <w:sz w:val="19"/>
              </w:rPr>
              <w:t>text += "BigInt: " + big1 + "&lt;br&gt;";</w:t>
            </w:r>
          </w:p>
          <w:p>
            <w:pPr>
              <w:spacing w:before="0" w:after="0" w:line="240" w:lineRule="auto"/>
            </w:pPr>
            <w:r>
              <w:rPr>
                <w:rFonts w:ascii="Consolas" w:hAnsi="Consolas"/>
                <w:color w:val="0F172A"/>
                <w:sz w:val="19"/>
              </w:rPr>
              <w:t>text += "big2: " + big2 + "&lt;br&gt;&lt;br&gt;";</w:t>
            </w:r>
          </w:p>
          <w:p>
            <w:pPr>
              <w:spacing w:before="0" w:after="0" w:line="240" w:lineRule="auto"/>
            </w:pPr>
            <w:r>
              <w:rPr>
                <w:rFonts w:ascii="Consolas" w:hAnsi="Consolas"/>
                <w:color w:val="0F172A"/>
                <w:sz w:val="19"/>
              </w:rPr>
              <w:t>text += "typeof BigInt: " + typeof big1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"BigInt supports arithmetic:&lt;br&gt;";</w:t>
            </w:r>
          </w:p>
          <w:p>
            <w:pPr>
              <w:spacing w:before="0" w:after="0" w:line="240" w:lineRule="auto"/>
            </w:pPr>
            <w:r>
              <w:rPr>
                <w:rFonts w:ascii="Consolas" w:hAnsi="Consolas"/>
                <w:color w:val="0F172A"/>
                <w:sz w:val="19"/>
              </w:rPr>
              <w:t>text += "big1 + 1n: " + (big1 + 1n);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Booleans</w:t>
      </w:r>
    </w:p>
    <w:p>
      <w:pPr>
        <w:spacing w:after="80" w:line="276" w:lineRule="auto"/>
      </w:pPr>
      <w:r>
        <w:t xml:space="preserve">Booleans can only have two values: </w:t>
      </w:r>
      <w:r>
        <w:rPr>
          <w:rFonts w:ascii="Consolas" w:hAnsi="Consolas"/>
          <w:color w:val="C7254E"/>
          <w:sz w:val="19"/>
        </w:rPr>
        <w:t>true</w:t>
      </w:r>
      <w:r>
        <w:t xml:space="preserve"> or </w:t>
      </w:r>
      <w:r>
        <w:rPr>
          <w:rFonts w:ascii="Consolas" w:hAnsi="Consolas"/>
          <w:color w:val="C7254E"/>
          <w:sz w:val="19"/>
        </w:rPr>
        <w:t>false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Primitive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Booleans&lt;/h4&gt;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Booleans are true or false</w:t>
            </w:r>
          </w:p>
          <w:p>
            <w:pPr>
              <w:spacing w:before="0" w:after="0" w:line="240" w:lineRule="auto"/>
            </w:pPr>
            <w:r>
              <w:rPr>
                <w:rFonts w:ascii="Consolas" w:hAnsi="Consolas"/>
                <w:color w:val="0F172A"/>
                <w:sz w:val="19"/>
              </w:rPr>
              <w:t>const isTrue = true;</w:t>
            </w:r>
          </w:p>
          <w:p>
            <w:pPr>
              <w:spacing w:before="0" w:after="0" w:line="240" w:lineRule="auto"/>
            </w:pPr>
            <w:r>
              <w:rPr>
                <w:rFonts w:ascii="Consolas" w:hAnsi="Consolas"/>
                <w:color w:val="0F172A"/>
                <w:sz w:val="19"/>
              </w:rPr>
              <w:t>const isFalse = false;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Booleans from comparisons</w:t>
            </w:r>
          </w:p>
          <w:p>
            <w:pPr>
              <w:spacing w:before="0" w:after="0" w:line="240" w:lineRule="auto"/>
            </w:pPr>
            <w:r>
              <w:rPr>
                <w:rFonts w:ascii="Consolas" w:hAnsi="Consolas"/>
                <w:color w:val="0F172A"/>
                <w:sz w:val="19"/>
              </w:rPr>
              <w:t>const isGreater = 5 &gt; 2;</w:t>
            </w:r>
          </w:p>
          <w:p>
            <w:pPr>
              <w:spacing w:before="0" w:after="0" w:line="240" w:lineRule="auto"/>
            </w:pPr>
            <w:r>
              <w:rPr>
                <w:rFonts w:ascii="Consolas" w:hAnsi="Consolas"/>
                <w:color w:val="0F172A"/>
                <w:sz w:val="19"/>
              </w:rPr>
              <w:t>const isEqual = 5 === 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"true: " + isTrue + " (" + typeof isTrue + ")&lt;br&gt;";</w:t>
            </w:r>
          </w:p>
          <w:p>
            <w:pPr>
              <w:spacing w:before="0" w:after="0" w:line="240" w:lineRule="auto"/>
            </w:pPr>
            <w:r>
              <w:rPr>
                <w:rFonts w:ascii="Consolas" w:hAnsi="Consolas"/>
                <w:color w:val="0F172A"/>
                <w:sz w:val="19"/>
              </w:rPr>
              <w:t>text += "false: " + isFalse + " (" + typeof isFalse + ")&lt;br&gt;&lt;br&gt;";</w:t>
            </w:r>
          </w:p>
          <w:p>
            <w:pPr>
              <w:spacing w:before="0" w:after="0" w:line="240" w:lineRule="auto"/>
            </w:pPr>
            <w:r>
              <w:rPr>
                <w:rFonts w:ascii="Consolas" w:hAnsi="Consolas"/>
                <w:color w:val="0F172A"/>
                <w:sz w:val="19"/>
              </w:rPr>
              <w:t>text += "5 &gt; 2: " + isGreater + "&lt;br&gt;";</w:t>
            </w:r>
          </w:p>
          <w:p>
            <w:pPr>
              <w:spacing w:before="0" w:after="0" w:line="240" w:lineRule="auto"/>
            </w:pPr>
            <w:r>
              <w:rPr>
                <w:rFonts w:ascii="Consolas" w:hAnsi="Consolas"/>
                <w:color w:val="0F172A"/>
                <w:sz w:val="19"/>
              </w:rPr>
              <w:t>text += "5 === 2: " + isEqual;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Undefined, Empty Values, and null</w:t>
      </w:r>
    </w:p>
    <w:p>
      <w:pPr>
        <w:spacing w:after="80" w:line="276" w:lineRule="auto"/>
      </w:pPr>
      <w:r>
        <w:rPr>
          <w:rFonts w:ascii="Consolas" w:hAnsi="Consolas"/>
          <w:color w:val="C7254E"/>
          <w:sz w:val="19"/>
        </w:rPr>
        <w:t>undefined</w:t>
      </w:r>
      <w:r>
        <w:t xml:space="preserve"> is a variable without a value. </w:t>
      </w:r>
      <w:r>
        <w:rPr>
          <w:rFonts w:ascii="Consolas" w:hAnsi="Consolas"/>
          <w:color w:val="C7254E"/>
          <w:sz w:val="19"/>
        </w:rPr>
        <w:t>null</w:t>
      </w:r>
      <w:r>
        <w:t xml:space="preserve"> is an empty value. </w:t>
      </w:r>
      <w:r>
        <w:rPr>
          <w:rFonts w:ascii="Consolas" w:hAnsi="Consolas"/>
          <w:color w:val="C7254E"/>
          <w:sz w:val="19"/>
        </w:rPr>
        <w:t>""</w:t>
      </w:r>
      <w:r>
        <w:t xml:space="preserve"> is an empty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Primitive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&lt;h4&gt;Undefined, Empty Values, and null&lt;/h4&gt;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Undefined - variable without a value</w:t>
            </w:r>
          </w:p>
          <w:p>
            <w:pPr>
              <w:spacing w:before="0" w:after="0" w:line="240" w:lineRule="auto"/>
            </w:pPr>
            <w:r>
              <w:rPr>
                <w:rFonts w:ascii="Consolas" w:hAnsi="Consolas"/>
                <w:color w:val="0F172A"/>
                <w:sz w:val="19"/>
              </w:rPr>
              <w:t>let car;   // undefined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null - explicitly empty value</w:t>
            </w:r>
          </w:p>
          <w:p>
            <w:pPr>
              <w:spacing w:before="0" w:after="0" w:line="240" w:lineRule="auto"/>
            </w:pPr>
            <w:r>
              <w:rPr>
                <w:rFonts w:ascii="Consolas" w:hAnsi="Consolas"/>
                <w:color w:val="0F172A"/>
                <w:sz w:val="19"/>
              </w:rPr>
              <w:t>let person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Empty string</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"let car; → " + car + " (" + typeof car + ")&lt;br&gt;";</w:t>
            </w:r>
          </w:p>
          <w:p>
            <w:pPr>
              <w:spacing w:before="0" w:after="0" w:line="240" w:lineRule="auto"/>
            </w:pPr>
            <w:r>
              <w:rPr>
                <w:rFonts w:ascii="Consolas" w:hAnsi="Consolas"/>
                <w:color w:val="0F172A"/>
                <w:sz w:val="19"/>
              </w:rPr>
              <w:t>output += "let person = null; → " + person + " (" + typeof person + ")&lt;br&gt;";</w:t>
            </w:r>
          </w:p>
          <w:p>
            <w:pPr>
              <w:spacing w:before="0" w:after="0" w:line="240" w:lineRule="auto"/>
            </w:pPr>
            <w:r>
              <w:rPr>
                <w:rFonts w:ascii="Consolas" w:hAnsi="Consolas"/>
                <w:color w:val="0F172A"/>
                <w:sz w:val="19"/>
              </w:rPr>
              <w:t>output += "let text = ''; → '" + text + "' (" + typeof 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Setting to undefined</w:t>
            </w:r>
          </w:p>
          <w:p>
            <w:pPr>
              <w:spacing w:before="0" w:after="0" w:line="240" w:lineRule="auto"/>
            </w:pPr>
            <w:r>
              <w:rPr>
                <w:rFonts w:ascii="Consolas" w:hAnsi="Consolas"/>
                <w:color w:val="0F172A"/>
                <w:sz w:val="19"/>
              </w:rPr>
              <w:t>let x = "Hello";</w:t>
            </w:r>
          </w:p>
          <w:p>
            <w:pPr>
              <w:spacing w:before="0" w:after="0" w:line="240" w:lineRule="auto"/>
            </w:pPr>
            <w:r>
              <w:rPr>
                <w:rFonts w:ascii="Consolas" w:hAnsi="Consolas"/>
                <w:color w:val="0F172A"/>
                <w:sz w:val="19"/>
              </w:rPr>
              <w:t>x = undefined;</w:t>
            </w:r>
          </w:p>
          <w:p>
            <w:pPr>
              <w:spacing w:before="0" w:after="0" w:line="240" w:lineRule="auto"/>
            </w:pPr>
            <w:r>
              <w:rPr>
                <w:rFonts w:ascii="Consolas" w:hAnsi="Consolas"/>
                <w:color w:val="0F172A"/>
                <w:sz w:val="19"/>
              </w:rPr>
              <w:t>output += "x = 'Hello'; x = undefined → " + x + " (" + typeof x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Primitive Types</w:t>
      </w:r>
    </w:p>
    <w:p>
      <w:r>
        <w:br w:type="page"/>
      </w:r>
    </w:p>
    <w:p>
      <w:pPr>
        <w:spacing w:before="320" w:after="160"/>
      </w:pPr>
      <w:r>
        <w:rPr>
          <w:rFonts w:ascii="Arial" w:hAnsi="Arial"/>
          <w:b/>
          <w:color w:val="1A365D"/>
          <w:sz w:val="40"/>
        </w:rPr>
        <w:t>JavaScript Datatypes Objects</w:t>
      </w:r>
    </w:p>
    <w:p>
      <w:pPr>
        <w:spacing w:after="80" w:line="276" w:lineRule="auto"/>
      </w:pPr>
      <w:r>
        <w:t>Table of Contents</w:t>
      </w:r>
    </w:p>
    <w:p>
      <w:pPr>
        <w:pStyle w:val="ListBullet"/>
        <w:spacing w:after="60"/>
      </w:pPr>
      <w:r>
        <w:rPr>
          <w:color w:val="0066CC"/>
          <w:u w:val="single"/>
        </w:rPr>
        <w:t>JavaScript Datatypes Objects</w:t>
      </w:r>
    </w:p>
    <w:p>
      <w:pPr>
        <w:pStyle w:val="ListBullet"/>
        <w:spacing w:after="60"/>
      </w:pPr>
      <w:r>
        <w:rPr>
          <w:color w:val="0066CC"/>
          <w:u w:val="single"/>
        </w:rPr>
        <w:t>Primitive vs Object Types</w:t>
      </w:r>
    </w:p>
    <w:p>
      <w:pPr>
        <w:pStyle w:val="ListBullet"/>
        <w:spacing w:after="60"/>
      </w:pPr>
      <w:r>
        <w:rPr>
          <w:color w:val="0066CC"/>
          <w:u w:val="single"/>
        </w:rPr>
        <w:t>Example 1</w:t>
      </w:r>
    </w:p>
    <w:p>
      <w:pPr>
        <w:pStyle w:val="ListBullet"/>
        <w:spacing w:after="60"/>
      </w:pPr>
      <w:r>
        <w:rPr>
          <w:color w:val="0066CC"/>
          <w:u w:val="single"/>
        </w:rPr>
        <w:t>Object Methods</w:t>
      </w:r>
    </w:p>
    <w:p>
      <w:pPr>
        <w:pStyle w:val="ListBullet"/>
        <w:spacing w:after="60"/>
      </w:pPr>
      <w:r>
        <w:rPr>
          <w:color w:val="0066CC"/>
          <w:u w:val="single"/>
        </w:rPr>
        <w:t>Example 2</w:t>
      </w:r>
    </w:p>
    <w:p>
      <w:pPr>
        <w:pStyle w:val="ListBullet"/>
        <w:spacing w:after="60"/>
      </w:pPr>
      <w:r>
        <w:rPr>
          <w:color w:val="0066CC"/>
          <w:u w:val="single"/>
        </w:rPr>
        <w:t>Reference</w:t>
      </w:r>
    </w:p>
    <w:p>
      <w:pPr>
        <w:spacing w:before="280" w:after="120"/>
      </w:pPr>
      <w:r>
        <w:rPr>
          <w:rFonts w:ascii="Arial" w:hAnsi="Arial"/>
          <w:b/>
          <w:color w:val="2B6CB0"/>
          <w:sz w:val="28"/>
        </w:rPr>
        <w:t>JavaScript Datatypes Objects</w:t>
      </w:r>
    </w:p>
    <w:p>
      <w:pPr>
        <w:spacing w:after="80" w:line="276" w:lineRule="auto"/>
      </w:pPr>
      <w:r>
        <w:t>In JavaScript, objects are the most important data types. Everything that is not a primitive (string, number, boolean, bigint, undefined, symbol) is an object.</w:t>
      </w:r>
    </w:p>
    <w:p>
      <w:pPr>
        <w:spacing w:before="280" w:after="120"/>
      </w:pPr>
      <w:r>
        <w:rPr>
          <w:rFonts w:ascii="Arial" w:hAnsi="Arial"/>
          <w:b/>
          <w:color w:val="2B6CB0"/>
          <w:sz w:val="28"/>
        </w:rPr>
        <w:t>Primitive vs Object Types</w:t>
      </w:r>
    </w:p>
    <w:p>
      <w:pPr>
        <w:spacing w:after="80" w:line="276" w:lineRule="auto"/>
      </w:pPr>
      <w:r>
        <w:t>Primitive values vs object types - sometimes primitives behave like objects when using methods: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Datatypes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&lt;h4&gt;Primitive vs Object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Primitive types</w:t>
            </w:r>
          </w:p>
          <w:p>
            <w:pPr>
              <w:spacing w:before="0" w:after="0" w:line="240" w:lineRule="auto"/>
            </w:pPr>
            <w:r>
              <w:rPr>
                <w:rFonts w:ascii="Consolas" w:hAnsi="Consolas"/>
                <w:color w:val="0F172A"/>
                <w:sz w:val="19"/>
              </w:rPr>
              <w:t>const str = "Hello";</w:t>
            </w:r>
          </w:p>
          <w:p>
            <w:pPr>
              <w:spacing w:before="0" w:after="0" w:line="240" w:lineRule="auto"/>
            </w:pPr>
            <w:r>
              <w:rPr>
                <w:rFonts w:ascii="Consolas" w:hAnsi="Consolas"/>
                <w:color w:val="0F172A"/>
                <w:sz w:val="19"/>
              </w:rPr>
              <w:t>const num = 42;</w:t>
            </w:r>
          </w:p>
          <w:p>
            <w:pPr>
              <w:spacing w:before="0" w:after="0" w:line="240" w:lineRule="auto"/>
            </w:pPr>
            <w:r>
              <w:rPr>
                <w:rFonts w:ascii="Consolas" w:hAnsi="Consolas"/>
                <w:color w:val="0F172A"/>
                <w:sz w:val="19"/>
              </w:rPr>
              <w:t>const bool = true;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Object types</w:t>
            </w:r>
          </w:p>
          <w:p>
            <w:pPr>
              <w:spacing w:before="0" w:after="0" w:line="240" w:lineRule="auto"/>
            </w:pPr>
            <w:r>
              <w:rPr>
                <w:rFonts w:ascii="Consolas" w:hAnsi="Consolas"/>
                <w:color w:val="0F172A"/>
                <w:sz w:val="19"/>
              </w:rPr>
              <w:t>const arr = [1, 2, 3];</w:t>
            </w:r>
          </w:p>
          <w:p>
            <w:pPr>
              <w:spacing w:before="0" w:after="0" w:line="240" w:lineRule="auto"/>
            </w:pPr>
            <w:r>
              <w:rPr>
                <w:rFonts w:ascii="Consolas" w:hAnsi="Consolas"/>
                <w:color w:val="0F172A"/>
                <w:sz w:val="19"/>
              </w:rPr>
              <w:t>const obj = {name: "John"};</w:t>
            </w:r>
          </w:p>
          <w:p>
            <w:pPr>
              <w:spacing w:before="0" w:after="0" w:line="240" w:lineRule="auto"/>
            </w:pPr>
            <w:r>
              <w:rPr>
                <w:rFonts w:ascii="Consolas" w:hAnsi="Consolas"/>
                <w:color w:val="0F172A"/>
                <w:sz w:val="19"/>
              </w:rPr>
              <w:t>const date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"&lt;b&gt;Primitive types:&lt;/b&gt;&lt;br&gt;";</w:t>
            </w:r>
          </w:p>
          <w:p>
            <w:pPr>
              <w:spacing w:before="0" w:after="0" w:line="240" w:lineRule="auto"/>
            </w:pPr>
            <w:r>
              <w:rPr>
                <w:rFonts w:ascii="Consolas" w:hAnsi="Consolas"/>
                <w:color w:val="0F172A"/>
                <w:sz w:val="19"/>
              </w:rPr>
              <w:t>text += "typeof 'Hello': " + typeof str + "&lt;br&gt;";</w:t>
            </w:r>
          </w:p>
          <w:p>
            <w:pPr>
              <w:spacing w:before="0" w:after="0" w:line="240" w:lineRule="auto"/>
            </w:pPr>
            <w:r>
              <w:rPr>
                <w:rFonts w:ascii="Consolas" w:hAnsi="Consolas"/>
                <w:color w:val="0F172A"/>
                <w:sz w:val="19"/>
              </w:rPr>
              <w:t>text += "typeof 42: " + typeof num + "&lt;br&gt;";</w:t>
            </w:r>
          </w:p>
          <w:p>
            <w:pPr>
              <w:spacing w:before="0" w:after="0" w:line="240" w:lineRule="auto"/>
            </w:pPr>
            <w:r>
              <w:rPr>
                <w:rFonts w:ascii="Consolas" w:hAnsi="Consolas"/>
                <w:color w:val="0F172A"/>
                <w:sz w:val="19"/>
              </w:rPr>
              <w:t>text += "typeof true: " + typeof bool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"&lt;b&gt;Object types:&lt;/b&gt;&lt;br&gt;";</w:t>
            </w:r>
          </w:p>
          <w:p>
            <w:pPr>
              <w:spacing w:before="0" w:after="0" w:line="240" w:lineRule="auto"/>
            </w:pPr>
            <w:r>
              <w:rPr>
                <w:rFonts w:ascii="Consolas" w:hAnsi="Consolas"/>
                <w:color w:val="0F172A"/>
                <w:sz w:val="19"/>
              </w:rPr>
              <w:t>text += "typeof [1,2,3]: " + typeof arr + "&lt;br&gt;";</w:t>
            </w:r>
          </w:p>
          <w:p>
            <w:pPr>
              <w:spacing w:before="0" w:after="0" w:line="240" w:lineRule="auto"/>
            </w:pPr>
            <w:r>
              <w:rPr>
                <w:rFonts w:ascii="Consolas" w:hAnsi="Consolas"/>
                <w:color w:val="0F172A"/>
                <w:sz w:val="19"/>
              </w:rPr>
              <w:t>text += "typeof {name}: " + typeof obj + "&lt;br&gt;";</w:t>
            </w:r>
          </w:p>
          <w:p>
            <w:pPr>
              <w:spacing w:before="0" w:after="0" w:line="240" w:lineRule="auto"/>
            </w:pPr>
            <w:r>
              <w:rPr>
                <w:rFonts w:ascii="Consolas" w:hAnsi="Consolas"/>
                <w:color w:val="0F172A"/>
                <w:sz w:val="19"/>
              </w:rPr>
              <w:t>text += "typeof Date: " + typeof date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"Primitives can temporarily use methods:&lt;br&gt;";</w:t>
            </w:r>
          </w:p>
          <w:p>
            <w:pPr>
              <w:spacing w:before="0" w:after="0" w:line="240" w:lineRule="auto"/>
            </w:pPr>
            <w:r>
              <w:rPr>
                <w:rFonts w:ascii="Consolas" w:hAnsi="Consolas"/>
                <w:color w:val="0F172A"/>
                <w:sz w:val="19"/>
              </w:rPr>
              <w:t>text += "'Hello'.toUpperCase(): " + str.toUpperCase() + "&lt;br&gt;";</w:t>
            </w:r>
          </w:p>
          <w:p>
            <w:pPr>
              <w:spacing w:before="0" w:after="0" w:line="240" w:lineRule="auto"/>
            </w:pPr>
            <w:r>
              <w:rPr>
                <w:rFonts w:ascii="Consolas" w:hAnsi="Consolas"/>
                <w:color w:val="0F172A"/>
                <w:sz w:val="19"/>
              </w:rPr>
              <w:t>text += "(42).toString(): " + num.toString();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 Methods</w:t>
      </w:r>
    </w:p>
    <w:p>
      <w:pPr>
        <w:spacing w:after="80" w:line="276" w:lineRule="auto"/>
      </w:pPr>
      <w:r>
        <w:t>Objects and other complex data types can contain methods. Common built-in objects include: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Datatypes Objects&lt;/h2&gt;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Complex data types</w:t>
            </w:r>
          </w:p>
          <w:p>
            <w:pPr>
              <w:spacing w:before="0" w:after="0" w:line="240" w:lineRule="auto"/>
            </w:pPr>
            <w:r>
              <w:rPr>
                <w:rFonts w:ascii="Consolas" w:hAnsi="Consolas"/>
                <w:color w:val="0F172A"/>
                <w:sz w:val="19"/>
              </w:rPr>
              <w:t>const car = {</w:t>
            </w:r>
          </w:p>
          <w:p>
            <w:pPr>
              <w:spacing w:before="0" w:after="0" w:line="240" w:lineRule="auto"/>
            </w:pPr>
            <w:r>
              <w:rPr>
                <w:rFonts w:ascii="Consolas" w:hAnsi="Consolas"/>
                <w:color w:val="0F172A"/>
                <w:sz w:val="19"/>
              </w:rPr>
              <w:t xml:space="preserve">  brand: "Toyota",</w:t>
            </w:r>
          </w:p>
          <w:p>
            <w:pPr>
              <w:spacing w:before="0" w:after="0" w:line="240" w:lineRule="auto"/>
            </w:pPr>
            <w:r>
              <w:rPr>
                <w:rFonts w:ascii="Consolas" w:hAnsi="Consolas"/>
                <w:color w:val="0F172A"/>
                <w:sz w:val="19"/>
              </w:rPr>
              <w:t xml:space="preserve">  model: "Corolla",</w:t>
            </w:r>
          </w:p>
          <w:p>
            <w:pPr>
              <w:spacing w:before="0" w:after="0" w:line="240" w:lineRule="auto"/>
            </w:pPr>
            <w:r>
              <w:rPr>
                <w:rFonts w:ascii="Consolas" w:hAnsi="Consolas"/>
                <w:color w:val="0F172A"/>
                <w:sz w:val="19"/>
              </w:rPr>
              <w:t xml:space="preserve">  start: function() {</w:t>
            </w:r>
          </w:p>
          <w:p>
            <w:pPr>
              <w:spacing w:before="0" w:after="0" w:line="240" w:lineRule="auto"/>
            </w:pPr>
            <w:r>
              <w:rPr>
                <w:rFonts w:ascii="Consolas" w:hAnsi="Consolas"/>
                <w:color w:val="0F172A"/>
                <w:sz w:val="19"/>
              </w:rPr>
              <w:t xml:space="preserve">    return this.brand + " " + this.model + " started!";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"Array methods:&lt;br&gt;";</w:t>
            </w:r>
          </w:p>
          <w:p>
            <w:pPr>
              <w:spacing w:before="0" w:after="0" w:line="240" w:lineRule="auto"/>
            </w:pPr>
            <w:r>
              <w:rPr>
                <w:rFonts w:ascii="Consolas" w:hAnsi="Consolas"/>
                <w:color w:val="0F172A"/>
                <w:sz w:val="19"/>
              </w:rPr>
              <w:t>const fruits = ["Apple", "Banana"];</w:t>
            </w:r>
          </w:p>
          <w:p>
            <w:pPr>
              <w:spacing w:before="0" w:after="0" w:line="240" w:lineRule="auto"/>
            </w:pPr>
            <w:r>
              <w:rPr>
                <w:rFonts w:ascii="Consolas" w:hAnsi="Consolas"/>
                <w:color w:val="0F172A"/>
                <w:sz w:val="19"/>
              </w:rPr>
              <w:t>fruits.push("Orange");</w:t>
            </w:r>
          </w:p>
          <w:p>
            <w:pPr>
              <w:spacing w:before="0" w:after="0" w:line="240" w:lineRule="auto"/>
            </w:pPr>
            <w:r>
              <w:rPr>
                <w:rFonts w:ascii="Consolas" w:hAnsi="Consolas"/>
                <w:color w:val="0F172A"/>
                <w:sz w:val="19"/>
              </w:rPr>
              <w:t>text += "fruits.push('Orange'): " + fruits + "&lt;br&gt;";</w:t>
            </w:r>
          </w:p>
          <w:p>
            <w:pPr>
              <w:spacing w:before="0" w:after="0" w:line="240" w:lineRule="auto"/>
            </w:pPr>
            <w:r>
              <w:rPr>
                <w:rFonts w:ascii="Consolas" w:hAnsi="Consolas"/>
                <w:color w:val="0F172A"/>
                <w:sz w:val="19"/>
              </w:rPr>
              <w:t>text += "fruits.length: " + fruits.length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"Date methods:&lt;br&gt;";</w:t>
            </w:r>
          </w:p>
          <w:p>
            <w:pPr>
              <w:spacing w:before="0" w:after="0" w:line="240" w:lineRule="auto"/>
            </w:pPr>
            <w:r>
              <w:rPr>
                <w:rFonts w:ascii="Consolas" w:hAnsi="Consolas"/>
                <w:color w:val="0F172A"/>
                <w:sz w:val="19"/>
              </w:rPr>
              <w:t>text += "new Date().getFullYear(): " + new Date().getFullYear()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"Custom object method:&lt;br&gt;";</w:t>
            </w:r>
          </w:p>
          <w:p>
            <w:pPr>
              <w:spacing w:before="0" w:after="0" w:line="240" w:lineRule="auto"/>
            </w:pPr>
            <w:r>
              <w:rPr>
                <w:rFonts w:ascii="Consolas" w:hAnsi="Consolas"/>
                <w:color w:val="0F172A"/>
                <w:sz w:val="19"/>
              </w:rPr>
              <w:t>text += "car.start(): " + car.start();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Datatypes Objects</w:t>
      </w:r>
    </w:p>
    <w:p>
      <w:r>
        <w:br w:type="page"/>
      </w:r>
    </w:p>
    <w:p>
      <w:pPr>
        <w:spacing w:before="320" w:after="160"/>
      </w:pPr>
      <w:r>
        <w:rPr>
          <w:rFonts w:ascii="Arial" w:hAnsi="Arial"/>
          <w:b/>
          <w:color w:val="1A365D"/>
          <w:sz w:val="40"/>
        </w:rPr>
        <w:t>JavaScript Symbol Datatype</w:t>
      </w:r>
    </w:p>
    <w:p>
      <w:pPr>
        <w:spacing w:after="80" w:line="276" w:lineRule="auto"/>
      </w:pPr>
      <w:r>
        <w:t>Table of Contents</w:t>
      </w:r>
    </w:p>
    <w:p>
      <w:pPr>
        <w:pStyle w:val="ListBullet"/>
        <w:spacing w:after="60"/>
      </w:pPr>
      <w:r>
        <w:rPr>
          <w:color w:val="0066CC"/>
          <w:u w:val="single"/>
        </w:rPr>
        <w:t>JavaScript Symbol Datatype</w:t>
      </w:r>
    </w:p>
    <w:p>
      <w:pPr>
        <w:pStyle w:val="ListBullet"/>
        <w:spacing w:after="60"/>
      </w:pPr>
      <w:r>
        <w:rPr>
          <w:color w:val="0066CC"/>
          <w:u w:val="single"/>
        </w:rPr>
        <w:t>Creating Symbols</w:t>
      </w:r>
    </w:p>
    <w:p>
      <w:pPr>
        <w:pStyle w:val="ListBullet"/>
        <w:spacing w:after="60"/>
      </w:pPr>
      <w:r>
        <w:rPr>
          <w:color w:val="0066CC"/>
          <w:u w:val="single"/>
        </w:rPr>
        <w:t>Example 1</w:t>
      </w:r>
    </w:p>
    <w:p>
      <w:pPr>
        <w:pStyle w:val="ListBullet"/>
        <w:spacing w:after="60"/>
      </w:pPr>
      <w:r>
        <w:rPr>
          <w:color w:val="0066CC"/>
          <w:u w:val="single"/>
        </w:rPr>
        <w:t>Using Symbols as Object Keys</w:t>
      </w:r>
    </w:p>
    <w:p>
      <w:pPr>
        <w:pStyle w:val="ListBullet"/>
        <w:spacing w:after="60"/>
      </w:pPr>
      <w:r>
        <w:rPr>
          <w:color w:val="0066CC"/>
          <w:u w:val="single"/>
        </w:rPr>
        <w:t>Example 2</w:t>
      </w:r>
    </w:p>
    <w:p>
      <w:pPr>
        <w:pStyle w:val="ListBullet"/>
        <w:spacing w:after="60"/>
      </w:pPr>
      <w:r>
        <w:rPr>
          <w:color w:val="0066CC"/>
          <w:u w:val="single"/>
        </w:rPr>
        <w:t>Symbols are Not Included in for...in</w:t>
      </w:r>
    </w:p>
    <w:p>
      <w:pPr>
        <w:pStyle w:val="ListBullet"/>
        <w:spacing w:after="60"/>
      </w:pPr>
      <w:r>
        <w:rPr>
          <w:color w:val="0066CC"/>
          <w:u w:val="single"/>
        </w:rPr>
        <w:t>Example 3</w:t>
      </w:r>
    </w:p>
    <w:p>
      <w:pPr>
        <w:pStyle w:val="ListBullet"/>
        <w:spacing w:after="60"/>
      </w:pPr>
      <w:r>
        <w:rPr>
          <w:color w:val="0066CC"/>
          <w:u w:val="single"/>
        </w:rPr>
        <w:t>Global Symbols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Creating Symbols</w:t>
      </w:r>
    </w:p>
    <w:p>
      <w:pPr>
        <w:spacing w:after="80" w:line="276" w:lineRule="auto"/>
      </w:pPr>
      <w:r>
        <w:t>A Symbol is a unique and immutable primitive value. Two symbols with the same description are still different: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Symbol Datatype&lt;/h2&gt;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Symbols&lt;/h4&gt;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symbols</w:t>
            </w:r>
          </w:p>
          <w:p>
            <w:pPr>
              <w:spacing w:before="0" w:after="0" w:line="240" w:lineRule="auto"/>
            </w:pPr>
            <w:r>
              <w:rPr>
                <w:rFonts w:ascii="Consolas" w:hAnsi="Consolas"/>
                <w:color w:val="0F172A"/>
                <w:sz w:val="19"/>
              </w:rPr>
              <w:t>const sym1 = Symbol();</w:t>
            </w:r>
          </w:p>
          <w:p>
            <w:pPr>
              <w:spacing w:before="0" w:after="0" w:line="240" w:lineRule="auto"/>
            </w:pPr>
            <w:r>
              <w:rPr>
                <w:rFonts w:ascii="Consolas" w:hAnsi="Consolas"/>
                <w:color w:val="0F172A"/>
                <w:sz w:val="19"/>
              </w:rPr>
              <w:t>const sym2 = Symbol();</w:t>
            </w:r>
          </w:p>
          <w:p>
            <w:pPr>
              <w:spacing w:before="0" w:after="0" w:line="240" w:lineRule="auto"/>
            </w:pPr>
            <w:r>
              <w:rPr>
                <w:rFonts w:ascii="Consolas" w:hAnsi="Consolas"/>
                <w:color w:val="0F172A"/>
                <w:sz w:val="19"/>
              </w:rPr>
              <w:t>const sym3 = Symbol("id");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Symbols with same description are still different</w:t>
            </w:r>
          </w:p>
          <w:p>
            <w:pPr>
              <w:spacing w:before="0" w:after="0" w:line="240" w:lineRule="auto"/>
            </w:pPr>
            <w:r>
              <w:rPr>
                <w:rFonts w:ascii="Consolas" w:hAnsi="Consolas"/>
                <w:color w:val="0F172A"/>
                <w:sz w:val="19"/>
              </w:rPr>
              <w:t>const sym4 = Symbol("id");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"sym1: " + sym1.toString() + "&lt;br&gt;";</w:t>
            </w:r>
          </w:p>
          <w:p>
            <w:pPr>
              <w:spacing w:before="0" w:after="0" w:line="240" w:lineRule="auto"/>
            </w:pPr>
            <w:r>
              <w:rPr>
                <w:rFonts w:ascii="Consolas" w:hAnsi="Consolas"/>
                <w:color w:val="0F172A"/>
                <w:sz w:val="19"/>
              </w:rPr>
              <w:t>text += "sym2: " + sym2.toString() + "&lt;br&gt;";</w:t>
            </w:r>
          </w:p>
          <w:p>
            <w:pPr>
              <w:spacing w:before="0" w:after="0" w:line="240" w:lineRule="auto"/>
            </w:pPr>
            <w:r>
              <w:rPr>
                <w:rFonts w:ascii="Consolas" w:hAnsi="Consolas"/>
                <w:color w:val="0F172A"/>
                <w:sz w:val="19"/>
              </w:rPr>
              <w:t>text += "sym3: " + sym3.toString()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"sym1 === sym2: " + (sym1 === sym2) + "&lt;br&gt;";</w:t>
            </w:r>
          </w:p>
          <w:p>
            <w:pPr>
              <w:spacing w:before="0" w:after="0" w:line="240" w:lineRule="auto"/>
            </w:pPr>
            <w:r>
              <w:rPr>
                <w:rFonts w:ascii="Consolas" w:hAnsi="Consolas"/>
                <w:color w:val="0F172A"/>
                <w:sz w:val="19"/>
              </w:rPr>
              <w:t>text += "sym3 === sym4: " + (sym3 === sym4) + " (same description, different symbols)&lt;br&gt;&lt;br&gt;";</w:t>
            </w:r>
          </w:p>
          <w:p>
            <w:pPr>
              <w:spacing w:before="0" w:after="0" w:line="240" w:lineRule="auto"/>
            </w:pPr>
            <w:r>
              <w:rPr>
                <w:rFonts w:ascii="Consolas" w:hAnsi="Consolas"/>
                <w:color w:val="0F172A"/>
                <w:sz w:val="19"/>
              </w:rPr>
              <w:t>text += "typeof Symbol: " + typeof sym1;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Symbols as Object Keys</w:t>
      </w:r>
    </w:p>
    <w:p>
      <w:pPr>
        <w:spacing w:after="80" w:line="276" w:lineRule="auto"/>
      </w:pPr>
      <w:r>
        <w:t>Symbols can be used as unique object keys - they are hidden identifiers: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Symbol Datatype&lt;/h2&gt;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Symbols as Object Keys&lt;/h4&gt;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symbol for secret key</w:t>
            </w:r>
          </w:p>
          <w:p>
            <w:pPr>
              <w:spacing w:before="0" w:after="0" w:line="240" w:lineRule="auto"/>
            </w:pPr>
            <w:r>
              <w:rPr>
                <w:rFonts w:ascii="Consolas" w:hAnsi="Consolas"/>
                <w:color w:val="0F172A"/>
                <w:sz w:val="19"/>
              </w:rPr>
              <w:t>const secretKey = Symbol("secret");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symbol as object key</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[secretKey]: "Hidden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"person.name: " + person.name + "&lt;br&gt;";</w:t>
            </w:r>
          </w:p>
          <w:p>
            <w:pPr>
              <w:spacing w:before="0" w:after="0" w:line="240" w:lineRule="auto"/>
            </w:pPr>
            <w:r>
              <w:rPr>
                <w:rFonts w:ascii="Consolas" w:hAnsi="Consolas"/>
                <w:color w:val="0F172A"/>
                <w:sz w:val="19"/>
              </w:rPr>
              <w:t>text += "person.age: " + person.age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using the symbol</w:t>
            </w:r>
          </w:p>
          <w:p>
            <w:pPr>
              <w:spacing w:before="0" w:after="0" w:line="240" w:lineRule="auto"/>
            </w:pPr>
            <w:r>
              <w:rPr>
                <w:rFonts w:ascii="Consolas" w:hAnsi="Consolas"/>
                <w:color w:val="0F172A"/>
                <w:sz w:val="19"/>
              </w:rPr>
              <w:t>text += "person[secretKey]: " + person[secretKey]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Object.keys() does NOT show symbols</w:t>
            </w:r>
          </w:p>
          <w:p>
            <w:pPr>
              <w:spacing w:before="0" w:after="0" w:line="240" w:lineRule="auto"/>
            </w:pPr>
            <w:r>
              <w:rPr>
                <w:rFonts w:ascii="Consolas" w:hAnsi="Consolas"/>
                <w:color w:val="0F172A"/>
                <w:sz w:val="19"/>
              </w:rPr>
              <w:t>text += "Object.keys(person): " + Object.keys(person) + "&lt;br&gt;";</w:t>
            </w:r>
          </w:p>
          <w:p>
            <w:pPr>
              <w:spacing w:before="0" w:after="0" w:line="240" w:lineRule="auto"/>
            </w:pPr>
            <w:r>
              <w:rPr>
                <w:rFonts w:ascii="Consolas" w:hAnsi="Consolas"/>
                <w:color w:val="0F172A"/>
                <w:sz w:val="19"/>
              </w:rPr>
              <w:t>text += "Symbol is hidden from normal enumeration";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Symbols are Not Included in for...in</w:t>
      </w:r>
    </w:p>
    <w:p>
      <w:pPr>
        <w:spacing w:after="80" w:line="276" w:lineRule="auto"/>
      </w:pPr>
      <w:r>
        <w:t xml:space="preserve">Symbols are not included in </w:t>
      </w:r>
      <w:r>
        <w:rPr>
          <w:rFonts w:ascii="Consolas" w:hAnsi="Consolas"/>
          <w:color w:val="C7254E"/>
          <w:sz w:val="19"/>
        </w:rPr>
        <w:t>for...in</w:t>
      </w:r>
      <w:r>
        <w:t xml:space="preserve"> loops or </w:t>
      </w:r>
      <w:r>
        <w:rPr>
          <w:rFonts w:ascii="Consolas" w:hAnsi="Consolas"/>
          <w:color w:val="C7254E"/>
          <w:sz w:val="19"/>
        </w:rPr>
        <w:t>JSON.stringify()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Symbol Datatype&lt;/h2&gt;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&lt;h4&gt;Symbols are Not Included in for...in&lt;/h4&gt;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secretKey = Symbol("secret");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[secretKey]: "Hidden"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for...in does NOT show symbol keys</w:t>
            </w:r>
          </w:p>
          <w:p>
            <w:pPr>
              <w:spacing w:before="0" w:after="0" w:line="240" w:lineRule="auto"/>
            </w:pPr>
            <w:r>
              <w:rPr>
                <w:rFonts w:ascii="Consolas" w:hAnsi="Consolas"/>
                <w:color w:val="0F172A"/>
                <w:sz w:val="19"/>
              </w:rPr>
              <w:t>let text = "for...in loop:&lt;br&gt;";</w:t>
            </w:r>
          </w:p>
          <w:p>
            <w:pPr>
              <w:spacing w:before="0" w:after="0" w:line="240" w:lineRule="auto"/>
            </w:pPr>
            <w:r>
              <w:rPr>
                <w:rFonts w:ascii="Consolas" w:hAnsi="Consolas"/>
                <w:color w:val="0F172A"/>
                <w:sz w:val="19"/>
              </w:rPr>
              <w:t>for (let key in person) {</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JSON.stringify does NOT show symbols</w:t>
            </w:r>
          </w:p>
          <w:p>
            <w:pPr>
              <w:spacing w:before="0" w:after="0" w:line="240" w:lineRule="auto"/>
            </w:pPr>
            <w:r>
              <w:rPr>
                <w:rFonts w:ascii="Consolas" w:hAnsi="Consolas"/>
                <w:color w:val="0F172A"/>
                <w:sz w:val="19"/>
              </w:rPr>
              <w:t>text += "JSON.stringify(person):&lt;br&gt;";</w:t>
            </w:r>
          </w:p>
          <w:p>
            <w:pPr>
              <w:spacing w:before="0" w:after="0" w:line="240" w:lineRule="auto"/>
            </w:pPr>
            <w:r>
              <w:rPr>
                <w:rFonts w:ascii="Consolas" w:hAnsi="Consolas"/>
                <w:color w:val="0F172A"/>
                <w:sz w:val="19"/>
              </w:rPr>
              <w:t>text += JSON.stringify(person);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Global Symbols</w:t>
      </w:r>
    </w:p>
    <w:p>
      <w:pPr>
        <w:spacing w:after="80" w:line="276" w:lineRule="auto"/>
      </w:pPr>
      <w:r>
        <w:t xml:space="preserve">Global symbols are shared across the entire program using </w:t>
      </w:r>
      <w:r>
        <w:rPr>
          <w:rFonts w:ascii="Consolas" w:hAnsi="Consolas"/>
          <w:color w:val="C7254E"/>
          <w:sz w:val="19"/>
        </w:rPr>
        <w:t>Symbol.for()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Symbol Datatype&lt;/h2&gt;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&lt;h4&gt;Global Symbols&lt;/h4&gt;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Regular symbols - always different</w:t>
            </w:r>
          </w:p>
          <w:p>
            <w:pPr>
              <w:spacing w:before="0" w:after="0" w:line="240" w:lineRule="auto"/>
            </w:pPr>
            <w:r>
              <w:rPr>
                <w:rFonts w:ascii="Consolas" w:hAnsi="Consolas"/>
                <w:color w:val="0F172A"/>
                <w:sz w:val="19"/>
              </w:rPr>
              <w:t>const s1 = Symbol("id");</w:t>
            </w:r>
          </w:p>
          <w:p>
            <w:pPr>
              <w:spacing w:before="0" w:after="0" w:line="240" w:lineRule="auto"/>
            </w:pPr>
            <w:r>
              <w:rPr>
                <w:rFonts w:ascii="Consolas" w:hAnsi="Consolas"/>
                <w:color w:val="0F172A"/>
                <w:sz w:val="19"/>
              </w:rPr>
              <w:t>const s2 = Symbol("id");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Global symbols - same key returns same symbol</w:t>
            </w:r>
          </w:p>
          <w:p>
            <w:pPr>
              <w:spacing w:before="0" w:after="0" w:line="240" w:lineRule="auto"/>
            </w:pPr>
            <w:r>
              <w:rPr>
                <w:rFonts w:ascii="Consolas" w:hAnsi="Consolas"/>
                <w:color w:val="0F172A"/>
                <w:sz w:val="19"/>
              </w:rPr>
              <w:t>const g1 = Symbol.for("id");</w:t>
            </w:r>
          </w:p>
          <w:p>
            <w:pPr>
              <w:spacing w:before="0" w:after="0" w:line="240" w:lineRule="auto"/>
            </w:pPr>
            <w:r>
              <w:rPr>
                <w:rFonts w:ascii="Consolas" w:hAnsi="Consolas"/>
                <w:color w:val="0F172A"/>
                <w:sz w:val="19"/>
              </w:rPr>
              <w:t>const g2 = Symbol.for("id");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"Regular symbols:&lt;br&gt;";</w:t>
            </w:r>
          </w:p>
          <w:p>
            <w:pPr>
              <w:spacing w:before="0" w:after="0" w:line="240" w:lineRule="auto"/>
            </w:pPr>
            <w:r>
              <w:rPr>
                <w:rFonts w:ascii="Consolas" w:hAnsi="Consolas"/>
                <w:color w:val="0F172A"/>
                <w:sz w:val="19"/>
              </w:rPr>
              <w:t>text += "s1 === s2: " + (s1 === s2)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"Global symbols (Symbol.for):&lt;br&gt;";</w:t>
            </w:r>
          </w:p>
          <w:p>
            <w:pPr>
              <w:spacing w:before="0" w:after="0" w:line="240" w:lineRule="auto"/>
            </w:pPr>
            <w:r>
              <w:rPr>
                <w:rFonts w:ascii="Consolas" w:hAnsi="Consolas"/>
                <w:color w:val="0F172A"/>
                <w:sz w:val="19"/>
              </w:rPr>
              <w:t>text += "g1 === g2: " + (g1 === g2)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"Symbol.keyFor(g1): " + Symbol.keyFor(g1)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Symbol Datatype</w:t>
      </w:r>
    </w:p>
    <w:p>
      <w:r>
        <w:br w:type="page"/>
      </w:r>
    </w:p>
    <w:p>
      <w:pPr>
        <w:spacing w:before="320" w:after="160"/>
      </w:pPr>
      <w:r>
        <w:rPr>
          <w:rFonts w:ascii="Arial" w:hAnsi="Arial"/>
          <w:b/>
          <w:color w:val="1A365D"/>
          <w:sz w:val="40"/>
        </w:rPr>
        <w:t>JavaScript typeof</w:t>
      </w:r>
    </w:p>
    <w:p>
      <w:pPr>
        <w:spacing w:after="80" w:line="276" w:lineRule="auto"/>
      </w:pPr>
      <w:r>
        <w:t>Table of Contents</w:t>
      </w:r>
    </w:p>
    <w:p>
      <w:pPr>
        <w:pStyle w:val="ListBullet"/>
        <w:spacing w:after="60"/>
      </w:pPr>
      <w:r>
        <w:rPr>
          <w:color w:val="0066CC"/>
          <w:u w:val="single"/>
        </w:rPr>
        <w:t>JavaScript typeof</w:t>
      </w:r>
    </w:p>
    <w:p>
      <w:pPr>
        <w:pStyle w:val="ListBullet"/>
        <w:spacing w:after="60"/>
      </w:pPr>
      <w:r>
        <w:rPr>
          <w:color w:val="0066CC"/>
          <w:u w:val="single"/>
        </w:rPr>
        <w:t>The typeof Operator</w:t>
      </w:r>
    </w:p>
    <w:p>
      <w:pPr>
        <w:pStyle w:val="ListBullet"/>
        <w:spacing w:after="60"/>
      </w:pPr>
      <w:r>
        <w:rPr>
          <w:color w:val="0066CC"/>
          <w:u w:val="single"/>
        </w:rPr>
        <w:t>Example 1</w:t>
      </w:r>
    </w:p>
    <w:p>
      <w:pPr>
        <w:pStyle w:val="ListBullet"/>
        <w:spacing w:after="60"/>
      </w:pPr>
      <w:r>
        <w:rPr>
          <w:color w:val="0066CC"/>
          <w:u w:val="single"/>
        </w:rPr>
        <w:t>How to Recognize an Array</w:t>
      </w:r>
    </w:p>
    <w:p>
      <w:pPr>
        <w:pStyle w:val="ListBullet"/>
        <w:spacing w:after="60"/>
      </w:pPr>
      <w:r>
        <w:rPr>
          <w:color w:val="0066CC"/>
          <w:u w:val="single"/>
        </w:rPr>
        <w:t>Example 2</w:t>
      </w:r>
    </w:p>
    <w:p>
      <w:pPr>
        <w:pStyle w:val="ListBullet"/>
        <w:spacing w:after="60"/>
      </w:pPr>
      <w:r>
        <w:rPr>
          <w:color w:val="0066CC"/>
          <w:u w:val="single"/>
        </w:rPr>
        <w:t>The instanceof Operator</w:t>
      </w:r>
    </w:p>
    <w:p>
      <w:pPr>
        <w:pStyle w:val="ListBullet"/>
        <w:spacing w:after="60"/>
      </w:pPr>
      <w:r>
        <w:rPr>
          <w:color w:val="0066CC"/>
          <w:u w:val="single"/>
        </w:rPr>
        <w:t>Example 3</w:t>
      </w:r>
    </w:p>
    <w:p>
      <w:pPr>
        <w:pStyle w:val="ListBullet"/>
        <w:spacing w:after="60"/>
      </w:pPr>
      <w:r>
        <w:rPr>
          <w:color w:val="0066CC"/>
          <w:u w:val="single"/>
        </w:rPr>
        <w:t>Difference Between Undefined and Null</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typeof Operator</w:t>
      </w:r>
    </w:p>
    <w:p>
      <w:pPr>
        <w:spacing w:after="80" w:line="276" w:lineRule="auto"/>
      </w:pPr>
      <w:r>
        <w:t xml:space="preserve">The </w:t>
      </w:r>
      <w:r>
        <w:rPr>
          <w:rFonts w:ascii="Consolas" w:hAnsi="Consolas"/>
          <w:color w:val="C7254E"/>
          <w:sz w:val="19"/>
        </w:rPr>
        <w:t>typeof</w:t>
      </w:r>
      <w:r>
        <w:t xml:space="preserve"> operator returns the type of a variable or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typeof&lt;/h2&gt;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typeof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Primitive data types</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"typeof 'John': " + typeof "John" + "&lt;br&gt;";</w:t>
            </w:r>
          </w:p>
          <w:p>
            <w:pPr>
              <w:spacing w:before="0" w:after="0" w:line="240" w:lineRule="auto"/>
            </w:pPr>
            <w:r>
              <w:rPr>
                <w:rFonts w:ascii="Consolas" w:hAnsi="Consolas"/>
                <w:color w:val="0F172A"/>
                <w:sz w:val="19"/>
              </w:rPr>
              <w:t>text += "typeof 3.14: " + typeof 3.14 + "&lt;br&gt;";</w:t>
            </w:r>
          </w:p>
          <w:p>
            <w:pPr>
              <w:spacing w:before="0" w:after="0" w:line="240" w:lineRule="auto"/>
            </w:pPr>
            <w:r>
              <w:rPr>
                <w:rFonts w:ascii="Consolas" w:hAnsi="Consolas"/>
                <w:color w:val="0F172A"/>
                <w:sz w:val="19"/>
              </w:rPr>
              <w:t>text += "typeof true: " + typeof true + "&lt;br&gt;";</w:t>
            </w:r>
          </w:p>
          <w:p>
            <w:pPr>
              <w:spacing w:before="0" w:after="0" w:line="240" w:lineRule="auto"/>
            </w:pPr>
            <w:r>
              <w:rPr>
                <w:rFonts w:ascii="Consolas" w:hAnsi="Consolas"/>
                <w:color w:val="0F172A"/>
                <w:sz w:val="19"/>
              </w:rPr>
              <w:t>text += "typeof 123n: " + typeof 123n + "&lt;br&gt;";</w:t>
            </w:r>
          </w:p>
          <w:p>
            <w:pPr>
              <w:spacing w:before="0" w:after="0" w:line="240" w:lineRule="auto"/>
            </w:pPr>
            <w:r>
              <w:rPr>
                <w:rFonts w:ascii="Consolas" w:hAnsi="Consolas"/>
                <w:color w:val="0F172A"/>
                <w:sz w:val="19"/>
              </w:rPr>
              <w:t>text += "typeof undefined: " + typeof undefined + "&lt;br&gt;";</w:t>
            </w:r>
          </w:p>
          <w:p>
            <w:pPr>
              <w:spacing w:before="0" w:after="0" w:line="240" w:lineRule="auto"/>
            </w:pPr>
            <w:r>
              <w:rPr>
                <w:rFonts w:ascii="Consolas" w:hAnsi="Consolas"/>
                <w:color w:val="0F172A"/>
                <w:sz w:val="19"/>
              </w:rPr>
              <w:t>text += "typeof Symbol(): " + typeof Symbol()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Complex data types</w:t>
            </w:r>
          </w:p>
          <w:p>
            <w:pPr>
              <w:spacing w:before="0" w:after="0" w:line="240" w:lineRule="auto"/>
            </w:pPr>
            <w:r>
              <w:rPr>
                <w:rFonts w:ascii="Consolas" w:hAnsi="Consolas"/>
                <w:color w:val="0F172A"/>
                <w:sz w:val="19"/>
              </w:rPr>
              <w:t>text += "typeof [1,2,3]: " + typeof [1,2,3] + "&lt;br&gt;";</w:t>
            </w:r>
          </w:p>
          <w:p>
            <w:pPr>
              <w:spacing w:before="0" w:after="0" w:line="240" w:lineRule="auto"/>
            </w:pPr>
            <w:r>
              <w:rPr>
                <w:rFonts w:ascii="Consolas" w:hAnsi="Consolas"/>
                <w:color w:val="0F172A"/>
                <w:sz w:val="19"/>
              </w:rPr>
              <w:t>text += "typeof {name:'x'}: " + typeof {name:"x"} + "&lt;br&gt;";</w:t>
            </w:r>
          </w:p>
          <w:p>
            <w:pPr>
              <w:spacing w:before="0" w:after="0" w:line="240" w:lineRule="auto"/>
            </w:pPr>
            <w:r>
              <w:rPr>
                <w:rFonts w:ascii="Consolas" w:hAnsi="Consolas"/>
                <w:color w:val="0F172A"/>
                <w:sz w:val="19"/>
              </w:rPr>
              <w:t>text += "typeof new Date(): " + typeof new Date() + "&lt;br&gt;";</w:t>
            </w:r>
          </w:p>
          <w:p>
            <w:pPr>
              <w:spacing w:before="0" w:after="0" w:line="240" w:lineRule="auto"/>
            </w:pPr>
            <w:r>
              <w:rPr>
                <w:rFonts w:ascii="Consolas" w:hAnsi="Consolas"/>
                <w:color w:val="0F172A"/>
                <w:sz w:val="19"/>
              </w:rPr>
              <w:t>text += "typeof function(){}: " + typeof function(){} + "&lt;br&gt;";</w:t>
            </w:r>
          </w:p>
          <w:p>
            <w:pPr>
              <w:spacing w:before="0" w:after="0" w:line="240" w:lineRule="auto"/>
            </w:pPr>
            <w:r>
              <w:rPr>
                <w:rFonts w:ascii="Consolas" w:hAnsi="Consolas"/>
                <w:color w:val="0F172A"/>
                <w:sz w:val="19"/>
              </w:rPr>
              <w:t>text += "typeof null: " + typeof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How to Recognize an Array</w:t>
      </w:r>
    </w:p>
    <w:p>
      <w:pPr>
        <w:spacing w:after="80" w:line="276" w:lineRule="auto"/>
      </w:pPr>
      <w:r>
        <w:rPr>
          <w:rFonts w:ascii="Consolas" w:hAnsi="Consolas"/>
          <w:color w:val="C7254E"/>
          <w:sz w:val="19"/>
        </w:rPr>
        <w:t>typeof</w:t>
      </w:r>
      <w:r>
        <w:t xml:space="preserve"> returns "object" for arrays. Use </w:t>
      </w:r>
      <w:r>
        <w:rPr>
          <w:rFonts w:ascii="Consolas" w:hAnsi="Consolas"/>
          <w:color w:val="C7254E"/>
          <w:sz w:val="19"/>
        </w:rPr>
        <w:t>Array.isArray()</w:t>
      </w:r>
      <w:r>
        <w:t xml:space="preserve"> to identify arrays: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typeof&lt;/h2&gt;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Recognize an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["Apple", "Banana", "Orange"];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"typeof fruits: " + typeof fruits + "&lt;br&gt;";</w:t>
            </w:r>
          </w:p>
          <w:p>
            <w:pPr>
              <w:spacing w:before="0" w:after="0" w:line="240" w:lineRule="auto"/>
            </w:pPr>
            <w:r>
              <w:rPr>
                <w:rFonts w:ascii="Consolas" w:hAnsi="Consolas"/>
                <w:color w:val="0F172A"/>
                <w:sz w:val="19"/>
              </w:rPr>
              <w:t>text += "Array.isArray(fruits): " + Array.isArray(fruits)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with constructor</w:t>
            </w:r>
          </w:p>
          <w:p>
            <w:pPr>
              <w:spacing w:before="0" w:after="0" w:line="240" w:lineRule="auto"/>
            </w:pPr>
            <w:r>
              <w:rPr>
                <w:rFonts w:ascii="Consolas" w:hAnsi="Consolas"/>
                <w:color w:val="0F172A"/>
                <w:sz w:val="19"/>
              </w:rPr>
              <w:t>text += "fruits.constructor === Array: " + (fruits.constructor === Array);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instanceof Operator</w:t>
      </w:r>
    </w:p>
    <w:p>
      <w:pPr>
        <w:spacing w:after="80" w:line="276" w:lineRule="auto"/>
      </w:pPr>
      <w:r>
        <w:rPr>
          <w:rFonts w:ascii="Consolas" w:hAnsi="Consolas"/>
          <w:color w:val="C7254E"/>
          <w:sz w:val="19"/>
        </w:rPr>
        <w:t>instanceof</w:t>
      </w:r>
      <w:r>
        <w:t xml:space="preserve"> checks if an object is an instance of a specific constructor: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typeof&lt;/h2&gt;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instanceof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arr = [1, 2, 3];</w:t>
            </w:r>
          </w:p>
          <w:p>
            <w:pPr>
              <w:spacing w:before="0" w:after="0" w:line="240" w:lineRule="auto"/>
            </w:pPr>
            <w:r>
              <w:rPr>
                <w:rFonts w:ascii="Consolas" w:hAnsi="Consolas"/>
                <w:color w:val="0F172A"/>
                <w:sz w:val="19"/>
              </w:rPr>
              <w:t>const date = new Date();</w:t>
            </w:r>
          </w:p>
          <w:p>
            <w:pPr>
              <w:spacing w:before="0" w:after="0" w:line="240" w:lineRule="auto"/>
            </w:pPr>
            <w:r>
              <w:rPr>
                <w:rFonts w:ascii="Consolas" w:hAnsi="Consolas"/>
                <w:color w:val="0F172A"/>
                <w:sz w:val="19"/>
              </w:rPr>
              <w:t>const person = {name: "John"};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"arr instanceof Array: " + (arr instanceof Array) + "&lt;br&gt;";</w:t>
            </w:r>
          </w:p>
          <w:p>
            <w:pPr>
              <w:spacing w:before="0" w:after="0" w:line="240" w:lineRule="auto"/>
            </w:pPr>
            <w:r>
              <w:rPr>
                <w:rFonts w:ascii="Consolas" w:hAnsi="Consolas"/>
                <w:color w:val="0F172A"/>
                <w:sz w:val="19"/>
              </w:rPr>
              <w:t>text += "date instanceof Date: " + (date instanceof Date) + "&lt;br&gt;";</w:t>
            </w:r>
          </w:p>
          <w:p>
            <w:pPr>
              <w:spacing w:before="0" w:after="0" w:line="240" w:lineRule="auto"/>
            </w:pPr>
            <w:r>
              <w:rPr>
                <w:rFonts w:ascii="Consolas" w:hAnsi="Consolas"/>
                <w:color w:val="0F172A"/>
                <w:sz w:val="19"/>
              </w:rPr>
              <w:t>text += "person instanceof Object: " + (person instanceof Object)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"typeof arr: " + typeof arr + " (object)&lt;br&gt;";</w:t>
            </w:r>
          </w:p>
          <w:p>
            <w:pPr>
              <w:spacing w:before="0" w:after="0" w:line="240" w:lineRule="auto"/>
            </w:pPr>
            <w:r>
              <w:rPr>
                <w:rFonts w:ascii="Consolas" w:hAnsi="Consolas"/>
                <w:color w:val="0F172A"/>
                <w:sz w:val="19"/>
              </w:rPr>
              <w:t>text += "instanceof is more specific: " + (arr instanceof Array);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Difference Between Undefined and Null</w:t>
      </w:r>
    </w:p>
    <w:p>
      <w:pPr>
        <w:spacing w:after="80" w:line="276" w:lineRule="auto"/>
      </w:pPr>
      <w:r>
        <w:rPr>
          <w:rFonts w:ascii="Consolas" w:hAnsi="Consolas"/>
          <w:color w:val="C7254E"/>
          <w:sz w:val="19"/>
        </w:rPr>
        <w:t>undefined</w:t>
      </w:r>
      <w:r>
        <w:t xml:space="preserve"> and </w:t>
      </w:r>
      <w:r>
        <w:rPr>
          <w:rFonts w:ascii="Consolas" w:hAnsi="Consolas"/>
          <w:color w:val="C7254E"/>
          <w:sz w:val="19"/>
        </w:rPr>
        <w:t>null</w:t>
      </w:r>
      <w:r>
        <w:t xml:space="preserve"> are different: </w:t>
      </w:r>
      <w:r>
        <w:rPr>
          <w:rFonts w:ascii="Consolas" w:hAnsi="Consolas"/>
          <w:color w:val="C7254E"/>
          <w:sz w:val="19"/>
        </w:rPr>
        <w:t>undefined</w:t>
      </w:r>
      <w:r>
        <w:t xml:space="preserve"> is a type, </w:t>
      </w:r>
      <w:r>
        <w:rPr>
          <w:rFonts w:ascii="Consolas" w:hAnsi="Consolas"/>
          <w:color w:val="C7254E"/>
          <w:sz w:val="19"/>
        </w:rPr>
        <w:t>null</w:t>
      </w:r>
      <w:r>
        <w:t xml:space="preserve"> is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typeof&lt;/h2&gt;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&lt;h4&gt;Difference Between Undefined and Null&lt;/h4&gt;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undefined - variable not assigned</w:t>
            </w:r>
          </w:p>
          <w:p>
            <w:pPr>
              <w:spacing w:before="0" w:after="0" w:line="240" w:lineRule="auto"/>
            </w:pPr>
            <w:r>
              <w:rPr>
                <w:rFonts w:ascii="Consolas" w:hAnsi="Consolas"/>
                <w:color w:val="0F172A"/>
                <w:sz w:val="19"/>
              </w:rPr>
              <w:t>let car;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null - explicitly declared empty</w:t>
            </w:r>
          </w:p>
          <w:p>
            <w:pPr>
              <w:spacing w:before="0" w:after="0" w:line="240" w:lineRule="auto"/>
            </w:pPr>
            <w:r>
              <w:rPr>
                <w:rFonts w:ascii="Consolas" w:hAnsi="Consolas"/>
                <w:color w:val="0F172A"/>
                <w:sz w:val="19"/>
              </w:rPr>
              <w:t>let person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empty - empty string</w:t>
            </w:r>
          </w:p>
          <w:p>
            <w:pPr>
              <w:spacing w:before="0" w:after="0" w:line="240" w:lineRule="auto"/>
            </w:pPr>
            <w:r>
              <w:rPr>
                <w:rFonts w:ascii="Consolas" w:hAnsi="Consolas"/>
                <w:color w:val="0F172A"/>
                <w:sz w:val="19"/>
              </w:rPr>
              <w:t>let fruit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"let car; → typeof: " + typeof car + "&lt;br&gt;";</w:t>
            </w:r>
          </w:p>
          <w:p>
            <w:pPr>
              <w:spacing w:before="0" w:after="0" w:line="240" w:lineRule="auto"/>
            </w:pPr>
            <w:r>
              <w:rPr>
                <w:rFonts w:ascii="Consolas" w:hAnsi="Consolas"/>
                <w:color w:val="0F172A"/>
                <w:sz w:val="19"/>
              </w:rPr>
              <w:t>text += "let person = null; → typeof: " + typeof person + "&lt;br&gt;";</w:t>
            </w:r>
          </w:p>
          <w:p>
            <w:pPr>
              <w:spacing w:before="0" w:after="0" w:line="240" w:lineRule="auto"/>
            </w:pPr>
            <w:r>
              <w:rPr>
                <w:rFonts w:ascii="Consolas" w:hAnsi="Consolas"/>
                <w:color w:val="0F172A"/>
                <w:sz w:val="19"/>
              </w:rPr>
              <w:t>text += "let fruit = ''; → typeof: " + typeof fruit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"car === undefined: " + (car === undefined) + "&lt;br&gt;";</w:t>
            </w:r>
          </w:p>
          <w:p>
            <w:pPr>
              <w:spacing w:before="0" w:after="0" w:line="240" w:lineRule="auto"/>
            </w:pPr>
            <w:r>
              <w:rPr>
                <w:rFonts w:ascii="Consolas" w:hAnsi="Consolas"/>
                <w:color w:val="0F172A"/>
                <w:sz w:val="19"/>
              </w:rPr>
              <w:t>text += "person === null: " + (person === null) + "&lt;br&gt;";</w:t>
            </w:r>
          </w:p>
          <w:p>
            <w:pPr>
              <w:spacing w:before="0" w:after="0" w:line="240" w:lineRule="auto"/>
            </w:pPr>
            <w:r>
              <w:rPr>
                <w:rFonts w:ascii="Consolas" w:hAnsi="Consolas"/>
                <w:color w:val="0F172A"/>
                <w:sz w:val="19"/>
              </w:rPr>
              <w:t>text += "undefined == null: " + (undefined == null) + " (loose equal)&lt;br&gt;";</w:t>
            </w:r>
          </w:p>
          <w:p>
            <w:pPr>
              <w:spacing w:before="0" w:after="0" w:line="240" w:lineRule="auto"/>
            </w:pPr>
            <w:r>
              <w:rPr>
                <w:rFonts w:ascii="Consolas" w:hAnsi="Consolas"/>
                <w:color w:val="0F172A"/>
                <w:sz w:val="19"/>
              </w:rPr>
              <w:t>text += "undefined === null: " + (undefined === null) + " (strict equal)";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typeof</w:t>
      </w:r>
    </w:p>
    <w:p>
      <w:r>
        <w:br w:type="page"/>
      </w:r>
    </w:p>
    <w:p>
      <w:pPr>
        <w:spacing w:before="320" w:after="160"/>
      </w:pPr>
      <w:r>
        <w:rPr>
          <w:rFonts w:ascii="Arial" w:hAnsi="Arial"/>
          <w:b/>
          <w:color w:val="1A365D"/>
          <w:sz w:val="40"/>
        </w:rPr>
        <w:t>JavaScript undefined</w:t>
      </w:r>
    </w:p>
    <w:p>
      <w:pPr>
        <w:spacing w:after="80" w:line="276" w:lineRule="auto"/>
      </w:pPr>
      <w:r>
        <w:t>Table of Contents</w:t>
      </w:r>
    </w:p>
    <w:p>
      <w:pPr>
        <w:pStyle w:val="ListBullet"/>
        <w:spacing w:after="60"/>
      </w:pPr>
      <w:r>
        <w:rPr>
          <w:color w:val="0066CC"/>
          <w:u w:val="single"/>
        </w:rPr>
        <w:t>JavaScript undefined</w:t>
      </w:r>
    </w:p>
    <w:p>
      <w:pPr>
        <w:pStyle w:val="ListBullet"/>
        <w:spacing w:after="60"/>
      </w:pPr>
      <w:r>
        <w:rPr>
          <w:color w:val="0066CC"/>
          <w:u w:val="single"/>
        </w:rPr>
        <w:t>Undefined Variables</w:t>
      </w:r>
    </w:p>
    <w:p>
      <w:pPr>
        <w:pStyle w:val="ListBullet"/>
        <w:spacing w:after="60"/>
      </w:pPr>
      <w:r>
        <w:rPr>
          <w:color w:val="0066CC"/>
          <w:u w:val="single"/>
        </w:rPr>
        <w:t>Example 1</w:t>
      </w:r>
    </w:p>
    <w:p>
      <w:pPr>
        <w:pStyle w:val="ListBullet"/>
        <w:spacing w:after="60"/>
      </w:pPr>
      <w:r>
        <w:rPr>
          <w:color w:val="0066CC"/>
          <w:u w:val="single"/>
        </w:rPr>
        <w:t>The Type of undefined</w:t>
      </w:r>
    </w:p>
    <w:p>
      <w:pPr>
        <w:pStyle w:val="ListBullet"/>
        <w:spacing w:after="60"/>
      </w:pPr>
      <w:r>
        <w:rPr>
          <w:color w:val="0066CC"/>
          <w:u w:val="single"/>
        </w:rPr>
        <w:t>Example 2</w:t>
      </w:r>
    </w:p>
    <w:p>
      <w:pPr>
        <w:pStyle w:val="ListBullet"/>
        <w:spacing w:after="60"/>
      </w:pPr>
      <w:r>
        <w:rPr>
          <w:color w:val="0066CC"/>
          <w:u w:val="single"/>
        </w:rPr>
        <w:t>Empty Values</w:t>
      </w:r>
    </w:p>
    <w:p>
      <w:pPr>
        <w:pStyle w:val="ListBullet"/>
        <w:spacing w:after="60"/>
      </w:pPr>
      <w:r>
        <w:rPr>
          <w:color w:val="0066CC"/>
          <w:u w:val="single"/>
        </w:rPr>
        <w:t>Example 3</w:t>
      </w:r>
    </w:p>
    <w:p>
      <w:pPr>
        <w:pStyle w:val="ListBullet"/>
        <w:spacing w:after="60"/>
      </w:pPr>
      <w:r>
        <w:rPr>
          <w:color w:val="0066CC"/>
          <w:u w:val="single"/>
        </w:rPr>
        <w:t>Objects and undefined</w:t>
      </w:r>
    </w:p>
    <w:p>
      <w:pPr>
        <w:pStyle w:val="ListBullet"/>
        <w:spacing w:after="60"/>
      </w:pPr>
      <w:r>
        <w:rPr>
          <w:color w:val="0066CC"/>
          <w:u w:val="single"/>
        </w:rPr>
        <w:t>Example 4</w:t>
      </w:r>
    </w:p>
    <w:p>
      <w:pPr>
        <w:pStyle w:val="ListBullet"/>
        <w:spacing w:after="60"/>
      </w:pPr>
      <w:r>
        <w:rPr>
          <w:color w:val="0066CC"/>
          <w:u w:val="single"/>
        </w:rPr>
        <w:t>Functions and undefined</w:t>
      </w:r>
    </w:p>
    <w:p>
      <w:pPr>
        <w:pStyle w:val="ListBullet"/>
        <w:spacing w:after="60"/>
      </w:pPr>
      <w:r>
        <w:rPr>
          <w:color w:val="0066CC"/>
          <w:u w:val="single"/>
        </w:rPr>
        <w:t>Example 5</w:t>
      </w:r>
    </w:p>
    <w:p>
      <w:pPr>
        <w:pStyle w:val="ListBullet"/>
        <w:spacing w:after="60"/>
      </w:pPr>
      <w:r>
        <w:rPr>
          <w:color w:val="0066CC"/>
          <w:u w:val="single"/>
        </w:rPr>
        <w:t>You Can Empty an Object</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Undefined Variables</w:t>
      </w:r>
    </w:p>
    <w:p>
      <w:pPr>
        <w:spacing w:after="80" w:line="276" w:lineRule="auto"/>
      </w:pPr>
      <w:r>
        <w:t xml:space="preserve">In JavaScript, a variable without a value has the value </w:t>
      </w:r>
      <w:r>
        <w:rPr>
          <w:rFonts w:ascii="Consolas" w:hAnsi="Consolas"/>
          <w:color w:val="C7254E"/>
          <w:sz w:val="19"/>
        </w:rPr>
        <w:t>undefined</w:t>
      </w:r>
      <w:r>
        <w:t xml:space="preserve">. The type is also </w:t>
      </w:r>
      <w:r>
        <w:rPr>
          <w:rFonts w:ascii="Consolas" w:hAnsi="Consolas"/>
          <w:color w:val="C7254E"/>
          <w:sz w:val="19"/>
        </w:rPr>
        <w:t>undefined</w:t>
      </w:r>
      <w:r>
        <w:t>.</w:t>
      </w:r>
    </w:p>
    <w:p>
      <w:pPr>
        <w:spacing w:after="80" w:line="276" w:lineRule="auto"/>
      </w:pPr>
      <w:r>
        <w:t xml:space="preserve">A variable declared without a value will automatically have the value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undefined&lt;/h2&gt;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&lt;h4&gt;Undefined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car is declared but has no value</w:t>
            </w:r>
          </w:p>
          <w:p>
            <w:pPr>
              <w:spacing w:before="0" w:after="0" w:line="240" w:lineRule="auto"/>
            </w:pPr>
            <w:r>
              <w:rPr>
                <w:rFonts w:ascii="Consolas" w:hAnsi="Consolas"/>
                <w:color w:val="0F172A"/>
                <w:sz w:val="19"/>
              </w:rPr>
              <w:t>document.getElementById("demo").innerHTML = car;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Type of undefined</w:t>
      </w:r>
    </w:p>
    <w:p>
      <w:pPr>
        <w:spacing w:after="80" w:line="276" w:lineRule="auto"/>
      </w:pPr>
      <w:r>
        <w:t xml:space="preserve">You can use </w:t>
      </w:r>
      <w:r>
        <w:rPr>
          <w:rFonts w:ascii="Consolas" w:hAnsi="Consolas"/>
          <w:color w:val="C7254E"/>
          <w:sz w:val="19"/>
        </w:rPr>
        <w:t>typeof</w:t>
      </w:r>
      <w:r>
        <w:t xml:space="preserve"> to check if a variable is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undefined&lt;/h2&gt;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Type of undefined&lt;/h4&gt;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car;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typeof returns "undefined"</w:t>
            </w:r>
          </w:p>
          <w:p>
            <w:pPr>
              <w:spacing w:before="0" w:after="0" w:line="240" w:lineRule="auto"/>
            </w:pPr>
            <w:r>
              <w:rPr>
                <w:rFonts w:ascii="Consolas" w:hAnsi="Consolas"/>
                <w:color w:val="0F172A"/>
                <w:sz w:val="19"/>
              </w:rPr>
              <w:t>document.getElementById("demo").innerHTML = typeof car;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Empty Values</w:t>
      </w:r>
    </w:p>
    <w:p>
      <w:pPr>
        <w:spacing w:after="80" w:line="276" w:lineRule="auto"/>
      </w:pPr>
      <w:r>
        <w:t xml:space="preserve">An empty string has a value and a type. It is </w:t>
      </w:r>
      <w:r>
        <w:rPr>
          <w:b/>
        </w:rPr>
        <w:t>not</w:t>
      </w:r>
      <w:r>
        <w:t xml:space="preserve"> the same as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undefined&lt;/h2&gt;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&lt;h4&gt;Empty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Empty string has a value and a type</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"&lt;br&gt;" + typeof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Objects and undefined</w:t>
      </w:r>
    </w:p>
    <w:p>
      <w:pPr>
        <w:spacing w:after="80" w:line="276" w:lineRule="auto"/>
      </w:pPr>
      <w:r>
        <w:t xml:space="preserve">Accessing a non-existing object property returns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undefined&lt;/h2&gt;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&lt;h4&gt;Objects and undefined&lt;/h4&gt;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{firstName: "John", lastName: "Doe"};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person.age does not exist → undefined</w:t>
            </w:r>
          </w:p>
          <w:p>
            <w:pPr>
              <w:spacing w:before="0" w:after="0" w:line="240" w:lineRule="auto"/>
            </w:pPr>
            <w:r>
              <w:rPr>
                <w:rFonts w:ascii="Consolas" w:hAnsi="Consolas"/>
                <w:color w:val="0F172A"/>
                <w:sz w:val="19"/>
              </w:rPr>
              <w:t>document.getElementById("demo").innerHTML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and undefined</w:t>
      </w:r>
    </w:p>
    <w:p>
      <w:pPr>
        <w:spacing w:after="80" w:line="276" w:lineRule="auto"/>
      </w:pPr>
      <w:r>
        <w:t xml:space="preserve">A function without a return value returns </w:t>
      </w:r>
      <w:r>
        <w:rPr>
          <w:rFonts w:ascii="Consolas" w:hAnsi="Consolas"/>
          <w:color w:val="C7254E"/>
          <w:sz w:val="19"/>
        </w:rPr>
        <w:t>undefined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undefined&lt;/h2&gt;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and undefined&lt;/h4&gt;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x = 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No return statement → undefined</w:t>
            </w:r>
          </w:p>
          <w:p>
            <w:pPr>
              <w:spacing w:before="0" w:after="0" w:line="240" w:lineRule="auto"/>
            </w:pPr>
            <w:r>
              <w:rPr>
                <w:rFonts w:ascii="Consolas" w:hAnsi="Consolas"/>
                <w:color w:val="0F172A"/>
                <w:sz w:val="19"/>
              </w:rPr>
              <w:t>document.getElementById("demo").innerHTML = 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You Can Empty an Object</w:t>
      </w:r>
    </w:p>
    <w:p>
      <w:pPr>
        <w:spacing w:after="80" w:line="276" w:lineRule="auto"/>
      </w:pPr>
      <w:r>
        <w:t xml:space="preserve">Objects can be emptied by setting the value to </w:t>
      </w:r>
      <w:r>
        <w:rPr>
          <w:rFonts w:ascii="Consolas" w:hAnsi="Consolas"/>
          <w:color w:val="C7254E"/>
          <w:sz w:val="19"/>
        </w:rPr>
        <w:t>undefined</w:t>
      </w:r>
      <w:r>
        <w:t xml:space="preserve">. Objects can also be emptied by setting the value to </w:t>
      </w:r>
      <w:r>
        <w:rPr>
          <w:rFonts w:ascii="Consolas" w:hAnsi="Consolas"/>
          <w:color w:val="C7254E"/>
          <w:sz w:val="19"/>
        </w:rPr>
        <w:t>null</w:t>
      </w:r>
      <w:r>
        <w:t>.</w:t>
      </w:r>
    </w:p>
    <w:p>
      <w:pPr>
        <w:spacing w:after="80" w:line="276" w:lineRule="auto"/>
      </w:pPr>
      <w:r>
        <w:rPr>
          <w:b/>
        </w:rPr>
        <w:t>Note:</w:t>
      </w:r>
      <w:r>
        <w:t xml:space="preserve"> </w:t>
      </w:r>
      <w:r>
        <w:rPr>
          <w:rFonts w:ascii="Consolas" w:hAnsi="Consolas"/>
          <w:color w:val="C7254E"/>
          <w:sz w:val="19"/>
        </w:rPr>
        <w:t>undefined</w:t>
      </w:r>
      <w:r>
        <w:t xml:space="preserve"> is a JavaScript value. It means that a variable has been declared, but no value has been assigned.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undefined&lt;/h2&gt;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&lt;h4&gt;You Can Empty an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person = {firstName: "John", lastName: "Doe"};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"Before: " + person.firstName + " " + person.lastName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Empty the object by setting it to undefined</w:t>
            </w:r>
          </w:p>
          <w:p>
            <w:pPr>
              <w:spacing w:before="0" w:after="0" w:line="240" w:lineRule="auto"/>
            </w:pPr>
            <w:r>
              <w:rPr>
                <w:rFonts w:ascii="Consolas" w:hAnsi="Consolas"/>
                <w:color w:val="0F172A"/>
                <w:sz w:val="19"/>
              </w:rPr>
              <w:t>person = undefined;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"After (undefined): " + 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undefined</w:t>
      </w:r>
    </w:p>
    <w:p>
      <w:r>
        <w:br w:type="page"/>
      </w:r>
    </w:p>
    <w:p>
      <w:pPr>
        <w:spacing w:before="320" w:after="160"/>
      </w:pPr>
      <w:r>
        <w:rPr>
          <w:rFonts w:ascii="Arial" w:hAnsi="Arial"/>
          <w:b/>
          <w:color w:val="1A365D"/>
          <w:sz w:val="40"/>
        </w:rPr>
        <w:t>JavaScript NaN</w:t>
      </w:r>
    </w:p>
    <w:p>
      <w:pPr>
        <w:spacing w:after="80" w:line="276" w:lineRule="auto"/>
      </w:pPr>
      <w:r>
        <w:t>Table of Contents</w:t>
      </w:r>
    </w:p>
    <w:p>
      <w:pPr>
        <w:pStyle w:val="ListBullet"/>
        <w:spacing w:after="60"/>
      </w:pPr>
      <w:r>
        <w:rPr>
          <w:color w:val="0066CC"/>
          <w:u w:val="single"/>
        </w:rPr>
        <w:t>JavaScript NaN</w:t>
      </w:r>
    </w:p>
    <w:p>
      <w:pPr>
        <w:pStyle w:val="ListBullet"/>
        <w:spacing w:after="60"/>
      </w:pPr>
      <w:r>
        <w:rPr>
          <w:color w:val="0066CC"/>
          <w:u w:val="single"/>
        </w:rPr>
        <w:t>Invalid Number Operations</w:t>
      </w:r>
    </w:p>
    <w:p>
      <w:pPr>
        <w:pStyle w:val="ListBullet"/>
        <w:spacing w:after="60"/>
      </w:pPr>
      <w:r>
        <w:rPr>
          <w:color w:val="0066CC"/>
          <w:u w:val="single"/>
        </w:rPr>
        <w:t>Example 1</w:t>
      </w:r>
    </w:p>
    <w:p>
      <w:pPr>
        <w:pStyle w:val="ListBullet"/>
        <w:spacing w:after="60"/>
      </w:pPr>
      <w:r>
        <w:rPr>
          <w:color w:val="0066CC"/>
          <w:u w:val="single"/>
        </w:rPr>
        <w:t>NaN is a Number</w:t>
      </w:r>
    </w:p>
    <w:p>
      <w:pPr>
        <w:pStyle w:val="ListBullet"/>
        <w:spacing w:after="60"/>
      </w:pPr>
      <w:r>
        <w:rPr>
          <w:color w:val="0066CC"/>
          <w:u w:val="single"/>
        </w:rPr>
        <w:t>Example 2</w:t>
      </w:r>
    </w:p>
    <w:p>
      <w:pPr>
        <w:pStyle w:val="ListBullet"/>
        <w:spacing w:after="60"/>
      </w:pPr>
      <w:r>
        <w:rPr>
          <w:color w:val="0066CC"/>
          <w:u w:val="single"/>
        </w:rPr>
        <w:t>Numeric Strings</w:t>
      </w:r>
    </w:p>
    <w:p>
      <w:pPr>
        <w:pStyle w:val="ListBullet"/>
        <w:spacing w:after="60"/>
      </w:pPr>
      <w:r>
        <w:rPr>
          <w:color w:val="0066CC"/>
          <w:u w:val="single"/>
        </w:rPr>
        <w:t>Example 3</w:t>
      </w:r>
    </w:p>
    <w:p>
      <w:pPr>
        <w:pStyle w:val="ListBullet"/>
        <w:spacing w:after="60"/>
      </w:pPr>
      <w:r>
        <w:rPr>
          <w:color w:val="0066CC"/>
          <w:u w:val="single"/>
        </w:rPr>
        <w:t>Non-Numeric Strings</w:t>
      </w:r>
    </w:p>
    <w:p>
      <w:pPr>
        <w:pStyle w:val="ListBullet"/>
        <w:spacing w:after="60"/>
      </w:pPr>
      <w:r>
        <w:rPr>
          <w:color w:val="0066CC"/>
          <w:u w:val="single"/>
        </w:rPr>
        <w:t>Example 4</w:t>
      </w:r>
    </w:p>
    <w:p>
      <w:pPr>
        <w:pStyle w:val="ListBullet"/>
        <w:spacing w:after="60"/>
      </w:pPr>
      <w:r>
        <w:rPr>
          <w:color w:val="0066CC"/>
          <w:u w:val="single"/>
        </w:rPr>
        <w:t>Using isNaN()</w:t>
      </w:r>
    </w:p>
    <w:p>
      <w:pPr>
        <w:pStyle w:val="ListBullet"/>
        <w:spacing w:after="60"/>
      </w:pPr>
      <w:r>
        <w:rPr>
          <w:color w:val="0066CC"/>
          <w:u w:val="single"/>
        </w:rPr>
        <w:t>Example 5</w:t>
      </w:r>
    </w:p>
    <w:p>
      <w:pPr>
        <w:pStyle w:val="ListBullet"/>
        <w:spacing w:after="60"/>
      </w:pPr>
      <w:r>
        <w:rPr>
          <w:color w:val="0066CC"/>
          <w:u w:val="single"/>
        </w:rPr>
        <w:t>NaN is Not Equal to Itself</w:t>
      </w:r>
    </w:p>
    <w:p>
      <w:pPr>
        <w:pStyle w:val="ListBullet"/>
        <w:spacing w:after="60"/>
      </w:pPr>
      <w:r>
        <w:rPr>
          <w:color w:val="0066CC"/>
          <w:u w:val="single"/>
        </w:rPr>
        <w:t>Example 6</w:t>
      </w:r>
    </w:p>
    <w:p>
      <w:pPr>
        <w:pStyle w:val="ListBullet"/>
        <w:spacing w:after="60"/>
      </w:pPr>
      <w:r>
        <w:rPr>
          <w:color w:val="0066CC"/>
          <w:u w:val="single"/>
        </w:rPr>
        <w:t>NaN in Math</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Invalid Number Operations</w:t>
      </w:r>
    </w:p>
    <w:p>
      <w:pPr>
        <w:spacing w:after="80" w:line="276" w:lineRule="auto"/>
      </w:pPr>
      <w:r>
        <w:t xml:space="preserve">In JavaScript, </w:t>
      </w:r>
      <w:r>
        <w:rPr>
          <w:rFonts w:ascii="Consolas" w:hAnsi="Consolas"/>
          <w:color w:val="C7254E"/>
          <w:sz w:val="19"/>
        </w:rPr>
        <w:t>NaN</w:t>
      </w:r>
      <w:r>
        <w:t xml:space="preserve"> is short for </w:t>
      </w:r>
      <w:r>
        <w:rPr>
          <w:b/>
        </w:rPr>
        <w:t>Not a Number</w:t>
      </w:r>
      <w:r>
        <w:t xml:space="preserve">. </w:t>
      </w:r>
      <w:r>
        <w:rPr>
          <w:rFonts w:ascii="Consolas" w:hAnsi="Consolas"/>
          <w:color w:val="C7254E"/>
          <w:sz w:val="19"/>
        </w:rPr>
        <w:t>NaN</w:t>
      </w:r>
      <w:r>
        <w:t xml:space="preserve"> is a JavaScript number that is not a legal number.</w:t>
      </w:r>
    </w:p>
    <w:p>
      <w:pPr>
        <w:spacing w:after="80" w:line="276" w:lineRule="auto"/>
      </w:pPr>
      <w:r>
        <w:t xml:space="preserve">You get </w:t>
      </w:r>
      <w:r>
        <w:rPr>
          <w:rFonts w:ascii="Consolas" w:hAnsi="Consolas"/>
          <w:color w:val="C7254E"/>
          <w:sz w:val="19"/>
        </w:rPr>
        <w:t>NaN</w:t>
      </w:r>
      <w:r>
        <w:t xml:space="preserve"> when JavaScript cannot calculate a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&lt;h4&gt;Invalid Number Operations&lt;/h4&gt;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100 /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NaN is a Number</w:t>
      </w:r>
    </w:p>
    <w:p>
      <w:pPr>
        <w:spacing w:after="80" w:line="276" w:lineRule="auto"/>
      </w:pPr>
      <w:r>
        <w:t xml:space="preserve">The type of </w:t>
      </w:r>
      <w:r>
        <w:rPr>
          <w:rFonts w:ascii="Consolas" w:hAnsi="Consolas"/>
          <w:color w:val="C7254E"/>
          <w:sz w:val="19"/>
        </w:rPr>
        <w:t>NaN</w:t>
      </w:r>
      <w:r>
        <w:t xml:space="preserve"> is </w:t>
      </w:r>
      <w:r>
        <w:rPr>
          <w:rFonts w:ascii="Consolas" w:hAnsi="Consolas"/>
          <w:color w:val="C7254E"/>
          <w:sz w:val="19"/>
        </w:rPr>
        <w:t>number</w:t>
      </w:r>
      <w:r>
        <w:t xml:space="preserve">. This may look strange, but </w:t>
      </w:r>
      <w:r>
        <w:rPr>
          <w:rFonts w:ascii="Consolas" w:hAnsi="Consolas"/>
          <w:color w:val="C7254E"/>
          <w:sz w:val="19"/>
        </w:rPr>
        <w:t>NaN</w:t>
      </w:r>
      <w:r>
        <w:t xml:space="preserve"> belongs to the JavaScript number 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&lt;h4&gt;NaN is a Number&lt;/h4&gt;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NaN;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typeof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Numeric Strings</w:t>
      </w:r>
    </w:p>
    <w:p>
      <w:pPr>
        <w:spacing w:after="80" w:line="276" w:lineRule="auto"/>
      </w:pPr>
      <w:r>
        <w:t>JavaScript tries to convert numeric strings to numbers in arithmetic operations.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&lt;h4&gt;Numeric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100 /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after="80" w:line="276" w:lineRule="auto"/>
      </w:pPr>
      <w:r>
        <w:t xml:space="preserve">The result is </w:t>
      </w:r>
      <w:r>
        <w:rPr>
          <w:rFonts w:ascii="Consolas" w:hAnsi="Consolas"/>
          <w:color w:val="C7254E"/>
          <w:sz w:val="19"/>
        </w:rPr>
        <w:t>10</w:t>
      </w:r>
      <w:r>
        <w:t xml:space="preserve">, because </w:t>
      </w:r>
      <w:r>
        <w:rPr>
          <w:rFonts w:ascii="Consolas" w:hAnsi="Consolas"/>
          <w:color w:val="C7254E"/>
          <w:sz w:val="19"/>
        </w:rPr>
        <w:t>"10"</w:t>
      </w:r>
      <w:r>
        <w:t xml:space="preserve"> is converted to the number </w:t>
      </w:r>
      <w:r>
        <w:rPr>
          <w:rFonts w:ascii="Consolas" w:hAnsi="Consolas"/>
          <w:color w:val="C7254E"/>
          <w:sz w:val="19"/>
        </w:rPr>
        <w:t>10</w:t>
      </w:r>
      <w:r>
        <w:t>.</w:t>
      </w: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Non-Numeric Strings</w:t>
      </w:r>
    </w:p>
    <w:p>
      <w:pPr>
        <w:spacing w:after="80" w:line="276" w:lineRule="auto"/>
      </w:pPr>
      <w:r>
        <w:t>A non-numeric string cannot be converted to a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&lt;h4&gt;Non-Numeric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100 /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after="80" w:line="276" w:lineRule="auto"/>
      </w:pPr>
      <w:r>
        <w:t xml:space="preserve">The result is </w:t>
      </w:r>
      <w:r>
        <w:rPr>
          <w:rFonts w:ascii="Consolas" w:hAnsi="Consolas"/>
          <w:color w:val="C7254E"/>
          <w:sz w:val="19"/>
        </w:rPr>
        <w:t>NaN</w:t>
      </w:r>
      <w:r>
        <w:t xml:space="preserve">, because </w:t>
      </w:r>
      <w:r>
        <w:rPr>
          <w:rFonts w:ascii="Consolas" w:hAnsi="Consolas"/>
          <w:color w:val="C7254E"/>
          <w:sz w:val="19"/>
        </w:rPr>
        <w:t>"Apple"</w:t>
      </w:r>
      <w:r>
        <w:t xml:space="preserve"> cannot be converted to a number.</w:t>
      </w: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isNaN()</w:t>
      </w:r>
    </w:p>
    <w:p>
      <w:pPr>
        <w:spacing w:after="80" w:line="276" w:lineRule="auto"/>
      </w:pPr>
      <w:r>
        <w:t xml:space="preserve">You can use the JavaScript function </w:t>
      </w:r>
      <w:r>
        <w:rPr>
          <w:rFonts w:ascii="Consolas" w:hAnsi="Consolas"/>
          <w:color w:val="C7254E"/>
          <w:sz w:val="19"/>
        </w:rPr>
        <w:t>isNaN()</w:t>
      </w:r>
      <w:r>
        <w:t xml:space="preserve"> to find out if a value is not a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isNaN()&lt;/h4&gt;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100 / "Apple";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isNaN(x);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NaN is Not Equal to Itself</w:t>
      </w:r>
    </w:p>
    <w:p>
      <w:pPr>
        <w:spacing w:after="80" w:line="276" w:lineRule="auto"/>
      </w:pPr>
      <w:r>
        <w:rPr>
          <w:rFonts w:ascii="Consolas" w:hAnsi="Consolas"/>
          <w:color w:val="C7254E"/>
          <w:sz w:val="19"/>
        </w:rPr>
        <w:t>NaN</w:t>
      </w:r>
      <w:r>
        <w:t xml:space="preserve"> is the only JavaScript value that is not equal to itself.</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&lt;h4&gt;NaN is Not Equal to Itself&lt;/h4&gt;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NaN;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after="80" w:line="276" w:lineRule="auto"/>
      </w:pPr>
      <w:r>
        <w:t xml:space="preserve">To test for </w:t>
      </w:r>
      <w:r>
        <w:rPr>
          <w:rFonts w:ascii="Consolas" w:hAnsi="Consolas"/>
          <w:color w:val="C7254E"/>
          <w:sz w:val="19"/>
        </w:rPr>
        <w:t>NaN</w:t>
      </w:r>
      <w:r>
        <w:t xml:space="preserve">, use </w:t>
      </w:r>
      <w:r>
        <w:rPr>
          <w:rFonts w:ascii="Consolas" w:hAnsi="Consolas"/>
          <w:color w:val="C7254E"/>
          <w:sz w:val="19"/>
        </w:rPr>
        <w:t>isNaN()</w:t>
      </w:r>
      <w:r>
        <w:t>.</w:t>
      </w: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NaN in Math</w:t>
      </w:r>
    </w:p>
    <w:p>
      <w:pPr>
        <w:spacing w:after="80" w:line="276" w:lineRule="auto"/>
      </w:pPr>
      <w:r>
        <w:t xml:space="preserve">If you use </w:t>
      </w:r>
      <w:r>
        <w:rPr>
          <w:rFonts w:ascii="Consolas" w:hAnsi="Consolas"/>
          <w:color w:val="C7254E"/>
          <w:sz w:val="19"/>
        </w:rPr>
        <w:t>NaN</w:t>
      </w:r>
      <w:r>
        <w:t xml:space="preserve"> in a mathematical operation, the result will also be </w:t>
      </w:r>
      <w:r>
        <w:rPr>
          <w:rFonts w:ascii="Consolas" w:hAnsi="Consolas"/>
          <w:color w:val="C7254E"/>
          <w:sz w:val="19"/>
        </w:rPr>
        <w:t>NaN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NaN&lt;/h2&gt;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&lt;h4&gt;NaN in Math&lt;/h4&gt;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NaN;</w:t>
            </w:r>
          </w:p>
          <w:p>
            <w:pPr>
              <w:spacing w:before="0" w:after="0" w:line="240" w:lineRule="auto"/>
            </w:pPr>
            <w:r>
              <w:rPr>
                <w:rFonts w:ascii="Consolas" w:hAnsi="Consolas"/>
                <w:color w:val="0F172A"/>
                <w:sz w:val="19"/>
              </w:rPr>
              <w:t>let y = 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 + 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Note</w:t>
      </w:r>
    </w:p>
    <w:p>
      <w:pPr>
        <w:spacing w:after="80" w:line="276" w:lineRule="auto"/>
      </w:pPr>
      <w:r>
        <w:rPr>
          <w:rFonts w:ascii="Consolas" w:hAnsi="Consolas"/>
          <w:color w:val="C7254E"/>
          <w:sz w:val="19"/>
        </w:rPr>
        <w:t>NaN</w:t>
      </w:r>
      <w:r>
        <w:t xml:space="preserve"> means </w:t>
      </w:r>
      <w:r>
        <w:rPr>
          <w:b/>
        </w:rPr>
        <w:t>Not a Number</w:t>
      </w:r>
      <w:r>
        <w:t xml:space="preserve">. But the type of </w:t>
      </w:r>
      <w:r>
        <w:rPr>
          <w:rFonts w:ascii="Consolas" w:hAnsi="Consolas"/>
          <w:color w:val="C7254E"/>
          <w:sz w:val="19"/>
        </w:rPr>
        <w:t>NaN</w:t>
      </w:r>
      <w:r>
        <w:t xml:space="preserve"> is </w:t>
      </w:r>
      <w:r>
        <w:rPr>
          <w:rFonts w:ascii="Consolas" w:hAnsi="Consolas"/>
          <w:color w:val="C7254E"/>
          <w:sz w:val="19"/>
        </w:rPr>
        <w:t>number</w:t>
      </w:r>
      <w:r>
        <w:t xml:space="preserve">. Use </w:t>
      </w:r>
      <w:r>
        <w:rPr>
          <w:rFonts w:ascii="Consolas" w:hAnsi="Consolas"/>
          <w:color w:val="C7254E"/>
          <w:sz w:val="19"/>
        </w:rPr>
        <w:t>isNaN()</w:t>
      </w:r>
      <w:r>
        <w:t xml:space="preserve"> to check if a value is </w:t>
      </w:r>
      <w:r>
        <w:rPr>
          <w:rFonts w:ascii="Consolas" w:hAnsi="Consolas"/>
          <w:color w:val="C7254E"/>
          <w:sz w:val="19"/>
        </w:rPr>
        <w:t>NaN</w:t>
      </w:r>
      <w:r>
        <w:t>.</w:t>
      </w:r>
    </w:p>
    <w:p>
      <w:pPr>
        <w:spacing w:before="280" w:after="120"/>
      </w:pPr>
      <w:r>
        <w:rPr>
          <w:rFonts w:ascii="Arial" w:hAnsi="Arial"/>
          <w:b/>
          <w:color w:val="2B6CB0"/>
          <w:sz w:val="28"/>
        </w:rPr>
        <w:t>Reference</w:t>
      </w:r>
    </w:p>
    <w:p>
      <w:pPr>
        <w:pStyle w:val="ListBullet"/>
        <w:spacing w:after="60"/>
      </w:pPr>
      <w:r>
        <w:rPr>
          <w:color w:val="0066CC"/>
          <w:u w:val="single"/>
        </w:rPr>
        <w:t>W3Schools JavaScript NaN</w:t>
      </w:r>
    </w:p>
    <w:p>
      <w:r>
        <w:br w:type="page"/>
      </w:r>
    </w:p>
    <w:p>
      <w:pPr>
        <w:spacing w:before="320" w:after="160"/>
      </w:pPr>
      <w:r>
        <w:rPr>
          <w:rFonts w:ascii="Arial" w:hAnsi="Arial"/>
          <w:b/>
          <w:color w:val="1A365D"/>
          <w:sz w:val="40"/>
        </w:rPr>
        <w:t>JavaScript toString()</w:t>
      </w:r>
    </w:p>
    <w:p>
      <w:pPr>
        <w:spacing w:after="80" w:line="276" w:lineRule="auto"/>
      </w:pPr>
      <w:r>
        <w:t>Table of Contents</w:t>
      </w:r>
    </w:p>
    <w:p>
      <w:pPr>
        <w:pStyle w:val="ListBullet"/>
        <w:spacing w:after="60"/>
      </w:pPr>
      <w:r>
        <w:rPr>
          <w:color w:val="0066CC"/>
          <w:u w:val="single"/>
        </w:rPr>
        <w:t>JavaScript toString()</w:t>
      </w:r>
    </w:p>
    <w:p>
      <w:pPr>
        <w:pStyle w:val="ListBullet"/>
        <w:spacing w:after="60"/>
      </w:pPr>
      <w:r>
        <w:rPr>
          <w:color w:val="0066CC"/>
          <w:u w:val="single"/>
        </w:rPr>
        <w:t>JavaScript Array toString()</w:t>
      </w:r>
    </w:p>
    <w:p>
      <w:pPr>
        <w:pStyle w:val="ListBullet"/>
        <w:spacing w:after="60"/>
      </w:pPr>
      <w:r>
        <w:rPr>
          <w:color w:val="0066CC"/>
          <w:u w:val="single"/>
        </w:rPr>
        <w:t>Example 1</w:t>
      </w:r>
    </w:p>
    <w:p>
      <w:pPr>
        <w:pStyle w:val="ListBullet"/>
        <w:spacing w:after="60"/>
      </w:pPr>
      <w:r>
        <w:rPr>
          <w:color w:val="0066CC"/>
          <w:u w:val="single"/>
        </w:rPr>
        <w:t>JavaScript Date toString()</w:t>
      </w:r>
    </w:p>
    <w:p>
      <w:pPr>
        <w:pStyle w:val="ListBullet"/>
        <w:spacing w:after="60"/>
      </w:pPr>
      <w:r>
        <w:rPr>
          <w:color w:val="0066CC"/>
          <w:u w:val="single"/>
        </w:rPr>
        <w:t>Example 2</w:t>
      </w:r>
    </w:p>
    <w:p>
      <w:pPr>
        <w:pStyle w:val="ListBullet"/>
        <w:spacing w:after="60"/>
      </w:pPr>
      <w:r>
        <w:rPr>
          <w:color w:val="0066CC"/>
          <w:u w:val="single"/>
        </w:rPr>
        <w:t>JavaScript Number toString()</w:t>
      </w:r>
    </w:p>
    <w:p>
      <w:pPr>
        <w:pStyle w:val="ListBullet"/>
        <w:spacing w:after="60"/>
      </w:pPr>
      <w:r>
        <w:rPr>
          <w:color w:val="0066CC"/>
          <w:u w:val="single"/>
        </w:rPr>
        <w:t>Example 3</w:t>
      </w:r>
    </w:p>
    <w:p>
      <w:pPr>
        <w:pStyle w:val="ListBullet"/>
        <w:spacing w:after="60"/>
      </w:pPr>
      <w:r>
        <w:rPr>
          <w:color w:val="0066CC"/>
          <w:u w:val="single"/>
        </w:rPr>
        <w:t>Example 4</w:t>
      </w:r>
    </w:p>
    <w:p>
      <w:pPr>
        <w:pStyle w:val="ListBullet"/>
        <w:spacing w:after="60"/>
      </w:pPr>
      <w:r>
        <w:rPr>
          <w:color w:val="0066CC"/>
          <w:u w:val="single"/>
        </w:rPr>
        <w:t>JavaScript Function toString()</w:t>
      </w:r>
    </w:p>
    <w:p>
      <w:pPr>
        <w:pStyle w:val="ListBullet"/>
        <w:spacing w:after="60"/>
      </w:pPr>
      <w:r>
        <w:rPr>
          <w:color w:val="0066CC"/>
          <w:u w:val="single"/>
        </w:rPr>
        <w:t>JavaScript Object toString()</w:t>
      </w:r>
    </w:p>
    <w:p>
      <w:pPr>
        <w:pStyle w:val="ListBullet"/>
        <w:spacing w:after="60"/>
      </w:pPr>
      <w:r>
        <w:rPr>
          <w:color w:val="0066CC"/>
          <w:u w:val="single"/>
        </w:rPr>
        <w:t>Example 5</w:t>
      </w:r>
    </w:p>
    <w:p>
      <w:pPr>
        <w:pStyle w:val="ListBullet"/>
        <w:spacing w:after="60"/>
      </w:pPr>
      <w:r>
        <w:rPr>
          <w:color w:val="0066CC"/>
          <w:u w:val="single"/>
        </w:rPr>
        <w:t>Reference</w:t>
      </w:r>
    </w:p>
    <w:p>
      <w:pPr>
        <w:spacing w:after="80" w:line="276" w:lineRule="auto"/>
      </w:pPr>
      <w:r>
        <w:t xml:space="preserve">The JavaScript </w:t>
      </w:r>
      <w:r>
        <w:rPr>
          <w:rFonts w:ascii="Consolas" w:hAnsi="Consolas"/>
          <w:color w:val="C7254E"/>
          <w:sz w:val="19"/>
        </w:rPr>
        <w:t>toString()</w:t>
      </w:r>
      <w:r>
        <w:t xml:space="preserve"> method converts a variable (or a value) to a string. It is a built-in method for many data types, including numbers, arrays, dates, and objects.</w:t>
      </w:r>
    </w:p>
    <w:p>
      <w:pPr>
        <w:spacing w:after="80" w:line="276" w:lineRule="auto"/>
      </w:pPr>
      <w:r>
        <w:t>The method is useful for:</w:t>
      </w:r>
    </w:p>
    <w:p>
      <w:pPr>
        <w:pStyle w:val="ListBullet"/>
        <w:spacing w:after="60"/>
      </w:pPr>
      <w:r>
        <w:t>Converting data to a readable format for display</w:t>
      </w:r>
    </w:p>
    <w:p>
      <w:pPr>
        <w:pStyle w:val="ListBullet"/>
        <w:spacing w:after="60"/>
      </w:pPr>
      <w:r>
        <w:t>Ensuring type compatibility when a string is required</w:t>
      </w:r>
    </w:p>
    <w:p>
      <w:pPr>
        <w:pStyle w:val="ListBullet"/>
        <w:spacing w:after="60"/>
      </w:pPr>
      <w:r>
        <w:t>Customizing objects other user interfaces</w:t>
      </w:r>
    </w:p>
    <w:p>
      <w:pPr>
        <w:pStyle w:val="ListBullet"/>
        <w:spacing w:after="60"/>
      </w:pPr>
      <w:r>
        <w:t>Customizing objects for debugging</w:t>
      </w:r>
    </w:p>
    <w:p>
      <w:pPr>
        <w:spacing w:before="280" w:after="120"/>
      </w:pPr>
      <w:r>
        <w:rPr>
          <w:rFonts w:ascii="Arial" w:hAnsi="Arial"/>
          <w:b/>
          <w:color w:val="2B6CB0"/>
          <w:sz w:val="28"/>
        </w:rPr>
        <w:t>JavaScript Array toString()</w:t>
      </w:r>
    </w:p>
    <w:p>
      <w:pPr>
        <w:spacing w:after="80" w:line="276" w:lineRule="auto"/>
      </w:pPr>
      <w:r>
        <w:t xml:space="preserve">When used on an array, </w:t>
      </w:r>
      <w:r>
        <w:rPr>
          <w:rFonts w:ascii="Consolas" w:hAnsi="Consolas"/>
          <w:color w:val="C7254E"/>
          <w:sz w:val="19"/>
        </w:rPr>
        <w:t>toString()</w:t>
      </w:r>
      <w:r>
        <w:t xml:space="preserve"> returns the array elements as a comma separated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 toString()&lt;/h4&gt;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["Banana", "Orange", "Apple", "Mango"];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myList = fruits.toString();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myList;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Date toString()</w:t>
      </w:r>
    </w:p>
    <w:p>
      <w:pPr>
        <w:spacing w:after="80" w:line="276" w:lineRule="auto"/>
      </w:pPr>
      <w:r>
        <w:t xml:space="preserve">When used on a date, </w:t>
      </w:r>
      <w:r>
        <w:rPr>
          <w:rFonts w:ascii="Consolas" w:hAnsi="Consolas"/>
          <w:color w:val="C7254E"/>
          <w:sz w:val="19"/>
        </w:rPr>
        <w:t>toString()</w:t>
      </w:r>
      <w:r>
        <w:t xml:space="preserve"> returns a human-readable date and time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toString()&lt;/h4&gt;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Number toString()</w:t>
      </w:r>
    </w:p>
    <w:p>
      <w:pPr>
        <w:spacing w:after="80" w:line="276" w:lineRule="auto"/>
      </w:pPr>
      <w:r>
        <w:t xml:space="preserve">When used on a number, </w:t>
      </w:r>
      <w:r>
        <w:rPr>
          <w:rFonts w:ascii="Consolas" w:hAnsi="Consolas"/>
          <w:color w:val="C7254E"/>
          <w:sz w:val="19"/>
        </w:rPr>
        <w:t>toString()</w:t>
      </w:r>
      <w:r>
        <w:t xml:space="preserve"> returns the number as a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&lt;h4&gt;Number toString()&lt;/h4&gt;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x.toString();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after="80" w:line="276" w:lineRule="auto"/>
      </w:pPr>
      <w:r>
        <w:t>Convert a number to a string, using base 2 (binary):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&lt;h4&gt;Number toString() with Base 2&lt;/h4&gt;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x.toString(2);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Function toString()</w:t>
      </w:r>
    </w:p>
    <w:p>
      <w:pPr>
        <w:spacing w:after="80" w:line="276" w:lineRule="auto"/>
      </w:pPr>
      <w:r>
        <w:t xml:space="preserve">When used on a function, </w:t>
      </w:r>
      <w:r>
        <w:rPr>
          <w:rFonts w:ascii="Consolas" w:hAnsi="Consolas"/>
          <w:color w:val="C7254E"/>
          <w:sz w:val="19"/>
        </w:rPr>
        <w:t>toString()</w:t>
      </w:r>
      <w:r>
        <w:t xml:space="preserve"> returns the source code of the function as a string.</w:t>
      </w:r>
    </w:p>
    <w:p>
      <w:pPr>
        <w:spacing w:before="280" w:after="120"/>
      </w:pPr>
      <w:r>
        <w:rPr>
          <w:rFonts w:ascii="Arial" w:hAnsi="Arial"/>
          <w:b/>
          <w:color w:val="2B6CB0"/>
          <w:sz w:val="28"/>
        </w:rPr>
        <w:t>JavaScript Object toString()</w:t>
      </w:r>
    </w:p>
    <w:p>
      <w:pPr>
        <w:spacing w:after="80" w:line="276" w:lineRule="auto"/>
      </w:pPr>
      <w:r>
        <w:t xml:space="preserve">When used on an object, </w:t>
      </w:r>
      <w:r>
        <w:rPr>
          <w:rFonts w:ascii="Consolas" w:hAnsi="Consolas"/>
          <w:color w:val="C7254E"/>
          <w:sz w:val="19"/>
        </w:rPr>
        <w:t>toString()</w:t>
      </w:r>
      <w:r>
        <w:t xml:space="preserve"> an object returns </w:t>
      </w:r>
      <w:r>
        <w:rPr>
          <w:rFonts w:ascii="Consolas" w:hAnsi="Consolas"/>
          <w:color w:val="C7254E"/>
          <w:sz w:val="19"/>
        </w:rPr>
        <w:t>"[object Object]"</w:t>
      </w:r>
      <w:r>
        <w:t>. To provide a meaningful string representation, it can be overridden in the object definition: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toString()&lt;/h4&gt;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person.toString();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toString()</w:t>
      </w:r>
    </w:p>
    <w:p>
      <w:r>
        <w:br w:type="page"/>
      </w:r>
    </w:p>
    <w:p>
      <w:pPr>
        <w:spacing w:before="320" w:after="160"/>
      </w:pPr>
      <w:r>
        <w:rPr>
          <w:rFonts w:ascii="Arial" w:hAnsi="Arial"/>
          <w:b/>
          <w:color w:val="1A365D"/>
          <w:sz w:val="40"/>
        </w:rPr>
        <w:t>JavaScript toLocaleString()</w:t>
      </w:r>
    </w:p>
    <w:p>
      <w:pPr>
        <w:spacing w:after="80" w:line="276" w:lineRule="auto"/>
      </w:pPr>
      <w:r>
        <w:t>Table of Contents</w:t>
      </w:r>
    </w:p>
    <w:p>
      <w:pPr>
        <w:pStyle w:val="ListBullet"/>
        <w:spacing w:after="60"/>
      </w:pPr>
      <w:r>
        <w:rPr>
          <w:color w:val="0066CC"/>
          <w:u w:val="single"/>
        </w:rPr>
        <w:t>JavaScript toLocaleString()</w:t>
      </w:r>
    </w:p>
    <w:p>
      <w:pPr>
        <w:pStyle w:val="ListBullet"/>
        <w:spacing w:after="60"/>
      </w:pPr>
      <w:r>
        <w:rPr>
          <w:color w:val="0066CC"/>
          <w:u w:val="single"/>
        </w:rPr>
        <w:t>The toLocaleString() Method</w:t>
      </w:r>
    </w:p>
    <w:p>
      <w:pPr>
        <w:pStyle w:val="ListBullet"/>
        <w:spacing w:after="60"/>
      </w:pPr>
      <w:r>
        <w:rPr>
          <w:color w:val="0066CC"/>
          <w:u w:val="single"/>
        </w:rPr>
        <w:t>Example 1</w:t>
      </w:r>
    </w:p>
    <w:p>
      <w:pPr>
        <w:pStyle w:val="ListBullet"/>
        <w:spacing w:after="60"/>
      </w:pPr>
      <w:r>
        <w:rPr>
          <w:color w:val="0066CC"/>
          <w:u w:val="single"/>
        </w:rPr>
        <w:t>Using Locales</w:t>
      </w:r>
    </w:p>
    <w:p>
      <w:pPr>
        <w:pStyle w:val="ListBullet"/>
        <w:spacing w:after="60"/>
      </w:pPr>
      <w:r>
        <w:rPr>
          <w:color w:val="0066CC"/>
          <w:u w:val="single"/>
        </w:rPr>
        <w:t>Example 2</w:t>
      </w:r>
    </w:p>
    <w:p>
      <w:pPr>
        <w:pStyle w:val="ListBullet"/>
        <w:spacing w:after="60"/>
      </w:pPr>
      <w:r>
        <w:rPr>
          <w:color w:val="0066CC"/>
          <w:u w:val="single"/>
        </w:rPr>
        <w:t>Formatting Currency</w:t>
      </w:r>
    </w:p>
    <w:p>
      <w:pPr>
        <w:pStyle w:val="ListBullet"/>
        <w:spacing w:after="60"/>
      </w:pPr>
      <w:r>
        <w:rPr>
          <w:color w:val="0066CC"/>
          <w:u w:val="single"/>
        </w:rPr>
        <w:t>Example 3</w:t>
      </w:r>
    </w:p>
    <w:p>
      <w:pPr>
        <w:pStyle w:val="ListBullet"/>
        <w:spacing w:after="60"/>
      </w:pPr>
      <w:r>
        <w:rPr>
          <w:color w:val="0066CC"/>
          <w:u w:val="single"/>
        </w:rPr>
        <w:t>Formatting Percentages</w:t>
      </w:r>
    </w:p>
    <w:p>
      <w:pPr>
        <w:pStyle w:val="ListBullet"/>
        <w:spacing w:after="60"/>
      </w:pPr>
      <w:r>
        <w:rPr>
          <w:color w:val="0066CC"/>
          <w:u w:val="single"/>
        </w:rPr>
        <w:t>Example 4</w:t>
      </w:r>
    </w:p>
    <w:p>
      <w:pPr>
        <w:pStyle w:val="ListBullet"/>
        <w:spacing w:after="60"/>
      </w:pPr>
      <w:r>
        <w:rPr>
          <w:color w:val="0066CC"/>
          <w:u w:val="single"/>
        </w:rPr>
        <w:t>Controlling Decimal Digits</w:t>
      </w:r>
    </w:p>
    <w:p>
      <w:pPr>
        <w:pStyle w:val="ListBullet"/>
        <w:spacing w:after="60"/>
      </w:pPr>
      <w:r>
        <w:rPr>
          <w:color w:val="0066CC"/>
          <w:u w:val="single"/>
        </w:rPr>
        <w:t>Example 5</w:t>
      </w:r>
    </w:p>
    <w:p>
      <w:pPr>
        <w:pStyle w:val="ListBullet"/>
        <w:spacing w:after="60"/>
      </w:pPr>
      <w:r>
        <w:rPr>
          <w:color w:val="0066CC"/>
          <w:u w:val="single"/>
        </w:rPr>
        <w:t>Formatting Dates</w:t>
      </w:r>
    </w:p>
    <w:p>
      <w:pPr>
        <w:pStyle w:val="ListBullet"/>
        <w:spacing w:after="60"/>
      </w:pPr>
      <w:r>
        <w:rPr>
          <w:color w:val="0066CC"/>
          <w:u w:val="single"/>
        </w:rPr>
        <w:t>Example 6</w:t>
      </w:r>
    </w:p>
    <w:p>
      <w:pPr>
        <w:pStyle w:val="ListBullet"/>
        <w:spacing w:after="60"/>
      </w:pPr>
      <w:r>
        <w:rPr>
          <w:color w:val="0066CC"/>
          <w:u w:val="single"/>
        </w:rPr>
        <w:t>Date Formatting Options</w:t>
      </w:r>
    </w:p>
    <w:p>
      <w:pPr>
        <w:pStyle w:val="ListBullet"/>
        <w:spacing w:after="60"/>
      </w:pPr>
      <w:r>
        <w:rPr>
          <w:color w:val="0066CC"/>
          <w:u w:val="single"/>
        </w:rPr>
        <w:t>Example 7</w:t>
      </w:r>
    </w:p>
    <w:p>
      <w:pPr>
        <w:pStyle w:val="ListBullet"/>
        <w:spacing w:after="60"/>
      </w:pPr>
      <w:r>
        <w:rPr>
          <w:color w:val="0066CC"/>
          <w:u w:val="single"/>
        </w:rPr>
        <w:t>A Clever Use: Readable File Sizes</w:t>
      </w:r>
    </w:p>
    <w:p>
      <w:pPr>
        <w:pStyle w:val="ListBullet"/>
        <w:spacing w:after="60"/>
      </w:pPr>
      <w:r>
        <w:rPr>
          <w:color w:val="0066CC"/>
          <w:u w:val="single"/>
        </w:rPr>
        <w:t>Example 8</w:t>
      </w:r>
    </w:p>
    <w:p>
      <w:pPr>
        <w:pStyle w:val="ListBullet"/>
        <w:spacing w:after="60"/>
      </w:pPr>
      <w:r>
        <w:rPr>
          <w:color w:val="0066CC"/>
          <w:u w:val="single"/>
        </w:rPr>
        <w:t>Arrays and toLocaleString()</w:t>
      </w:r>
    </w:p>
    <w:p>
      <w:pPr>
        <w:pStyle w:val="ListBullet"/>
        <w:spacing w:after="60"/>
      </w:pPr>
      <w:r>
        <w:rPr>
          <w:color w:val="0066CC"/>
          <w:u w:val="single"/>
        </w:rPr>
        <w:t>Example 9</w:t>
      </w:r>
    </w:p>
    <w:p>
      <w:pPr>
        <w:pStyle w:val="ListBullet"/>
        <w:spacing w:after="60"/>
      </w:pPr>
      <w:r>
        <w:rPr>
          <w:color w:val="0066CC"/>
          <w:u w:val="single"/>
        </w:rPr>
        <w:t>Reference</w:t>
      </w:r>
    </w:p>
    <w:p>
      <w:pPr>
        <w:spacing w:after="80" w:line="276" w:lineRule="auto"/>
      </w:pPr>
      <w:r>
        <w:t xml:space="preserve">The </w:t>
      </w:r>
      <w:r>
        <w:rPr>
          <w:rFonts w:ascii="Consolas" w:hAnsi="Consolas"/>
          <w:color w:val="C7254E"/>
          <w:sz w:val="19"/>
        </w:rPr>
        <w:t>toLocaleString()</w:t>
      </w:r>
      <w:r>
        <w:t xml:space="preserve"> method converts a value to a string, using local formatting rules. The </w:t>
      </w:r>
      <w:r>
        <w:rPr>
          <w:rFonts w:ascii="Consolas" w:hAnsi="Consolas"/>
          <w:color w:val="C7254E"/>
          <w:sz w:val="19"/>
        </w:rPr>
        <w:t>toLocaleString()</w:t>
      </w:r>
      <w:r>
        <w:t xml:space="preserve"> method is especially useful for formatting numbers, dates, arrays, currencies, and percentages for different countries.</w:t>
      </w:r>
    </w:p>
    <w:p>
      <w:pPr>
        <w:spacing w:before="280" w:after="120"/>
      </w:pPr>
      <w:r>
        <w:rPr>
          <w:rFonts w:ascii="Arial" w:hAnsi="Arial"/>
          <w:b/>
          <w:color w:val="2B6CB0"/>
          <w:sz w:val="28"/>
        </w:rPr>
        <w:t>The toLocaleString() Method</w:t>
      </w:r>
    </w:p>
    <w:p>
      <w:pPr>
        <w:spacing w:after="80" w:line="276" w:lineRule="auto"/>
      </w:pPr>
      <w:r>
        <w:t xml:space="preserve">The </w:t>
      </w:r>
      <w:r>
        <w:rPr>
          <w:rFonts w:ascii="Consolas" w:hAnsi="Consolas"/>
          <w:color w:val="C7254E"/>
          <w:sz w:val="19"/>
        </w:rPr>
        <w:t>toLocaleString()</w:t>
      </w:r>
      <w:r>
        <w:t xml:space="preserve"> method is available for many JavaScript datatypes / objects:</w:t>
      </w:r>
    </w:p>
    <w:p>
      <w:pPr>
        <w:pStyle w:val="ListBullet"/>
        <w:spacing w:after="60"/>
      </w:pPr>
      <w:r>
        <w:t>Numbers</w:t>
      </w:r>
    </w:p>
    <w:p>
      <w:pPr>
        <w:pStyle w:val="ListBullet"/>
        <w:spacing w:after="60"/>
      </w:pPr>
      <w:r>
        <w:t>Dates</w:t>
      </w:r>
    </w:p>
    <w:p>
      <w:pPr>
        <w:pStyle w:val="ListBullet"/>
        <w:spacing w:after="60"/>
      </w:pPr>
      <w:r>
        <w:t>Arrays</w:t>
      </w:r>
    </w:p>
    <w:p>
      <w:pPr>
        <w:pStyle w:val="ListBullet"/>
        <w:spacing w:after="60"/>
      </w:pPr>
      <w:r>
        <w:t>BigInts</w:t>
      </w:r>
    </w:p>
    <w:p>
      <w:pPr>
        <w:spacing w:after="80" w:line="276" w:lineRule="auto"/>
      </w:pPr>
      <w:r>
        <w:t>In this example it is used on a Number (</w:t>
      </w:r>
      <w:r>
        <w:rPr>
          <w:rFonts w:ascii="Consolas" w:hAnsi="Consolas"/>
          <w:color w:val="C7254E"/>
          <w:sz w:val="19"/>
        </w:rPr>
        <w:t>num</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toLocaleString()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num = 1234567.89;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num.toLocaleString();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Locales</w:t>
      </w:r>
    </w:p>
    <w:p>
      <w:pPr>
        <w:spacing w:after="80" w:line="276" w:lineRule="auto"/>
      </w:pPr>
      <w:r>
        <w:t>You can specify a language and country code to format a value for a specific locale.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Locales&lt;/h4&gt;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num = 1234567.89;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us = num.toLocaleString("en-US");</w:t>
            </w:r>
          </w:p>
          <w:p>
            <w:pPr>
              <w:spacing w:before="0" w:after="0" w:line="240" w:lineRule="auto"/>
            </w:pPr>
            <w:r>
              <w:rPr>
                <w:rFonts w:ascii="Consolas" w:hAnsi="Consolas"/>
                <w:color w:val="0F172A"/>
                <w:sz w:val="19"/>
              </w:rPr>
              <w:t>let de = num.toLocaleString("de-DE");</w:t>
            </w:r>
          </w:p>
          <w:p>
            <w:pPr>
              <w:spacing w:before="0" w:after="0" w:line="240" w:lineRule="auto"/>
            </w:pPr>
            <w:r>
              <w:rPr>
                <w:rFonts w:ascii="Consolas" w:hAnsi="Consolas"/>
                <w:color w:val="0F172A"/>
                <w:sz w:val="19"/>
              </w:rPr>
              <w:t>let no = num.toLocaleString("no-NO");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"en-US: " + us + "&lt;br&gt;" +</w:t>
            </w:r>
          </w:p>
          <w:p>
            <w:pPr>
              <w:spacing w:before="0" w:after="0" w:line="240" w:lineRule="auto"/>
            </w:pPr>
            <w:r>
              <w:rPr>
                <w:rFonts w:ascii="Consolas" w:hAnsi="Consolas"/>
                <w:color w:val="0F172A"/>
                <w:sz w:val="19"/>
              </w:rPr>
              <w:t xml:space="preserve">  "de-DE: " + de + "&lt;br&gt;" +</w:t>
            </w:r>
          </w:p>
          <w:p>
            <w:pPr>
              <w:spacing w:before="0" w:after="0" w:line="240" w:lineRule="auto"/>
            </w:pPr>
            <w:r>
              <w:rPr>
                <w:rFonts w:ascii="Consolas" w:hAnsi="Consolas"/>
                <w:color w:val="0F172A"/>
                <w:sz w:val="19"/>
              </w:rPr>
              <w:t xml:space="preserve">  "no-NO: " + no;</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Formatting Currency</w:t>
      </w:r>
    </w:p>
    <w:p>
      <w:pPr>
        <w:spacing w:after="80" w:line="276" w:lineRule="auto"/>
      </w:pPr>
      <w:r>
        <w:t xml:space="preserve">With options, </w:t>
      </w:r>
      <w:r>
        <w:rPr>
          <w:rFonts w:ascii="Consolas" w:hAnsi="Consolas"/>
          <w:color w:val="C7254E"/>
          <w:sz w:val="19"/>
        </w:rPr>
        <w:t>toLocaleString()</w:t>
      </w:r>
      <w:r>
        <w:t xml:space="preserve"> can format numbers as currency.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&lt;h4&gt;Formatting Currency&lt;/h4&gt;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price = 1299.95;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dollars = price.toLocaleString("en-US",</w:t>
            </w:r>
          </w:p>
          <w:p>
            <w:pPr>
              <w:spacing w:before="0" w:after="0" w:line="240" w:lineRule="auto"/>
            </w:pPr>
            <w:r>
              <w:rPr>
                <w:rFonts w:ascii="Consolas" w:hAnsi="Consolas"/>
                <w:color w:val="0F172A"/>
                <w:sz w:val="19"/>
              </w:rPr>
              <w:t>{style:"currency", currency:"USD"});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euros = price.toLocaleString("de-DE",</w:t>
            </w:r>
          </w:p>
          <w:p>
            <w:pPr>
              <w:spacing w:before="0" w:after="0" w:line="240" w:lineRule="auto"/>
            </w:pPr>
            <w:r>
              <w:rPr>
                <w:rFonts w:ascii="Consolas" w:hAnsi="Consolas"/>
                <w:color w:val="0F172A"/>
                <w:sz w:val="19"/>
              </w:rPr>
              <w:t>{style:"currency", currency:"EUR"});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kroner = price.toLocaleString("no-NO",</w:t>
            </w:r>
          </w:p>
          <w:p>
            <w:pPr>
              <w:spacing w:before="0" w:after="0" w:line="240" w:lineRule="auto"/>
            </w:pPr>
            <w:r>
              <w:rPr>
                <w:rFonts w:ascii="Consolas" w:hAnsi="Consolas"/>
                <w:color w:val="0F172A"/>
                <w:sz w:val="19"/>
              </w:rPr>
              <w:t>{style:"currency", currency:"NOK"});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dollars + "&lt;br&gt;" + euros + "&lt;br&gt;" + kroner;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Formatting Percentages</w:t>
      </w:r>
    </w:p>
    <w:p>
      <w:pPr>
        <w:spacing w:after="80" w:line="276" w:lineRule="auto"/>
      </w:pPr>
      <w:r>
        <w:t xml:space="preserve">The </w:t>
      </w:r>
      <w:r>
        <w:rPr>
          <w:rFonts w:ascii="Consolas" w:hAnsi="Consolas"/>
          <w:color w:val="C7254E"/>
          <w:sz w:val="19"/>
        </w:rPr>
        <w:t>style:"percent"</w:t>
      </w:r>
      <w:r>
        <w:t xml:space="preserve"> option formats a number as a percentage.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&lt;h4&gt;Formatting Percentages&lt;/h4&gt;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score = 0.875;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result = score.toLocaleString("en-US", {style:"percent"});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Controlling Decimal Digits</w:t>
      </w:r>
    </w:p>
    <w:p>
      <w:pPr>
        <w:spacing w:after="80" w:line="276" w:lineRule="auto"/>
      </w:pPr>
      <w:r>
        <w:t xml:space="preserve">You can control the number of decimal digits with </w:t>
      </w:r>
      <w:r>
        <w:rPr>
          <w:rFonts w:ascii="Consolas" w:hAnsi="Consolas"/>
          <w:color w:val="C7254E"/>
          <w:sz w:val="19"/>
        </w:rPr>
        <w:t>minimumFractionDigits</w:t>
      </w:r>
      <w:r>
        <w:t xml:space="preserve"> and </w:t>
      </w:r>
      <w:r>
        <w:rPr>
          <w:rFonts w:ascii="Consolas" w:hAnsi="Consolas"/>
          <w:color w:val="C7254E"/>
          <w:sz w:val="19"/>
        </w:rPr>
        <w:t>maximumFractionDigits</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&lt;h4&gt;Controlling Decimal Digits&lt;/h4&gt;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num = 3.14159;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num.toLocaleString("en-US", {</w:t>
            </w:r>
          </w:p>
          <w:p>
            <w:pPr>
              <w:spacing w:before="0" w:after="0" w:line="240" w:lineRule="auto"/>
            </w:pPr>
            <w:r>
              <w:rPr>
                <w:rFonts w:ascii="Consolas" w:hAnsi="Consolas"/>
                <w:color w:val="0F172A"/>
                <w:sz w:val="19"/>
              </w:rPr>
              <w:t xml:space="preserve">  minimumFractionDigits: 2,</w:t>
            </w:r>
          </w:p>
          <w:p>
            <w:pPr>
              <w:spacing w:before="0" w:after="0" w:line="240" w:lineRule="auto"/>
            </w:pPr>
            <w:r>
              <w:rPr>
                <w:rFonts w:ascii="Consolas" w:hAnsi="Consolas"/>
                <w:color w:val="0F172A"/>
                <w:sz w:val="19"/>
              </w:rPr>
              <w:t xml:space="preserve">  maximumFractionDigits: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Formatting Dates</w:t>
      </w:r>
    </w:p>
    <w:p>
      <w:pPr>
        <w:spacing w:after="80" w:line="276" w:lineRule="auto"/>
      </w:pPr>
      <w:r>
        <w:t xml:space="preserve">Dates can also be formatted with </w:t>
      </w:r>
      <w:r>
        <w:rPr>
          <w:rFonts w:ascii="Consolas" w:hAnsi="Consolas"/>
          <w:color w:val="C7254E"/>
          <w:sz w:val="19"/>
        </w:rPr>
        <w:t>toLocaleString()</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&lt;h4&gt;Formatting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date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date.toLocaleString("en-US");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Date Formatting Options</w:t>
      </w:r>
    </w:p>
    <w:p>
      <w:pPr>
        <w:spacing w:after="80" w:line="276" w:lineRule="auto"/>
      </w:pPr>
      <w:r>
        <w:t>Many options can be used to control how dates are displayed.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&lt;h4&gt;Date Formatting Options&lt;/h4&gt;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date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date.toLocaleString("en-US", {</w:t>
            </w:r>
          </w:p>
          <w:p>
            <w:pPr>
              <w:spacing w:before="0" w:after="0" w:line="240" w:lineRule="auto"/>
            </w:pPr>
            <w:r>
              <w:rPr>
                <w:rFonts w:ascii="Consolas" w:hAnsi="Consolas"/>
                <w:color w:val="0F172A"/>
                <w:sz w:val="19"/>
              </w:rPr>
              <w:t xml:space="preserve">  weekday: "long",</w:t>
            </w:r>
          </w:p>
          <w:p>
            <w:pPr>
              <w:spacing w:before="0" w:after="0" w:line="240" w:lineRule="auto"/>
            </w:pPr>
            <w:r>
              <w:rPr>
                <w:rFonts w:ascii="Consolas" w:hAnsi="Consolas"/>
                <w:color w:val="0F172A"/>
                <w:sz w:val="19"/>
              </w:rPr>
              <w:t xml:space="preserve">  year: "numeric",</w:t>
            </w:r>
          </w:p>
          <w:p>
            <w:pPr>
              <w:spacing w:before="0" w:after="0" w:line="240" w:lineRule="auto"/>
            </w:pPr>
            <w:r>
              <w:rPr>
                <w:rFonts w:ascii="Consolas" w:hAnsi="Consolas"/>
                <w:color w:val="0F172A"/>
                <w:sz w:val="19"/>
              </w:rPr>
              <w:t xml:space="preserve">  month: "long",</w:t>
            </w:r>
          </w:p>
          <w:p>
            <w:pPr>
              <w:spacing w:before="0" w:after="0" w:line="240" w:lineRule="auto"/>
            </w:pPr>
            <w:r>
              <w:rPr>
                <w:rFonts w:ascii="Consolas" w:hAnsi="Consolas"/>
                <w:color w:val="0F172A"/>
                <w:sz w:val="19"/>
              </w:rPr>
              <w:t xml:space="preserve">  day: "numeric"</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Clever Use: Readable File Sizes</w:t>
      </w:r>
    </w:p>
    <w:p>
      <w:pPr>
        <w:spacing w:after="80" w:line="276" w:lineRule="auto"/>
      </w:pPr>
      <w:r>
        <w:t xml:space="preserve">A clever use of </w:t>
      </w:r>
      <w:r>
        <w:rPr>
          <w:rFonts w:ascii="Consolas" w:hAnsi="Consolas"/>
          <w:color w:val="C7254E"/>
          <w:sz w:val="19"/>
        </w:rPr>
        <w:t>toLocaleString()</w:t>
      </w:r>
      <w:r>
        <w:t xml:space="preserve"> is to make file sizes easier to read.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Clever Use: Readable File Sizes&lt;/h4&gt;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fileSize(bytes) {</w:t>
            </w:r>
          </w:p>
          <w:p>
            <w:pPr>
              <w:spacing w:before="0" w:after="0" w:line="240" w:lineRule="auto"/>
            </w:pPr>
            <w:r>
              <w:rPr>
                <w:rFonts w:ascii="Consolas" w:hAnsi="Consolas"/>
                <w:color w:val="0F172A"/>
                <w:sz w:val="19"/>
              </w:rPr>
              <w:t xml:space="preserve">  if (bytes &lt; 1024) return bytes + " bytes";</w:t>
            </w:r>
          </w:p>
          <w:p>
            <w:pPr>
              <w:spacing w:before="0" w:after="0" w:line="240" w:lineRule="auto"/>
            </w:pPr>
            <w:r>
              <w:rPr>
                <w:rFonts w:ascii="Consolas" w:hAnsi="Consolas"/>
                <w:color w:val="0F172A"/>
                <w:sz w:val="19"/>
              </w:rPr>
              <w:t xml:space="preserve">  if (bytes &lt; 1024 * 1024) return (bytes / 1024).toLocaleString("en-US", {maximumFractionDigits: 1}) + " KB";</w:t>
            </w:r>
          </w:p>
          <w:p>
            <w:pPr>
              <w:spacing w:before="0" w:after="0" w:line="240" w:lineRule="auto"/>
            </w:pPr>
            <w:r>
              <w:rPr>
                <w:rFonts w:ascii="Consolas" w:hAnsi="Consolas"/>
                <w:color w:val="0F172A"/>
                <w:sz w:val="19"/>
              </w:rPr>
              <w:t xml:space="preserve">  return (bytes / 1024 / 1024).toLocaleString("en-US", {maximumFractionDigits: 1}) + " MB";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size = 1536000;</w:t>
            </w:r>
          </w:p>
          <w:p>
            <w:pPr>
              <w:spacing w:before="0" w:after="0" w:line="240" w:lineRule="auto"/>
            </w:pPr>
            <w:r>
              <w:rPr>
                <w:rFonts w:ascii="Consolas" w:hAnsi="Consolas"/>
                <w:color w:val="0F172A"/>
                <w:sz w:val="19"/>
              </w:rPr>
              <w:t>let text = fileSize(size);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Arrays and toLocaleString()</w:t>
      </w:r>
    </w:p>
    <w:p>
      <w:pPr>
        <w:spacing w:after="80" w:line="276" w:lineRule="auto"/>
      </w:pPr>
      <w:r>
        <w:t xml:space="preserve">For arrays, the </w:t>
      </w:r>
      <w:r>
        <w:rPr>
          <w:rFonts w:ascii="Consolas" w:hAnsi="Consolas"/>
          <w:color w:val="C7254E"/>
          <w:sz w:val="19"/>
        </w:rPr>
        <w:t>toLocaleString()</w:t>
      </w:r>
      <w:r>
        <w:t xml:space="preserve"> methods converts each array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toLocaleString()&lt;/h2&gt;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&lt;h4&gt;Arrays and toLocaleString()&lt;/h4&gt;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dates = [</w:t>
            </w:r>
          </w:p>
          <w:p>
            <w:pPr>
              <w:spacing w:before="0" w:after="0" w:line="240" w:lineRule="auto"/>
            </w:pPr>
            <w:r>
              <w:rPr>
                <w:rFonts w:ascii="Consolas" w:hAnsi="Consolas"/>
                <w:color w:val="0F172A"/>
                <w:sz w:val="19"/>
              </w:rPr>
              <w:t xml:space="preserve">  new Date("2026-01-01"),</w:t>
            </w:r>
          </w:p>
          <w:p>
            <w:pPr>
              <w:spacing w:before="0" w:after="0" w:line="240" w:lineRule="auto"/>
            </w:pPr>
            <w:r>
              <w:rPr>
                <w:rFonts w:ascii="Consolas" w:hAnsi="Consolas"/>
                <w:color w:val="0F172A"/>
                <w:sz w:val="19"/>
              </w:rPr>
              <w:t xml:space="preserve">  new Date("2026-12-24")</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dates.toLocaleString("en-US");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9</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toLocaleString()</w:t>
      </w:r>
    </w:p>
    <w:p>
      <w:r>
        <w:br w:type="page"/>
      </w:r>
    </w:p>
    <w:p>
      <w:pPr>
        <w:spacing w:before="320" w:after="160"/>
      </w:pPr>
      <w:r>
        <w:rPr>
          <w:rFonts w:ascii="Arial" w:hAnsi="Arial"/>
          <w:b/>
          <w:color w:val="1A365D"/>
          <w:sz w:val="40"/>
        </w:rPr>
        <w:t>JavaScript Type Coercion</w:t>
      </w:r>
    </w:p>
    <w:p>
      <w:pPr>
        <w:spacing w:after="80" w:line="276" w:lineRule="auto"/>
      </w:pPr>
      <w:r>
        <w:t>Table of Contents</w:t>
      </w:r>
    </w:p>
    <w:p>
      <w:pPr>
        <w:pStyle w:val="ListBullet"/>
        <w:spacing w:after="60"/>
      </w:pPr>
      <w:r>
        <w:rPr>
          <w:color w:val="0066CC"/>
          <w:u w:val="single"/>
        </w:rPr>
        <w:t>JavaScript Type Coercion</w:t>
      </w:r>
    </w:p>
    <w:p>
      <w:pPr>
        <w:pStyle w:val="ListBullet"/>
        <w:spacing w:after="60"/>
      </w:pPr>
      <w:r>
        <w:rPr>
          <w:color w:val="0066CC"/>
          <w:u w:val="single"/>
        </w:rPr>
        <w:t>Type Coercion</w:t>
      </w:r>
    </w:p>
    <w:p>
      <w:pPr>
        <w:pStyle w:val="ListBullet"/>
        <w:spacing w:after="60"/>
      </w:pPr>
      <w:r>
        <w:rPr>
          <w:color w:val="0066CC"/>
          <w:u w:val="single"/>
        </w:rPr>
        <w:t>Example 1</w:t>
      </w:r>
    </w:p>
    <w:p>
      <w:pPr>
        <w:pStyle w:val="ListBullet"/>
        <w:spacing w:after="60"/>
      </w:pPr>
      <w:r>
        <w:rPr>
          <w:color w:val="0066CC"/>
          <w:u w:val="single"/>
        </w:rPr>
        <w:t>String Coercion (+)</w:t>
      </w:r>
    </w:p>
    <w:p>
      <w:pPr>
        <w:pStyle w:val="ListBullet"/>
        <w:spacing w:after="60"/>
      </w:pPr>
      <w:r>
        <w:rPr>
          <w:color w:val="0066CC"/>
          <w:u w:val="single"/>
        </w:rPr>
        <w:t>Example 2</w:t>
      </w:r>
    </w:p>
    <w:p>
      <w:pPr>
        <w:pStyle w:val="ListBullet"/>
        <w:spacing w:after="60"/>
      </w:pPr>
      <w:r>
        <w:rPr>
          <w:color w:val="0066CC"/>
          <w:u w:val="single"/>
        </w:rPr>
        <w:t>Numeric Coercion</w:t>
      </w:r>
    </w:p>
    <w:p>
      <w:pPr>
        <w:pStyle w:val="ListBullet"/>
        <w:spacing w:after="60"/>
      </w:pPr>
      <w:r>
        <w:rPr>
          <w:color w:val="0066CC"/>
          <w:u w:val="single"/>
        </w:rPr>
        <w:t>Example 3</w:t>
      </w:r>
    </w:p>
    <w:p>
      <w:pPr>
        <w:pStyle w:val="ListBullet"/>
        <w:spacing w:after="60"/>
      </w:pPr>
      <w:r>
        <w:rPr>
          <w:color w:val="0066CC"/>
          <w:u w:val="single"/>
        </w:rPr>
        <w:t>Boolean Coercion</w:t>
      </w:r>
    </w:p>
    <w:p>
      <w:pPr>
        <w:pStyle w:val="ListBullet"/>
        <w:spacing w:after="60"/>
      </w:pPr>
      <w:r>
        <w:rPr>
          <w:color w:val="0066CC"/>
          <w:u w:val="single"/>
        </w:rPr>
        <w:t>Example 4</w:t>
      </w:r>
    </w:p>
    <w:p>
      <w:pPr>
        <w:pStyle w:val="ListBullet"/>
        <w:spacing w:after="60"/>
      </w:pPr>
      <w:r>
        <w:rPr>
          <w:color w:val="0066CC"/>
          <w:u w:val="single"/>
        </w:rPr>
        <w:t>Loose Equality (==)</w:t>
      </w:r>
    </w:p>
    <w:p>
      <w:pPr>
        <w:pStyle w:val="ListBullet"/>
        <w:spacing w:after="60"/>
      </w:pPr>
      <w:r>
        <w:rPr>
          <w:color w:val="0066CC"/>
          <w:u w:val="single"/>
        </w:rPr>
        <w:t>Example 5</w:t>
      </w:r>
    </w:p>
    <w:p>
      <w:pPr>
        <w:pStyle w:val="ListBullet"/>
        <w:spacing w:after="60"/>
      </w:pPr>
      <w:r>
        <w:rPr>
          <w:color w:val="0066CC"/>
          <w:u w:val="single"/>
        </w:rPr>
        <w:t>Best Practices to Avoid Bugs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Type Coercion</w:t>
      </w:r>
    </w:p>
    <w:p>
      <w:pPr>
        <w:spacing w:after="80" w:line="276" w:lineRule="auto"/>
      </w:pPr>
      <w:r>
        <w:rPr>
          <w:b/>
        </w:rPr>
        <w:t>Type coercion</w:t>
      </w:r>
      <w:r>
        <w:t xml:space="preserve"> is the </w:t>
      </w:r>
      <w:r>
        <w:rPr>
          <w:b/>
        </w:rPr>
        <w:t>automatic conversion</w:t>
      </w:r>
      <w:r>
        <w:t xml:space="preserve"> of values from one data type to another.</w:t>
      </w:r>
    </w:p>
    <w:p>
      <w:pPr>
        <w:spacing w:after="80" w:line="276" w:lineRule="auto"/>
      </w:pPr>
      <w:r>
        <w:t>Type coercion happens when you perform an operation on different data types, and the JavaScript engine tries to make them "fit" together.</w:t>
      </w:r>
    </w:p>
    <w:p>
      <w:pPr>
        <w:spacing w:after="80" w:line="276" w:lineRule="auto"/>
      </w:pPr>
      <w:r>
        <w:t>JavaScript coerces types differently per operator, so type coercion can hide bugs. The program continues according to the coercion rules, but these may differ from what the programmer wanted to achieve.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Coercion&lt;/h2&gt;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 Coercion&lt;/h4&gt;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result1 = ('5' + '2'); // = 52</w:t>
            </w:r>
          </w:p>
          <w:p>
            <w:pPr>
              <w:spacing w:before="0" w:after="0" w:line="240" w:lineRule="auto"/>
            </w:pPr>
            <w:r>
              <w:rPr>
                <w:rFonts w:ascii="Consolas" w:hAnsi="Consolas"/>
                <w:color w:val="0F172A"/>
                <w:sz w:val="19"/>
              </w:rPr>
              <w:t>let result2 = ('5' - '2'); // = 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"('5' + '2') = " + result1 + "&lt;br&gt;" +</w:t>
            </w:r>
          </w:p>
          <w:p>
            <w:pPr>
              <w:spacing w:before="0" w:after="0" w:line="240" w:lineRule="auto"/>
            </w:pPr>
            <w:r>
              <w:rPr>
                <w:rFonts w:ascii="Consolas" w:hAnsi="Consolas"/>
                <w:color w:val="0F172A"/>
                <w:sz w:val="19"/>
              </w:rPr>
              <w:t xml:space="preserve">  "('5' - '2') = " + result2;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after="80" w:line="276" w:lineRule="auto"/>
      </w:pPr>
      <w:r>
        <w:t xml:space="preserve">Coercion is </w:t>
      </w:r>
      <w:r>
        <w:rPr>
          <w:b/>
        </w:rPr>
        <w:t>implicit</w:t>
      </w:r>
      <w:r>
        <w:t xml:space="preserve"> (handled automatically by the engine), while </w:t>
      </w:r>
      <w:r>
        <w:rPr>
          <w:b/>
        </w:rPr>
        <w:t>type conversion</w:t>
      </w:r>
      <w:r>
        <w:t xml:space="preserve"> is explicit (you manually use functions like </w:t>
      </w:r>
      <w:r>
        <w:rPr>
          <w:rFonts w:ascii="Consolas" w:hAnsi="Consolas"/>
          <w:color w:val="C7254E"/>
          <w:sz w:val="19"/>
        </w:rPr>
        <w:t>Number()</w:t>
      </w:r>
      <w:r>
        <w:t xml:space="preserve"> or </w:t>
      </w:r>
      <w:r>
        <w:rPr>
          <w:rFonts w:ascii="Consolas" w:hAnsi="Consolas"/>
          <w:color w:val="C7254E"/>
          <w:sz w:val="19"/>
        </w:rPr>
        <w:t>String()</w:t>
      </w:r>
      <w:r>
        <w:t>).</w:t>
      </w:r>
    </w:p>
    <w:p>
      <w:pPr>
        <w:spacing w:after="80" w:line="276" w:lineRule="auto"/>
      </w:pPr>
      <w:r>
        <w:t xml:space="preserve">Because JavaScript is </w:t>
      </w:r>
      <w:r>
        <w:rPr>
          <w:b/>
        </w:rPr>
        <w:t>weakly typed</w:t>
      </w:r>
      <w:r>
        <w:t>, it doesn't throw errors when types don't match; it just tries to coerce them.</w:t>
      </w: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 Coercion (+)</w:t>
      </w:r>
    </w:p>
    <w:p>
      <w:pPr>
        <w:spacing w:after="80" w:line="276" w:lineRule="auto"/>
      </w:pPr>
      <w:r>
        <w:t xml:space="preserve">If any part of a </w:t>
      </w:r>
      <w:r>
        <w:rPr>
          <w:rFonts w:ascii="Consolas" w:hAnsi="Consolas"/>
          <w:color w:val="C7254E"/>
          <w:sz w:val="19"/>
        </w:rPr>
        <w:t>+</w:t>
      </w:r>
      <w:r>
        <w:t xml:space="preserve"> operation is a string, JavaScript converts everything to strings and concatenates them.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Coercion&lt;/h2&gt;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Coercion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 + 2 // x = "52"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Numeric Coercion</w:t>
      </w:r>
    </w:p>
    <w:p>
      <w:pPr>
        <w:spacing w:after="80" w:line="276" w:lineRule="auto"/>
      </w:pPr>
      <w:r>
        <w:t>Other arithmetic operators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and the unary plus (</w:t>
      </w:r>
      <w:r>
        <w:rPr>
          <w:rFonts w:ascii="Consolas" w:hAnsi="Consolas"/>
          <w:color w:val="C7254E"/>
          <w:sz w:val="19"/>
        </w:rPr>
        <w:t>+x</w:t>
      </w:r>
      <w:r>
        <w:t>) force values into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Coercion&lt;/h2&gt;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&lt;h4&gt;Numeric Coercion&lt;/h4&gt;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 - 2 // x = 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Boolean Coercion</w:t>
      </w:r>
    </w:p>
    <w:p>
      <w:pPr>
        <w:spacing w:after="80" w:line="276" w:lineRule="auto"/>
      </w:pPr>
      <w:r>
        <w:t xml:space="preserve">Values are coerced to booleans in logical contexts like </w:t>
      </w:r>
      <w:r>
        <w:rPr>
          <w:rFonts w:ascii="Consolas" w:hAnsi="Consolas"/>
          <w:color w:val="C7254E"/>
          <w:sz w:val="19"/>
        </w:rPr>
        <w:t>if</w:t>
      </w:r>
      <w:r>
        <w:t xml:space="preserve"> statements or using the double-NOT operator (</w:t>
      </w:r>
      <w:r>
        <w:rPr>
          <w:rFonts w:ascii="Consolas" w:hAnsi="Consolas"/>
          <w:color w:val="C7254E"/>
          <w:sz w:val="19"/>
        </w:rPr>
        <w:t>!!</w:t>
      </w:r>
      <w:r>
        <w:t>).</w:t>
      </w:r>
    </w:p>
    <w:p>
      <w:pPr>
        <w:pStyle w:val="ListBullet"/>
        <w:spacing w:after="60"/>
      </w:pPr>
      <w:r>
        <w:rPr>
          <w:b/>
        </w:rPr>
        <w:t>Falsy values:</w:t>
      </w:r>
      <w:r>
        <w:t xml:space="preserve"> </w:t>
      </w:r>
      <w:r>
        <w:rPr>
          <w:rFonts w:ascii="Consolas" w:hAnsi="Consolas"/>
          <w:color w:val="C7254E"/>
          <w:sz w:val="19"/>
        </w:rPr>
        <w:t>0</w:t>
      </w:r>
      <w:r>
        <w:t xml:space="preserve">, </w:t>
      </w:r>
      <w:r>
        <w:rPr>
          <w:rFonts w:ascii="Consolas" w:hAnsi="Consolas"/>
          <w:color w:val="C7254E"/>
          <w:sz w:val="19"/>
        </w:rPr>
        <w:t>""</w:t>
      </w:r>
      <w:r>
        <w:t xml:space="preserve">, </w:t>
      </w:r>
      <w:r>
        <w:rPr>
          <w:rFonts w:ascii="Consolas" w:hAnsi="Consolas"/>
          <w:color w:val="C7254E"/>
          <w:sz w:val="19"/>
        </w:rPr>
        <w:t>null</w:t>
      </w:r>
      <w:r>
        <w:t xml:space="preserve">, </w:t>
      </w:r>
      <w:r>
        <w:rPr>
          <w:rFonts w:ascii="Consolas" w:hAnsi="Consolas"/>
          <w:color w:val="C7254E"/>
          <w:sz w:val="19"/>
        </w:rPr>
        <w:t>undefined</w:t>
      </w:r>
      <w:r>
        <w:t xml:space="preserve">, </w:t>
      </w:r>
      <w:r>
        <w:rPr>
          <w:rFonts w:ascii="Consolas" w:hAnsi="Consolas"/>
          <w:color w:val="C7254E"/>
          <w:sz w:val="19"/>
        </w:rPr>
        <w:t>NaN</w:t>
      </w:r>
      <w:r>
        <w:t xml:space="preserve">, and </w:t>
      </w:r>
      <w:r>
        <w:rPr>
          <w:rFonts w:ascii="Consolas" w:hAnsi="Consolas"/>
          <w:color w:val="C7254E"/>
          <w:sz w:val="19"/>
        </w:rPr>
        <w:t>false</w:t>
      </w:r>
    </w:p>
    <w:p>
      <w:pPr>
        <w:pStyle w:val="ListBullet"/>
        <w:spacing w:after="60"/>
      </w:pPr>
      <w:r>
        <w:rPr>
          <w:b/>
        </w:rPr>
        <w:t>Truthy values:</w:t>
      </w:r>
      <w:r>
        <w:t xml:space="preserve"> Everything else (including empty objects </w:t>
      </w:r>
      <w:r>
        <w:rPr>
          <w:rFonts w:ascii="Consolas" w:hAnsi="Consolas"/>
          <w:color w:val="C7254E"/>
          <w:sz w:val="19"/>
        </w:rPr>
        <w:t>{}</w:t>
      </w:r>
      <w:r>
        <w:t xml:space="preserve"> and arrays </w:t>
      </w:r>
      <w:r>
        <w:rPr>
          <w:rFonts w:ascii="Consolas" w:hAnsi="Consolas"/>
          <w:color w:val="C7254E"/>
          <w:sz w:val="19"/>
        </w:rPr>
        <w: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Coercion&lt;/h2&gt;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&lt;h4&gt;Boolean Coercion&lt;/h4&gt;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"Boolean(0) = " + Boolean(0) + "&lt;br&gt;";</w:t>
            </w:r>
          </w:p>
          <w:p>
            <w:pPr>
              <w:spacing w:before="0" w:after="0" w:line="240" w:lineRule="auto"/>
            </w:pPr>
            <w:r>
              <w:rPr>
                <w:rFonts w:ascii="Consolas" w:hAnsi="Consolas"/>
                <w:color w:val="0F172A"/>
                <w:sz w:val="19"/>
              </w:rPr>
              <w:t>text += "Boolean(\"\") = " + Boolean("") + "&lt;br&gt;";</w:t>
            </w:r>
          </w:p>
          <w:p>
            <w:pPr>
              <w:spacing w:before="0" w:after="0" w:line="240" w:lineRule="auto"/>
            </w:pPr>
            <w:r>
              <w:rPr>
                <w:rFonts w:ascii="Consolas" w:hAnsi="Consolas"/>
                <w:color w:val="0F172A"/>
                <w:sz w:val="19"/>
              </w:rPr>
              <w:t>text += "Boolean(null) = " + Boolean(null) + "&lt;br&gt;";</w:t>
            </w:r>
          </w:p>
          <w:p>
            <w:pPr>
              <w:spacing w:before="0" w:after="0" w:line="240" w:lineRule="auto"/>
            </w:pPr>
            <w:r>
              <w:rPr>
                <w:rFonts w:ascii="Consolas" w:hAnsi="Consolas"/>
                <w:color w:val="0F172A"/>
                <w:sz w:val="19"/>
              </w:rPr>
              <w:t>text += "Boolean(undefined) = " + Boolean(undefined) + "&lt;br&gt;";</w:t>
            </w:r>
          </w:p>
          <w:p>
            <w:pPr>
              <w:spacing w:before="0" w:after="0" w:line="240" w:lineRule="auto"/>
            </w:pPr>
            <w:r>
              <w:rPr>
                <w:rFonts w:ascii="Consolas" w:hAnsi="Consolas"/>
                <w:color w:val="0F172A"/>
                <w:sz w:val="19"/>
              </w:rPr>
              <w:t>text += "Boolean(NaN) = " + Boolean(NaN) + "&lt;br&gt;";</w:t>
            </w:r>
          </w:p>
          <w:p>
            <w:pPr>
              <w:spacing w:before="0" w:after="0" w:line="240" w:lineRule="auto"/>
            </w:pPr>
            <w:r>
              <w:rPr>
                <w:rFonts w:ascii="Consolas" w:hAnsi="Consolas"/>
                <w:color w:val="0F172A"/>
                <w:sz w:val="19"/>
              </w:rPr>
              <w:t>text += "Boolean(false) = " + Boolean(false) + "&lt;br&gt;";</w:t>
            </w:r>
          </w:p>
          <w:p>
            <w:pPr>
              <w:spacing w:before="0" w:after="0" w:line="240" w:lineRule="auto"/>
            </w:pPr>
            <w:r>
              <w:rPr>
                <w:rFonts w:ascii="Consolas" w:hAnsi="Consolas"/>
                <w:color w:val="0F172A"/>
                <w:sz w:val="19"/>
              </w:rPr>
              <w:t>text += "Boolean({}) = " + Boolean({}) + "&lt;br&gt;";</w:t>
            </w:r>
          </w:p>
          <w:p>
            <w:pPr>
              <w:spacing w:before="0" w:after="0" w:line="240" w:lineRule="auto"/>
            </w:pPr>
            <w:r>
              <w:rPr>
                <w:rFonts w:ascii="Consolas" w:hAnsi="Consolas"/>
                <w:color w:val="0F172A"/>
                <w:sz w:val="19"/>
              </w:rPr>
              <w:t>text += "Boolean([]) = " + Boolean([])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Loose Equality (==)</w:t>
      </w:r>
    </w:p>
    <w:p>
      <w:pPr>
        <w:spacing w:after="80" w:line="276" w:lineRule="auto"/>
      </w:pPr>
      <w:r>
        <w:t>This operator performs coercion to find a "common type" before comparing.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Coercion&lt;/h2&gt;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&lt;h4&gt;Loose Equality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 == "5") // x = true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Best Practices to Avoid Bugs</w:t>
      </w:r>
    </w:p>
    <w:p>
      <w:pPr>
        <w:pStyle w:val="ListBullet"/>
        <w:spacing w:after="60"/>
      </w:pPr>
      <w:r>
        <w:rPr>
          <w:b/>
        </w:rPr>
        <w:t>Use `===` (Strict Equality):</w:t>
      </w:r>
      <w:r>
        <w:t xml:space="preserve"> This checks both value and type without coercion, preventing weird results.</w:t>
      </w:r>
    </w:p>
    <w:p>
      <w:pPr>
        <w:pStyle w:val="ListBullet"/>
        <w:spacing w:after="60"/>
      </w:pPr>
      <w:r>
        <w:rPr>
          <w:b/>
        </w:rPr>
        <w:t>Be Explicit:</w:t>
      </w:r>
      <w:r>
        <w:t xml:space="preserve"> Instead of relying on automatic behavior, use MDN's recommended conversion methods like </w:t>
      </w:r>
      <w:r>
        <w:rPr>
          <w:rFonts w:ascii="Consolas" w:hAnsi="Consolas"/>
          <w:color w:val="C7254E"/>
          <w:sz w:val="19"/>
        </w:rPr>
        <w:t>Number()</w:t>
      </w:r>
      <w:r>
        <w:t xml:space="preserve"> or </w:t>
      </w:r>
      <w:r>
        <w:rPr>
          <w:rFonts w:ascii="Consolas" w:hAnsi="Consolas"/>
          <w:color w:val="C7254E"/>
          <w:sz w:val="19"/>
        </w:rPr>
        <w:t>String()</w:t>
      </w:r>
      <w:r>
        <w:t xml:space="preserve"> to make your intent clear.</w:t>
      </w:r>
    </w:p>
    <w:p>
      <w:pPr>
        <w:pStyle w:val="ListBullet"/>
        <w:spacing w:after="60"/>
      </w:pPr>
      <w:r>
        <w:rPr>
          <w:b/>
        </w:rPr>
        <w:t>Watch for NaN:</w:t>
      </w:r>
      <w:r>
        <w:t xml:space="preserve"> If a string cannot be converted to a valid number, like </w:t>
      </w:r>
      <w:r>
        <w:rPr>
          <w:rFonts w:ascii="Consolas" w:hAnsi="Consolas"/>
          <w:color w:val="C7254E"/>
          <w:sz w:val="19"/>
        </w:rPr>
        <w:t>"abc" - 1</w:t>
      </w:r>
      <w:r>
        <w:t xml:space="preserve">, the result is </w:t>
      </w:r>
      <w:r>
        <w:rPr>
          <w:rFonts w:ascii="Consolas" w:hAnsi="Consolas"/>
          <w:color w:val="C7254E"/>
          <w:sz w:val="19"/>
        </w:rPr>
        <w:t>NaN</w:t>
      </w:r>
      <w:r>
        <w:t xml:space="preserve"> (Not-a-Number).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Coercion&lt;/h2&gt;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&lt;h4&gt;Best Practices to Avoid Bugs&lt;/h4&gt;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 (Strict Equality)</w:t>
            </w:r>
          </w:p>
          <w:p>
            <w:pPr>
              <w:spacing w:before="0" w:after="0" w:line="240" w:lineRule="auto"/>
            </w:pPr>
            <w:r>
              <w:rPr>
                <w:rFonts w:ascii="Consolas" w:hAnsi="Consolas"/>
                <w:color w:val="0F172A"/>
                <w:sz w:val="19"/>
              </w:rPr>
              <w:t>text += "5 == \"5\" : " + (5 == "5") + "&lt;br&gt;";</w:t>
            </w:r>
          </w:p>
          <w:p>
            <w:pPr>
              <w:spacing w:before="0" w:after="0" w:line="240" w:lineRule="auto"/>
            </w:pPr>
            <w:r>
              <w:rPr>
                <w:rFonts w:ascii="Consolas" w:hAnsi="Consolas"/>
                <w:color w:val="0F172A"/>
                <w:sz w:val="19"/>
              </w:rPr>
              <w:t>text += "5 === \"5\" : " + (5 === "5")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Be Explicit</w:t>
            </w:r>
          </w:p>
          <w:p>
            <w:pPr>
              <w:spacing w:before="0" w:after="0" w:line="240" w:lineRule="auto"/>
            </w:pPr>
            <w:r>
              <w:rPr>
                <w:rFonts w:ascii="Consolas" w:hAnsi="Consolas"/>
                <w:color w:val="0F172A"/>
                <w:sz w:val="19"/>
              </w:rPr>
              <w:t>text += "Number(\"5\") + 2 : " + (Number("5") + 2)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Watch for NaN</w:t>
            </w:r>
          </w:p>
          <w:p>
            <w:pPr>
              <w:spacing w:before="0" w:after="0" w:line="240" w:lineRule="auto"/>
            </w:pPr>
            <w:r>
              <w:rPr>
                <w:rFonts w:ascii="Consolas" w:hAnsi="Consolas"/>
                <w:color w:val="0F172A"/>
                <w:sz w:val="19"/>
              </w:rPr>
              <w:t>let result = "abc" - 1;</w:t>
            </w:r>
          </w:p>
          <w:p>
            <w:pPr>
              <w:spacing w:before="0" w:after="0" w:line="240" w:lineRule="auto"/>
            </w:pPr>
            <w:r>
              <w:rPr>
                <w:rFonts w:ascii="Consolas" w:hAnsi="Consolas"/>
                <w:color w:val="0F172A"/>
                <w:sz w:val="19"/>
              </w:rPr>
              <w:t>text += "\"abc\" - 1 : " + result;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Type Coercion</w:t>
      </w:r>
    </w:p>
    <w:p>
      <w:r>
        <w:br w:type="page"/>
      </w:r>
    </w:p>
    <w:p>
      <w:pPr>
        <w:spacing w:before="320" w:after="160"/>
      </w:pPr>
      <w:r>
        <w:rPr>
          <w:rFonts w:ascii="Arial" w:hAnsi="Arial"/>
          <w:b/>
          <w:color w:val="1A365D"/>
          <w:sz w:val="40"/>
        </w:rPr>
        <w:t>JavaScript Type Conversion</w:t>
      </w:r>
    </w:p>
    <w:p>
      <w:pPr>
        <w:spacing w:after="80" w:line="276" w:lineRule="auto"/>
      </w:pPr>
      <w:r>
        <w:t>Table of Contents</w:t>
      </w:r>
    </w:p>
    <w:p>
      <w:pPr>
        <w:pStyle w:val="ListBullet"/>
        <w:spacing w:after="60"/>
      </w:pPr>
      <w:r>
        <w:rPr>
          <w:color w:val="0066CC"/>
          <w:u w:val="single"/>
        </w:rPr>
        <w:t>JavaScript Type Conversion</w:t>
      </w:r>
    </w:p>
    <w:p>
      <w:pPr>
        <w:pStyle w:val="ListBullet"/>
        <w:spacing w:after="60"/>
      </w:pPr>
      <w:r>
        <w:rPr>
          <w:color w:val="0066CC"/>
          <w:u w:val="single"/>
        </w:rPr>
        <w:t>Converting Strings to Numbers</w:t>
      </w:r>
    </w:p>
    <w:p>
      <w:pPr>
        <w:pStyle w:val="ListBullet"/>
        <w:spacing w:after="60"/>
      </w:pPr>
      <w:r>
        <w:rPr>
          <w:color w:val="0066CC"/>
          <w:u w:val="single"/>
        </w:rPr>
        <w:t>Example 1</w:t>
      </w:r>
    </w:p>
    <w:p>
      <w:pPr>
        <w:pStyle w:val="ListBullet"/>
        <w:spacing w:after="60"/>
      </w:pPr>
      <w:r>
        <w:rPr>
          <w:color w:val="0066CC"/>
          <w:u w:val="single"/>
        </w:rPr>
        <w:t>The Unary + Operator</w:t>
      </w:r>
    </w:p>
    <w:p>
      <w:pPr>
        <w:pStyle w:val="ListBullet"/>
        <w:spacing w:after="60"/>
      </w:pPr>
      <w:r>
        <w:rPr>
          <w:color w:val="0066CC"/>
          <w:u w:val="single"/>
        </w:rPr>
        <w:t>Example 2</w:t>
      </w:r>
    </w:p>
    <w:p>
      <w:pPr>
        <w:pStyle w:val="ListBullet"/>
        <w:spacing w:after="60"/>
      </w:pPr>
      <w:r>
        <w:rPr>
          <w:color w:val="0066CC"/>
          <w:u w:val="single"/>
        </w:rPr>
        <w:t>Converting Numbers to Strings</w:t>
      </w:r>
    </w:p>
    <w:p>
      <w:pPr>
        <w:pStyle w:val="ListBullet"/>
        <w:spacing w:after="60"/>
      </w:pPr>
      <w:r>
        <w:rPr>
          <w:color w:val="0066CC"/>
          <w:u w:val="single"/>
        </w:rPr>
        <w:t>Example 3</w:t>
      </w:r>
    </w:p>
    <w:p>
      <w:pPr>
        <w:pStyle w:val="ListBullet"/>
        <w:spacing w:after="60"/>
      </w:pPr>
      <w:r>
        <w:rPr>
          <w:color w:val="0066CC"/>
          <w:u w:val="single"/>
        </w:rPr>
        <w:t>Converting Dates</w:t>
      </w:r>
    </w:p>
    <w:p>
      <w:pPr>
        <w:pStyle w:val="ListBullet"/>
        <w:spacing w:after="60"/>
      </w:pPr>
      <w:r>
        <w:rPr>
          <w:color w:val="0066CC"/>
          <w:u w:val="single"/>
        </w:rPr>
        <w:t>Example 4</w:t>
      </w:r>
    </w:p>
    <w:p>
      <w:pPr>
        <w:pStyle w:val="ListBullet"/>
        <w:spacing w:after="60"/>
      </w:pPr>
      <w:r>
        <w:rPr>
          <w:color w:val="0066CC"/>
          <w:u w:val="single"/>
        </w:rPr>
        <w:t>Converting Booleans</w:t>
      </w:r>
    </w:p>
    <w:p>
      <w:pPr>
        <w:pStyle w:val="ListBullet"/>
        <w:spacing w:after="60"/>
      </w:pPr>
      <w:r>
        <w:rPr>
          <w:color w:val="0066CC"/>
          <w:u w:val="single"/>
        </w:rPr>
        <w:t>Example 5</w:t>
      </w:r>
    </w:p>
    <w:p>
      <w:pPr>
        <w:pStyle w:val="ListBullet"/>
        <w:spacing w:after="60"/>
      </w:pPr>
      <w:r>
        <w:rPr>
          <w:color w:val="0066CC"/>
          <w:u w:val="single"/>
        </w:rPr>
        <w:t>Automatic Type Conversion</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Converting Strings to Numbers</w:t>
      </w:r>
    </w:p>
    <w:p>
      <w:pPr>
        <w:spacing w:after="80" w:line="276" w:lineRule="auto"/>
      </w:pPr>
      <w:r>
        <w:t xml:space="preserve">The global method </w:t>
      </w:r>
      <w:r>
        <w:rPr>
          <w:rFonts w:ascii="Consolas" w:hAnsi="Consolas"/>
          <w:color w:val="C7254E"/>
          <w:sz w:val="19"/>
        </w:rPr>
        <w:t>Number()</w:t>
      </w:r>
      <w:r>
        <w:t xml:space="preserve"> converts a variable (or a value) into a number.</w:t>
      </w:r>
    </w:p>
    <w:p>
      <w:pPr>
        <w:pStyle w:val="ListBullet"/>
        <w:spacing w:after="60"/>
      </w:pPr>
      <w:r>
        <w:t xml:space="preserve">A numeric string (like </w:t>
      </w:r>
      <w:r>
        <w:rPr>
          <w:rFonts w:ascii="Consolas" w:hAnsi="Consolas"/>
          <w:color w:val="C7254E"/>
          <w:sz w:val="19"/>
        </w:rPr>
        <w:t>"3.14"</w:t>
      </w:r>
      <w:r>
        <w:t xml:space="preserve">) converts to a number (like </w:t>
      </w:r>
      <w:r>
        <w:rPr>
          <w:rFonts w:ascii="Consolas" w:hAnsi="Consolas"/>
          <w:color w:val="C7254E"/>
          <w:sz w:val="19"/>
        </w:rPr>
        <w:t>3.14</w:t>
      </w:r>
      <w:r>
        <w:t>).</w:t>
      </w:r>
    </w:p>
    <w:p>
      <w:pPr>
        <w:pStyle w:val="ListBullet"/>
        <w:spacing w:after="60"/>
      </w:pPr>
      <w:r>
        <w:t xml:space="preserve">An empty string (like </w:t>
      </w:r>
      <w:r>
        <w:rPr>
          <w:rFonts w:ascii="Consolas" w:hAnsi="Consolas"/>
          <w:color w:val="C7254E"/>
          <w:sz w:val="19"/>
        </w:rPr>
        <w:t>""</w:t>
      </w:r>
      <w:r>
        <w:t xml:space="preserve">) converts to </w:t>
      </w:r>
      <w:r>
        <w:rPr>
          <w:rFonts w:ascii="Consolas" w:hAnsi="Consolas"/>
          <w:color w:val="C7254E"/>
          <w:sz w:val="19"/>
        </w:rPr>
        <w:t>0</w:t>
      </w:r>
      <w:r>
        <w:t>.</w:t>
      </w:r>
    </w:p>
    <w:p>
      <w:pPr>
        <w:pStyle w:val="ListBullet"/>
        <w:spacing w:after="60"/>
      </w:pPr>
      <w:r>
        <w:t xml:space="preserve">A non numeric string (like </w:t>
      </w:r>
      <w:r>
        <w:rPr>
          <w:rFonts w:ascii="Consolas" w:hAnsi="Consolas"/>
          <w:color w:val="C7254E"/>
          <w:sz w:val="19"/>
        </w:rPr>
        <w:t>"John"</w:t>
      </w:r>
      <w:r>
        <w:t xml:space="preserve">) converts to </w:t>
      </w:r>
      <w:r>
        <w:rPr>
          <w:rFonts w:ascii="Consolas" w:hAnsi="Consolas"/>
          <w:color w:val="C7254E"/>
          <w:sz w:val="19"/>
        </w:rPr>
        <w:t>NaN</w:t>
      </w:r>
      <w:r>
        <w:t xml:space="preserve"> (Not a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Conversion&lt;/h2&gt;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Strings to Numbers&lt;/h4&gt;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"Number(\"3.14\") = " + Number("3.14") + "&lt;br&gt;";</w:t>
            </w:r>
          </w:p>
          <w:p>
            <w:pPr>
              <w:spacing w:before="0" w:after="0" w:line="240" w:lineRule="auto"/>
            </w:pPr>
            <w:r>
              <w:rPr>
                <w:rFonts w:ascii="Consolas" w:hAnsi="Consolas"/>
                <w:color w:val="0F172A"/>
                <w:sz w:val="19"/>
              </w:rPr>
              <w:t>text += "Number(\" \") = " + Number(" ") + "&lt;br&gt;";</w:t>
            </w:r>
          </w:p>
          <w:p>
            <w:pPr>
              <w:spacing w:before="0" w:after="0" w:line="240" w:lineRule="auto"/>
            </w:pPr>
            <w:r>
              <w:rPr>
                <w:rFonts w:ascii="Consolas" w:hAnsi="Consolas"/>
                <w:color w:val="0F172A"/>
                <w:sz w:val="19"/>
              </w:rPr>
              <w:t>text += "Number(\"\") = " + Number("") + "&lt;br&gt;";</w:t>
            </w:r>
          </w:p>
          <w:p>
            <w:pPr>
              <w:spacing w:before="0" w:after="0" w:line="240" w:lineRule="auto"/>
            </w:pPr>
            <w:r>
              <w:rPr>
                <w:rFonts w:ascii="Consolas" w:hAnsi="Consolas"/>
                <w:color w:val="0F172A"/>
                <w:sz w:val="19"/>
              </w:rPr>
              <w:t>text += "Number(\"99 88\") = " + Number("99 88") + "&lt;br&gt;";</w:t>
            </w:r>
          </w:p>
          <w:p>
            <w:pPr>
              <w:spacing w:before="0" w:after="0" w:line="240" w:lineRule="auto"/>
            </w:pPr>
            <w:r>
              <w:rPr>
                <w:rFonts w:ascii="Consolas" w:hAnsi="Consolas"/>
                <w:color w:val="0F172A"/>
                <w:sz w:val="19"/>
              </w:rPr>
              <w:t>text += "Number(\"John\") = " + Number("John");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Unary + Operator</w:t>
      </w:r>
    </w:p>
    <w:p>
      <w:pPr>
        <w:spacing w:after="80" w:line="276" w:lineRule="auto"/>
      </w:pPr>
      <w:r>
        <w:t xml:space="preserve">The </w:t>
      </w:r>
      <w:r>
        <w:rPr>
          <w:b/>
        </w:rPr>
        <w:t>unary `+` operator</w:t>
      </w:r>
      <w:r>
        <w:t xml:space="preserve"> can be used to convert a variable to a number.</w:t>
      </w:r>
    </w:p>
    <w:p>
      <w:pPr>
        <w:spacing w:after="80" w:line="276" w:lineRule="auto"/>
      </w:pPr>
      <w:r>
        <w:t xml:space="preserve">If the variable cannot be converted, it will still become a number, but with the value </w:t>
      </w:r>
      <w:r>
        <w:rPr>
          <w:rFonts w:ascii="Consolas" w:hAnsi="Consolas"/>
          <w:color w:val="C7254E"/>
          <w:sz w:val="19"/>
        </w:rPr>
        <w:t>NaN</w:t>
      </w:r>
      <w:r>
        <w:t xml:space="preserve"> (Not a Number).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Conversion&lt;/h2&gt;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Unary + Operator&lt;/h4&gt;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y = "5";      // y is a string</w:t>
            </w:r>
          </w:p>
          <w:p>
            <w:pPr>
              <w:spacing w:before="0" w:after="0" w:line="240" w:lineRule="auto"/>
            </w:pPr>
            <w:r>
              <w:rPr>
                <w:rFonts w:ascii="Consolas" w:hAnsi="Consolas"/>
                <w:color w:val="0F172A"/>
                <w:sz w:val="19"/>
              </w:rPr>
              <w:t>let x = + y;      // x is a number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"typeof y (\"5\"): " + typeof y + "&lt;br&gt;";</w:t>
            </w:r>
          </w:p>
          <w:p>
            <w:pPr>
              <w:spacing w:before="0" w:after="0" w:line="240" w:lineRule="auto"/>
            </w:pPr>
            <w:r>
              <w:rPr>
                <w:rFonts w:ascii="Consolas" w:hAnsi="Consolas"/>
                <w:color w:val="0F172A"/>
                <w:sz w:val="19"/>
              </w:rPr>
              <w:t>text += "typeof x (+ y): " + typeof x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z = "John";</w:t>
            </w:r>
          </w:p>
          <w:p>
            <w:pPr>
              <w:spacing w:before="0" w:after="0" w:line="240" w:lineRule="auto"/>
            </w:pPr>
            <w:r>
              <w:rPr>
                <w:rFonts w:ascii="Consolas" w:hAnsi="Consolas"/>
                <w:color w:val="0F172A"/>
                <w:sz w:val="19"/>
              </w:rPr>
              <w:t>let w = + z;</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"\"John\" to number: " + 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Numbers to Strings</w:t>
      </w:r>
    </w:p>
    <w:p>
      <w:pPr>
        <w:spacing w:after="80" w:line="276" w:lineRule="auto"/>
      </w:pPr>
      <w:r>
        <w:t xml:space="preserve">The global method </w:t>
      </w:r>
      <w:r>
        <w:rPr>
          <w:rFonts w:ascii="Consolas" w:hAnsi="Consolas"/>
          <w:color w:val="C7254E"/>
          <w:sz w:val="19"/>
        </w:rPr>
        <w:t>String()</w:t>
      </w:r>
      <w:r>
        <w:t xml:space="preserve"> can convert numbers to strings.</w:t>
      </w:r>
    </w:p>
    <w:p>
      <w:pPr>
        <w:spacing w:after="80" w:line="276" w:lineRule="auto"/>
      </w:pPr>
      <w:r>
        <w:t>It can be used on any type of numbers, literals, variables, or expressions.</w:t>
      </w:r>
    </w:p>
    <w:p>
      <w:pPr>
        <w:spacing w:after="80" w:line="276" w:lineRule="auto"/>
      </w:pPr>
      <w:r>
        <w:t xml:space="preserve">The Number method </w:t>
      </w:r>
      <w:r>
        <w:rPr>
          <w:rFonts w:ascii="Consolas" w:hAnsi="Consolas"/>
          <w:color w:val="C7254E"/>
          <w:sz w:val="19"/>
        </w:rPr>
        <w:t>toString()</w:t>
      </w:r>
      <w:r>
        <w:t xml:space="preserve"> does the same.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Conversion&lt;/h2&gt;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Numbers to Strings&lt;/h4&gt;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x = 123;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"String(x): " + String(x) + "&lt;br&gt;";</w:t>
            </w:r>
          </w:p>
          <w:p>
            <w:pPr>
              <w:spacing w:before="0" w:after="0" w:line="240" w:lineRule="auto"/>
            </w:pPr>
            <w:r>
              <w:rPr>
                <w:rFonts w:ascii="Consolas" w:hAnsi="Consolas"/>
                <w:color w:val="0F172A"/>
                <w:sz w:val="19"/>
              </w:rPr>
              <w:t>text += "String(123): " + String(123) + "&lt;br&gt;";</w:t>
            </w:r>
          </w:p>
          <w:p>
            <w:pPr>
              <w:spacing w:before="0" w:after="0" w:line="240" w:lineRule="auto"/>
            </w:pPr>
            <w:r>
              <w:rPr>
                <w:rFonts w:ascii="Consolas" w:hAnsi="Consolas"/>
                <w:color w:val="0F172A"/>
                <w:sz w:val="19"/>
              </w:rPr>
              <w:t>text += "String(100 + 23): " + String(100 + 23)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"x.toString(): " + x.toString() + "&lt;br&gt;";</w:t>
            </w:r>
          </w:p>
          <w:p>
            <w:pPr>
              <w:spacing w:before="0" w:after="0" w:line="240" w:lineRule="auto"/>
            </w:pPr>
            <w:r>
              <w:rPr>
                <w:rFonts w:ascii="Consolas" w:hAnsi="Consolas"/>
                <w:color w:val="0F172A"/>
                <w:sz w:val="19"/>
              </w:rPr>
              <w:t>text += "(123).toString(): " + (123).toString() + "&lt;br&gt;";</w:t>
            </w:r>
          </w:p>
          <w:p>
            <w:pPr>
              <w:spacing w:before="0" w:after="0" w:line="240" w:lineRule="auto"/>
            </w:pPr>
            <w:r>
              <w:rPr>
                <w:rFonts w:ascii="Consolas" w:hAnsi="Consolas"/>
                <w:color w:val="0F172A"/>
                <w:sz w:val="19"/>
              </w:rPr>
              <w:t>text += "(100 + 23).toString(): " + (100 + 23).toString();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Dates</w:t>
      </w:r>
    </w:p>
    <w:p>
      <w:pPr>
        <w:spacing w:after="80" w:line="276" w:lineRule="auto"/>
      </w:pPr>
      <w:r>
        <w:t xml:space="preserve">The global method </w:t>
      </w:r>
      <w:r>
        <w:rPr>
          <w:rFonts w:ascii="Consolas" w:hAnsi="Consolas"/>
          <w:color w:val="C7254E"/>
          <w:sz w:val="19"/>
        </w:rPr>
        <w:t>Number()</w:t>
      </w:r>
      <w:r>
        <w:t xml:space="preserve"> can be used to convert dates to numbers.</w:t>
      </w:r>
    </w:p>
    <w:p>
      <w:pPr>
        <w:spacing w:after="80" w:line="276" w:lineRule="auto"/>
      </w:pPr>
      <w:r>
        <w:t xml:space="preserve">The date method </w:t>
      </w:r>
      <w:r>
        <w:rPr>
          <w:rFonts w:ascii="Consolas" w:hAnsi="Consolas"/>
          <w:color w:val="C7254E"/>
          <w:sz w:val="19"/>
        </w:rPr>
        <w:t>getTime()</w:t>
      </w:r>
      <w:r>
        <w:t xml:space="preserve"> does the same.</w:t>
      </w:r>
    </w:p>
    <w:p>
      <w:pPr>
        <w:spacing w:after="80" w:line="276" w:lineRule="auto"/>
      </w:pPr>
      <w:r>
        <w:t xml:space="preserve">The global method </w:t>
      </w:r>
      <w:r>
        <w:rPr>
          <w:rFonts w:ascii="Consolas" w:hAnsi="Consolas"/>
          <w:color w:val="C7254E"/>
          <w:sz w:val="19"/>
        </w:rPr>
        <w:t>String()</w:t>
      </w:r>
      <w:r>
        <w:t xml:space="preserve"> can convert dates to strings. The </w:t>
      </w:r>
      <w:r>
        <w:rPr>
          <w:rFonts w:ascii="Consolas" w:hAnsi="Consolas"/>
          <w:color w:val="C7254E"/>
          <w:sz w:val="19"/>
        </w:rPr>
        <w:t>Date</w:t>
      </w:r>
      <w:r>
        <w:t xml:space="preserve"> method </w:t>
      </w:r>
      <w:r>
        <w:rPr>
          <w:rFonts w:ascii="Consolas" w:hAnsi="Consolas"/>
          <w:color w:val="C7254E"/>
          <w:sz w:val="19"/>
        </w:rPr>
        <w:t>toString()</w:t>
      </w:r>
      <w:r>
        <w:t xml:space="preserve"> does the same.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Conversion&lt;/h2&gt;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d = new Date();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"Number(d): " + Number(d) + "&lt;br&gt;";</w:t>
            </w:r>
          </w:p>
          <w:p>
            <w:pPr>
              <w:spacing w:before="0" w:after="0" w:line="240" w:lineRule="auto"/>
            </w:pPr>
            <w:r>
              <w:rPr>
                <w:rFonts w:ascii="Consolas" w:hAnsi="Consolas"/>
                <w:color w:val="0F172A"/>
                <w:sz w:val="19"/>
              </w:rPr>
              <w:t>text += "d.getTime(): " + d.getTime()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"String(d): " + String(d) + "&lt;br&gt;";</w:t>
            </w:r>
          </w:p>
          <w:p>
            <w:pPr>
              <w:spacing w:before="0" w:after="0" w:line="240" w:lineRule="auto"/>
            </w:pPr>
            <w:r>
              <w:rPr>
                <w:rFonts w:ascii="Consolas" w:hAnsi="Consolas"/>
                <w:color w:val="0F172A"/>
                <w:sz w:val="19"/>
              </w:rPr>
              <w:t>text += "d.toString(): " + d.toString();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Booleans</w:t>
      </w:r>
    </w:p>
    <w:p>
      <w:pPr>
        <w:spacing w:after="80" w:line="276" w:lineRule="auto"/>
      </w:pPr>
      <w:r>
        <w:t xml:space="preserve">The global method </w:t>
      </w:r>
      <w:r>
        <w:rPr>
          <w:rFonts w:ascii="Consolas" w:hAnsi="Consolas"/>
          <w:color w:val="C7254E"/>
          <w:sz w:val="19"/>
        </w:rPr>
        <w:t>Number()</w:t>
      </w:r>
      <w:r>
        <w:t xml:space="preserve"> can also convert booleans to numbers:</w:t>
      </w:r>
    </w:p>
    <w:p>
      <w:pPr>
        <w:pStyle w:val="ListBullet"/>
        <w:spacing w:after="60"/>
      </w:pPr>
      <w:r>
        <w:rPr>
          <w:rFonts w:ascii="Consolas" w:hAnsi="Consolas"/>
          <w:color w:val="C7254E"/>
          <w:sz w:val="19"/>
        </w:rPr>
        <w:t>Number(false)</w:t>
      </w:r>
      <w:r>
        <w:t xml:space="preserve"> returns </w:t>
      </w:r>
      <w:r>
        <w:rPr>
          <w:rFonts w:ascii="Consolas" w:hAnsi="Consolas"/>
          <w:color w:val="C7254E"/>
          <w:sz w:val="19"/>
        </w:rPr>
        <w:t>0</w:t>
      </w:r>
    </w:p>
    <w:p>
      <w:pPr>
        <w:pStyle w:val="ListBullet"/>
        <w:spacing w:after="60"/>
      </w:pPr>
      <w:r>
        <w:rPr>
          <w:rFonts w:ascii="Consolas" w:hAnsi="Consolas"/>
          <w:color w:val="C7254E"/>
          <w:sz w:val="19"/>
        </w:rPr>
        <w:t>Number(true)</w:t>
      </w:r>
      <w:r>
        <w:t xml:space="preserve"> returns </w:t>
      </w:r>
      <w:r>
        <w:rPr>
          <w:rFonts w:ascii="Consolas" w:hAnsi="Consolas"/>
          <w:color w:val="C7254E"/>
          <w:sz w:val="19"/>
        </w:rPr>
        <w:t>1</w:t>
      </w:r>
    </w:p>
    <w:p>
      <w:pPr>
        <w:spacing w:after="80" w:line="276" w:lineRule="auto"/>
      </w:pPr>
      <w:r>
        <w:t xml:space="preserve">The global method </w:t>
      </w:r>
      <w:r>
        <w:rPr>
          <w:rFonts w:ascii="Consolas" w:hAnsi="Consolas"/>
          <w:color w:val="C7254E"/>
          <w:sz w:val="19"/>
        </w:rPr>
        <w:t>String()</w:t>
      </w:r>
      <w:r>
        <w:t xml:space="preserve"> can convert booleans to strings. The Boolean method </w:t>
      </w:r>
      <w:r>
        <w:rPr>
          <w:rFonts w:ascii="Consolas" w:hAnsi="Consolas"/>
          <w:color w:val="C7254E"/>
          <w:sz w:val="19"/>
        </w:rPr>
        <w:t>toString()</w:t>
      </w:r>
      <w:r>
        <w:t xml:space="preserve"> does the same.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Conversion&lt;/h2&gt;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Booleans&lt;/h4&gt;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"Number(false) = " + Number(false) + "&lt;br&gt;";</w:t>
            </w:r>
          </w:p>
          <w:p>
            <w:pPr>
              <w:spacing w:before="0" w:after="0" w:line="240" w:lineRule="auto"/>
            </w:pPr>
            <w:r>
              <w:rPr>
                <w:rFonts w:ascii="Consolas" w:hAnsi="Consolas"/>
                <w:color w:val="0F172A"/>
                <w:sz w:val="19"/>
              </w:rPr>
              <w:t>text += "Number(true) = " + Number(true)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"String(false) = \"" + String(false) + "\"&lt;br&gt;";</w:t>
            </w:r>
          </w:p>
          <w:p>
            <w:pPr>
              <w:spacing w:before="0" w:after="0" w:line="240" w:lineRule="auto"/>
            </w:pPr>
            <w:r>
              <w:rPr>
                <w:rFonts w:ascii="Consolas" w:hAnsi="Consolas"/>
                <w:color w:val="0F172A"/>
                <w:sz w:val="19"/>
              </w:rPr>
              <w:t>text += "String(true) = \"" + String(true)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"false.toString() = \"" + false.toString() + "\"&lt;br&gt;";</w:t>
            </w:r>
          </w:p>
          <w:p>
            <w:pPr>
              <w:spacing w:before="0" w:after="0" w:line="240" w:lineRule="auto"/>
            </w:pPr>
            <w:r>
              <w:rPr>
                <w:rFonts w:ascii="Consolas" w:hAnsi="Consolas"/>
                <w:color w:val="0F172A"/>
                <w:sz w:val="19"/>
              </w:rPr>
              <w:t>text += "true.toString() = \"" + true.toString()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Automatic Type Conversion</w:t>
      </w:r>
    </w:p>
    <w:p>
      <w:pPr>
        <w:spacing w:after="80" w:line="276" w:lineRule="auto"/>
      </w:pPr>
      <w:r>
        <w:t>When JavaScript tries to operate on a "wrong" data type, it will try to convert the value to a "right" type.</w:t>
      </w:r>
    </w:p>
    <w:p>
      <w:pPr>
        <w:spacing w:after="80" w:line="276" w:lineRule="auto"/>
      </w:pPr>
      <w:r>
        <w:t>The result is not always what you expect.</w:t>
      </w:r>
    </w:p>
    <w:p>
      <w:pPr>
        <w:spacing w:after="80" w:line="276" w:lineRule="auto"/>
      </w:pPr>
      <w:r>
        <w:t xml:space="preserve">JavaScript automatically calls the variable's </w:t>
      </w:r>
      <w:r>
        <w:rPr>
          <w:rFonts w:ascii="Consolas" w:hAnsi="Consolas"/>
          <w:color w:val="C7254E"/>
          <w:sz w:val="19"/>
        </w:rPr>
        <w:t>toString()</w:t>
      </w:r>
      <w:r>
        <w:t xml:space="preserve"> function when you try to "output" an object or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 Conversion&lt;/h2&gt;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&lt;h4&gt;Automatic Type Conversion&lt;/h4&gt;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"(5 + null) = " + (5 + null) + "&lt;br&gt;";</w:t>
            </w:r>
          </w:p>
          <w:p>
            <w:pPr>
              <w:spacing w:before="0" w:after="0" w:line="240" w:lineRule="auto"/>
            </w:pPr>
            <w:r>
              <w:rPr>
                <w:rFonts w:ascii="Consolas" w:hAnsi="Consolas"/>
                <w:color w:val="0F172A"/>
                <w:sz w:val="19"/>
              </w:rPr>
              <w:t>text += "(\"5\" + null) = \"" + ("5" + null) + "\"&lt;br&gt;";</w:t>
            </w:r>
          </w:p>
          <w:p>
            <w:pPr>
              <w:spacing w:before="0" w:after="0" w:line="240" w:lineRule="auto"/>
            </w:pPr>
            <w:r>
              <w:rPr>
                <w:rFonts w:ascii="Consolas" w:hAnsi="Consolas"/>
                <w:color w:val="0F172A"/>
                <w:sz w:val="19"/>
              </w:rPr>
              <w:t>text += "(\"5\" + 2) = \"" + ("5" + 2) + "\"&lt;br&gt;";</w:t>
            </w:r>
          </w:p>
          <w:p>
            <w:pPr>
              <w:spacing w:before="0" w:after="0" w:line="240" w:lineRule="auto"/>
            </w:pPr>
            <w:r>
              <w:rPr>
                <w:rFonts w:ascii="Consolas" w:hAnsi="Consolas"/>
                <w:color w:val="0F172A"/>
                <w:sz w:val="19"/>
              </w:rPr>
              <w:t>text += "(\"5\" - 2) = " + ("5" - 2) + "&lt;br&gt;";</w:t>
            </w:r>
          </w:p>
          <w:p>
            <w:pPr>
              <w:spacing w:before="0" w:after="0" w:line="240" w:lineRule="auto"/>
            </w:pPr>
            <w:r>
              <w:rPr>
                <w:rFonts w:ascii="Consolas" w:hAnsi="Consolas"/>
                <w:color w:val="0F172A"/>
                <w:sz w:val="19"/>
              </w:rPr>
              <w:t>text += "(\"5\" * \"2\") = " + ("5" * "2")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Automatic string conversion</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Object to string</w:t>
            </w:r>
          </w:p>
          <w:p>
            <w:pPr>
              <w:spacing w:before="0" w:after="0" w:line="240" w:lineRule="auto"/>
            </w:pPr>
            <w:r>
              <w:rPr>
                <w:rFonts w:ascii="Consolas" w:hAnsi="Consolas"/>
                <w:color w:val="0F172A"/>
                <w:sz w:val="19"/>
              </w:rPr>
              <w:t>text += "Automatic toString() on object: " + {firstName:"John", lastName:"Doe"};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Type Conversion</w:t>
      </w:r>
    </w:p>
    <w:p>
      <w:r>
        <w:br w:type="page"/>
      </w:r>
    </w:p>
    <w:p>
      <w:pPr>
        <w:spacing w:before="320" w:after="160"/>
      </w:pPr>
      <w:r>
        <w:rPr>
          <w:rFonts w:ascii="Arial" w:hAnsi="Arial"/>
          <w:b/>
          <w:color w:val="1A365D"/>
          <w:sz w:val="40"/>
        </w:rPr>
        <w:t>JavaScript Destructuring</w:t>
      </w:r>
    </w:p>
    <w:p>
      <w:pPr>
        <w:spacing w:after="80" w:line="276" w:lineRule="auto"/>
      </w:pPr>
      <w:r>
        <w:t>Table of Contents</w:t>
      </w:r>
    </w:p>
    <w:p>
      <w:pPr>
        <w:pStyle w:val="ListBullet"/>
        <w:spacing w:after="60"/>
      </w:pPr>
      <w:r>
        <w:rPr>
          <w:color w:val="0066CC"/>
          <w:u w:val="single"/>
        </w:rPr>
        <w:t>JavaScript Destructuring</w:t>
      </w:r>
    </w:p>
    <w:p>
      <w:pPr>
        <w:pStyle w:val="ListBullet"/>
        <w:spacing w:after="60"/>
      </w:pPr>
      <w:r>
        <w:rPr>
          <w:color w:val="0066CC"/>
          <w:u w:val="single"/>
        </w:rPr>
        <w:t>Destructuring Assignment Syntax</w:t>
      </w:r>
    </w:p>
    <w:p>
      <w:pPr>
        <w:pStyle w:val="ListBullet"/>
        <w:spacing w:after="60"/>
      </w:pPr>
      <w:r>
        <w:rPr>
          <w:color w:val="0066CC"/>
          <w:u w:val="single"/>
        </w:rPr>
        <w:t>Example 1</w:t>
      </w:r>
    </w:p>
    <w:p>
      <w:pPr>
        <w:pStyle w:val="ListBullet"/>
        <w:spacing w:after="60"/>
      </w:pPr>
      <w:r>
        <w:rPr>
          <w:color w:val="0066CC"/>
          <w:u w:val="single"/>
        </w:rPr>
        <w:t>Object Destructuring</w:t>
      </w:r>
    </w:p>
    <w:p>
      <w:pPr>
        <w:pStyle w:val="ListBullet"/>
        <w:spacing w:after="60"/>
      </w:pPr>
      <w:r>
        <w:rPr>
          <w:color w:val="0066CC"/>
          <w:u w:val="single"/>
        </w:rPr>
        <w:t>Example 2</w:t>
      </w:r>
    </w:p>
    <w:p>
      <w:pPr>
        <w:pStyle w:val="ListBullet"/>
        <w:spacing w:after="60"/>
      </w:pPr>
      <w:r>
        <w:rPr>
          <w:color w:val="0066CC"/>
          <w:u w:val="single"/>
        </w:rPr>
        <w:t>String Destructuring</w:t>
      </w:r>
    </w:p>
    <w:p>
      <w:pPr>
        <w:pStyle w:val="ListBullet"/>
        <w:spacing w:after="60"/>
      </w:pPr>
      <w:r>
        <w:rPr>
          <w:color w:val="0066CC"/>
          <w:u w:val="single"/>
        </w:rPr>
        <w:t>Example 3</w:t>
      </w:r>
    </w:p>
    <w:p>
      <w:pPr>
        <w:pStyle w:val="ListBullet"/>
        <w:spacing w:after="60"/>
      </w:pPr>
      <w:r>
        <w:rPr>
          <w:color w:val="0066CC"/>
          <w:u w:val="single"/>
        </w:rPr>
        <w:t>Array Destructuring</w:t>
      </w:r>
    </w:p>
    <w:p>
      <w:pPr>
        <w:pStyle w:val="ListBullet"/>
        <w:spacing w:after="60"/>
      </w:pPr>
      <w:r>
        <w:rPr>
          <w:color w:val="0066CC"/>
          <w:u w:val="single"/>
        </w:rPr>
        <w:t>Example 4</w:t>
      </w:r>
    </w:p>
    <w:p>
      <w:pPr>
        <w:pStyle w:val="ListBullet"/>
        <w:spacing w:after="60"/>
      </w:pPr>
      <w:r>
        <w:rPr>
          <w:color w:val="0066CC"/>
          <w:u w:val="single"/>
        </w:rPr>
        <w:t>Destructuring Maps</w:t>
      </w:r>
    </w:p>
    <w:p>
      <w:pPr>
        <w:pStyle w:val="ListBullet"/>
        <w:spacing w:after="60"/>
      </w:pPr>
      <w:r>
        <w:rPr>
          <w:color w:val="0066CC"/>
          <w:u w:val="single"/>
        </w:rPr>
        <w:t>Example 5</w:t>
      </w:r>
    </w:p>
    <w:p>
      <w:pPr>
        <w:pStyle w:val="ListBullet"/>
        <w:spacing w:after="60"/>
      </w:pPr>
      <w:r>
        <w:rPr>
          <w:color w:val="0066CC"/>
          <w:u w:val="single"/>
        </w:rPr>
        <w:t>Swapping JavaScript Variables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Destructuring Assignment Syntax</w:t>
      </w:r>
    </w:p>
    <w:p>
      <w:pPr>
        <w:spacing w:after="80" w:line="276" w:lineRule="auto"/>
      </w:pPr>
      <w:r>
        <w:t xml:space="preserve">The </w:t>
      </w:r>
      <w:r>
        <w:rPr>
          <w:b/>
        </w:rPr>
        <w:t>destructuring assignment</w:t>
      </w:r>
      <w:r>
        <w:t xml:space="preserve"> syntax is a JavaScript expression that makes it possible to unpack values from arrays, or properties from objects, into distinct variables.</w:t>
      </w:r>
    </w:p>
    <w:p>
      <w:pPr>
        <w:spacing w:after="80" w:line="276" w:lineRule="auto"/>
      </w:pPr>
      <w:r>
        <w:t>Destructuring makes it easy to extract only what is needed from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Destructuring&lt;/h2&gt;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&lt;h4&gt;Destructuring Assignment Syntax&lt;/h4&gt;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Array</w:t>
            </w:r>
          </w:p>
          <w:p>
            <w:pPr>
              <w:spacing w:before="0" w:after="0" w:line="240" w:lineRule="auto"/>
            </w:pPr>
            <w:r>
              <w:rPr>
                <w:rFonts w:ascii="Consolas" w:hAnsi="Consolas"/>
                <w:color w:val="0F172A"/>
                <w:sz w:val="19"/>
              </w:rPr>
              <w:t>const vehicles = ["mustang", "f-150", "expedition"];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Old way</w:t>
            </w:r>
          </w:p>
          <w:p>
            <w:pPr>
              <w:spacing w:before="0" w:after="0" w:line="240" w:lineRule="auto"/>
            </w:pPr>
            <w:r>
              <w:rPr>
                <w:rFonts w:ascii="Consolas" w:hAnsi="Consolas"/>
                <w:color w:val="0F172A"/>
                <w:sz w:val="19"/>
              </w:rPr>
              <w:t>const car = vehicles[0];</w:t>
            </w:r>
          </w:p>
          <w:p>
            <w:pPr>
              <w:spacing w:before="0" w:after="0" w:line="240" w:lineRule="auto"/>
            </w:pPr>
            <w:r>
              <w:rPr>
                <w:rFonts w:ascii="Consolas" w:hAnsi="Consolas"/>
                <w:color w:val="0F172A"/>
                <w:sz w:val="19"/>
              </w:rPr>
              <w:t>const truck = vehicles[1];</w:t>
            </w:r>
          </w:p>
          <w:p>
            <w:pPr>
              <w:spacing w:before="0" w:after="0" w:line="240" w:lineRule="auto"/>
            </w:pPr>
            <w:r>
              <w:rPr>
                <w:rFonts w:ascii="Consolas" w:hAnsi="Consolas"/>
                <w:color w:val="0F172A"/>
                <w:sz w:val="19"/>
              </w:rPr>
              <w:t>const suv = vehicles[2];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New way - Destructuring</w:t>
            </w:r>
          </w:p>
          <w:p>
            <w:pPr>
              <w:spacing w:before="0" w:after="0" w:line="240" w:lineRule="auto"/>
            </w:pPr>
            <w:r>
              <w:rPr>
                <w:rFonts w:ascii="Consolas" w:hAnsi="Consolas"/>
                <w:color w:val="0F172A"/>
                <w:sz w:val="19"/>
              </w:rPr>
              <w:t>const [car2, truck2, suv2] = vehicles;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"Destructured: " + car2 + ", " + truck2 + ", " + suv2;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 Destructuring</w:t>
      </w:r>
    </w:p>
    <w:p>
      <w:pPr>
        <w:spacing w:after="80" w:line="276" w:lineRule="auto"/>
      </w:pPr>
      <w:r>
        <w:t xml:space="preserve">Object destructuring allows you to extract properties from objects and assign them to variables. You can also assign </w:t>
      </w:r>
      <w:r>
        <w:rPr>
          <w:b/>
        </w:rPr>
        <w:t>default values</w:t>
      </w:r>
      <w:r>
        <w:t xml:space="preserve"> and use </w:t>
      </w:r>
      <w:r>
        <w:rPr>
          <w:b/>
        </w:rPr>
        <w:t>property aliases</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Destructuring&lt;/h2&gt;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Destructuring&lt;/h4&gt;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Object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50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Destructuring</w:t>
            </w:r>
          </w:p>
          <w:p>
            <w:pPr>
              <w:spacing w:before="0" w:after="0" w:line="240" w:lineRule="auto"/>
            </w:pPr>
            <w:r>
              <w:rPr>
                <w:rFonts w:ascii="Consolas" w:hAnsi="Consolas"/>
                <w:color w:val="0F172A"/>
                <w:sz w:val="19"/>
              </w:rPr>
              <w:t>let {firstName, lastName} = 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Default values</w:t>
            </w:r>
          </w:p>
          <w:p>
            <w:pPr>
              <w:spacing w:before="0" w:after="0" w:line="240" w:lineRule="auto"/>
            </w:pPr>
            <w:r>
              <w:rPr>
                <w:rFonts w:ascii="Consolas" w:hAnsi="Consolas"/>
                <w:color w:val="0F172A"/>
                <w:sz w:val="19"/>
              </w:rPr>
              <w:t>const {firstName: fName, country = "US"} = 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Property alias</w:t>
            </w:r>
          </w:p>
          <w:p>
            <w:pPr>
              <w:spacing w:before="0" w:after="0" w:line="240" w:lineRule="auto"/>
            </w:pPr>
            <w:r>
              <w:rPr>
                <w:rFonts w:ascii="Consolas" w:hAnsi="Consolas"/>
                <w:color w:val="0F172A"/>
                <w:sz w:val="19"/>
              </w:rPr>
              <w:t>const {lastName: lName} = 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 + lastName + "&lt;br&gt;" +</w:t>
            </w:r>
          </w:p>
          <w:p>
            <w:pPr>
              <w:spacing w:before="0" w:after="0" w:line="240" w:lineRule="auto"/>
            </w:pPr>
            <w:r>
              <w:rPr>
                <w:rFonts w:ascii="Consolas" w:hAnsi="Consolas"/>
                <w:color w:val="0F172A"/>
                <w:sz w:val="19"/>
              </w:rPr>
              <w:t xml:space="preserve">  "Alias: " + fName + " " + lName + "&lt;br&gt;" +</w:t>
            </w:r>
          </w:p>
          <w:p>
            <w:pPr>
              <w:spacing w:before="0" w:after="0" w:line="240" w:lineRule="auto"/>
            </w:pPr>
            <w:r>
              <w:rPr>
                <w:rFonts w:ascii="Consolas" w:hAnsi="Consolas"/>
                <w:color w:val="0F172A"/>
                <w:sz w:val="19"/>
              </w:rPr>
              <w:t xml:space="preserve">  "Country (default): " + country;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 Destructuring</w:t>
      </w:r>
    </w:p>
    <w:p>
      <w:pPr>
        <w:spacing w:after="80" w:line="276" w:lineRule="auto"/>
      </w:pPr>
      <w:r>
        <w:t>You can use destructuring to unpack characters from a string into variables.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Destructuring&lt;/h2&gt;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Destructuring&lt;/h4&gt;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String</w:t>
            </w:r>
          </w:p>
          <w:p>
            <w:pPr>
              <w:spacing w:before="0" w:after="0" w:line="240" w:lineRule="auto"/>
            </w:pPr>
            <w:r>
              <w:rPr>
                <w:rFonts w:ascii="Consolas" w:hAnsi="Consolas"/>
                <w:color w:val="0F172A"/>
                <w:sz w:val="19"/>
              </w:rPr>
              <w:t>let name = "W3Schools";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Destructuring</w:t>
            </w:r>
          </w:p>
          <w:p>
            <w:pPr>
              <w:spacing w:before="0" w:after="0" w:line="240" w:lineRule="auto"/>
            </w:pPr>
            <w:r>
              <w:rPr>
                <w:rFonts w:ascii="Consolas" w:hAnsi="Consolas"/>
                <w:color w:val="0F172A"/>
                <w:sz w:val="19"/>
              </w:rPr>
              <w:t>let [a1, a2, a3, a4, a5] = 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a1 + " " + a2 + " " + a3 + " " + a4 + " " + a5;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Array Destructuring</w:t>
      </w:r>
    </w:p>
    <w:p>
      <w:pPr>
        <w:spacing w:after="80" w:line="276" w:lineRule="auto"/>
      </w:pPr>
      <w:r>
        <w:t xml:space="preserve">Array destructuring allows unpacking array values into separate variables. You can </w:t>
      </w:r>
      <w:r>
        <w:rPr>
          <w:b/>
        </w:rPr>
        <w:t>skip values</w:t>
      </w:r>
      <w:r>
        <w:t xml:space="preserve"> using commas, use </w:t>
      </w:r>
      <w:r>
        <w:rPr>
          <w:b/>
        </w:rPr>
        <w:t>position values</w:t>
      </w:r>
      <w:r>
        <w:t xml:space="preserve">, and capture remaining elements with the </w:t>
      </w:r>
      <w:r>
        <w:rPr>
          <w:b/>
        </w:rPr>
        <w:t>rest property</w:t>
      </w:r>
      <w:r>
        <w:t xml:space="preserve"> (</w:t>
      </w:r>
      <w:r>
        <w:rPr>
          <w:rFonts w:ascii="Consolas" w:hAnsi="Consolas"/>
          <w:color w:val="C7254E"/>
          <w:sz w:val="19"/>
        </w:rPr>
        <w: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Destructuring&lt;/h2&gt;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 Destructuring&lt;/h4&gt;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[10, 20, 30, 40, 50, 60, 70];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Basic array destructuring</w:t>
            </w:r>
          </w:p>
          <w:p>
            <w:pPr>
              <w:spacing w:before="0" w:after="0" w:line="240" w:lineRule="auto"/>
            </w:pPr>
            <w:r>
              <w:rPr>
                <w:rFonts w:ascii="Consolas" w:hAnsi="Consolas"/>
                <w:color w:val="0F172A"/>
                <w:sz w:val="19"/>
              </w:rPr>
              <w:t>const [x, y] =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Skipping array values</w:t>
            </w:r>
          </w:p>
          <w:p>
            <w:pPr>
              <w:spacing w:before="0" w:after="0" w:line="240" w:lineRule="auto"/>
            </w:pPr>
            <w:r>
              <w:rPr>
                <w:rFonts w:ascii="Consolas" w:hAnsi="Consolas"/>
                <w:color w:val="0F172A"/>
                <w:sz w:val="19"/>
              </w:rPr>
              <w:t>const [a, , , b] =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Array position values</w:t>
            </w:r>
          </w:p>
          <w:p>
            <w:pPr>
              <w:spacing w:before="0" w:after="0" w:line="240" w:lineRule="auto"/>
            </w:pPr>
            <w:r>
              <w:rPr>
                <w:rFonts w:ascii="Consolas" w:hAnsi="Consolas"/>
                <w:color w:val="0F172A"/>
                <w:sz w:val="19"/>
              </w:rPr>
              <w:t>const {[0]:p1, [1]:p2} =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The rest property</w:t>
            </w:r>
          </w:p>
          <w:p>
            <w:pPr>
              <w:spacing w:before="0" w:after="0" w:line="240" w:lineRule="auto"/>
            </w:pPr>
            <w:r>
              <w:rPr>
                <w:rFonts w:ascii="Consolas" w:hAnsi="Consolas"/>
                <w:color w:val="0F172A"/>
                <w:sz w:val="19"/>
              </w:rPr>
              <w:t>const [first, second, ...rest] =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 + x + ", y = " + y + "&lt;br&gt;" +</w:t>
            </w:r>
          </w:p>
          <w:p>
            <w:pPr>
              <w:spacing w:before="0" w:after="0" w:line="240" w:lineRule="auto"/>
            </w:pPr>
            <w:r>
              <w:rPr>
                <w:rFonts w:ascii="Consolas" w:hAnsi="Consolas"/>
                <w:color w:val="0F172A"/>
                <w:sz w:val="19"/>
              </w:rPr>
              <w:t xml:space="preserve">  "Skipped: a = " + a + ", b = " + b + "&lt;br&gt;" +</w:t>
            </w:r>
          </w:p>
          <w:p>
            <w:pPr>
              <w:spacing w:before="0" w:after="0" w:line="240" w:lineRule="auto"/>
            </w:pPr>
            <w:r>
              <w:rPr>
                <w:rFonts w:ascii="Consolas" w:hAnsi="Consolas"/>
                <w:color w:val="0F172A"/>
                <w:sz w:val="19"/>
              </w:rPr>
              <w:t xml:space="preserve">  "Position: p1 = " + p1 + ", p2 = " + p2 + "&lt;br&gt;" +</w:t>
            </w:r>
          </w:p>
          <w:p>
            <w:pPr>
              <w:spacing w:before="0" w:after="0" w:line="240" w:lineRule="auto"/>
            </w:pPr>
            <w:r>
              <w:rPr>
                <w:rFonts w:ascii="Consolas" w:hAnsi="Consolas"/>
                <w:color w:val="0F172A"/>
                <w:sz w:val="19"/>
              </w:rPr>
              <w:t xml:space="preserve">  "Rest: first = " + first + ", second = " + second + ", rest = [" + rest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Destructuring Maps</w:t>
      </w:r>
    </w:p>
    <w:p>
      <w:pPr>
        <w:spacing w:after="80" w:line="276" w:lineRule="auto"/>
      </w:pPr>
      <w:r>
        <w:t>Destructuring can also be used with Maps to extract key-value pairs.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Destructuring&lt;/h2&gt;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&lt;h4&gt;Destructuring Maps&lt;/h4&gt;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Map</w:t>
            </w:r>
          </w:p>
          <w:p>
            <w:pPr>
              <w:spacing w:before="0" w:after="0" w:line="240" w:lineRule="auto"/>
            </w:pPr>
            <w:r>
              <w:rPr>
                <w:rFonts w:ascii="Consolas" w:hAnsi="Consolas"/>
                <w:color w:val="0F172A"/>
                <w:sz w:val="19"/>
              </w:rPr>
              <w:t>const fruits = new Map([</w:t>
            </w:r>
          </w:p>
          <w:p>
            <w:pPr>
              <w:spacing w:before="0" w:after="0" w:line="240" w:lineRule="auto"/>
            </w:pPr>
            <w:r>
              <w:rPr>
                <w:rFonts w:ascii="Consolas" w:hAnsi="Consolas"/>
                <w:color w:val="0F172A"/>
                <w:sz w:val="19"/>
              </w:rPr>
              <w:t xml:space="preserve">  ["apples", 500],</w:t>
            </w:r>
          </w:p>
          <w:p>
            <w:pPr>
              <w:spacing w:before="0" w:after="0" w:line="240" w:lineRule="auto"/>
            </w:pPr>
            <w:r>
              <w:rPr>
                <w:rFonts w:ascii="Consolas" w:hAnsi="Consolas"/>
                <w:color w:val="0F172A"/>
                <w:sz w:val="19"/>
              </w:rPr>
              <w:t xml:space="preserve">  ["bananas", 300],</w:t>
            </w:r>
          </w:p>
          <w:p>
            <w:pPr>
              <w:spacing w:before="0" w:after="0" w:line="240" w:lineRule="auto"/>
            </w:pPr>
            <w:r>
              <w:rPr>
                <w:rFonts w:ascii="Consolas" w:hAnsi="Consolas"/>
                <w:color w:val="0F172A"/>
                <w:sz w:val="19"/>
              </w:rPr>
              <w:t xml:space="preserve">  ["oranges", 200]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Destructuring Maps</w:t>
            </w:r>
          </w:p>
          <w:p>
            <w:pPr>
              <w:spacing w:before="0" w:after="0" w:line="240" w:lineRule="auto"/>
            </w:pPr>
            <w:r>
              <w:rPr>
                <w:rFonts w:ascii="Consolas" w:hAnsi="Consolas"/>
                <w:color w:val="0F172A"/>
                <w:sz w:val="19"/>
              </w:rPr>
              <w:t>for (const [key, value] of fruits) {</w:t>
            </w:r>
          </w:p>
          <w:p>
            <w:pPr>
              <w:spacing w:before="0" w:after="0" w:line="240" w:lineRule="auto"/>
            </w:pPr>
            <w:r>
              <w:rPr>
                <w:rFonts w:ascii="Consolas" w:hAnsi="Consolas"/>
                <w:color w:val="0F172A"/>
                <w:sz w:val="19"/>
              </w:rPr>
              <w:t xml:space="preserve">  text += key + " is "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Swapping JavaScript Variables</w:t>
      </w:r>
    </w:p>
    <w:p>
      <w:pPr>
        <w:spacing w:after="80" w:line="276" w:lineRule="auto"/>
      </w:pPr>
      <w:r>
        <w:t>Destructuring makes it easy to swap the values of two variables without needing a temporary third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Destructuring&lt;/h2&gt;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&lt;h4&gt;Swapping JavaScript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firstName = "John";</w:t>
            </w:r>
          </w:p>
          <w:p>
            <w:pPr>
              <w:spacing w:before="0" w:after="0" w:line="240" w:lineRule="auto"/>
            </w:pPr>
            <w:r>
              <w:rPr>
                <w:rFonts w:ascii="Consolas" w:hAnsi="Consolas"/>
                <w:color w:val="0F172A"/>
                <w:sz w:val="19"/>
              </w:rPr>
              <w:t>let lastName = "Doe";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"Before: " + firstName + " " + lastName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Swapping variables with destructuring</w:t>
            </w:r>
          </w:p>
          <w:p>
            <w:pPr>
              <w:spacing w:before="0" w:after="0" w:line="240" w:lineRule="auto"/>
            </w:pPr>
            <w:r>
              <w:rPr>
                <w:rFonts w:ascii="Consolas" w:hAnsi="Consolas"/>
                <w:color w:val="0F172A"/>
                <w:sz w:val="19"/>
              </w:rPr>
              <w:t>[firstName, lastName] = [lastName, firstName];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"After: " + firstName + " " + lastName;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Destructuring</w:t>
      </w:r>
    </w:p>
    <w:p>
      <w:r>
        <w:br w:type="page"/>
      </w:r>
    </w:p>
    <w:p>
      <w:pPr>
        <w:spacing w:before="320" w:after="160"/>
      </w:pPr>
      <w:r>
        <w:rPr>
          <w:rFonts w:ascii="Arial" w:hAnsi="Arial"/>
          <w:b/>
          <w:color w:val="1A365D"/>
          <w:sz w:val="40"/>
        </w:rPr>
        <w:t>JavaScript Errors</w:t>
      </w:r>
    </w:p>
    <w:p>
      <w:pPr>
        <w:spacing w:after="80" w:line="276" w:lineRule="auto"/>
      </w:pPr>
      <w:r>
        <w:t>Table of Contents</w:t>
      </w:r>
    </w:p>
    <w:p>
      <w:pPr>
        <w:pStyle w:val="ListBullet"/>
        <w:spacing w:after="60"/>
      </w:pPr>
      <w:r>
        <w:rPr>
          <w:color w:val="0066CC"/>
          <w:u w:val="single"/>
        </w:rPr>
        <w:t>JavaScript Errors</w:t>
      </w:r>
    </w:p>
    <w:p>
      <w:pPr>
        <w:pStyle w:val="ListBullet"/>
        <w:spacing w:after="60"/>
      </w:pPr>
      <w:r>
        <w:rPr>
          <w:color w:val="0066CC"/>
          <w:u w:val="single"/>
        </w:rPr>
        <w:t>How to Handle JavaScript Errors</w:t>
      </w:r>
    </w:p>
    <w:p>
      <w:pPr>
        <w:pStyle w:val="ListBullet"/>
        <w:spacing w:after="60"/>
      </w:pPr>
      <w:r>
        <w:rPr>
          <w:color w:val="0066CC"/>
          <w:u w:val="single"/>
        </w:rPr>
        <w:t>Example 1</w:t>
      </w:r>
    </w:p>
    <w:p>
      <w:pPr>
        <w:pStyle w:val="ListBullet"/>
        <w:spacing w:after="60"/>
      </w:pPr>
      <w:r>
        <w:rPr>
          <w:color w:val="0066CC"/>
          <w:u w:val="single"/>
        </w:rPr>
        <w:t>Reference Errors</w:t>
      </w:r>
    </w:p>
    <w:p>
      <w:pPr>
        <w:pStyle w:val="ListBullet"/>
        <w:spacing w:after="60"/>
      </w:pPr>
      <w:r>
        <w:rPr>
          <w:color w:val="0066CC"/>
          <w:u w:val="single"/>
        </w:rPr>
        <w:t>Example 2</w:t>
      </w:r>
    </w:p>
    <w:p>
      <w:pPr>
        <w:pStyle w:val="ListBullet"/>
        <w:spacing w:after="60"/>
      </w:pPr>
      <w:r>
        <w:rPr>
          <w:color w:val="0066CC"/>
          <w:u w:val="single"/>
        </w:rPr>
        <w:t>JavaScript Type Errors</w:t>
      </w:r>
    </w:p>
    <w:p>
      <w:pPr>
        <w:pStyle w:val="ListBullet"/>
        <w:spacing w:after="60"/>
      </w:pPr>
      <w:r>
        <w:rPr>
          <w:color w:val="0066CC"/>
          <w:u w:val="single"/>
        </w:rPr>
        <w:t>Example 3</w:t>
      </w:r>
    </w:p>
    <w:p>
      <w:pPr>
        <w:pStyle w:val="ListBullet"/>
        <w:spacing w:after="60"/>
      </w:pPr>
      <w:r>
        <w:rPr>
          <w:color w:val="0066CC"/>
          <w:u w:val="single"/>
        </w:rPr>
        <w:t>JavaScript Range Errors</w:t>
      </w:r>
    </w:p>
    <w:p>
      <w:pPr>
        <w:pStyle w:val="ListBullet"/>
        <w:spacing w:after="60"/>
      </w:pPr>
      <w:r>
        <w:rPr>
          <w:color w:val="0066CC"/>
          <w:u w:val="single"/>
        </w:rPr>
        <w:t>Example 4</w:t>
      </w:r>
    </w:p>
    <w:p>
      <w:pPr>
        <w:pStyle w:val="ListBullet"/>
        <w:spacing w:after="60"/>
      </w:pPr>
      <w:r>
        <w:rPr>
          <w:color w:val="0066CC"/>
          <w:u w:val="single"/>
        </w:rPr>
        <w:t>JavaScript URI Errors</w:t>
      </w:r>
    </w:p>
    <w:p>
      <w:pPr>
        <w:pStyle w:val="ListBullet"/>
        <w:spacing w:after="60"/>
      </w:pPr>
      <w:r>
        <w:rPr>
          <w:color w:val="0066CC"/>
          <w:u w:val="single"/>
        </w:rPr>
        <w:t>Example 5</w:t>
      </w:r>
    </w:p>
    <w:p>
      <w:pPr>
        <w:pStyle w:val="ListBullet"/>
        <w:spacing w:after="60"/>
      </w:pPr>
      <w:r>
        <w:rPr>
          <w:color w:val="0066CC"/>
          <w:u w:val="single"/>
        </w:rPr>
        <w:t>JavaScript Syntax Errors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How to Handle JavaScript Errors</w:t>
      </w:r>
    </w:p>
    <w:p>
      <w:pPr>
        <w:spacing w:after="80" w:line="276" w:lineRule="auto"/>
      </w:pPr>
      <w:r>
        <w:t xml:space="preserve">The </w:t>
      </w:r>
      <w:r>
        <w:rPr>
          <w:rFonts w:ascii="Consolas" w:hAnsi="Consolas"/>
          <w:color w:val="C7254E"/>
          <w:sz w:val="19"/>
        </w:rPr>
        <w:t>try</w:t>
      </w:r>
      <w:r>
        <w:t xml:space="preserve"> statement lets you test a block of code for errors. The </w:t>
      </w:r>
      <w:r>
        <w:rPr>
          <w:rFonts w:ascii="Consolas" w:hAnsi="Consolas"/>
          <w:color w:val="C7254E"/>
          <w:sz w:val="19"/>
        </w:rPr>
        <w:t>catch</w:t>
      </w:r>
      <w:r>
        <w:t xml:space="preserve"> statement lets you handle the error. The </w:t>
      </w:r>
      <w:r>
        <w:rPr>
          <w:rFonts w:ascii="Consolas" w:hAnsi="Consolas"/>
          <w:color w:val="C7254E"/>
          <w:sz w:val="19"/>
        </w:rPr>
        <w:t>throw</w:t>
      </w:r>
      <w:r>
        <w:t xml:space="preserve"> statement lets you create custom errors. The </w:t>
      </w:r>
      <w:r>
        <w:rPr>
          <w:rFonts w:ascii="Consolas" w:hAnsi="Consolas"/>
          <w:color w:val="C7254E"/>
          <w:sz w:val="19"/>
        </w:rPr>
        <w:t>finally</w:t>
      </w:r>
      <w:r>
        <w:t xml:space="preserve"> statement lets you execute code after try and catch, regardless of the result.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&lt;h4&gt;Try Catch&lt;/h4&gt;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adddlert("Welcome guest!");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 + err.message + "&lt;br&gt;&lt;br&gt;";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finally {</w:t>
            </w:r>
          </w:p>
          <w:p>
            <w:pPr>
              <w:spacing w:before="0" w:after="0" w:line="240" w:lineRule="auto"/>
            </w:pPr>
            <w:r>
              <w:rPr>
                <w:rFonts w:ascii="Consolas" w:hAnsi="Consolas"/>
                <w:color w:val="0F172A"/>
                <w:sz w:val="19"/>
              </w:rPr>
              <w:t xml:space="preserve">  text += "The 'finally' block always runs.";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 Errors</w:t>
      </w:r>
    </w:p>
    <w:p>
      <w:pPr>
        <w:spacing w:after="80" w:line="276" w:lineRule="auto"/>
      </w:pPr>
      <w:r>
        <w:t xml:space="preserve">A </w:t>
      </w:r>
      <w:r>
        <w:rPr>
          <w:rFonts w:ascii="Consolas" w:hAnsi="Consolas"/>
          <w:color w:val="C7254E"/>
          <w:sz w:val="19"/>
        </w:rPr>
        <w:t>ReferenceError</w:t>
      </w:r>
      <w:r>
        <w:t xml:space="preserve"> is thrown if you use (reference) a variable that has not been declared.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&lt;h4&gt;Reference 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x = y + 1;   // y cannot be referenced (used)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Type Errors</w:t>
      </w:r>
    </w:p>
    <w:p>
      <w:pPr>
        <w:spacing w:after="80" w:line="276" w:lineRule="auto"/>
      </w:pPr>
      <w:r>
        <w:t xml:space="preserve">A </w:t>
      </w:r>
      <w:r>
        <w:rPr>
          <w:rFonts w:ascii="Consolas" w:hAnsi="Consolas"/>
          <w:color w:val="C7254E"/>
          <w:sz w:val="19"/>
        </w:rPr>
        <w:t>TypeError</w:t>
      </w:r>
      <w:r>
        <w:t xml:space="preserve"> is thrown if you use a value that is outside the range of expected types.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 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num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num.toUpperCase();   // You cannot convert a number to upper case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Range Errors</w:t>
      </w:r>
    </w:p>
    <w:p>
      <w:pPr>
        <w:spacing w:after="80" w:line="276" w:lineRule="auto"/>
      </w:pPr>
      <w:r>
        <w:t xml:space="preserve">A </w:t>
      </w:r>
      <w:r>
        <w:rPr>
          <w:rFonts w:ascii="Consolas" w:hAnsi="Consolas"/>
          <w:color w:val="C7254E"/>
          <w:sz w:val="19"/>
        </w:rPr>
        <w:t>RangeError</w:t>
      </w:r>
      <w:r>
        <w:t xml:space="preserve"> is thrown if you use a number that is outside the range of legal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&lt;h4&gt;Range 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num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num.toPrecision(500);   // A number cannot have 500 significant digits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URI Errors</w:t>
      </w:r>
    </w:p>
    <w:p>
      <w:pPr>
        <w:spacing w:after="80" w:line="276" w:lineRule="auto"/>
      </w:pPr>
      <w:r>
        <w:t xml:space="preserve">A </w:t>
      </w:r>
      <w:r>
        <w:rPr>
          <w:rFonts w:ascii="Consolas" w:hAnsi="Consolas"/>
          <w:color w:val="C7254E"/>
          <w:sz w:val="19"/>
        </w:rPr>
        <w:t>URIError</w:t>
      </w:r>
      <w:r>
        <w:t xml:space="preserve"> is thrown if you use illegal characters in a URI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&lt;h4&gt;URI 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decodeURI("%%%");   // You cannot URI decode percent signs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Syntax Errors</w:t>
      </w:r>
    </w:p>
    <w:p>
      <w:pPr>
        <w:spacing w:after="80" w:line="276" w:lineRule="auto"/>
      </w:pPr>
      <w:r>
        <w:t xml:space="preserve">A </w:t>
      </w:r>
      <w:r>
        <w:rPr>
          <w:rFonts w:ascii="Consolas" w:hAnsi="Consolas"/>
          <w:color w:val="C7254E"/>
          <w:sz w:val="19"/>
        </w:rPr>
        <w:t>SyntaxError</w:t>
      </w:r>
      <w:r>
        <w:t xml:space="preserve"> is thrown if you try to evaluate code with a syntax error. Note: Syntax errors are </w:t>
      </w:r>
      <w:r>
        <w:rPr>
          <w:b/>
        </w:rPr>
        <w:t>not catchable</w:t>
      </w:r>
      <w:r>
        <w:t xml:space="preserve"> in the same scope — they are thrown when the code is parsed, before execution.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&lt;h4&gt;Syntax Error (with eval)&lt;/h4&gt;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eval("alert('Hello)");   // Missing ' will produce an error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Errors</w:t>
      </w:r>
    </w:p>
    <w:p>
      <w:r>
        <w:br w:type="page"/>
      </w:r>
    </w:p>
    <w:p>
      <w:pPr>
        <w:spacing w:before="320" w:after="160"/>
      </w:pPr>
      <w:r>
        <w:rPr>
          <w:rFonts w:ascii="Arial" w:hAnsi="Arial"/>
          <w:b/>
          <w:color w:val="1A365D"/>
          <w:sz w:val="40"/>
        </w:rPr>
        <w:t>JavaScript Silent Errors</w:t>
      </w:r>
    </w:p>
    <w:p>
      <w:pPr>
        <w:spacing w:after="80" w:line="276" w:lineRule="auto"/>
      </w:pPr>
      <w:r>
        <w:t>Table of Contents</w:t>
      </w:r>
    </w:p>
    <w:p>
      <w:pPr>
        <w:pStyle w:val="ListBullet"/>
        <w:spacing w:after="60"/>
      </w:pPr>
      <w:r>
        <w:rPr>
          <w:color w:val="0066CC"/>
          <w:u w:val="single"/>
        </w:rPr>
        <w:t>JavaScript Silent Errors</w:t>
      </w:r>
    </w:p>
    <w:p>
      <w:pPr>
        <w:pStyle w:val="ListBullet"/>
        <w:spacing w:after="60"/>
      </w:pPr>
      <w:r>
        <w:rPr>
          <w:color w:val="0066CC"/>
          <w:u w:val="single"/>
        </w:rPr>
        <w:t>Silent Errors</w:t>
      </w:r>
    </w:p>
    <w:p>
      <w:pPr>
        <w:pStyle w:val="ListBullet"/>
        <w:spacing w:after="60"/>
      </w:pPr>
      <w:r>
        <w:rPr>
          <w:color w:val="0066CC"/>
          <w:u w:val="single"/>
        </w:rPr>
        <w:t>Example 1</w:t>
      </w:r>
    </w:p>
    <w:p>
      <w:pPr>
        <w:pStyle w:val="ListBullet"/>
        <w:spacing w:after="60"/>
      </w:pPr>
      <w:r>
        <w:rPr>
          <w:color w:val="0066CC"/>
          <w:u w:val="single"/>
        </w:rPr>
        <w:t>Type Coercion</w:t>
      </w:r>
    </w:p>
    <w:p>
      <w:pPr>
        <w:pStyle w:val="ListBullet"/>
        <w:spacing w:after="60"/>
      </w:pPr>
      <w:r>
        <w:rPr>
          <w:color w:val="0066CC"/>
          <w:u w:val="single"/>
        </w:rPr>
        <w:t>Example 2</w:t>
      </w:r>
    </w:p>
    <w:p>
      <w:pPr>
        <w:pStyle w:val="ListBullet"/>
        <w:spacing w:after="60"/>
      </w:pPr>
      <w:r>
        <w:rPr>
          <w:color w:val="0066CC"/>
          <w:u w:val="single"/>
        </w:rPr>
        <w:t>String Coercion (+)</w:t>
      </w:r>
    </w:p>
    <w:p>
      <w:pPr>
        <w:pStyle w:val="ListBullet"/>
        <w:spacing w:after="60"/>
      </w:pPr>
      <w:r>
        <w:rPr>
          <w:color w:val="0066CC"/>
          <w:u w:val="single"/>
        </w:rPr>
        <w:t>Example 3</w:t>
      </w:r>
    </w:p>
    <w:p>
      <w:pPr>
        <w:pStyle w:val="ListBullet"/>
        <w:spacing w:after="60"/>
      </w:pPr>
      <w:r>
        <w:rPr>
          <w:color w:val="0066CC"/>
          <w:u w:val="single"/>
        </w:rPr>
        <w:t>Numeric Coercion</w:t>
      </w:r>
    </w:p>
    <w:p>
      <w:pPr>
        <w:pStyle w:val="ListBullet"/>
        <w:spacing w:after="60"/>
      </w:pPr>
      <w:r>
        <w:rPr>
          <w:color w:val="0066CC"/>
          <w:u w:val="single"/>
        </w:rPr>
        <w:t>Example 4</w:t>
      </w:r>
    </w:p>
    <w:p>
      <w:pPr>
        <w:pStyle w:val="ListBullet"/>
        <w:spacing w:after="60"/>
      </w:pPr>
      <w:r>
        <w:rPr>
          <w:color w:val="0066CC"/>
          <w:u w:val="single"/>
        </w:rPr>
        <w:t>Loose Equality (==)</w:t>
      </w:r>
    </w:p>
    <w:p>
      <w:pPr>
        <w:pStyle w:val="ListBullet"/>
        <w:spacing w:after="60"/>
      </w:pPr>
      <w:r>
        <w:rPr>
          <w:color w:val="0066CC"/>
          <w:u w:val="single"/>
        </w:rPr>
        <w:t>Example 5</w:t>
      </w:r>
    </w:p>
    <w:p>
      <w:pPr>
        <w:pStyle w:val="ListBullet"/>
        <w:spacing w:after="60"/>
      </w:pPr>
      <w:r>
        <w:rPr>
          <w:color w:val="0066CC"/>
          <w:u w:val="single"/>
        </w:rPr>
        <w:t>Practices to Avoid Bugs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Silent Errors</w:t>
      </w:r>
    </w:p>
    <w:p>
      <w:pPr>
        <w:spacing w:after="80" w:line="276" w:lineRule="auto"/>
      </w:pPr>
      <w:r>
        <w:rPr>
          <w:b/>
        </w:rPr>
        <w:t>Silent errors</w:t>
      </w:r>
      <w:r>
        <w:t xml:space="preserve"> happen when JavaScript fails silently instead of throwing an error. Unlike runtime errors that stop execution, silent errors let the program continue but produce unexpected results.</w:t>
      </w:r>
    </w:p>
    <w:p>
      <w:pPr>
        <w:spacing w:after="80" w:line="276" w:lineRule="auto"/>
      </w:pPr>
      <w:r>
        <w:t>Silent errors often occur due to type coercion, where JavaScript automatically converts between types without warning.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Silent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&lt;h4&gt;Silent Errors&lt;/h4&gt;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These do NOT throw errors but produce unexpected results</w:t>
            </w:r>
          </w:p>
          <w:p>
            <w:pPr>
              <w:spacing w:before="0" w:after="0" w:line="240" w:lineRule="auto"/>
            </w:pPr>
            <w:r>
              <w:rPr>
                <w:rFonts w:ascii="Consolas" w:hAnsi="Consolas"/>
                <w:color w:val="0F172A"/>
                <w:sz w:val="19"/>
              </w:rPr>
              <w:t>let result1 = 5 + null;        // silent: null becomes 0</w:t>
            </w:r>
          </w:p>
          <w:p>
            <w:pPr>
              <w:spacing w:before="0" w:after="0" w:line="240" w:lineRule="auto"/>
            </w:pPr>
            <w:r>
              <w:rPr>
                <w:rFonts w:ascii="Consolas" w:hAnsi="Consolas"/>
                <w:color w:val="0F172A"/>
                <w:sz w:val="19"/>
              </w:rPr>
              <w:t>let result2 = "5" - 2;         // silent: string "5" becomes number 5</w:t>
            </w:r>
          </w:p>
          <w:p>
            <w:pPr>
              <w:spacing w:before="0" w:after="0" w:line="240" w:lineRule="auto"/>
            </w:pPr>
            <w:r>
              <w:rPr>
                <w:rFonts w:ascii="Consolas" w:hAnsi="Consolas"/>
                <w:color w:val="0F172A"/>
                <w:sz w:val="19"/>
              </w:rPr>
              <w:t>let result3 = "5" + 2;         // silent: number 2 becomes string "2"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"5 + null = " + result1 + "&lt;br&gt;";</w:t>
            </w:r>
          </w:p>
          <w:p>
            <w:pPr>
              <w:spacing w:before="0" w:after="0" w:line="240" w:lineRule="auto"/>
            </w:pPr>
            <w:r>
              <w:rPr>
                <w:rFonts w:ascii="Consolas" w:hAnsi="Consolas"/>
                <w:color w:val="0F172A"/>
                <w:sz w:val="19"/>
              </w:rPr>
              <w:t>text += "\"5\" - 2 = " + result2 + "&lt;br&gt;";</w:t>
            </w:r>
          </w:p>
          <w:p>
            <w:pPr>
              <w:spacing w:before="0" w:after="0" w:line="240" w:lineRule="auto"/>
            </w:pPr>
            <w:r>
              <w:rPr>
                <w:rFonts w:ascii="Consolas" w:hAnsi="Consolas"/>
                <w:color w:val="0F172A"/>
                <w:sz w:val="19"/>
              </w:rPr>
              <w:t>text += "\"5\" + 2 = \"" + result3 + "\"&lt;br&gt;&lt;br&gt;";</w:t>
            </w:r>
          </w:p>
          <w:p>
            <w:pPr>
              <w:spacing w:before="0" w:after="0" w:line="240" w:lineRule="auto"/>
            </w:pPr>
            <w:r>
              <w:rPr>
                <w:rFonts w:ascii="Consolas" w:hAnsi="Consolas"/>
                <w:color w:val="0F172A"/>
                <w:sz w:val="19"/>
              </w:rPr>
              <w:t>text += "No errors were thrown!";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Type Coercion</w:t>
      </w:r>
    </w:p>
    <w:p>
      <w:pPr>
        <w:spacing w:after="80" w:line="276" w:lineRule="auto"/>
      </w:pPr>
      <w:r>
        <w:rPr>
          <w:b/>
        </w:rPr>
        <w:t>Type coercion</w:t>
      </w:r>
      <w:r>
        <w:t xml:space="preserve"> is the automatic conversion of values from one data type to another. It happens silently when you perform operations on different data types, and JavaScript tries to make them "fit" together.</w:t>
      </w:r>
    </w:p>
    <w:p>
      <w:pPr>
        <w:spacing w:after="80" w:line="276" w:lineRule="auto"/>
      </w:pPr>
      <w:r>
        <w:t xml:space="preserve">Because JavaScript is </w:t>
      </w:r>
      <w:r>
        <w:rPr>
          <w:b/>
        </w:rPr>
        <w:t>weakly typed</w:t>
      </w:r>
      <w:r>
        <w:t>, it doesn't throw errors when types don't match — it just coerces them. This can hide bugs.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Silent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 Coercion&lt;/h4&gt;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result1 = ('5' + '2'); // = 52 (concatenation)</w:t>
            </w:r>
          </w:p>
          <w:p>
            <w:pPr>
              <w:spacing w:before="0" w:after="0" w:line="240" w:lineRule="auto"/>
            </w:pPr>
            <w:r>
              <w:rPr>
                <w:rFonts w:ascii="Consolas" w:hAnsi="Consolas"/>
                <w:color w:val="0F172A"/>
                <w:sz w:val="19"/>
              </w:rPr>
              <w:t>let result2 = ('5' - '2'); // = 3  (numeric subtraction)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"('5' + '2') = " + result1 + "&lt;br&gt;" +</w:t>
            </w:r>
          </w:p>
          <w:p>
            <w:pPr>
              <w:spacing w:before="0" w:after="0" w:line="240" w:lineRule="auto"/>
            </w:pPr>
            <w:r>
              <w:rPr>
                <w:rFonts w:ascii="Consolas" w:hAnsi="Consolas"/>
                <w:color w:val="0F172A"/>
                <w:sz w:val="19"/>
              </w:rPr>
              <w:t xml:space="preserve">  "('5' - '2') = " + result2;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 Coercion (+)</w:t>
      </w:r>
    </w:p>
    <w:p>
      <w:pPr>
        <w:spacing w:after="80" w:line="276" w:lineRule="auto"/>
      </w:pPr>
      <w:r>
        <w:t xml:space="preserve">If any part of a </w:t>
      </w:r>
      <w:r>
        <w:rPr>
          <w:rFonts w:ascii="Consolas" w:hAnsi="Consolas"/>
          <w:color w:val="C7254E"/>
          <w:sz w:val="19"/>
        </w:rPr>
        <w:t>+</w:t>
      </w:r>
      <w:r>
        <w:t xml:space="preserve"> operation is a string, JavaScript converts everything to strings and concatenates them. This is a common source of silent errors.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Silent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 Coercion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"5" + 2; // x = "52" (number converted to 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"\"5\" + 2 = \"" + x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Numeric Coercion</w:t>
      </w:r>
    </w:p>
    <w:p>
      <w:pPr>
        <w:spacing w:after="80" w:line="276" w:lineRule="auto"/>
      </w:pPr>
      <w:r>
        <w:t>Other arithmetic operators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xml:space="preserve">, </w:t>
      </w:r>
      <w:r>
        <w:rPr>
          <w:rFonts w:ascii="Consolas" w:hAnsi="Consolas"/>
          <w:color w:val="C7254E"/>
          <w:sz w:val="19"/>
        </w:rPr>
        <w:t>%</w:t>
      </w:r>
      <w:r>
        <w:t>) and the unary plus (</w:t>
      </w:r>
      <w:r>
        <w:rPr>
          <w:rFonts w:ascii="Consolas" w:hAnsi="Consolas"/>
          <w:color w:val="C7254E"/>
          <w:sz w:val="19"/>
        </w:rPr>
        <w:t>+x</w:t>
      </w:r>
      <w:r>
        <w:t xml:space="preserve">) force values into numbers. If a value cannot be converted, the result is </w:t>
      </w:r>
      <w:r>
        <w:rPr>
          <w:rFonts w:ascii="Consolas" w:hAnsi="Consolas"/>
          <w:color w:val="C7254E"/>
          <w:sz w:val="19"/>
        </w:rPr>
        <w:t>NaN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Silent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&lt;h4&gt;Numeric Coercion&lt;/h4&gt;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x = "5" - 2;       // x = 3 (string converted to number)</w:t>
            </w:r>
          </w:p>
          <w:p>
            <w:pPr>
              <w:spacing w:before="0" w:after="0" w:line="240" w:lineRule="auto"/>
            </w:pPr>
            <w:r>
              <w:rPr>
                <w:rFonts w:ascii="Consolas" w:hAnsi="Consolas"/>
                <w:color w:val="0F172A"/>
                <w:sz w:val="19"/>
              </w:rPr>
              <w:t>let y = "abc" - 1;     // y = NaN (cannot convert)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"\"5\" - 2 = " + x + "&lt;br&gt;";</w:t>
            </w:r>
          </w:p>
          <w:p>
            <w:pPr>
              <w:spacing w:before="0" w:after="0" w:line="240" w:lineRule="auto"/>
            </w:pPr>
            <w:r>
              <w:rPr>
                <w:rFonts w:ascii="Consolas" w:hAnsi="Consolas"/>
                <w:color w:val="0F172A"/>
                <w:sz w:val="19"/>
              </w:rPr>
              <w:t>text += "\"abc\" - 1 = " + y + "&lt;br&gt;";</w:t>
            </w:r>
          </w:p>
          <w:p>
            <w:pPr>
              <w:spacing w:before="0" w:after="0" w:line="240" w:lineRule="auto"/>
            </w:pPr>
            <w:r>
              <w:rPr>
                <w:rFonts w:ascii="Consolas" w:hAnsi="Consolas"/>
                <w:color w:val="0F172A"/>
                <w:sz w:val="19"/>
              </w:rPr>
              <w:t>text += "No errors thrown, just NaN.";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Loose Equality (==)</w:t>
      </w:r>
    </w:p>
    <w:p>
      <w:pPr>
        <w:spacing w:after="80" w:line="276" w:lineRule="auto"/>
      </w:pPr>
      <w:r>
        <w:t xml:space="preserve">The </w:t>
      </w:r>
      <w:r>
        <w:rPr>
          <w:rFonts w:ascii="Consolas" w:hAnsi="Consolas"/>
          <w:color w:val="C7254E"/>
          <w:sz w:val="19"/>
        </w:rPr>
        <w:t>==</w:t>
      </w:r>
      <w:r>
        <w:t xml:space="preserve"> operator performs coercion to find a "common type" before comparing. This can lead to unexpected results — a classic source of silent bugs.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Silent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&lt;h4&gt;Loose Equality (==)&lt;/h4&gt;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"5 == \"5\" : " + (5 == "5") + "&lt;br&gt;";</w:t>
            </w:r>
          </w:p>
          <w:p>
            <w:pPr>
              <w:spacing w:before="0" w:after="0" w:line="240" w:lineRule="auto"/>
            </w:pPr>
            <w:r>
              <w:rPr>
                <w:rFonts w:ascii="Consolas" w:hAnsi="Consolas"/>
                <w:color w:val="0F172A"/>
                <w:sz w:val="19"/>
              </w:rPr>
              <w:t>text += "0 == false : " + (0 == false) + "&lt;br&gt;";</w:t>
            </w:r>
          </w:p>
          <w:p>
            <w:pPr>
              <w:spacing w:before="0" w:after="0" w:line="240" w:lineRule="auto"/>
            </w:pPr>
            <w:r>
              <w:rPr>
                <w:rFonts w:ascii="Consolas" w:hAnsi="Consolas"/>
                <w:color w:val="0F172A"/>
                <w:sz w:val="19"/>
              </w:rPr>
              <w:t>text += "\"\" == false : " + ("" == false) + "&lt;br&gt;";</w:t>
            </w:r>
          </w:p>
          <w:p>
            <w:pPr>
              <w:spacing w:before="0" w:after="0" w:line="240" w:lineRule="auto"/>
            </w:pPr>
            <w:r>
              <w:rPr>
                <w:rFonts w:ascii="Consolas" w:hAnsi="Consolas"/>
                <w:color w:val="0F172A"/>
                <w:sz w:val="19"/>
              </w:rPr>
              <w:t>text += "null == undefined : " + (null == undefined);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Practices to Avoid Bugs</w:t>
      </w:r>
    </w:p>
    <w:p>
      <w:pPr>
        <w:spacing w:after="80" w:line="276" w:lineRule="auto"/>
      </w:pPr>
      <w:r>
        <w:t>To avoid silent errors caused by type coercion:</w:t>
      </w:r>
    </w:p>
    <w:p>
      <w:pPr>
        <w:pStyle w:val="ListBullet"/>
        <w:spacing w:after="60"/>
      </w:pPr>
      <w:r>
        <w:rPr>
          <w:b/>
        </w:rPr>
        <w:t>Use `===` (Strict Equality):</w:t>
      </w:r>
      <w:r>
        <w:t xml:space="preserve"> This checks both value and type without coercion.</w:t>
      </w:r>
    </w:p>
    <w:p>
      <w:pPr>
        <w:pStyle w:val="ListBullet"/>
        <w:spacing w:after="60"/>
      </w:pPr>
      <w:r>
        <w:rPr>
          <w:b/>
        </w:rPr>
        <w:t>Be Explicit:</w:t>
      </w:r>
      <w:r>
        <w:t xml:space="preserve"> Use </w:t>
      </w:r>
      <w:r>
        <w:rPr>
          <w:rFonts w:ascii="Consolas" w:hAnsi="Consolas"/>
          <w:color w:val="C7254E"/>
          <w:sz w:val="19"/>
        </w:rPr>
        <w:t>Number()</w:t>
      </w:r>
      <w:r>
        <w:t xml:space="preserve">, </w:t>
      </w:r>
      <w:r>
        <w:rPr>
          <w:rFonts w:ascii="Consolas" w:hAnsi="Consolas"/>
          <w:color w:val="C7254E"/>
          <w:sz w:val="19"/>
        </w:rPr>
        <w:t>String()</w:t>
      </w:r>
      <w:r>
        <w:t xml:space="preserve">, or </w:t>
      </w:r>
      <w:r>
        <w:rPr>
          <w:rFonts w:ascii="Consolas" w:hAnsi="Consolas"/>
          <w:color w:val="C7254E"/>
          <w:sz w:val="19"/>
        </w:rPr>
        <w:t>Boolean()</w:t>
      </w:r>
      <w:r>
        <w:t xml:space="preserve"> to make your intent clear.</w:t>
      </w:r>
    </w:p>
    <w:p>
      <w:pPr>
        <w:pStyle w:val="ListBullet"/>
        <w:spacing w:after="60"/>
      </w:pPr>
      <w:r>
        <w:rPr>
          <w:b/>
        </w:rPr>
        <w:t>Watch for NaN:</w:t>
      </w:r>
      <w:r>
        <w:t xml:space="preserve"> If a conversion fails, check for </w:t>
      </w:r>
      <w:r>
        <w:rPr>
          <w:rFonts w:ascii="Consolas" w:hAnsi="Consolas"/>
          <w:color w:val="C7254E"/>
          <w:sz w:val="19"/>
        </w:rPr>
        <w:t>NaN</w:t>
      </w:r>
      <w:r>
        <w:t xml:space="preserve"> before using the result.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Silent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&lt;h4&gt;Practices to Avoid Bugs&lt;/h4&gt;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 (Strict Equality)</w:t>
            </w:r>
          </w:p>
          <w:p>
            <w:pPr>
              <w:spacing w:before="0" w:after="0" w:line="240" w:lineRule="auto"/>
            </w:pPr>
            <w:r>
              <w:rPr>
                <w:rFonts w:ascii="Consolas" w:hAnsi="Consolas"/>
                <w:color w:val="0F172A"/>
                <w:sz w:val="19"/>
              </w:rPr>
              <w:t>text += "5 == \"5\" : " + (5 == "5") + " (loose)&lt;br&gt;";</w:t>
            </w:r>
          </w:p>
          <w:p>
            <w:pPr>
              <w:spacing w:before="0" w:after="0" w:line="240" w:lineRule="auto"/>
            </w:pPr>
            <w:r>
              <w:rPr>
                <w:rFonts w:ascii="Consolas" w:hAnsi="Consolas"/>
                <w:color w:val="0F172A"/>
                <w:sz w:val="19"/>
              </w:rPr>
              <w:t>text += "5 === \"5\" : " + (5 === "5") + " (strict)&lt;br&gt;&lt;br&gt;";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Be Explicit</w:t>
            </w:r>
          </w:p>
          <w:p>
            <w:pPr>
              <w:spacing w:before="0" w:after="0" w:line="240" w:lineRule="auto"/>
            </w:pPr>
            <w:r>
              <w:rPr>
                <w:rFonts w:ascii="Consolas" w:hAnsi="Consolas"/>
                <w:color w:val="0F172A"/>
                <w:sz w:val="19"/>
              </w:rPr>
              <w:t>text += "Number(\"5\") + 2 : " + (Number("5") + 2)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Watch for NaN</w:t>
            </w:r>
          </w:p>
          <w:p>
            <w:pPr>
              <w:spacing w:before="0" w:after="0" w:line="240" w:lineRule="auto"/>
            </w:pPr>
            <w:r>
              <w:rPr>
                <w:rFonts w:ascii="Consolas" w:hAnsi="Consolas"/>
                <w:color w:val="0F172A"/>
                <w:sz w:val="19"/>
              </w:rPr>
              <w:t>let result = "abc" - 1;</w:t>
            </w:r>
          </w:p>
          <w:p>
            <w:pPr>
              <w:spacing w:before="0" w:after="0" w:line="240" w:lineRule="auto"/>
            </w:pPr>
            <w:r>
              <w:rPr>
                <w:rFonts w:ascii="Consolas" w:hAnsi="Consolas"/>
                <w:color w:val="0F172A"/>
                <w:sz w:val="19"/>
              </w:rPr>
              <w:t>if (isNaN(result)) {</w:t>
            </w:r>
          </w:p>
          <w:p>
            <w:pPr>
              <w:spacing w:before="0" w:after="0" w:line="240" w:lineRule="auto"/>
            </w:pPr>
            <w:r>
              <w:rPr>
                <w:rFonts w:ascii="Consolas" w:hAnsi="Consolas"/>
                <w:color w:val="0F172A"/>
                <w:sz w:val="19"/>
              </w:rPr>
              <w:t xml:space="preserve">  text += "\"abc\" - 1 is NaN, handle it gracefully.";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Silent Errors</w:t>
      </w:r>
    </w:p>
    <w:p>
      <w:r>
        <w:br w:type="page"/>
      </w:r>
    </w:p>
    <w:p>
      <w:pPr>
        <w:spacing w:before="320" w:after="160"/>
      </w:pPr>
      <w:r>
        <w:rPr>
          <w:rFonts w:ascii="Arial" w:hAnsi="Arial"/>
          <w:b/>
          <w:color w:val="1A365D"/>
          <w:sz w:val="40"/>
        </w:rPr>
        <w:t>JavaScript Error Statements</w:t>
      </w:r>
    </w:p>
    <w:p>
      <w:pPr>
        <w:spacing w:after="80" w:line="276" w:lineRule="auto"/>
      </w:pPr>
      <w:r>
        <w:t>Table of Contents</w:t>
      </w:r>
    </w:p>
    <w:p>
      <w:pPr>
        <w:pStyle w:val="ListBullet"/>
        <w:spacing w:after="60"/>
      </w:pPr>
      <w:r>
        <w:rPr>
          <w:color w:val="0066CC"/>
          <w:u w:val="single"/>
        </w:rPr>
        <w:t>JavaScript Error Statements</w:t>
      </w:r>
    </w:p>
    <w:p>
      <w:pPr>
        <w:pStyle w:val="ListBullet"/>
        <w:spacing w:after="60"/>
      </w:pPr>
      <w:r>
        <w:rPr>
          <w:color w:val="0066CC"/>
          <w:u w:val="single"/>
        </w:rPr>
        <w:t>The try and catch Blocks</w:t>
      </w:r>
    </w:p>
    <w:p>
      <w:pPr>
        <w:pStyle w:val="ListBullet"/>
        <w:spacing w:after="60"/>
      </w:pPr>
      <w:r>
        <w:rPr>
          <w:color w:val="0066CC"/>
          <w:u w:val="single"/>
        </w:rPr>
        <w:t>Example 1</w:t>
      </w:r>
    </w:p>
    <w:p>
      <w:pPr>
        <w:pStyle w:val="ListBullet"/>
        <w:spacing w:after="60"/>
      </w:pPr>
      <w:r>
        <w:rPr>
          <w:color w:val="0066CC"/>
          <w:u w:val="single"/>
        </w:rPr>
        <w:t>The Error Object</w:t>
      </w:r>
    </w:p>
    <w:p>
      <w:pPr>
        <w:pStyle w:val="ListBullet"/>
        <w:spacing w:after="60"/>
      </w:pPr>
      <w:r>
        <w:rPr>
          <w:color w:val="0066CC"/>
          <w:u w:val="single"/>
        </w:rPr>
        <w:t>Example 2</w:t>
      </w:r>
    </w:p>
    <w:p>
      <w:pPr>
        <w:pStyle w:val="ListBullet"/>
        <w:spacing w:after="60"/>
      </w:pPr>
      <w:r>
        <w:rPr>
          <w:color w:val="0066CC"/>
          <w:u w:val="single"/>
        </w:rPr>
        <w:t>The finally Block</w:t>
      </w:r>
    </w:p>
    <w:p>
      <w:pPr>
        <w:pStyle w:val="ListBullet"/>
        <w:spacing w:after="60"/>
      </w:pPr>
      <w:r>
        <w:rPr>
          <w:color w:val="0066CC"/>
          <w:u w:val="single"/>
        </w:rPr>
        <w:t>Example 3</w:t>
      </w:r>
    </w:p>
    <w:p>
      <w:pPr>
        <w:pStyle w:val="ListBullet"/>
        <w:spacing w:after="60"/>
      </w:pPr>
      <w:r>
        <w:rPr>
          <w:color w:val="0066CC"/>
          <w:u w:val="single"/>
        </w:rPr>
        <w:t>The throw Statement</w:t>
      </w:r>
    </w:p>
    <w:p>
      <w:pPr>
        <w:pStyle w:val="ListBullet"/>
        <w:spacing w:after="60"/>
      </w:pPr>
      <w:r>
        <w:rPr>
          <w:color w:val="0066CC"/>
          <w:u w:val="single"/>
        </w:rPr>
        <w:t>Example 4</w:t>
      </w:r>
    </w:p>
    <w:p>
      <w:pPr>
        <w:pStyle w:val="ListBullet"/>
        <w:spacing w:after="60"/>
      </w:pPr>
      <w:r>
        <w:rPr>
          <w:color w:val="0066CC"/>
          <w:u w:val="single"/>
        </w:rPr>
        <w:t>Input Validation</w:t>
      </w:r>
    </w:p>
    <w:p>
      <w:pPr>
        <w:pStyle w:val="ListBullet"/>
        <w:spacing w:after="60"/>
      </w:pPr>
      <w:r>
        <w:rPr>
          <w:color w:val="0066CC"/>
          <w:u w:val="single"/>
        </w:rPr>
        <w:t>Example 5</w:t>
      </w:r>
    </w:p>
    <w:p>
      <w:pPr>
        <w:pStyle w:val="ListBullet"/>
        <w:spacing w:after="60"/>
      </w:pPr>
      <w:r>
        <w:rPr>
          <w:color w:val="0066CC"/>
          <w:u w:val="single"/>
        </w:rPr>
        <w:t>Error Object Properties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The try and catch Blocks</w:t>
      </w:r>
    </w:p>
    <w:p>
      <w:pPr>
        <w:spacing w:after="80" w:line="276" w:lineRule="auto"/>
      </w:pPr>
      <w:r>
        <w:t xml:space="preserve">The </w:t>
      </w:r>
      <w:r>
        <w:rPr>
          <w:rFonts w:ascii="Consolas" w:hAnsi="Consolas"/>
          <w:color w:val="C7254E"/>
          <w:sz w:val="19"/>
        </w:rPr>
        <w:t>try</w:t>
      </w:r>
      <w:r>
        <w:t xml:space="preserve"> statement defines a code block to run (to try). The </w:t>
      </w:r>
      <w:r>
        <w:rPr>
          <w:rFonts w:ascii="Consolas" w:hAnsi="Consolas"/>
          <w:color w:val="C7254E"/>
          <w:sz w:val="19"/>
        </w:rPr>
        <w:t>catch</w:t>
      </w:r>
      <w:r>
        <w:t xml:space="preserve"> statement defines a code block to handle any error. If an error occurs in the </w:t>
      </w:r>
      <w:r>
        <w:rPr>
          <w:rFonts w:ascii="Consolas" w:hAnsi="Consolas"/>
          <w:color w:val="C7254E"/>
          <w:sz w:val="19"/>
        </w:rPr>
        <w:t>try</w:t>
      </w:r>
      <w:r>
        <w:t xml:space="preserve"> block, the </w:t>
      </w:r>
      <w:r>
        <w:rPr>
          <w:rFonts w:ascii="Consolas" w:hAnsi="Consolas"/>
          <w:color w:val="C7254E"/>
          <w:sz w:val="19"/>
        </w:rPr>
        <w:t>catch</w:t>
      </w:r>
      <w:r>
        <w:t xml:space="preserve"> block is executed.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&lt;h4&gt;Try and Catch&lt;/h4&gt;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adddlert("Welcome guest!");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document.getElementById("demo").innerHTML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Error Object</w:t>
      </w:r>
    </w:p>
    <w:p>
      <w:pPr>
        <w:spacing w:after="80" w:line="276" w:lineRule="auto"/>
      </w:pPr>
      <w:r>
        <w:t xml:space="preserve">When an error occurs, JavaScript creates an </w:t>
      </w:r>
      <w:r>
        <w:rPr>
          <w:b/>
        </w:rPr>
        <w:t>Error object</w:t>
      </w:r>
      <w:r>
        <w:t xml:space="preserve"> with two properties: </w:t>
      </w:r>
      <w:r>
        <w:rPr>
          <w:rFonts w:ascii="Consolas" w:hAnsi="Consolas"/>
          <w:color w:val="C7254E"/>
          <w:sz w:val="19"/>
        </w:rPr>
        <w:t>name</w:t>
      </w:r>
      <w:r>
        <w:t xml:space="preserve"> and </w:t>
      </w:r>
      <w:r>
        <w:rPr>
          <w:rFonts w:ascii="Consolas" w:hAnsi="Consolas"/>
          <w:color w:val="C7254E"/>
          <w:sz w:val="19"/>
        </w:rPr>
        <w:t>message</w:t>
      </w:r>
      <w:r>
        <w:t xml:space="preserve">. The </w:t>
      </w:r>
      <w:r>
        <w:rPr>
          <w:rFonts w:ascii="Consolas" w:hAnsi="Consolas"/>
          <w:color w:val="C7254E"/>
          <w:sz w:val="19"/>
        </w:rPr>
        <w:t>name</w:t>
      </w:r>
      <w:r>
        <w:t xml:space="preserve"> property returns the error type (e.g., ReferenceError, TypeError). The </w:t>
      </w:r>
      <w:r>
        <w:rPr>
          <w:rFonts w:ascii="Consolas" w:hAnsi="Consolas"/>
          <w:color w:val="C7254E"/>
          <w:sz w:val="19"/>
        </w:rPr>
        <w:t>message</w:t>
      </w:r>
      <w:r>
        <w:t xml:space="preserve"> property returns a description of the error.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Error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adddlert("Welcome guest!");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finally Block</w:t>
      </w:r>
    </w:p>
    <w:p>
      <w:pPr>
        <w:spacing w:after="80" w:line="276" w:lineRule="auto"/>
      </w:pPr>
      <w:r>
        <w:t xml:space="preserve">The </w:t>
      </w:r>
      <w:r>
        <w:rPr>
          <w:rFonts w:ascii="Consolas" w:hAnsi="Consolas"/>
          <w:color w:val="C7254E"/>
          <w:sz w:val="19"/>
        </w:rPr>
        <w:t>finally</w:t>
      </w:r>
      <w:r>
        <w:t xml:space="preserve"> statement lets you execute code after </w:t>
      </w:r>
      <w:r>
        <w:rPr>
          <w:rFonts w:ascii="Consolas" w:hAnsi="Consolas"/>
          <w:color w:val="C7254E"/>
          <w:sz w:val="19"/>
        </w:rPr>
        <w:t>try</w:t>
      </w:r>
      <w:r>
        <w:t xml:space="preserve"> and </w:t>
      </w:r>
      <w:r>
        <w:rPr>
          <w:rFonts w:ascii="Consolas" w:hAnsi="Consolas"/>
          <w:color w:val="C7254E"/>
          <w:sz w:val="19"/>
        </w:rPr>
        <w:t>catch</w:t>
      </w:r>
      <w:r>
        <w:t xml:space="preserve">, regardless of the result. The </w:t>
      </w:r>
      <w:r>
        <w:rPr>
          <w:rFonts w:ascii="Consolas" w:hAnsi="Consolas"/>
          <w:color w:val="C7254E"/>
          <w:sz w:val="19"/>
        </w:rPr>
        <w:t>finally</w:t>
      </w:r>
      <w:r>
        <w:t xml:space="preserve"> block will always run, whether an error occurred or not.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finally Block&lt;/h4&gt;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adddlert("Welcome guest!");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caught: " + err.message + "&lt;br&gt;&lt;br&gt;";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finally {</w:t>
            </w:r>
          </w:p>
          <w:p>
            <w:pPr>
              <w:spacing w:before="0" w:after="0" w:line="240" w:lineRule="auto"/>
            </w:pPr>
            <w:r>
              <w:rPr>
                <w:rFonts w:ascii="Consolas" w:hAnsi="Consolas"/>
                <w:color w:val="0F172A"/>
                <w:sz w:val="19"/>
              </w:rPr>
              <w:t xml:space="preserve">  text += "The 'finally' block always runs.";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throw Statement</w:t>
      </w:r>
    </w:p>
    <w:p>
      <w:pPr>
        <w:spacing w:after="80" w:line="276" w:lineRule="auto"/>
      </w:pPr>
      <w:r>
        <w:t xml:space="preserve">The </w:t>
      </w:r>
      <w:r>
        <w:rPr>
          <w:rFonts w:ascii="Consolas" w:hAnsi="Consolas"/>
          <w:color w:val="C7254E"/>
          <w:sz w:val="19"/>
        </w:rPr>
        <w:t>throw</w:t>
      </w:r>
      <w:r>
        <w:t xml:space="preserve"> statement allows you to create a custom error. You can throw a string, number, boolean, or an object. When you use </w:t>
      </w:r>
      <w:r>
        <w:rPr>
          <w:rFonts w:ascii="Consolas" w:hAnsi="Consolas"/>
          <w:color w:val="C7254E"/>
          <w:sz w:val="19"/>
        </w:rPr>
        <w:t>throw</w:t>
      </w:r>
      <w:r>
        <w:t xml:space="preserve"> together with </w:t>
      </w:r>
      <w:r>
        <w:rPr>
          <w:rFonts w:ascii="Consolas" w:hAnsi="Consolas"/>
          <w:color w:val="C7254E"/>
          <w:sz w:val="19"/>
        </w:rPr>
        <w:t>try</w:t>
      </w:r>
      <w:r>
        <w:t xml:space="preserve"> and </w:t>
      </w:r>
      <w:r>
        <w:rPr>
          <w:rFonts w:ascii="Consolas" w:hAnsi="Consolas"/>
          <w:color w:val="C7254E"/>
          <w:sz w:val="19"/>
        </w:rPr>
        <w:t>catch</w:t>
      </w:r>
      <w:r>
        <w:t>, you can control program flow and generate custom error messages.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throw Statement&lt;/h4&gt;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throw "Too big";    // throw a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 + err;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Input Validation</w:t>
      </w:r>
    </w:p>
    <w:p>
      <w:pPr>
        <w:spacing w:after="80" w:line="276" w:lineRule="auto"/>
      </w:pPr>
      <w:r>
        <w:t xml:space="preserve">The </w:t>
      </w:r>
      <w:r>
        <w:rPr>
          <w:rFonts w:ascii="Consolas" w:hAnsi="Consolas"/>
          <w:color w:val="C7254E"/>
          <w:sz w:val="19"/>
        </w:rPr>
        <w:t>throw</w:t>
      </w:r>
      <w:r>
        <w:t xml:space="preserve"> statement is commonly used for input validation. If the input is invalid, you can throw an error message and catch it to display to the user.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&lt;h4&gt;Input Validation&lt;/h4&gt;</w:t>
            </w:r>
          </w:p>
          <w:p>
            <w:pPr>
              <w:spacing w:before="0" w:after="0" w:line="240" w:lineRule="auto"/>
            </w:pPr>
            <w:r>
              <w:rPr>
                <w:rFonts w:ascii="Consolas" w:hAnsi="Consolas"/>
                <w:color w:val="0F172A"/>
                <w:sz w:val="19"/>
              </w:rPr>
              <w:t>&lt;p&gt;Please input a number between 5 and 10:&lt;/p&gt;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id="demo" type="text"&gt;</w:t>
            </w:r>
          </w:p>
          <w:p>
            <w:pPr>
              <w:spacing w:before="0" w:after="0" w:line="240" w:lineRule="auto"/>
            </w:pPr>
            <w:r>
              <w:rPr>
                <w:rFonts w:ascii="Consolas" w:hAnsi="Consolas"/>
                <w:color w:val="0F172A"/>
                <w:sz w:val="19"/>
              </w:rPr>
              <w:t>&lt;button type="button" onclick="myFunction()"&gt;Test Input&lt;/button&gt;</w:t>
            </w:r>
          </w:p>
          <w:p>
            <w:pPr>
              <w:spacing w:before="0" w:after="0" w:line="240" w:lineRule="auto"/>
            </w:pPr>
            <w:r>
              <w:rPr>
                <w:rFonts w:ascii="Consolas" w:hAnsi="Consolas"/>
                <w:color w:val="0F172A"/>
                <w:sz w:val="19"/>
              </w:rPr>
              <w:t>&lt;p id="message"&gt;&lt;/p&gt;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const message = document.getElementById("message");</w:t>
            </w:r>
          </w:p>
          <w:p>
            <w:pPr>
              <w:spacing w:before="0" w:after="0" w:line="240" w:lineRule="auto"/>
            </w:pPr>
            <w:r>
              <w:rPr>
                <w:rFonts w:ascii="Consolas" w:hAnsi="Consolas"/>
                <w:color w:val="0F172A"/>
                <w:sz w:val="19"/>
              </w:rPr>
              <w:t xml:space="preserve">  message.innerHTML = "";</w:t>
            </w:r>
          </w:p>
          <w:p>
            <w:pPr>
              <w:spacing w:before="0" w:after="0" w:line="240" w:lineRule="auto"/>
            </w:pPr>
            <w:r>
              <w:rPr>
                <w:rFonts w:ascii="Consolas" w:hAnsi="Consolas"/>
                <w:color w:val="0F172A"/>
                <w:sz w:val="19"/>
              </w:rPr>
              <w:t xml:space="preserve">  let x = document.getElementById("demo").value;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if(x.trim() == "") throw "empty";</w:t>
            </w:r>
          </w:p>
          <w:p>
            <w:pPr>
              <w:spacing w:before="0" w:after="0" w:line="240" w:lineRule="auto"/>
            </w:pPr>
            <w:r>
              <w:rPr>
                <w:rFonts w:ascii="Consolas" w:hAnsi="Consolas"/>
                <w:color w:val="0F172A"/>
                <w:sz w:val="19"/>
              </w:rPr>
              <w:t xml:space="preserve">    if(isNaN(x)) throw "not a number";</w:t>
            </w:r>
          </w:p>
          <w:p>
            <w:pPr>
              <w:spacing w:before="0" w:after="0" w:line="240" w:lineRule="auto"/>
            </w:pPr>
            <w:r>
              <w:rPr>
                <w:rFonts w:ascii="Consolas" w:hAnsi="Consolas"/>
                <w:color w:val="0F172A"/>
                <w:sz w:val="19"/>
              </w:rPr>
              <w:t xml:space="preserve">    x = Number(x);</w:t>
            </w:r>
          </w:p>
          <w:p>
            <w:pPr>
              <w:spacing w:before="0" w:after="0" w:line="240" w:lineRule="auto"/>
            </w:pPr>
            <w:r>
              <w:rPr>
                <w:rFonts w:ascii="Consolas" w:hAnsi="Consolas"/>
                <w:color w:val="0F172A"/>
                <w:sz w:val="19"/>
              </w:rPr>
              <w:t xml:space="preserve">    if(x &lt; 5) throw "too low";</w:t>
            </w:r>
          </w:p>
          <w:p>
            <w:pPr>
              <w:spacing w:before="0" w:after="0" w:line="240" w:lineRule="auto"/>
            </w:pPr>
            <w:r>
              <w:rPr>
                <w:rFonts w:ascii="Consolas" w:hAnsi="Consolas"/>
                <w:color w:val="0F172A"/>
                <w:sz w:val="19"/>
              </w:rPr>
              <w:t xml:space="preserve">    if(x &gt; 10) throw "too high";</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catch(err) {</w:t>
            </w:r>
          </w:p>
          <w:p>
            <w:pPr>
              <w:spacing w:before="0" w:after="0" w:line="240" w:lineRule="auto"/>
            </w:pPr>
            <w:r>
              <w:rPr>
                <w:rFonts w:ascii="Consolas" w:hAnsi="Consolas"/>
                <w:color w:val="0F172A"/>
                <w:sz w:val="19"/>
              </w:rPr>
              <w:t xml:space="preserve">    message.innerHTML = "Input is " + err;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Error Object Properties</w:t>
      </w:r>
    </w:p>
    <w:p>
      <w:pPr>
        <w:spacing w:after="80" w:line="276" w:lineRule="auto"/>
      </w:pPr>
      <w:r>
        <w:t>The Error object provides several properties to help debug and identify problems:</w:t>
      </w:r>
    </w:p>
    <w:p>
      <w:pPr>
        <w:pStyle w:val="ListBullet"/>
        <w:spacing w:after="60"/>
      </w:pPr>
      <w:r>
        <w:rPr>
          <w:b/>
        </w:rPr>
        <w:t>name:</w:t>
      </w:r>
      <w:r>
        <w:t xml:space="preserve"> The type of error (e.g., "ReferenceError", "TypeError")</w:t>
      </w:r>
    </w:p>
    <w:p>
      <w:pPr>
        <w:pStyle w:val="ListBullet"/>
        <w:spacing w:after="60"/>
      </w:pPr>
      <w:r>
        <w:rPr>
          <w:b/>
        </w:rPr>
        <w:t>message:</w:t>
      </w:r>
      <w:r>
        <w:t xml:space="preserve"> A human-readable description of the error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Statements&lt;/h2&gt;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&lt;h4&gt;Error Object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ReferenceError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x = y + 1;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 + "&lt;br&gt;&lt;br&gt;";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TypeError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num = 1;</w:t>
            </w:r>
          </w:p>
          <w:p>
            <w:pPr>
              <w:spacing w:before="0" w:after="0" w:line="240" w:lineRule="auto"/>
            </w:pPr>
            <w:r>
              <w:rPr>
                <w:rFonts w:ascii="Consolas" w:hAnsi="Consolas"/>
                <w:color w:val="0F172A"/>
                <w:sz w:val="19"/>
              </w:rPr>
              <w:t xml:space="preserve">  num.toUpperCase();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Error Statements</w:t>
      </w:r>
    </w:p>
    <w:p>
      <w:r>
        <w:br w:type="page"/>
      </w:r>
    </w:p>
    <w:p>
      <w:pPr>
        <w:spacing w:before="320" w:after="160"/>
      </w:pPr>
      <w:r>
        <w:rPr>
          <w:rFonts w:ascii="Arial" w:hAnsi="Arial"/>
          <w:b/>
          <w:color w:val="1A365D"/>
          <w:sz w:val="40"/>
        </w:rPr>
        <w:t>JavaScript Error Reference</w:t>
      </w:r>
    </w:p>
    <w:p>
      <w:pPr>
        <w:spacing w:after="80" w:line="276" w:lineRule="auto"/>
      </w:pPr>
      <w:r>
        <w:t>Table of Contents</w:t>
      </w:r>
    </w:p>
    <w:p>
      <w:pPr>
        <w:pStyle w:val="ListBullet"/>
        <w:spacing w:after="60"/>
      </w:pPr>
      <w:r>
        <w:rPr>
          <w:color w:val="0066CC"/>
          <w:u w:val="single"/>
        </w:rPr>
        <w:t>JavaScript Error Reference</w:t>
      </w:r>
    </w:p>
    <w:p>
      <w:pPr>
        <w:pStyle w:val="ListBullet"/>
        <w:spacing w:after="60"/>
      </w:pPr>
      <w:r>
        <w:rPr>
          <w:color w:val="0066CC"/>
          <w:u w:val="single"/>
        </w:rPr>
        <w:t>The Error Object</w:t>
      </w:r>
    </w:p>
    <w:p>
      <w:pPr>
        <w:pStyle w:val="ListBullet"/>
        <w:spacing w:after="60"/>
      </w:pPr>
      <w:r>
        <w:rPr>
          <w:color w:val="0066CC"/>
          <w:u w:val="single"/>
        </w:rPr>
        <w:t>Example 1</w:t>
      </w:r>
    </w:p>
    <w:p>
      <w:pPr>
        <w:pStyle w:val="ListBullet"/>
        <w:spacing w:after="60"/>
      </w:pPr>
      <w:r>
        <w:rPr>
          <w:color w:val="0066CC"/>
          <w:u w:val="single"/>
        </w:rPr>
        <w:t>Error Object Properties &amp; Methods</w:t>
      </w:r>
    </w:p>
    <w:p>
      <w:pPr>
        <w:pStyle w:val="ListBullet"/>
        <w:spacing w:after="60"/>
      </w:pPr>
      <w:r>
        <w:rPr>
          <w:color w:val="0066CC"/>
          <w:u w:val="single"/>
        </w:rPr>
        <w:t>Example 2</w:t>
      </w:r>
    </w:p>
    <w:p>
      <w:pPr>
        <w:pStyle w:val="ListBullet"/>
        <w:spacing w:after="60"/>
      </w:pPr>
      <w:r>
        <w:rPr>
          <w:color w:val="0066CC"/>
          <w:u w:val="single"/>
        </w:rPr>
        <w:t>EvalError</w:t>
      </w:r>
    </w:p>
    <w:p>
      <w:pPr>
        <w:pStyle w:val="ListBullet"/>
        <w:spacing w:after="60"/>
      </w:pPr>
      <w:r>
        <w:rPr>
          <w:color w:val="0066CC"/>
          <w:u w:val="single"/>
        </w:rPr>
        <w:t>Example 3</w:t>
      </w:r>
    </w:p>
    <w:p>
      <w:pPr>
        <w:pStyle w:val="ListBullet"/>
        <w:spacing w:after="60"/>
      </w:pPr>
      <w:r>
        <w:rPr>
          <w:color w:val="0066CC"/>
          <w:u w:val="single"/>
        </w:rPr>
        <w:t>RangeError</w:t>
      </w:r>
    </w:p>
    <w:p>
      <w:pPr>
        <w:pStyle w:val="ListBullet"/>
        <w:spacing w:after="60"/>
      </w:pPr>
      <w:r>
        <w:rPr>
          <w:color w:val="0066CC"/>
          <w:u w:val="single"/>
        </w:rPr>
        <w:t>Example 4</w:t>
      </w:r>
    </w:p>
    <w:p>
      <w:pPr>
        <w:pStyle w:val="ListBullet"/>
        <w:spacing w:after="60"/>
      </w:pPr>
      <w:r>
        <w:rPr>
          <w:color w:val="0066CC"/>
          <w:u w:val="single"/>
        </w:rPr>
        <w:t>ReferenceError</w:t>
      </w:r>
    </w:p>
    <w:p>
      <w:pPr>
        <w:pStyle w:val="ListBullet"/>
        <w:spacing w:after="60"/>
      </w:pPr>
      <w:r>
        <w:rPr>
          <w:color w:val="0066CC"/>
          <w:u w:val="single"/>
        </w:rPr>
        <w:t>Example 5</w:t>
      </w:r>
    </w:p>
    <w:p>
      <w:pPr>
        <w:pStyle w:val="ListBullet"/>
        <w:spacing w:after="60"/>
      </w:pPr>
      <w:r>
        <w:rPr>
          <w:color w:val="0066CC"/>
          <w:u w:val="single"/>
        </w:rPr>
        <w:t>TypeError</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The Error Object</w:t>
      </w:r>
    </w:p>
    <w:p>
      <w:pPr>
        <w:spacing w:after="80" w:line="276" w:lineRule="auto"/>
      </w:pPr>
      <w:r>
        <w:t xml:space="preserve">The </w:t>
      </w:r>
      <w:r>
        <w:rPr>
          <w:b/>
        </w:rPr>
        <w:t>Error Object</w:t>
      </w:r>
      <w:r>
        <w:t xml:space="preserve"> provides error information when an error occurs. JavaScript has a built-in error object that provides error information when an error occurs. The error object provides two useful properties: </w:t>
      </w:r>
      <w:r>
        <w:rPr>
          <w:rFonts w:ascii="Consolas" w:hAnsi="Consolas"/>
          <w:color w:val="C7254E"/>
          <w:sz w:val="19"/>
        </w:rPr>
        <w:t>name</w:t>
      </w:r>
      <w:r>
        <w:t xml:space="preserve"> and </w:t>
      </w:r>
      <w:r>
        <w:rPr>
          <w:rFonts w:ascii="Consolas" w:hAnsi="Consolas"/>
          <w:color w:val="C7254E"/>
          <w:sz w:val="19"/>
        </w:rPr>
        <w:t>message</w:t>
      </w:r>
      <w:r>
        <w:t>.</w:t>
      </w:r>
    </w:p>
    <w:p>
      <w:pPr>
        <w:spacing w:after="80" w:line="276" w:lineRule="auto"/>
      </w:pPr>
      <w:r>
        <w:t xml:space="preserve">You can also create a new Error object with the </w:t>
      </w:r>
      <w:r>
        <w:rPr>
          <w:rFonts w:ascii="Consolas" w:hAnsi="Consolas"/>
          <w:color w:val="C7254E"/>
          <w:sz w:val="19"/>
        </w:rPr>
        <w:t>new Error()</w:t>
      </w:r>
      <w:r>
        <w:t xml:space="preserve"> constructor.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Error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new Error object</w:t>
            </w:r>
          </w:p>
          <w:p>
            <w:pPr>
              <w:spacing w:before="0" w:after="0" w:line="240" w:lineRule="auto"/>
            </w:pPr>
            <w:r>
              <w:rPr>
                <w:rFonts w:ascii="Consolas" w:hAnsi="Consolas"/>
                <w:color w:val="0F172A"/>
                <w:sz w:val="19"/>
              </w:rPr>
              <w:t>const err = new Error("Something went wrong!");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"Error Name: " + err.name + "&lt;br&gt;" +</w:t>
            </w:r>
          </w:p>
          <w:p>
            <w:pPr>
              <w:spacing w:before="0" w:after="0" w:line="240" w:lineRule="auto"/>
            </w:pPr>
            <w:r>
              <w:rPr>
                <w:rFonts w:ascii="Consolas" w:hAnsi="Consolas"/>
                <w:color w:val="0F172A"/>
                <w:sz w:val="19"/>
              </w:rPr>
              <w:t xml:space="preserve">  "Error Message: " + err.message;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Error Object Properties &amp; Methods</w:t>
      </w:r>
    </w:p>
    <w:p>
      <w:pPr>
        <w:spacing w:after="80" w:line="276" w:lineRule="auto"/>
      </w:pPr>
      <w:r>
        <w:t xml:space="preserve">The Error object has the following important </w:t>
      </w:r>
      <w:r>
        <w:rPr>
          <w:b/>
        </w:rPr>
        <w:t>properties</w:t>
      </w:r>
      <w:r>
        <w:t>:</w:t>
      </w:r>
    </w:p>
    <w:p>
      <w:pPr>
        <w:pStyle w:val="ListBullet"/>
        <w:spacing w:after="60"/>
      </w:pPr>
      <w:r>
        <w:rPr>
          <w:b/>
        </w:rPr>
        <w:t>name:</w:t>
      </w:r>
      <w:r>
        <w:t xml:space="preserve"> Returns or sets the error name</w:t>
      </w:r>
    </w:p>
    <w:p>
      <w:pPr>
        <w:pStyle w:val="ListBullet"/>
        <w:spacing w:after="60"/>
      </w:pPr>
      <w:r>
        <w:rPr>
          <w:b/>
        </w:rPr>
        <w:t>message:</w:t>
      </w:r>
      <w:r>
        <w:t xml:space="preserve"> Returns or sets an error message (a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&lt;h4&gt;Error Object Properties &amp;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adddlert("Welcome guest!");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 + "&lt;br&gt;&lt;br&gt;";</w:t>
            </w:r>
          </w:p>
          <w:p>
            <w:pPr>
              <w:spacing w:before="0" w:after="0" w:line="240" w:lineRule="auto"/>
            </w:pPr>
            <w:r>
              <w:rPr>
                <w:rFonts w:ascii="Consolas" w:hAnsi="Consolas"/>
                <w:color w:val="0F172A"/>
                <w:sz w:val="19"/>
              </w:rPr>
              <w:t xml:space="preserve">  text += "typeof err: " + typeof err;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EvalError</w:t>
      </w:r>
    </w:p>
    <w:p>
      <w:pPr>
        <w:spacing w:after="80" w:line="276" w:lineRule="auto"/>
      </w:pPr>
      <w:r>
        <w:t xml:space="preserve">An </w:t>
      </w:r>
      <w:r>
        <w:rPr>
          <w:rFonts w:ascii="Consolas" w:hAnsi="Consolas"/>
          <w:color w:val="C7254E"/>
          <w:sz w:val="19"/>
        </w:rPr>
        <w:t>EvalError</w:t>
      </w:r>
      <w:r>
        <w:t xml:space="preserve"> indicates an error regarding the global </w:t>
      </w:r>
      <w:r>
        <w:rPr>
          <w:rFonts w:ascii="Consolas" w:hAnsi="Consolas"/>
          <w:color w:val="C7254E"/>
          <w:sz w:val="19"/>
        </w:rPr>
        <w:t>eval()</w:t>
      </w:r>
      <w:r>
        <w:t xml:space="preserve"> function. These errors are no longer thrown by JavaScript, but the </w:t>
      </w:r>
      <w:r>
        <w:rPr>
          <w:rFonts w:ascii="Consolas" w:hAnsi="Consolas"/>
          <w:color w:val="C7254E"/>
          <w:sz w:val="19"/>
        </w:rPr>
        <w:t>EvalError</w:t>
      </w:r>
      <w:r>
        <w:t xml:space="preserve"> object remains for compatibility.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&lt;h4&gt;EvalError&lt;/h4&gt;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throw new EvalError("Hello", "someFile.js",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RangeError</w:t>
      </w:r>
    </w:p>
    <w:p>
      <w:pPr>
        <w:spacing w:after="80" w:line="276" w:lineRule="auto"/>
      </w:pPr>
      <w:r>
        <w:t xml:space="preserve">A </w:t>
      </w:r>
      <w:r>
        <w:rPr>
          <w:rFonts w:ascii="Consolas" w:hAnsi="Consolas"/>
          <w:color w:val="C7254E"/>
          <w:sz w:val="19"/>
        </w:rPr>
        <w:t>RangeError</w:t>
      </w:r>
      <w:r>
        <w:t xml:space="preserve"> is thrown when a value is not in the set or range of allowed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&lt;h4&gt;RangeError&lt;/h4&gt;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let num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num.toPrecision(500);   // A number cannot have 500 significant digits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ReferenceError</w:t>
      </w:r>
    </w:p>
    <w:p>
      <w:pPr>
        <w:spacing w:after="80" w:line="276" w:lineRule="auto"/>
      </w:pPr>
      <w:r>
        <w:t xml:space="preserve">A </w:t>
      </w:r>
      <w:r>
        <w:rPr>
          <w:rFonts w:ascii="Consolas" w:hAnsi="Consolas"/>
          <w:color w:val="C7254E"/>
          <w:sz w:val="19"/>
        </w:rPr>
        <w:t>ReferenceError</w:t>
      </w:r>
      <w:r>
        <w:t xml:space="preserve"> is thrown when a variable that doesn't exist (hasn't been declared) is referenced.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&lt;h4&gt;ReferenceError&lt;/h4&gt;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x = y + 1;   // y is not defined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TypeError</w:t>
      </w:r>
    </w:p>
    <w:p>
      <w:pPr>
        <w:spacing w:after="80" w:line="276" w:lineRule="auto"/>
      </w:pPr>
      <w:r>
        <w:t xml:space="preserve">A </w:t>
      </w:r>
      <w:r>
        <w:rPr>
          <w:rFonts w:ascii="Consolas" w:hAnsi="Consolas"/>
          <w:color w:val="C7254E"/>
          <w:sz w:val="19"/>
        </w:rPr>
        <w:t>TypeError</w:t>
      </w:r>
      <w:r>
        <w:t xml:space="preserve"> is thrown when an operation cannot be performed, typically when a value is not of the expected 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Error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&lt;h4&gt;TypeError&lt;/h4&gt;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num = 1;</w:t>
            </w:r>
          </w:p>
          <w:p>
            <w:pPr>
              <w:spacing w:before="0" w:after="0" w:line="240" w:lineRule="auto"/>
            </w:pPr>
            <w:r>
              <w:rPr>
                <w:rFonts w:ascii="Consolas" w:hAnsi="Consolas"/>
                <w:color w:val="0F172A"/>
                <w:sz w:val="19"/>
              </w:rPr>
              <w:t xml:space="preserve">  num.toUpperCase();   // Numbers don't have toUpperCase()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Error Reference</w:t>
      </w:r>
    </w:p>
    <w:p>
      <w:r>
        <w:br w:type="page"/>
      </w:r>
    </w:p>
    <w:p>
      <w:pPr>
        <w:spacing w:before="320" w:after="160"/>
      </w:pPr>
      <w:r>
        <w:rPr>
          <w:rFonts w:ascii="Arial" w:hAnsi="Arial"/>
          <w:b/>
          <w:color w:val="1A365D"/>
          <w:sz w:val="40"/>
        </w:rPr>
        <w:t>JavaScript Debugging</w:t>
      </w:r>
    </w:p>
    <w:p>
      <w:pPr>
        <w:spacing w:after="80" w:line="276" w:lineRule="auto"/>
      </w:pPr>
      <w:r>
        <w:t>Table of Contents</w:t>
      </w:r>
    </w:p>
    <w:p>
      <w:pPr>
        <w:pStyle w:val="ListBullet"/>
        <w:spacing w:after="60"/>
      </w:pPr>
      <w:r>
        <w:rPr>
          <w:color w:val="0066CC"/>
          <w:u w:val="single"/>
        </w:rPr>
        <w:t>JavaScript Debugging</w:t>
      </w:r>
    </w:p>
    <w:p>
      <w:pPr>
        <w:pStyle w:val="ListBullet"/>
        <w:spacing w:after="60"/>
      </w:pPr>
      <w:r>
        <w:rPr>
          <w:color w:val="0066CC"/>
          <w:u w:val="single"/>
        </w:rPr>
        <w:t>Using console.log()</w:t>
      </w:r>
    </w:p>
    <w:p>
      <w:pPr>
        <w:pStyle w:val="ListBullet"/>
        <w:spacing w:after="60"/>
      </w:pPr>
      <w:r>
        <w:rPr>
          <w:color w:val="0066CC"/>
          <w:u w:val="single"/>
        </w:rPr>
        <w:t>Example 1</w:t>
      </w:r>
    </w:p>
    <w:p>
      <w:pPr>
        <w:pStyle w:val="ListBullet"/>
        <w:spacing w:after="60"/>
      </w:pPr>
      <w:r>
        <w:rPr>
          <w:color w:val="0066CC"/>
          <w:u w:val="single"/>
        </w:rPr>
        <w:t>The debugger Statement</w:t>
      </w:r>
    </w:p>
    <w:p>
      <w:pPr>
        <w:pStyle w:val="ListBullet"/>
        <w:spacing w:after="60"/>
      </w:pPr>
      <w:r>
        <w:rPr>
          <w:color w:val="0066CC"/>
          <w:u w:val="single"/>
        </w:rPr>
        <w:t>Example 2</w:t>
      </w:r>
    </w:p>
    <w:p>
      <w:pPr>
        <w:pStyle w:val="ListBullet"/>
        <w:spacing w:after="60"/>
      </w:pPr>
      <w:r>
        <w:rPr>
          <w:color w:val="0066CC"/>
          <w:u w:val="single"/>
        </w:rPr>
        <w:t>Try Catch for Debugging</w:t>
      </w:r>
    </w:p>
    <w:p>
      <w:pPr>
        <w:pStyle w:val="ListBullet"/>
        <w:spacing w:after="60"/>
      </w:pPr>
      <w:r>
        <w:rPr>
          <w:color w:val="0066CC"/>
          <w:u w:val="single"/>
        </w:rPr>
        <w:t>Example 3</w:t>
      </w:r>
    </w:p>
    <w:p>
      <w:pPr>
        <w:pStyle w:val="ListBullet"/>
        <w:spacing w:after="60"/>
      </w:pPr>
      <w:r>
        <w:rPr>
          <w:color w:val="0066CC"/>
          <w:u w:val="single"/>
        </w:rPr>
        <w:t>Reading Error Messages</w:t>
      </w:r>
    </w:p>
    <w:p>
      <w:pPr>
        <w:pStyle w:val="ListBullet"/>
        <w:spacing w:after="60"/>
      </w:pPr>
      <w:r>
        <w:rPr>
          <w:color w:val="0066CC"/>
          <w:u w:val="single"/>
        </w:rPr>
        <w:t>Example 4</w:t>
      </w:r>
    </w:p>
    <w:p>
      <w:pPr>
        <w:pStyle w:val="ListBullet"/>
        <w:spacing w:after="60"/>
      </w:pPr>
      <w:r>
        <w:rPr>
          <w:color w:val="0066CC"/>
          <w:u w:val="single"/>
        </w:rPr>
        <w:t>Common Beginner Mistakes</w:t>
      </w:r>
    </w:p>
    <w:p>
      <w:pPr>
        <w:pStyle w:val="ListBullet"/>
        <w:spacing w:after="60"/>
      </w:pPr>
      <w:r>
        <w:rPr>
          <w:color w:val="0066CC"/>
          <w:u w:val="single"/>
        </w:rPr>
        <w:t>Example 5</w:t>
      </w:r>
    </w:p>
    <w:p>
      <w:pPr>
        <w:pStyle w:val="ListBullet"/>
        <w:spacing w:after="60"/>
      </w:pPr>
      <w:r>
        <w:rPr>
          <w:color w:val="0066CC"/>
          <w:u w:val="single"/>
        </w:rPr>
        <w:t>A Simple Debugging Checklist</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Using console.log()</w:t>
      </w:r>
    </w:p>
    <w:p>
      <w:pPr>
        <w:spacing w:after="80" w:line="276" w:lineRule="auto"/>
      </w:pPr>
      <w:r>
        <w:t xml:space="preserve">The </w:t>
      </w:r>
      <w:r>
        <w:rPr>
          <w:rFonts w:ascii="Consolas" w:hAnsi="Consolas"/>
          <w:color w:val="C7254E"/>
          <w:sz w:val="19"/>
        </w:rPr>
        <w:t>console.log()</w:t>
      </w:r>
      <w:r>
        <w:t xml:space="preserve"> method is the simplest way to debug JavaScript code. It writes messages to the browser's console, allowing you to inspect variable values and track program flow without interrupting execution.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console.log()&lt;/h4&gt;</w:t>
            </w:r>
          </w:p>
          <w:p>
            <w:pPr>
              <w:spacing w:before="0" w:after="0" w:line="240" w:lineRule="auto"/>
            </w:pPr>
            <w:r>
              <w:rPr>
                <w:rFonts w:ascii="Consolas" w:hAnsi="Consolas"/>
                <w:color w:val="0F172A"/>
                <w:sz w:val="19"/>
              </w:rPr>
              <w:t>&lt;p&gt;Open the browser console (F12) to see the debug output.&lt;/p&gt;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5;</w:t>
            </w:r>
          </w:p>
          <w:p>
            <w:pPr>
              <w:spacing w:before="0" w:after="0" w:line="240" w:lineRule="auto"/>
            </w:pPr>
            <w:r>
              <w:rPr>
                <w:rFonts w:ascii="Consolas" w:hAnsi="Consolas"/>
                <w:color w:val="0F172A"/>
                <w:sz w:val="19"/>
              </w:rPr>
              <w:t>let b = 6;</w:t>
            </w:r>
          </w:p>
          <w:p>
            <w:pPr>
              <w:spacing w:before="0" w:after="0" w:line="240" w:lineRule="auto"/>
            </w:pPr>
            <w:r>
              <w:rPr>
                <w:rFonts w:ascii="Consolas" w:hAnsi="Consolas"/>
                <w:color w:val="0F172A"/>
                <w:sz w:val="19"/>
              </w:rPr>
              <w:t>let c = a +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console.log("Value of a: " + a);</w:t>
            </w:r>
          </w:p>
          <w:p>
            <w:pPr>
              <w:spacing w:before="0" w:after="0" w:line="240" w:lineRule="auto"/>
            </w:pPr>
            <w:r>
              <w:rPr>
                <w:rFonts w:ascii="Consolas" w:hAnsi="Consolas"/>
                <w:color w:val="0F172A"/>
                <w:sz w:val="19"/>
              </w:rPr>
              <w:t>console.log("Value of b: " + b);</w:t>
            </w:r>
          </w:p>
          <w:p>
            <w:pPr>
              <w:spacing w:before="0" w:after="0" w:line="240" w:lineRule="auto"/>
            </w:pPr>
            <w:r>
              <w:rPr>
                <w:rFonts w:ascii="Consolas" w:hAnsi="Consolas"/>
                <w:color w:val="0F172A"/>
                <w:sz w:val="19"/>
              </w:rPr>
              <w:t>console.log("Value of c: " + c);</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"Result: " + c;</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debugger Statement</w:t>
      </w:r>
    </w:p>
    <w:p>
      <w:pPr>
        <w:spacing w:after="80" w:line="276" w:lineRule="auto"/>
      </w:pPr>
      <w:r>
        <w:t xml:space="preserve">The </w:t>
      </w:r>
      <w:r>
        <w:rPr>
          <w:rFonts w:ascii="Consolas" w:hAnsi="Consolas"/>
          <w:color w:val="C7254E"/>
          <w:sz w:val="19"/>
        </w:rPr>
        <w:t>debugger</w:t>
      </w:r>
      <w:r>
        <w:t xml:space="preserve"> statement stops the execution of JavaScript and calls the debugging function (if available). It acts like a breakpoint in the code. If no debugging is available, the debugger statement has no effect.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debugger Statement&lt;/h4&gt;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15 * 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debugger; will pause execution here if DevTools is open</w:t>
            </w:r>
          </w:p>
          <w:p>
            <w:pPr>
              <w:spacing w:before="0" w:after="0" w:line="240" w:lineRule="auto"/>
            </w:pPr>
            <w:r>
              <w:rPr>
                <w:rFonts w:ascii="Consolas" w:hAnsi="Consolas"/>
                <w:color w:val="0F172A"/>
                <w:sz w:val="19"/>
              </w:rPr>
              <w:t>console.log("x = " +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 + x + " (check console)";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Try Catch for Debugging</w:t>
      </w:r>
    </w:p>
    <w:p>
      <w:pPr>
        <w:spacing w:after="80" w:line="276" w:lineRule="auto"/>
      </w:pPr>
      <w:r>
        <w:t xml:space="preserve">Using </w:t>
      </w:r>
      <w:r>
        <w:rPr>
          <w:rFonts w:ascii="Consolas" w:hAnsi="Consolas"/>
          <w:color w:val="C7254E"/>
          <w:sz w:val="19"/>
        </w:rPr>
        <w:t>try...catch</w:t>
      </w:r>
      <w:r>
        <w:t xml:space="preserve"> is a powerful debugging technique. It allows you to catch errors gracefully, display meaningful messages, and continue execution instead of crashing. This is essential for identifying and fixing problems.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&lt;h4&gt;Try Catch for Debugging&lt;/h4&gt;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 Intentionally calling an undefined function</w:t>
            </w:r>
          </w:p>
          <w:p>
            <w:pPr>
              <w:spacing w:before="0" w:after="0" w:line="240" w:lineRule="auto"/>
            </w:pPr>
            <w:r>
              <w:rPr>
                <w:rFonts w:ascii="Consolas" w:hAnsi="Consolas"/>
                <w:color w:val="0F172A"/>
                <w:sz w:val="19"/>
              </w:rPr>
              <w:t xml:space="preserve">  myFunction();</w:t>
            </w:r>
          </w:p>
          <w:p>
            <w:pPr>
              <w:spacing w:before="0" w:after="0" w:line="240" w:lineRule="auto"/>
            </w:pPr>
            <w:r>
              <w:rPr>
                <w:rFonts w:ascii="Consolas" w:hAnsi="Consolas"/>
                <w:color w:val="0F172A"/>
                <w:sz w:val="19"/>
              </w:rPr>
              <w:t xml:space="preserve">  text += "This line is skipped.";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"Debug Info:&lt;br&gt;";</w:t>
            </w:r>
          </w:p>
          <w:p>
            <w:pPr>
              <w:spacing w:before="0" w:after="0" w:line="240" w:lineRule="auto"/>
            </w:pPr>
            <w:r>
              <w:rPr>
                <w:rFonts w:ascii="Consolas" w:hAnsi="Consolas"/>
                <w:color w:val="0F172A"/>
                <w:sz w:val="19"/>
              </w:rPr>
              <w:t xml:space="preserve">  text += "Error Name: " + err.name + "&lt;br&gt;";</w:t>
            </w:r>
          </w:p>
          <w:p>
            <w:pPr>
              <w:spacing w:before="0" w:after="0" w:line="240" w:lineRule="auto"/>
            </w:pPr>
            <w:r>
              <w:rPr>
                <w:rFonts w:ascii="Consolas" w:hAnsi="Consolas"/>
                <w:color w:val="0F172A"/>
                <w:sz w:val="19"/>
              </w:rPr>
              <w:t xml:space="preserve">  text += "Error Message: " + err.message + "&lt;br&gt;";</w:t>
            </w:r>
          </w:p>
          <w:p>
            <w:pPr>
              <w:spacing w:before="0" w:after="0" w:line="240" w:lineRule="auto"/>
            </w:pPr>
            <w:r>
              <w:rPr>
                <w:rFonts w:ascii="Consolas" w:hAnsi="Consolas"/>
                <w:color w:val="0F172A"/>
                <w:sz w:val="19"/>
              </w:rPr>
              <w:t xml:space="preserve">  text += "Check your code for the error above.";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Reading Error Messages</w:t>
      </w:r>
    </w:p>
    <w:p>
      <w:pPr>
        <w:spacing w:after="80" w:line="276" w:lineRule="auto"/>
      </w:pPr>
      <w:r>
        <w:t>Error messages in the console are your best debugging tool. They tell you exactly what went wrong and where. Learning to read and understand error messages is an essential debugging skill.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&lt;h4&gt;Reading Error Messages&lt;/h4&gt;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result = undefinedVariable + 5;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Type: " + err.name + "&lt;br&gt;";</w:t>
            </w:r>
          </w:p>
          <w:p>
            <w:pPr>
              <w:spacing w:before="0" w:after="0" w:line="240" w:lineRule="auto"/>
            </w:pPr>
            <w:r>
              <w:rPr>
                <w:rFonts w:ascii="Consolas" w:hAnsi="Consolas"/>
                <w:color w:val="0F172A"/>
                <w:sz w:val="19"/>
              </w:rPr>
              <w:t xml:space="preserve">  text += "Description: " + err.message + "&lt;br&gt;&lt;br&gt;";</w:t>
            </w:r>
          </w:p>
          <w:p>
            <w:pPr>
              <w:spacing w:before="0" w:after="0" w:line="240" w:lineRule="auto"/>
            </w:pPr>
            <w:r>
              <w:rPr>
                <w:rFonts w:ascii="Consolas" w:hAnsi="Consolas"/>
                <w:color w:val="0F172A"/>
                <w:sz w:val="19"/>
              </w:rPr>
              <w:t xml:space="preserve">  text += "Tip: The error message tells you what and where.&lt;br&gt;";</w:t>
            </w:r>
          </w:p>
          <w:p>
            <w:pPr>
              <w:spacing w:before="0" w:after="0" w:line="240" w:lineRule="auto"/>
            </w:pPr>
            <w:r>
              <w:rPr>
                <w:rFonts w:ascii="Consolas" w:hAnsi="Consolas"/>
                <w:color w:val="0F172A"/>
                <w:sz w:val="19"/>
              </w:rPr>
              <w:t xml:space="preserve">  text += "Look in the console (F12) for line numbers.";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Beginner Mistakes</w:t>
      </w:r>
    </w:p>
    <w:p>
      <w:pPr>
        <w:spacing w:after="80" w:line="276" w:lineRule="auto"/>
      </w:pPr>
      <w:r>
        <w:t xml:space="preserve">Some of the most common debugging challenges for beginners include misspelled variable names, using </w:t>
      </w:r>
      <w:r>
        <w:rPr>
          <w:rFonts w:ascii="Consolas" w:hAnsi="Consolas"/>
          <w:color w:val="C7254E"/>
          <w:sz w:val="19"/>
        </w:rPr>
        <w:t>=</w:t>
      </w:r>
      <w:r>
        <w:t xml:space="preserve"> instead of </w:t>
      </w:r>
      <w:r>
        <w:rPr>
          <w:rFonts w:ascii="Consolas" w:hAnsi="Consolas"/>
          <w:color w:val="C7254E"/>
          <w:sz w:val="19"/>
        </w:rPr>
        <w:t>==</w:t>
      </w:r>
      <w:r>
        <w:t xml:space="preserve"> or </w:t>
      </w:r>
      <w:r>
        <w:rPr>
          <w:rFonts w:ascii="Consolas" w:hAnsi="Consolas"/>
          <w:color w:val="C7254E"/>
          <w:sz w:val="19"/>
        </w:rPr>
        <w:t>===</w:t>
      </w:r>
      <w:r>
        <w:t>, and forgetting to close brackets or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&lt;h4&gt;Common Beginner Mistakes&lt;/h4&gt;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Mistake 1: Assignment (=) instead of comparison (==)</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if (x = 5) {   // This assigns 5 to x, always true!</w:t>
            </w:r>
          </w:p>
          <w:p>
            <w:pPr>
              <w:spacing w:before="0" w:after="0" w:line="240" w:lineRule="auto"/>
            </w:pPr>
            <w:r>
              <w:rPr>
                <w:rFonts w:ascii="Consolas" w:hAnsi="Consolas"/>
                <w:color w:val="0F172A"/>
                <w:sz w:val="19"/>
              </w:rPr>
              <w:t xml:space="preserve">  text += "Mistake: '=' instead of '=='. ";</w:t>
            </w:r>
          </w:p>
          <w:p>
            <w:pPr>
              <w:spacing w:before="0" w:after="0" w:line="240" w:lineRule="auto"/>
            </w:pPr>
            <w:r>
              <w:rPr>
                <w:rFonts w:ascii="Consolas" w:hAnsi="Consolas"/>
                <w:color w:val="0F172A"/>
                <w:sz w:val="19"/>
              </w:rPr>
              <w:t xml:space="preserve">  text += "x is now: " + x + "&lt;br&gt;&lt;br&gt;";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Mistake 2: Misspelled variable name</w:t>
            </w:r>
          </w:p>
          <w:p>
            <w:pPr>
              <w:spacing w:before="0" w:after="0" w:line="240" w:lineRule="auto"/>
            </w:pPr>
            <w:r>
              <w:rPr>
                <w:rFonts w:ascii="Consolas" w:hAnsi="Consolas"/>
                <w:color w:val="0F172A"/>
                <w:sz w:val="19"/>
              </w:rPr>
              <w:t>let total = 100;</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text += "total: " + total + "&lt;br&gt;";</w:t>
            </w:r>
          </w:p>
          <w:p>
            <w:pPr>
              <w:spacing w:before="0" w:after="0" w:line="240" w:lineRule="auto"/>
            </w:pPr>
            <w:r>
              <w:rPr>
                <w:rFonts w:ascii="Consolas" w:hAnsi="Consolas"/>
                <w:color w:val="0F172A"/>
                <w:sz w:val="19"/>
              </w:rPr>
              <w:t xml:space="preserve">  // text += tota1;  // This would cause a ReferenceError</w:t>
            </w:r>
          </w:p>
          <w:p>
            <w:pPr>
              <w:spacing w:before="0" w:after="0" w:line="240" w:lineRule="auto"/>
            </w:pPr>
            <w:r>
              <w:rPr>
                <w:rFonts w:ascii="Consolas" w:hAnsi="Consolas"/>
                <w:color w:val="0F172A"/>
                <w:sz w:val="19"/>
              </w:rPr>
              <w:t xml:space="preserve">  text += "(Misspelled variables cause ReferenceErrors)&lt;br&gt;&lt;br&gt;";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err.name + ": " + err.message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Mistake 3: Case sensitivity</w:t>
            </w:r>
          </w:p>
          <w:p>
            <w:pPr>
              <w:spacing w:before="0" w:after="0" w:line="240" w:lineRule="auto"/>
            </w:pPr>
            <w:r>
              <w:rPr>
                <w:rFonts w:ascii="Consolas" w:hAnsi="Consolas"/>
                <w:color w:val="0F172A"/>
                <w:sz w:val="19"/>
              </w:rPr>
              <w:t>let myVar = "Hello";</w:t>
            </w:r>
          </w:p>
          <w:p>
            <w:pPr>
              <w:spacing w:before="0" w:after="0" w:line="240" w:lineRule="auto"/>
            </w:pPr>
            <w:r>
              <w:rPr>
                <w:rFonts w:ascii="Consolas" w:hAnsi="Consolas"/>
                <w:color w:val="0F172A"/>
                <w:sz w:val="19"/>
              </w:rPr>
              <w:t>text += "myVar: " + myVar + "&lt;br&gt;";</w:t>
            </w:r>
          </w:p>
          <w:p>
            <w:pPr>
              <w:spacing w:before="0" w:after="0" w:line="240" w:lineRule="auto"/>
            </w:pPr>
            <w:r>
              <w:rPr>
                <w:rFonts w:ascii="Consolas" w:hAnsi="Consolas"/>
                <w:color w:val="0F172A"/>
                <w:sz w:val="19"/>
              </w:rPr>
              <w:t>text += "(JavaScript is case-sensitive: myvar !== myVar)";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Simple Debugging Checklist</w:t>
      </w:r>
    </w:p>
    <w:p>
      <w:pPr>
        <w:spacing w:after="80" w:line="276" w:lineRule="auto"/>
      </w:pPr>
      <w:r>
        <w:t>When your code doesn't work, follow this simple debugging checklist:</w:t>
      </w:r>
    </w:p>
    <w:p>
      <w:pPr>
        <w:pStyle w:val="ListNumber"/>
        <w:spacing w:after="60"/>
      </w:pPr>
      <w:r>
        <w:rPr>
          <w:b/>
        </w:rPr>
        <w:t>Check the console</w:t>
      </w:r>
      <w:r>
        <w:t xml:space="preserve"> for error messages</w:t>
      </w:r>
    </w:p>
    <w:p>
      <w:pPr>
        <w:pStyle w:val="ListNumber"/>
        <w:spacing w:after="60"/>
      </w:pPr>
      <w:r>
        <w:rPr>
          <w:b/>
        </w:rPr>
        <w:t>Use `console.log()`</w:t>
      </w:r>
      <w:r>
        <w:t xml:space="preserve"> to inspect variable values</w:t>
      </w:r>
    </w:p>
    <w:p>
      <w:pPr>
        <w:pStyle w:val="ListNumber"/>
        <w:spacing w:after="60"/>
      </w:pPr>
      <w:r>
        <w:rPr>
          <w:b/>
        </w:rPr>
        <w:t>Check spelling</w:t>
      </w:r>
      <w:r>
        <w:t xml:space="preserve"> of variable and function names</w:t>
      </w:r>
    </w:p>
    <w:p>
      <w:pPr>
        <w:pStyle w:val="ListNumber"/>
        <w:spacing w:after="60"/>
      </w:pPr>
      <w:r>
        <w:rPr>
          <w:b/>
        </w:rPr>
        <w:t>Check data types</w:t>
      </w:r>
      <w:r>
        <w:t xml:space="preserve"> — is it a string or a number?</w:t>
      </w:r>
    </w:p>
    <w:p>
      <w:pPr>
        <w:pStyle w:val="ListNumber"/>
        <w:spacing w:after="60"/>
      </w:pPr>
      <w:r>
        <w:rPr>
          <w:b/>
        </w:rPr>
        <w:t>Use `try...catch`</w:t>
      </w:r>
      <w:r>
        <w:t xml:space="preserve"> to handle unexpected errors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Simple Debugging Checklist&lt;/h4&gt;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Step 1: Check browser console (F12)</w:t>
            </w:r>
          </w:p>
          <w:p>
            <w:pPr>
              <w:spacing w:before="0" w:after="0" w:line="240" w:lineRule="auto"/>
            </w:pPr>
            <w:r>
              <w:rPr>
                <w:rFonts w:ascii="Consolas" w:hAnsi="Consolas"/>
                <w:color w:val="0F172A"/>
                <w:sz w:val="19"/>
              </w:rPr>
              <w:t>console.log("Debugging Checklist Demo");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Step 2 &amp; 3 &amp; 4: Inspect variables, check spelling and types</w:t>
            </w:r>
          </w:p>
          <w:p>
            <w:pPr>
              <w:spacing w:before="0" w:after="0" w:line="240" w:lineRule="auto"/>
            </w:pPr>
            <w:r>
              <w:rPr>
                <w:rFonts w:ascii="Consolas" w:hAnsi="Consolas"/>
                <w:color w:val="0F172A"/>
                <w:sz w:val="19"/>
              </w:rPr>
              <w:t>let num1 = "5";</w:t>
            </w:r>
          </w:p>
          <w:p>
            <w:pPr>
              <w:spacing w:before="0" w:after="0" w:line="240" w:lineRule="auto"/>
            </w:pPr>
            <w:r>
              <w:rPr>
                <w:rFonts w:ascii="Consolas" w:hAnsi="Consolas"/>
                <w:color w:val="0F172A"/>
                <w:sz w:val="19"/>
              </w:rPr>
              <w:t>let num2 =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console.log("num1 type:", typeof num1);  // string</w:t>
            </w:r>
          </w:p>
          <w:p>
            <w:pPr>
              <w:spacing w:before="0" w:after="0" w:line="240" w:lineRule="auto"/>
            </w:pPr>
            <w:r>
              <w:rPr>
                <w:rFonts w:ascii="Consolas" w:hAnsi="Consolas"/>
                <w:color w:val="0F172A"/>
                <w:sz w:val="19"/>
              </w:rPr>
              <w:t>console.log("num2 type:", typeof num2);  // number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"num1 = \"" + num1 + "\" (type: " + typeof num1 + ")&lt;br&gt;";</w:t>
            </w:r>
          </w:p>
          <w:p>
            <w:pPr>
              <w:spacing w:before="0" w:after="0" w:line="240" w:lineRule="auto"/>
            </w:pPr>
            <w:r>
              <w:rPr>
                <w:rFonts w:ascii="Consolas" w:hAnsi="Consolas"/>
                <w:color w:val="0F172A"/>
                <w:sz w:val="19"/>
              </w:rPr>
              <w:t>text += "num2 = " + num2 + " (type: " + typeof num2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Step 5: Try-catch for safety</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result = Number(num1) + num2;  // Explicit conversion</w:t>
            </w:r>
          </w:p>
          <w:p>
            <w:pPr>
              <w:spacing w:before="0" w:after="0" w:line="240" w:lineRule="auto"/>
            </w:pPr>
            <w:r>
              <w:rPr>
                <w:rFonts w:ascii="Consolas" w:hAnsi="Consolas"/>
                <w:color w:val="0F172A"/>
                <w:sz w:val="19"/>
              </w:rPr>
              <w:t xml:space="preserve">  text += "Number(num1) + num2 = "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text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Debugging</w:t>
      </w:r>
    </w:p>
    <w:p>
      <w:r>
        <w:br w:type="page"/>
      </w:r>
    </w:p>
    <w:p>
      <w:pPr>
        <w:spacing w:before="320" w:after="160"/>
      </w:pPr>
      <w:r>
        <w:rPr>
          <w:rFonts w:ascii="Arial" w:hAnsi="Arial"/>
          <w:b/>
          <w:color w:val="1A365D"/>
          <w:sz w:val="40"/>
        </w:rPr>
        <w:t>JavaScript Debugging Console</w:t>
      </w:r>
    </w:p>
    <w:p>
      <w:pPr>
        <w:spacing w:after="80" w:line="276" w:lineRule="auto"/>
      </w:pPr>
      <w:r>
        <w:t>Table of Contents</w:t>
      </w:r>
    </w:p>
    <w:p>
      <w:pPr>
        <w:pStyle w:val="ListBullet"/>
        <w:spacing w:after="60"/>
      </w:pPr>
      <w:r>
        <w:rPr>
          <w:color w:val="0066CC"/>
          <w:u w:val="single"/>
        </w:rPr>
        <w:t>JavaScript Debugging Console</w:t>
      </w:r>
    </w:p>
    <w:p>
      <w:pPr>
        <w:pStyle w:val="ListBullet"/>
        <w:spacing w:after="60"/>
      </w:pPr>
      <w:r>
        <w:rPr>
          <w:color w:val="0066CC"/>
          <w:u w:val="single"/>
        </w:rPr>
        <w:t>Using console.log()</w:t>
      </w:r>
    </w:p>
    <w:p>
      <w:pPr>
        <w:pStyle w:val="ListBullet"/>
        <w:spacing w:after="60"/>
      </w:pPr>
      <w:r>
        <w:rPr>
          <w:color w:val="0066CC"/>
          <w:u w:val="single"/>
        </w:rPr>
        <w:t>Example 1</w:t>
      </w:r>
    </w:p>
    <w:p>
      <w:pPr>
        <w:pStyle w:val="ListBullet"/>
        <w:spacing w:after="60"/>
      </w:pPr>
      <w:r>
        <w:rPr>
          <w:color w:val="0066CC"/>
          <w:u w:val="single"/>
        </w:rPr>
        <w:t>Using console.warn()</w:t>
      </w:r>
    </w:p>
    <w:p>
      <w:pPr>
        <w:pStyle w:val="ListBullet"/>
        <w:spacing w:after="60"/>
      </w:pPr>
      <w:r>
        <w:rPr>
          <w:color w:val="0066CC"/>
          <w:u w:val="single"/>
        </w:rPr>
        <w:t>Example 2</w:t>
      </w:r>
    </w:p>
    <w:p>
      <w:pPr>
        <w:pStyle w:val="ListBullet"/>
        <w:spacing w:after="60"/>
      </w:pPr>
      <w:r>
        <w:rPr>
          <w:color w:val="0066CC"/>
          <w:u w:val="single"/>
        </w:rPr>
        <w:t>Using console.error()</w:t>
      </w:r>
    </w:p>
    <w:p>
      <w:pPr>
        <w:pStyle w:val="ListBullet"/>
        <w:spacing w:after="60"/>
      </w:pPr>
      <w:r>
        <w:rPr>
          <w:color w:val="0066CC"/>
          <w:u w:val="single"/>
        </w:rPr>
        <w:t>Example 3</w:t>
      </w:r>
    </w:p>
    <w:p>
      <w:pPr>
        <w:pStyle w:val="ListBullet"/>
        <w:spacing w:after="60"/>
      </w:pPr>
      <w:r>
        <w:rPr>
          <w:color w:val="0066CC"/>
          <w:u w:val="single"/>
        </w:rPr>
        <w:t>Logging Multiple Values</w:t>
      </w:r>
    </w:p>
    <w:p>
      <w:pPr>
        <w:pStyle w:val="ListBullet"/>
        <w:spacing w:after="60"/>
      </w:pPr>
      <w:r>
        <w:rPr>
          <w:color w:val="0066CC"/>
          <w:u w:val="single"/>
        </w:rPr>
        <w:t>Example 4</w:t>
      </w:r>
    </w:p>
    <w:p>
      <w:pPr>
        <w:pStyle w:val="ListBullet"/>
        <w:spacing w:after="60"/>
      </w:pPr>
      <w:r>
        <w:rPr>
          <w:color w:val="0066CC"/>
          <w:u w:val="single"/>
        </w:rPr>
        <w:t>Inspecting Objects</w:t>
      </w:r>
    </w:p>
    <w:p>
      <w:pPr>
        <w:pStyle w:val="ListBullet"/>
        <w:spacing w:after="60"/>
      </w:pPr>
      <w:r>
        <w:rPr>
          <w:color w:val="0066CC"/>
          <w:u w:val="single"/>
        </w:rPr>
        <w:t>Example 5</w:t>
      </w:r>
    </w:p>
    <w:p>
      <w:pPr>
        <w:pStyle w:val="ListBullet"/>
        <w:spacing w:after="60"/>
      </w:pPr>
      <w:r>
        <w:rPr>
          <w:color w:val="0066CC"/>
          <w:u w:val="single"/>
        </w:rPr>
        <w:t>Using console.table()</w:t>
      </w:r>
    </w:p>
    <w:p>
      <w:pPr>
        <w:pStyle w:val="ListBullet"/>
        <w:spacing w:after="60"/>
      </w:pPr>
      <w:r>
        <w:rPr>
          <w:color w:val="0066CC"/>
          <w:u w:val="single"/>
        </w:rPr>
        <w:t>Example 6</w:t>
      </w:r>
    </w:p>
    <w:p>
      <w:pPr>
        <w:pStyle w:val="ListBullet"/>
        <w:spacing w:after="60"/>
      </w:pPr>
      <w:r>
        <w:rPr>
          <w:color w:val="0066CC"/>
          <w:u w:val="single"/>
        </w:rPr>
        <w:t>Debugging Tip: Stop Guessing</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Using console.log()</w:t>
      </w:r>
    </w:p>
    <w:p>
      <w:pPr>
        <w:spacing w:after="80" w:line="276" w:lineRule="auto"/>
      </w:pPr>
      <w:r>
        <w:t xml:space="preserve">The </w:t>
      </w:r>
      <w:r>
        <w:rPr>
          <w:rFonts w:ascii="Consolas" w:hAnsi="Consolas"/>
          <w:color w:val="C7254E"/>
          <w:sz w:val="19"/>
        </w:rPr>
        <w:t>console.log()</w:t>
      </w:r>
      <w:r>
        <w:t xml:space="preserve"> method is the most common console method. Use it to print values and see what your program is doing. It prints messages and can print variable values to the browser's console.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console.log()&lt;/h4&gt;</w:t>
            </w:r>
          </w:p>
          <w:p>
            <w:pPr>
              <w:spacing w:before="0" w:after="0" w:line="240" w:lineRule="auto"/>
            </w:pPr>
            <w:r>
              <w:rPr>
                <w:rFonts w:ascii="Consolas" w:hAnsi="Consolas"/>
                <w:color w:val="0F172A"/>
                <w:sz w:val="19"/>
              </w:rPr>
              <w:t>&lt;p&gt;Open the browser console (F12) to see the debug output.&lt;/p&gt;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name = "John";</w:t>
            </w:r>
          </w:p>
          <w:p>
            <w:pPr>
              <w:spacing w:before="0" w:after="0" w:line="240" w:lineRule="auto"/>
            </w:pPr>
            <w:r>
              <w:rPr>
                <w:rFonts w:ascii="Consolas" w:hAnsi="Consolas"/>
                <w:color w:val="0F172A"/>
                <w:sz w:val="19"/>
              </w:rPr>
              <w:t>let age = 25;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console.log("Hello from JavaScript!");</w:t>
            </w:r>
          </w:p>
          <w:p>
            <w:pPr>
              <w:spacing w:before="0" w:after="0" w:line="240" w:lineRule="auto"/>
            </w:pPr>
            <w:r>
              <w:rPr>
                <w:rFonts w:ascii="Consolas" w:hAnsi="Consolas"/>
                <w:color w:val="0F172A"/>
                <w:sz w:val="19"/>
              </w:rPr>
              <w:t>console.log(name);</w:t>
            </w:r>
          </w:p>
          <w:p>
            <w:pPr>
              <w:spacing w:before="0" w:after="0" w:line="240" w:lineRule="auto"/>
            </w:pPr>
            <w:r>
              <w:rPr>
                <w:rFonts w:ascii="Consolas" w:hAnsi="Consolas"/>
                <w:color w:val="0F172A"/>
                <w:sz w:val="19"/>
              </w:rPr>
              <w:t>console.log(age);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 name + ", age = " + age + " (check console)";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console.warn()</w:t>
      </w:r>
    </w:p>
    <w:p>
      <w:pPr>
        <w:spacing w:after="80" w:line="276" w:lineRule="auto"/>
      </w:pPr>
      <w:r>
        <w:t xml:space="preserve">Use </w:t>
      </w:r>
      <w:r>
        <w:rPr>
          <w:rFonts w:ascii="Consolas" w:hAnsi="Consolas"/>
          <w:color w:val="C7254E"/>
          <w:sz w:val="19"/>
        </w:rPr>
        <w:t>console.warn()</w:t>
      </w:r>
      <w:r>
        <w:t xml:space="preserve"> to display warnings. Warnings tell you something might be wrong, but your code can still run. Use warnings when you want to highlight something suspicious in your program.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console.warn()&lt;/h4&gt;</w:t>
            </w:r>
          </w:p>
          <w:p>
            <w:pPr>
              <w:spacing w:before="0" w:after="0" w:line="240" w:lineRule="auto"/>
            </w:pPr>
            <w:r>
              <w:rPr>
                <w:rFonts w:ascii="Consolas" w:hAnsi="Consolas"/>
                <w:color w:val="0F172A"/>
                <w:sz w:val="19"/>
              </w:rPr>
              <w:t>&lt;p&gt;Open the browser console (F12) to see warning messages.&lt;/p&gt;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age = 15;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(age &lt; 18) {</w:t>
            </w:r>
          </w:p>
          <w:p>
            <w:pPr>
              <w:spacing w:before="0" w:after="0" w:line="240" w:lineRule="auto"/>
            </w:pPr>
            <w:r>
              <w:rPr>
                <w:rFonts w:ascii="Consolas" w:hAnsi="Consolas"/>
                <w:color w:val="0F172A"/>
                <w:sz w:val="19"/>
              </w:rPr>
              <w:t xml:space="preserve">  console.warn("This is a warning! User is under 18 years old.");</w:t>
            </w:r>
          </w:p>
          <w:p>
            <w:pPr>
              <w:spacing w:before="0" w:after="0" w:line="240" w:lineRule="auto"/>
            </w:pPr>
            <w:r>
              <w:rPr>
                <w:rFonts w:ascii="Consolas" w:hAnsi="Consolas"/>
                <w:color w:val="0F172A"/>
                <w:sz w:val="19"/>
              </w:rPr>
              <w:t xml:space="preserve">  console.warn("Age: " + 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"Warning example: age = " + age + " (check console for warning)";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console.error()</w:t>
      </w:r>
    </w:p>
    <w:p>
      <w:pPr>
        <w:spacing w:after="80" w:line="276" w:lineRule="auto"/>
      </w:pPr>
      <w:r>
        <w:t xml:space="preserve">Use </w:t>
      </w:r>
      <w:r>
        <w:rPr>
          <w:rFonts w:ascii="Consolas" w:hAnsi="Consolas"/>
          <w:color w:val="C7254E"/>
          <w:sz w:val="19"/>
        </w:rPr>
        <w:t>console.error()</w:t>
      </w:r>
      <w:r>
        <w:t xml:space="preserve"> to display error messages. Errors show that something has failed. The error message is displayed in red in most browsers' consoles, making it easy to spot.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console.error()&lt;/h4&gt;</w:t>
            </w:r>
          </w:p>
          <w:p>
            <w:pPr>
              <w:spacing w:before="0" w:after="0" w:line="240" w:lineRule="auto"/>
            </w:pPr>
            <w:r>
              <w:rPr>
                <w:rFonts w:ascii="Consolas" w:hAnsi="Consolas"/>
                <w:color w:val="0F172A"/>
                <w:sz w:val="19"/>
              </w:rPr>
              <w:t>&lt;p&gt;Open the browser console (F12) to see error messages.&lt;/p&gt;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 Intentionally cause an error</w:t>
            </w:r>
          </w:p>
          <w:p>
            <w:pPr>
              <w:spacing w:before="0" w:after="0" w:line="240" w:lineRule="auto"/>
            </w:pPr>
            <w:r>
              <w:rPr>
                <w:rFonts w:ascii="Consolas" w:hAnsi="Consolas"/>
                <w:color w:val="0F172A"/>
                <w:sz w:val="19"/>
              </w:rPr>
              <w:t xml:space="preserve">  undefinedFunction();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catch(err) {</w:t>
            </w:r>
          </w:p>
          <w:p>
            <w:pPr>
              <w:spacing w:before="0" w:after="0" w:line="240" w:lineRule="auto"/>
            </w:pPr>
            <w:r>
              <w:rPr>
                <w:rFonts w:ascii="Consolas" w:hAnsi="Consolas"/>
                <w:color w:val="0F172A"/>
                <w:sz w:val="19"/>
              </w:rPr>
              <w:t xml:space="preserve">  console.error("Something went wrong!");</w:t>
            </w:r>
          </w:p>
          <w:p>
            <w:pPr>
              <w:spacing w:before="0" w:after="0" w:line="240" w:lineRule="auto"/>
            </w:pPr>
            <w:r>
              <w:rPr>
                <w:rFonts w:ascii="Consolas" w:hAnsi="Consolas"/>
                <w:color w:val="0F172A"/>
                <w:sz w:val="19"/>
              </w:rPr>
              <w:t xml:space="preserve">  console.error("Error: " + err.message);</w:t>
            </w:r>
          </w:p>
          <w:p>
            <w:pPr>
              <w:spacing w:before="0" w:after="0" w:line="240" w:lineRule="auto"/>
            </w:pPr>
            <w:r>
              <w:rPr>
                <w:rFonts w:ascii="Consolas" w:hAnsi="Consolas"/>
                <w:color w:val="0F172A"/>
                <w:sz w:val="19"/>
              </w:rPr>
              <w:t xml:space="preserve">  text = "Error caught: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 + " (check console)";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Logging Multiple Values</w:t>
      </w:r>
    </w:p>
    <w:p>
      <w:pPr>
        <w:spacing w:after="80" w:line="276" w:lineRule="auto"/>
      </w:pPr>
      <w:r>
        <w:t xml:space="preserve">You can log more than one value at once with </w:t>
      </w:r>
      <w:r>
        <w:rPr>
          <w:rFonts w:ascii="Consolas" w:hAnsi="Consolas"/>
          <w:color w:val="C7254E"/>
          <w:sz w:val="19"/>
        </w:rPr>
        <w:t>console.log()</w:t>
      </w:r>
      <w:r>
        <w:t>. Simply separate values with commas. This is very useful for tracking related variable values together.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&lt;h4&gt;Logging Multiple Values&lt;/h4&gt;</w:t>
            </w:r>
          </w:p>
          <w:p>
            <w:pPr>
              <w:spacing w:before="0" w:after="0" w:line="240" w:lineRule="auto"/>
            </w:pPr>
            <w:r>
              <w:rPr>
                <w:rFonts w:ascii="Consolas" w:hAnsi="Consolas"/>
                <w:color w:val="0F172A"/>
                <w:sz w:val="19"/>
              </w:rPr>
              <w:t>&lt;p&gt;Open the browser console (F12) to see the debug output.&lt;/p&gt;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w:t>
            </w:r>
          </w:p>
          <w:p>
            <w:pPr>
              <w:spacing w:before="0" w:after="0" w:line="240" w:lineRule="auto"/>
            </w:pPr>
            <w:r>
              <w:rPr>
                <w:rFonts w:ascii="Consolas" w:hAnsi="Consolas"/>
                <w:color w:val="0F172A"/>
                <w:sz w:val="19"/>
              </w:rPr>
              <w:t>let y = 5;</w:t>
            </w:r>
          </w:p>
          <w:p>
            <w:pPr>
              <w:spacing w:before="0" w:after="0" w:line="240" w:lineRule="auto"/>
            </w:pPr>
            <w:r>
              <w:rPr>
                <w:rFonts w:ascii="Consolas" w:hAnsi="Consolas"/>
                <w:color w:val="0F172A"/>
                <w:sz w:val="19"/>
              </w:rPr>
              <w:t>let sum = x + 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console.log("x =", x, "y =", y);</w:t>
            </w:r>
          </w:p>
          <w:p>
            <w:pPr>
              <w:spacing w:before="0" w:after="0" w:line="240" w:lineRule="auto"/>
            </w:pPr>
            <w:r>
              <w:rPr>
                <w:rFonts w:ascii="Consolas" w:hAnsi="Consolas"/>
                <w:color w:val="0F172A"/>
                <w:sz w:val="19"/>
              </w:rPr>
              <w:t>console.log("x =", x, "y =", y, "sum =", sum);</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"x = " + x + ", y = " + y + ", sum = " + sum + " (check console)";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Inspecting Objects</w:t>
      </w:r>
    </w:p>
    <w:p>
      <w:pPr>
        <w:spacing w:after="80" w:line="276" w:lineRule="auto"/>
      </w:pPr>
      <w:r>
        <w:t xml:space="preserve">The console is very useful for inspecting objects. You can log an object with </w:t>
      </w:r>
      <w:r>
        <w:rPr>
          <w:rFonts w:ascii="Consolas" w:hAnsi="Consolas"/>
          <w:color w:val="C7254E"/>
          <w:sz w:val="19"/>
        </w:rPr>
        <w:t>console.log()</w:t>
      </w:r>
      <w:r>
        <w:t>, then in the console, you can click the object to expand it and see its properties.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&lt;h4&gt;Inspecting Objects&lt;/h4&gt;</w:t>
            </w:r>
          </w:p>
          <w:p>
            <w:pPr>
              <w:spacing w:before="0" w:after="0" w:line="240" w:lineRule="auto"/>
            </w:pPr>
            <w:r>
              <w:rPr>
                <w:rFonts w:ascii="Consolas" w:hAnsi="Consolas"/>
                <w:color w:val="0F172A"/>
                <w:sz w:val="19"/>
              </w:rPr>
              <w:t>&lt;p&gt;Open the browser console (F12) and expand the object to see its properties.&lt;/p&gt;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user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25,</w:t>
            </w:r>
          </w:p>
          <w:p>
            <w:pPr>
              <w:spacing w:before="0" w:after="0" w:line="240" w:lineRule="auto"/>
            </w:pPr>
            <w:r>
              <w:rPr>
                <w:rFonts w:ascii="Consolas" w:hAnsi="Consolas"/>
                <w:color w:val="0F172A"/>
                <w:sz w:val="19"/>
              </w:rPr>
              <w:t xml:space="preserve">  email: "john@example.com",</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console.log(user);</w:t>
            </w:r>
          </w:p>
          <w:p>
            <w:pPr>
              <w:spacing w:before="0" w:after="0" w:line="240" w:lineRule="auto"/>
            </w:pPr>
            <w:r>
              <w:rPr>
                <w:rFonts w:ascii="Consolas" w:hAnsi="Consolas"/>
                <w:color w:val="0F172A"/>
                <w:sz w:val="19"/>
              </w:rPr>
              <w:t>console.log("User name:", user.name);</w:t>
            </w:r>
          </w:p>
          <w:p>
            <w:pPr>
              <w:spacing w:before="0" w:after="0" w:line="240" w:lineRule="auto"/>
            </w:pPr>
            <w:r>
              <w:rPr>
                <w:rFonts w:ascii="Consolas" w:hAnsi="Consolas"/>
                <w:color w:val="0F172A"/>
                <w:sz w:val="19"/>
              </w:rPr>
              <w:t>console.log("User age:", user.age);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"User: " + user.name + ", Age: " + user.age + " (check console to inspect object)";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console.table()</w:t>
      </w:r>
    </w:p>
    <w:p>
      <w:pPr>
        <w:spacing w:after="80" w:line="276" w:lineRule="auto"/>
      </w:pPr>
      <w:r>
        <w:t xml:space="preserve">Use </w:t>
      </w:r>
      <w:r>
        <w:rPr>
          <w:rFonts w:ascii="Consolas" w:hAnsi="Consolas"/>
          <w:color w:val="C7254E"/>
          <w:sz w:val="19"/>
        </w:rPr>
        <w:t>console.table()</w:t>
      </w:r>
      <w:r>
        <w:t xml:space="preserve"> to display data in a table format. Tables make it much easier to debug arrays of objects. The data is displayed as a formatted table in the browser console.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console.table()&lt;/h4&gt;</w:t>
            </w:r>
          </w:p>
          <w:p>
            <w:pPr>
              <w:spacing w:before="0" w:after="0" w:line="240" w:lineRule="auto"/>
            </w:pPr>
            <w:r>
              <w:rPr>
                <w:rFonts w:ascii="Consolas" w:hAnsi="Consolas"/>
                <w:color w:val="0F172A"/>
                <w:sz w:val="19"/>
              </w:rPr>
              <w:t>&lt;p&gt;Open the browser console (F12) to see the table output.&lt;/p&gt;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users = [</w:t>
            </w:r>
          </w:p>
          <w:p>
            <w:pPr>
              <w:spacing w:before="0" w:after="0" w:line="240" w:lineRule="auto"/>
            </w:pPr>
            <w:r>
              <w:rPr>
                <w:rFonts w:ascii="Consolas" w:hAnsi="Consolas"/>
                <w:color w:val="0F172A"/>
                <w:sz w:val="19"/>
              </w:rPr>
              <w:t xml:space="preserve">  {name: "John", age: 25, city: "New York"},</w:t>
            </w:r>
          </w:p>
          <w:p>
            <w:pPr>
              <w:spacing w:before="0" w:after="0" w:line="240" w:lineRule="auto"/>
            </w:pPr>
            <w:r>
              <w:rPr>
                <w:rFonts w:ascii="Consolas" w:hAnsi="Consolas"/>
                <w:color w:val="0F172A"/>
                <w:sz w:val="19"/>
              </w:rPr>
              <w:t xml:space="preserve">  {name: "Anna", age: 30, city: "London"},</w:t>
            </w:r>
          </w:p>
          <w:p>
            <w:pPr>
              <w:spacing w:before="0" w:after="0" w:line="240" w:lineRule="auto"/>
            </w:pPr>
            <w:r>
              <w:rPr>
                <w:rFonts w:ascii="Consolas" w:hAnsi="Consolas"/>
                <w:color w:val="0F172A"/>
                <w:sz w:val="19"/>
              </w:rPr>
              <w:t xml:space="preserve">  {name: "Peter", age: 28, city: "Paris"}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console.table(users);</w:t>
            </w:r>
          </w:p>
          <w:p>
            <w:pPr>
              <w:spacing w:before="0" w:after="0" w:line="240" w:lineRule="auto"/>
            </w:pPr>
            <w:r>
              <w:rPr>
                <w:rFonts w:ascii="Consolas" w:hAnsi="Consolas"/>
                <w:color w:val="0F172A"/>
                <w:sz w:val="19"/>
              </w:rPr>
              <w:t>console.log("Users array logged as table (check console)");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displayText = "";</w:t>
            </w:r>
          </w:p>
          <w:p>
            <w:pPr>
              <w:spacing w:before="0" w:after="0" w:line="240" w:lineRule="auto"/>
            </w:pPr>
            <w:r>
              <w:rPr>
                <w:rFonts w:ascii="Consolas" w:hAnsi="Consolas"/>
                <w:color w:val="0F172A"/>
                <w:sz w:val="19"/>
              </w:rPr>
              <w:t>for (let user of users) {</w:t>
            </w:r>
          </w:p>
          <w:p>
            <w:pPr>
              <w:spacing w:before="0" w:after="0" w:line="240" w:lineRule="auto"/>
            </w:pPr>
            <w:r>
              <w:rPr>
                <w:rFonts w:ascii="Consolas" w:hAnsi="Consolas"/>
                <w:color w:val="0F172A"/>
                <w:sz w:val="19"/>
              </w:rPr>
              <w:t xml:space="preserve">  displayText += user.name + " (" + user.age + ") - " + user.city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displayText + "(check console for table view)";</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Debugging Tip: Stop Guessing</w:t>
      </w:r>
    </w:p>
    <w:p>
      <w:pPr>
        <w:spacing w:after="80" w:line="276" w:lineRule="auto"/>
      </w:pPr>
      <w:r>
        <w:t xml:space="preserve">Beginners often </w:t>
      </w:r>
      <w:r>
        <w:rPr>
          <w:b/>
        </w:rPr>
        <w:t>guess</w:t>
      </w:r>
      <w:r>
        <w:t xml:space="preserve"> what the value is. Professionals </w:t>
      </w:r>
      <w:r>
        <w:rPr>
          <w:b/>
        </w:rPr>
        <w:t>log the value</w:t>
      </w:r>
      <w:r>
        <w:t xml:space="preserve"> and confirm it. If your code is not working, </w:t>
      </w:r>
      <w:r>
        <w:rPr>
          <w:b/>
        </w:rPr>
        <w:t>do not guess</w:t>
      </w:r>
      <w:r>
        <w:t xml:space="preserve">. Use </w:t>
      </w:r>
      <w:r>
        <w:rPr>
          <w:rFonts w:ascii="Consolas" w:hAnsi="Consolas"/>
          <w:color w:val="C7254E"/>
          <w:sz w:val="19"/>
        </w:rPr>
        <w:t>console.log()</w:t>
      </w:r>
      <w:r>
        <w:t>. Every time you assume a value, log it to the console and verify.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Console&lt;/h2&gt;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&lt;h4&gt;Debugging Tip: Stop Guessing&lt;/h4&gt;</w:t>
            </w:r>
          </w:p>
          <w:p>
            <w:pPr>
              <w:spacing w:before="0" w:after="0" w:line="240" w:lineRule="auto"/>
            </w:pPr>
            <w:r>
              <w:rPr>
                <w:rFonts w:ascii="Consolas" w:hAnsi="Consolas"/>
                <w:color w:val="0F172A"/>
                <w:sz w:val="19"/>
              </w:rPr>
              <w:t>&lt;p&gt;Open the browser console (F12) to see the debug output.&lt;/p&gt;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result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Don't guess what the value is — log it!</w:t>
            </w:r>
          </w:p>
          <w:p>
            <w:pPr>
              <w:spacing w:before="0" w:after="0" w:line="240" w:lineRule="auto"/>
            </w:pPr>
            <w:r>
              <w:rPr>
                <w:rFonts w:ascii="Consolas" w:hAnsi="Consolas"/>
                <w:color w:val="0F172A"/>
                <w:sz w:val="19"/>
              </w:rPr>
              <w:t>let a = 5;</w:t>
            </w:r>
          </w:p>
          <w:p>
            <w:pPr>
              <w:spacing w:before="0" w:after="0" w:line="240" w:lineRule="auto"/>
            </w:pPr>
            <w:r>
              <w:rPr>
                <w:rFonts w:ascii="Consolas" w:hAnsi="Consolas"/>
                <w:color w:val="0F172A"/>
                <w:sz w:val="19"/>
              </w:rPr>
              <w:t>let b =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console.log("Value of a:", a, "| type:", typeof a);</w:t>
            </w:r>
          </w:p>
          <w:p>
            <w:pPr>
              <w:spacing w:before="0" w:after="0" w:line="240" w:lineRule="auto"/>
            </w:pPr>
            <w:r>
              <w:rPr>
                <w:rFonts w:ascii="Consolas" w:hAnsi="Consolas"/>
                <w:color w:val="0F172A"/>
                <w:sz w:val="19"/>
              </w:rPr>
              <w:t>console.log("Value of b:", b, "| type:", typeof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total = a + b;</w:t>
            </w:r>
          </w:p>
          <w:p>
            <w:pPr>
              <w:spacing w:before="0" w:after="0" w:line="240" w:lineRule="auto"/>
            </w:pPr>
            <w:r>
              <w:rPr>
                <w:rFonts w:ascii="Consolas" w:hAnsi="Consolas"/>
                <w:color w:val="0F172A"/>
                <w:sz w:val="19"/>
              </w:rPr>
              <w:t>console.log("total = a + b =", total, "| type:", typeof total);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Now fix it by converting</w:t>
            </w:r>
          </w:p>
          <w:p>
            <w:pPr>
              <w:spacing w:before="0" w:after="0" w:line="240" w:lineRule="auto"/>
            </w:pPr>
            <w:r>
              <w:rPr>
                <w:rFonts w:ascii="Consolas" w:hAnsi="Consolas"/>
                <w:color w:val="0F172A"/>
                <w:sz w:val="19"/>
              </w:rPr>
              <w:t>let fixedTotal = a + Number(b);</w:t>
            </w:r>
          </w:p>
          <w:p>
            <w:pPr>
              <w:spacing w:before="0" w:after="0" w:line="240" w:lineRule="auto"/>
            </w:pPr>
            <w:r>
              <w:rPr>
                <w:rFonts w:ascii="Consolas" w:hAnsi="Consolas"/>
                <w:color w:val="0F172A"/>
                <w:sz w:val="19"/>
              </w:rPr>
              <w:t>console.log("fixedTotal = a + Number(b) =", fixedTotal, "| type:", typeof fixedTotal);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result += "a = " + a + " (type: " + typeof a + ")&lt;br&gt;";</w:t>
            </w:r>
          </w:p>
          <w:p>
            <w:pPr>
              <w:spacing w:before="0" w:after="0" w:line="240" w:lineRule="auto"/>
            </w:pPr>
            <w:r>
              <w:rPr>
                <w:rFonts w:ascii="Consolas" w:hAnsi="Consolas"/>
                <w:color w:val="0F172A"/>
                <w:sz w:val="19"/>
              </w:rPr>
              <w:t>result += "b = \"" + b + "\" (type: " + typeof b + ")&lt;br&gt;";</w:t>
            </w:r>
          </w:p>
          <w:p>
            <w:pPr>
              <w:spacing w:before="0" w:after="0" w:line="240" w:lineRule="auto"/>
            </w:pPr>
            <w:r>
              <w:rPr>
                <w:rFonts w:ascii="Consolas" w:hAnsi="Consolas"/>
                <w:color w:val="0F172A"/>
                <w:sz w:val="19"/>
              </w:rPr>
              <w:t>result += "a + b = " + total + " (unexpected string concatenation!)&lt;br&gt;";</w:t>
            </w:r>
          </w:p>
          <w:p>
            <w:pPr>
              <w:spacing w:before="0" w:after="0" w:line="240" w:lineRule="auto"/>
            </w:pPr>
            <w:r>
              <w:rPr>
                <w:rFonts w:ascii="Consolas" w:hAnsi="Consolas"/>
                <w:color w:val="0F172A"/>
                <w:sz w:val="19"/>
              </w:rPr>
              <w:t>result += "a + Number(b) = " + fixedTotal + " (correct addition)";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Debugging Console</w:t>
      </w:r>
    </w:p>
    <w:p>
      <w:r>
        <w:br w:type="page"/>
      </w:r>
    </w:p>
    <w:p>
      <w:pPr>
        <w:spacing w:before="320" w:after="160"/>
      </w:pPr>
      <w:r>
        <w:rPr>
          <w:rFonts w:ascii="Arial" w:hAnsi="Arial"/>
          <w:b/>
          <w:color w:val="1A365D"/>
          <w:sz w:val="40"/>
        </w:rPr>
        <w:t>JavaScript Debugging Breakpoints</w:t>
      </w:r>
    </w:p>
    <w:p>
      <w:pPr>
        <w:spacing w:after="80" w:line="276" w:lineRule="auto"/>
      </w:pPr>
      <w:r>
        <w:t>Table of Contents</w:t>
      </w:r>
    </w:p>
    <w:p>
      <w:pPr>
        <w:pStyle w:val="ListBullet"/>
        <w:spacing w:after="60"/>
      </w:pPr>
      <w:r>
        <w:rPr>
          <w:color w:val="0066CC"/>
          <w:u w:val="single"/>
        </w:rPr>
        <w:t>JavaScript Debugging Breakpoints</w:t>
      </w:r>
    </w:p>
    <w:p>
      <w:pPr>
        <w:pStyle w:val="ListBullet"/>
        <w:spacing w:after="60"/>
      </w:pPr>
      <w:r>
        <w:rPr>
          <w:color w:val="0066CC"/>
          <w:u w:val="single"/>
        </w:rPr>
        <w:t>Setting a Breakpoint</w:t>
      </w:r>
    </w:p>
    <w:p>
      <w:pPr>
        <w:pStyle w:val="ListBullet"/>
        <w:spacing w:after="60"/>
      </w:pPr>
      <w:r>
        <w:rPr>
          <w:color w:val="0066CC"/>
          <w:u w:val="single"/>
        </w:rPr>
        <w:t>Example 1</w:t>
      </w:r>
    </w:p>
    <w:p>
      <w:pPr>
        <w:pStyle w:val="ListBullet"/>
        <w:spacing w:after="60"/>
      </w:pPr>
      <w:r>
        <w:rPr>
          <w:color w:val="0066CC"/>
          <w:u w:val="single"/>
        </w:rPr>
        <w:t>The debugger Keyword</w:t>
      </w:r>
    </w:p>
    <w:p>
      <w:pPr>
        <w:pStyle w:val="ListBullet"/>
        <w:spacing w:after="60"/>
      </w:pPr>
      <w:r>
        <w:rPr>
          <w:color w:val="0066CC"/>
          <w:u w:val="single"/>
        </w:rPr>
        <w:t>Example 2</w:t>
      </w:r>
    </w:p>
    <w:p>
      <w:pPr>
        <w:pStyle w:val="ListBullet"/>
        <w:spacing w:after="60"/>
      </w:pPr>
      <w:r>
        <w:rPr>
          <w:color w:val="0066CC"/>
          <w:u w:val="single"/>
        </w:rPr>
        <w:t>Stepping Through Code</w:t>
      </w:r>
    </w:p>
    <w:p>
      <w:pPr>
        <w:pStyle w:val="ListBullet"/>
        <w:spacing w:after="60"/>
      </w:pPr>
      <w:r>
        <w:rPr>
          <w:color w:val="0066CC"/>
          <w:u w:val="single"/>
        </w:rPr>
        <w:t>Example 3</w:t>
      </w:r>
    </w:p>
    <w:p>
      <w:pPr>
        <w:pStyle w:val="ListBullet"/>
        <w:spacing w:after="60"/>
      </w:pPr>
      <w:r>
        <w:rPr>
          <w:color w:val="0066CC"/>
          <w:u w:val="single"/>
        </w:rPr>
        <w:t>The Scope Panel</w:t>
      </w:r>
    </w:p>
    <w:p>
      <w:pPr>
        <w:pStyle w:val="ListBullet"/>
        <w:spacing w:after="60"/>
      </w:pPr>
      <w:r>
        <w:rPr>
          <w:color w:val="0066CC"/>
          <w:u w:val="single"/>
        </w:rPr>
        <w:t>Example 4</w:t>
      </w:r>
    </w:p>
    <w:p>
      <w:pPr>
        <w:pStyle w:val="ListBullet"/>
        <w:spacing w:after="60"/>
      </w:pPr>
      <w:r>
        <w:rPr>
          <w:color w:val="0066CC"/>
          <w:u w:val="single"/>
        </w:rPr>
        <w:t>Watching Variables</w:t>
      </w:r>
    </w:p>
    <w:p>
      <w:pPr>
        <w:pStyle w:val="ListBullet"/>
        <w:spacing w:after="60"/>
      </w:pPr>
      <w:r>
        <w:rPr>
          <w:color w:val="0066CC"/>
          <w:u w:val="single"/>
        </w:rPr>
        <w:t>Example 5</w:t>
      </w:r>
    </w:p>
    <w:p>
      <w:pPr>
        <w:pStyle w:val="ListBullet"/>
        <w:spacing w:after="60"/>
      </w:pPr>
      <w:r>
        <w:rPr>
          <w:color w:val="0066CC"/>
          <w:u w:val="single"/>
        </w:rPr>
        <w:t>Common Beginner Mistakes</w:t>
      </w:r>
    </w:p>
    <w:p>
      <w:pPr>
        <w:pStyle w:val="ListBullet"/>
        <w:spacing w:after="60"/>
      </w:pPr>
      <w:r>
        <w:rPr>
          <w:color w:val="0066CC"/>
          <w:u w:val="single"/>
        </w:rPr>
        <w:t>Example 6</w:t>
      </w:r>
    </w:p>
    <w:p>
      <w:pPr>
        <w:pStyle w:val="ListBullet"/>
        <w:spacing w:after="60"/>
      </w:pPr>
      <w:r>
        <w:rPr>
          <w:color w:val="0066CC"/>
          <w:u w:val="single"/>
        </w:rPr>
        <w:t>When to Use Breakpoints</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Setting a Breakpoint</w:t>
      </w:r>
    </w:p>
    <w:p>
      <w:pPr>
        <w:spacing w:after="80" w:line="276" w:lineRule="auto"/>
      </w:pPr>
      <w:r>
        <w:t>A breakpoint pauses code execution on a specific line. When the code stops, you can inspect variables and step through the code line by line. Breakpoints are set inside the browser developer tools. You do not guess values when using breakpoints—you see them.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&lt;h4&gt;Setting a Breakpoint&lt;/h4&gt;</w:t>
            </w:r>
          </w:p>
          <w:p>
            <w:pPr>
              <w:spacing w:before="0" w:after="0" w:line="240" w:lineRule="auto"/>
            </w:pPr>
            <w:r>
              <w:rPr>
                <w:rFonts w:ascii="Consolas" w:hAnsi="Consolas"/>
                <w:color w:val="0F172A"/>
                <w:sz w:val="19"/>
              </w:rPr>
              <w:t>&lt;p&gt;Open the browser developer tools (F12), go to Sources tab, and click a line number to set a breakpoint.&lt;/p&gt;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add(a, b) {</w:t>
            </w:r>
          </w:p>
          <w:p>
            <w:pPr>
              <w:spacing w:before="0" w:after="0" w:line="240" w:lineRule="auto"/>
            </w:pPr>
            <w:r>
              <w:rPr>
                <w:rFonts w:ascii="Consolas" w:hAnsi="Consolas"/>
                <w:color w:val="0F172A"/>
                <w:sz w:val="19"/>
              </w:rPr>
              <w:t xml:space="preserve">  let result = a + b;</w:t>
            </w:r>
          </w:p>
          <w:p>
            <w:pPr>
              <w:spacing w:before="0" w:after="0" w:line="240" w:lineRule="auto"/>
            </w:pPr>
            <w:r>
              <w:rPr>
                <w:rFonts w:ascii="Consolas" w:hAnsi="Consolas"/>
                <w:color w:val="0F172A"/>
                <w:sz w:val="19"/>
              </w:rPr>
              <w:t xml:space="preserve">  return result;  // Set a breakpoint on this line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add(10, 5);</w:t>
            </w:r>
          </w:p>
          <w:p>
            <w:pPr>
              <w:spacing w:before="0" w:after="0" w:line="240" w:lineRule="auto"/>
            </w:pPr>
            <w:r>
              <w:rPr>
                <w:rFonts w:ascii="Consolas" w:hAnsi="Consolas"/>
                <w:color w:val="0F172A"/>
                <w:sz w:val="19"/>
              </w:rPr>
              <w:t>console.log("Result: " + add(10, 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debugger Keyword</w:t>
      </w:r>
    </w:p>
    <w:p>
      <w:pPr>
        <w:spacing w:after="80" w:line="276" w:lineRule="auto"/>
      </w:pPr>
      <w:r>
        <w:t xml:space="preserve">The </w:t>
      </w:r>
      <w:r>
        <w:rPr>
          <w:rFonts w:ascii="Consolas" w:hAnsi="Consolas"/>
          <w:color w:val="C7254E"/>
          <w:sz w:val="19"/>
        </w:rPr>
        <w:t>debugger</w:t>
      </w:r>
      <w:r>
        <w:t xml:space="preserve"> keyword stops the execution of JavaScript and calls (if available) the debugging function. This has the same function as setting a breakpoint in the debugger. If no debugging is available, the </w:t>
      </w:r>
      <w:r>
        <w:rPr>
          <w:rFonts w:ascii="Consolas" w:hAnsi="Consolas"/>
          <w:color w:val="C7254E"/>
          <w:sz w:val="19"/>
        </w:rPr>
        <w:t>debugger</w:t>
      </w:r>
      <w:r>
        <w:t xml:space="preserve"> statement has no effect.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debugger Keyword&lt;/h4&gt;</w:t>
            </w:r>
          </w:p>
          <w:p>
            <w:pPr>
              <w:spacing w:before="0" w:after="0" w:line="240" w:lineRule="auto"/>
            </w:pPr>
            <w:r>
              <w:rPr>
                <w:rFonts w:ascii="Consolas" w:hAnsi="Consolas"/>
                <w:color w:val="0F172A"/>
                <w:sz w:val="19"/>
              </w:rPr>
              <w:t>&lt;p&gt;Open the browser console (F12). If DevTools is open, execution will pause at the debugger statement.&lt;/p&gt;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15 * 5;</w:t>
            </w:r>
          </w:p>
          <w:p>
            <w:pPr>
              <w:spacing w:before="0" w:after="0" w:line="240" w:lineRule="auto"/>
            </w:pPr>
            <w:r>
              <w:rPr>
                <w:rFonts w:ascii="Consolas" w:hAnsi="Consolas"/>
                <w:color w:val="0F172A"/>
                <w:sz w:val="19"/>
              </w:rPr>
              <w:t>debugger;  // Execution pauses here if DevTools is open</w:t>
            </w:r>
          </w:p>
          <w:p>
            <w:pPr>
              <w:spacing w:before="0" w:after="0" w:line="240" w:lineRule="auto"/>
            </w:pPr>
            <w:r>
              <w:rPr>
                <w:rFonts w:ascii="Consolas" w:hAnsi="Consolas"/>
                <w:color w:val="0F172A"/>
                <w:sz w:val="19"/>
              </w:rPr>
              <w:t>document.getElementById("demo").innerHTML = x;</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console.log("x =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Stepping Through Code</w:t>
      </w:r>
    </w:p>
    <w:p>
      <w:pPr>
        <w:spacing w:after="80" w:line="276" w:lineRule="auto"/>
      </w:pPr>
      <w:r>
        <w:t xml:space="preserve">When execution is paused, you can control how the code runs. </w:t>
      </w:r>
      <w:r>
        <w:rPr>
          <w:b/>
        </w:rPr>
        <w:t>Step Over</w:t>
      </w:r>
      <w:r>
        <w:t xml:space="preserve"> runs the next line. </w:t>
      </w:r>
      <w:r>
        <w:rPr>
          <w:b/>
        </w:rPr>
        <w:t>Step Into</w:t>
      </w:r>
      <w:r>
        <w:t xml:space="preserve"> enters a function. </w:t>
      </w:r>
      <w:r>
        <w:rPr>
          <w:b/>
        </w:rPr>
        <w:t>Step Out</w:t>
      </w:r>
      <w:r>
        <w:t xml:space="preserve"> exits the current function. Step slowly and watch how values change.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&lt;h4&gt;Stepping Through Code&lt;/h4&gt;</w:t>
            </w:r>
          </w:p>
          <w:p>
            <w:pPr>
              <w:spacing w:before="0" w:after="0" w:line="240" w:lineRule="auto"/>
            </w:pPr>
            <w:r>
              <w:rPr>
                <w:rFonts w:ascii="Consolas" w:hAnsi="Consolas"/>
                <w:color w:val="0F172A"/>
                <w:sz w:val="19"/>
              </w:rPr>
              <w:t>&lt;p&gt;Open DevTools (F12), go to Sources tab. Set a breakpoint at the first line inside multiply(), then reload.&lt;/p&gt;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multiply(a, b) {</w:t>
            </w:r>
          </w:p>
          <w:p>
            <w:pPr>
              <w:spacing w:before="0" w:after="0" w:line="240" w:lineRule="auto"/>
            </w:pPr>
            <w:r>
              <w:rPr>
                <w:rFonts w:ascii="Consolas" w:hAnsi="Consolas"/>
                <w:color w:val="0F172A"/>
                <w:sz w:val="19"/>
              </w:rPr>
              <w:t xml:space="preserve">  let step1 = a * 2;    // Step Over: watch a*2</w:t>
            </w:r>
          </w:p>
          <w:p>
            <w:pPr>
              <w:spacing w:before="0" w:after="0" w:line="240" w:lineRule="auto"/>
            </w:pPr>
            <w:r>
              <w:rPr>
                <w:rFonts w:ascii="Consolas" w:hAnsi="Consolas"/>
                <w:color w:val="0F172A"/>
                <w:sz w:val="19"/>
              </w:rPr>
              <w:t xml:space="preserve">  let step2 = b * 3;    // Step Over: watch b*3</w:t>
            </w:r>
          </w:p>
          <w:p>
            <w:pPr>
              <w:spacing w:before="0" w:after="0" w:line="240" w:lineRule="auto"/>
            </w:pPr>
            <w:r>
              <w:rPr>
                <w:rFonts w:ascii="Consolas" w:hAnsi="Consolas"/>
                <w:color w:val="0F172A"/>
                <w:sz w:val="19"/>
              </w:rPr>
              <w:t xml:space="preserve">  let result = step1 + step2;  // Step Over: watch final result</w:t>
            </w:r>
          </w:p>
          <w:p>
            <w:pPr>
              <w:spacing w:before="0" w:after="0" w:line="240" w:lineRule="auto"/>
            </w:pPr>
            <w:r>
              <w:rPr>
                <w:rFonts w:ascii="Consolas" w:hAnsi="Consolas"/>
                <w:color w:val="0F172A"/>
                <w:sz w:val="19"/>
              </w:rPr>
              <w:t xml:space="preserve">  return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output = multiply(5, 4);</w:t>
            </w:r>
          </w:p>
          <w:p>
            <w:pPr>
              <w:spacing w:before="0" w:after="0" w:line="240" w:lineRule="auto"/>
            </w:pPr>
            <w:r>
              <w:rPr>
                <w:rFonts w:ascii="Consolas" w:hAnsi="Consolas"/>
                <w:color w:val="0F172A"/>
                <w:sz w:val="19"/>
              </w:rPr>
              <w:t>document.getElementById("demo").innerHTML = "Result: " + output;</w:t>
            </w:r>
          </w:p>
          <w:p>
            <w:pPr>
              <w:spacing w:before="0" w:after="0" w:line="240" w:lineRule="auto"/>
            </w:pPr>
            <w:r>
              <w:rPr>
                <w:rFonts w:ascii="Consolas" w:hAnsi="Consolas"/>
                <w:color w:val="0F172A"/>
                <w:sz w:val="19"/>
              </w:rPr>
              <w:t>console.log("multiply(5,4) = " + output);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Scope Panel</w:t>
      </w:r>
    </w:p>
    <w:p>
      <w:pPr>
        <w:spacing w:after="80" w:line="276" w:lineRule="auto"/>
      </w:pPr>
      <w:r>
        <w:t>The Scope panel shows which variables are available at the current line. It helps you understand where variables live. Local variables exist inside a function. Global variables exist everywhere.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Scope Panel&lt;/h4&gt;</w:t>
            </w:r>
          </w:p>
          <w:p>
            <w:pPr>
              <w:spacing w:before="0" w:after="0" w:line="240" w:lineRule="auto"/>
            </w:pPr>
            <w:r>
              <w:rPr>
                <w:rFonts w:ascii="Consolas" w:hAnsi="Consolas"/>
                <w:color w:val="0F172A"/>
                <w:sz w:val="19"/>
              </w:rPr>
              <w:t>&lt;p&gt;Open DevTools (F12). Set a breakpoint inside the test() function to see local vs global scope.&lt;/p&gt;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10;  // Global variable - visible in Scope panel everywhere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test() {</w:t>
            </w:r>
          </w:p>
          <w:p>
            <w:pPr>
              <w:spacing w:before="0" w:after="0" w:line="240" w:lineRule="auto"/>
            </w:pPr>
            <w:r>
              <w:rPr>
                <w:rFonts w:ascii="Consolas" w:hAnsi="Consolas"/>
                <w:color w:val="0F172A"/>
                <w:sz w:val="19"/>
              </w:rPr>
              <w:t xml:space="preserve">  let y = 5;  // Local variable - visible only inside this function</w:t>
            </w:r>
          </w:p>
          <w:p>
            <w:pPr>
              <w:spacing w:before="0" w:after="0" w:line="240" w:lineRule="auto"/>
            </w:pPr>
            <w:r>
              <w:rPr>
                <w:rFonts w:ascii="Consolas" w:hAnsi="Consolas"/>
                <w:color w:val="0F172A"/>
                <w:sz w:val="19"/>
              </w:rPr>
              <w:t xml:space="preserve">  console.log(x + y);  // Set breakpoint here to see Scope panel</w:t>
            </w:r>
          </w:p>
          <w:p>
            <w:pPr>
              <w:spacing w:before="0" w:after="0" w:line="240" w:lineRule="auto"/>
            </w:pPr>
            <w:r>
              <w:rPr>
                <w:rFonts w:ascii="Consolas" w:hAnsi="Consolas"/>
                <w:color w:val="0F172A"/>
                <w:sz w:val="19"/>
              </w:rPr>
              <w:t xml:space="preserve">  return x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"Global x = " + x + ", Function result = " + test();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Watching Variables</w:t>
      </w:r>
    </w:p>
    <w:p>
      <w:pPr>
        <w:spacing w:after="80" w:line="276" w:lineRule="auto"/>
      </w:pPr>
      <w:r>
        <w:t xml:space="preserve">The Watch panel lets you track variable values live. This is useful when values change many times. The value updates automatically as you step through the code. Watch variables instead of adding many </w:t>
      </w:r>
      <w:r>
        <w:rPr>
          <w:rFonts w:ascii="Consolas" w:hAnsi="Consolas"/>
          <w:color w:val="C7254E"/>
          <w:sz w:val="19"/>
        </w:rPr>
        <w:t>console.log()</w:t>
      </w:r>
      <w:r>
        <w:t xml:space="preserve"> calls.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&lt;h4&gt;Watching Variables&lt;/h4&gt;</w:t>
            </w:r>
          </w:p>
          <w:p>
            <w:pPr>
              <w:spacing w:before="0" w:after="0" w:line="240" w:lineRule="auto"/>
            </w:pPr>
            <w:r>
              <w:rPr>
                <w:rFonts w:ascii="Consolas" w:hAnsi="Consolas"/>
                <w:color w:val="0F172A"/>
                <w:sz w:val="19"/>
              </w:rPr>
              <w:t>&lt;p&gt;Open DevTools (F12), go to Sources tab. Set a breakpoint at the start of the loop to watch counter and total.&lt;/p&gt;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calculateSum(count) {</w:t>
            </w:r>
          </w:p>
          <w:p>
            <w:pPr>
              <w:spacing w:before="0" w:after="0" w:line="240" w:lineRule="auto"/>
            </w:pPr>
            <w:r>
              <w:rPr>
                <w:rFonts w:ascii="Consolas" w:hAnsi="Consolas"/>
                <w:color w:val="0F172A"/>
                <w:sz w:val="19"/>
              </w:rPr>
              <w:t xml:space="preserve">  let total = 0;</w:t>
            </w:r>
          </w:p>
          <w:p>
            <w:pPr>
              <w:spacing w:before="0" w:after="0" w:line="240" w:lineRule="auto"/>
            </w:pPr>
            <w:r>
              <w:rPr>
                <w:rFonts w:ascii="Consolas" w:hAnsi="Consolas"/>
                <w:color w:val="0F172A"/>
                <w:sz w:val="19"/>
              </w:rPr>
              <w:t xml:space="preserve">  for (let i = 1; i &lt;= count; i++) {</w:t>
            </w:r>
          </w:p>
          <w:p>
            <w:pPr>
              <w:spacing w:before="0" w:after="0" w:line="240" w:lineRule="auto"/>
            </w:pPr>
            <w:r>
              <w:rPr>
                <w:rFonts w:ascii="Consolas" w:hAnsi="Consolas"/>
                <w:color w:val="0F172A"/>
                <w:sz w:val="19"/>
              </w:rPr>
              <w:t xml:space="preserve">    total += i;  // Set breakpoint here and watch 'i' and 'total'</w:t>
            </w:r>
          </w:p>
          <w:p>
            <w:pPr>
              <w:spacing w:before="0" w:after="0" w:line="240" w:lineRule="auto"/>
            </w:pPr>
            <w:r>
              <w:rPr>
                <w:rFonts w:ascii="Consolas" w:hAnsi="Consolas"/>
                <w:color w:val="0F172A"/>
                <w:sz w:val="19"/>
              </w:rPr>
              <w:t xml:space="preserve">    console.log("i =", i, "total =", total);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total;</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result = calculateSum(5);</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"Sum of 1 to 5 = " + result + " (check console to see each step)";</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Beginner Mistakes</w:t>
      </w:r>
    </w:p>
    <w:p>
      <w:pPr>
        <w:spacing w:after="80" w:line="276" w:lineRule="auto"/>
      </w:pPr>
      <w:r>
        <w:t>Beginners often forget to reload the page after adding a breakpoint. Breakpoints inside loops can trigger many times. If execution stops repeatedly, disable the breakpoint temporarily.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&lt;h4&gt;Common Beginner Mistakes&lt;/h4&gt;</w:t>
            </w:r>
          </w:p>
          <w:p>
            <w:pPr>
              <w:spacing w:before="0" w:after="0" w:line="240" w:lineRule="auto"/>
            </w:pPr>
            <w:r>
              <w:rPr>
                <w:rFonts w:ascii="Consolas" w:hAnsi="Consolas"/>
                <w:color w:val="0F172A"/>
                <w:sz w:val="19"/>
              </w:rPr>
              <w:t>&lt;p&gt;Open DevTools (F12). Try setting a breakpoint inside the loop to see it trigger multiple times.&lt;/p&gt;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Mistake: Breakpoint inside loop triggers many times</w:t>
            </w:r>
          </w:p>
          <w:p>
            <w:pPr>
              <w:spacing w:before="0" w:after="0" w:line="240" w:lineRule="auto"/>
            </w:pPr>
            <w:r>
              <w:rPr>
                <w:rFonts w:ascii="Consolas" w:hAnsi="Consolas"/>
                <w:color w:val="0F172A"/>
                <w:sz w:val="19"/>
              </w:rPr>
              <w:t>for (let i = 0; i &lt; 5; i++) {</w:t>
            </w:r>
          </w:p>
          <w:p>
            <w:pPr>
              <w:spacing w:before="0" w:after="0" w:line="240" w:lineRule="auto"/>
            </w:pPr>
            <w:r>
              <w:rPr>
                <w:rFonts w:ascii="Consolas" w:hAnsi="Consolas"/>
                <w:color w:val="0F172A"/>
                <w:sz w:val="19"/>
              </w:rPr>
              <w:t xml:space="preserve">  text += "Iteration " + i + "&lt;br&gt;";  // Set breakpoint here - triggers 5 times!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Mistake: Variables change unexpectedly</w:t>
            </w:r>
          </w:p>
          <w:p>
            <w:pPr>
              <w:spacing w:before="0" w:after="0" w:line="240" w:lineRule="auto"/>
            </w:pPr>
            <w:r>
              <w:rPr>
                <w:rFonts w:ascii="Consolas" w:hAnsi="Consolas"/>
                <w:color w:val="0F172A"/>
                <w:sz w:val="19"/>
              </w:rPr>
              <w:t>let value = 10;</w:t>
            </w:r>
          </w:p>
          <w:p>
            <w:pPr>
              <w:spacing w:before="0" w:after="0" w:line="240" w:lineRule="auto"/>
            </w:pPr>
            <w:r>
              <w:rPr>
                <w:rFonts w:ascii="Consolas" w:hAnsi="Consolas"/>
                <w:color w:val="0F172A"/>
                <w:sz w:val="19"/>
              </w:rPr>
              <w:t>value = value * 2;</w:t>
            </w:r>
          </w:p>
          <w:p>
            <w:pPr>
              <w:spacing w:before="0" w:after="0" w:line="240" w:lineRule="auto"/>
            </w:pPr>
            <w:r>
              <w:rPr>
                <w:rFonts w:ascii="Consolas" w:hAnsi="Consolas"/>
                <w:color w:val="0F172A"/>
                <w:sz w:val="19"/>
              </w:rPr>
              <w:t>value = value + 5;</w:t>
            </w:r>
          </w:p>
          <w:p>
            <w:pPr>
              <w:spacing w:before="0" w:after="0" w:line="240" w:lineRule="auto"/>
            </w:pPr>
            <w:r>
              <w:rPr>
                <w:rFonts w:ascii="Consolas" w:hAnsi="Consolas"/>
                <w:color w:val="0F172A"/>
                <w:sz w:val="19"/>
              </w:rPr>
              <w:t>value = value - 3;  // What is the value now? Don't guess - check the console!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console.log("Final value:", value);</w:t>
            </w:r>
          </w:p>
          <w:p>
            <w:pPr>
              <w:spacing w:before="0" w:after="0" w:line="240" w:lineRule="auto"/>
            </w:pPr>
            <w:r>
              <w:rPr>
                <w:rFonts w:ascii="Consolas" w:hAnsi="Consolas"/>
                <w:color w:val="0F172A"/>
                <w:sz w:val="19"/>
              </w:rPr>
              <w:t>text += "&lt;br&gt;Final value: " + value + " (check console)";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When to Use Breakpoints</w:t>
      </w:r>
    </w:p>
    <w:p>
      <w:pPr>
        <w:spacing w:after="80" w:line="276" w:lineRule="auto"/>
      </w:pPr>
      <w:r>
        <w:t>Use breakpoints when values change unexpectedly, when code runs but produces wrong results, or when debugging complex logic. Breakpoints let you see exactly what's happening at every step of your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Breakpoints&lt;/h2&gt;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&lt;h4&gt;When to Use Breakpoints&lt;/h4&gt;</w:t>
            </w:r>
          </w:p>
          <w:p>
            <w:pPr>
              <w:spacing w:before="0" w:after="0" w:line="240" w:lineRule="auto"/>
            </w:pPr>
            <w:r>
              <w:rPr>
                <w:rFonts w:ascii="Consolas" w:hAnsi="Consolas"/>
                <w:color w:val="0F172A"/>
                <w:sz w:val="19"/>
              </w:rPr>
              <w:t>&lt;p&gt;Open DevTools (F12) and set a breakpoint to debug this calculation.&lt;/p&gt;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This function has complex logic that could produce wrong results</w:t>
            </w:r>
          </w:p>
          <w:p>
            <w:pPr>
              <w:spacing w:before="0" w:after="0" w:line="240" w:lineRule="auto"/>
            </w:pPr>
            <w:r>
              <w:rPr>
                <w:rFonts w:ascii="Consolas" w:hAnsi="Consolas"/>
                <w:color w:val="0F172A"/>
                <w:sz w:val="19"/>
              </w:rPr>
              <w:t>function calculateDiscount(price, customerType) {</w:t>
            </w:r>
          </w:p>
          <w:p>
            <w:pPr>
              <w:spacing w:before="0" w:after="0" w:line="240" w:lineRule="auto"/>
            </w:pPr>
            <w:r>
              <w:rPr>
                <w:rFonts w:ascii="Consolas" w:hAnsi="Consolas"/>
                <w:color w:val="0F172A"/>
                <w:sz w:val="19"/>
              </w:rPr>
              <w:t xml:space="preserve">  let discount =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(customerType === "VIP") {</w:t>
            </w:r>
          </w:p>
          <w:p>
            <w:pPr>
              <w:spacing w:before="0" w:after="0" w:line="240" w:lineRule="auto"/>
            </w:pPr>
            <w:r>
              <w:rPr>
                <w:rFonts w:ascii="Consolas" w:hAnsi="Consolas"/>
                <w:color w:val="0F172A"/>
                <w:sz w:val="19"/>
              </w:rPr>
              <w:t xml:space="preserve">    discount = 0.2;</w:t>
            </w:r>
          </w:p>
          <w:p>
            <w:pPr>
              <w:spacing w:before="0" w:after="0" w:line="240" w:lineRule="auto"/>
            </w:pPr>
            <w:r>
              <w:rPr>
                <w:rFonts w:ascii="Consolas" w:hAnsi="Consolas"/>
                <w:color w:val="0F172A"/>
                <w:sz w:val="19"/>
              </w:rPr>
              <w:t xml:space="preserve">  } else if (customerType === "Member") {</w:t>
            </w:r>
          </w:p>
          <w:p>
            <w:pPr>
              <w:spacing w:before="0" w:after="0" w:line="240" w:lineRule="auto"/>
            </w:pPr>
            <w:r>
              <w:rPr>
                <w:rFonts w:ascii="Consolas" w:hAnsi="Consolas"/>
                <w:color w:val="0F172A"/>
                <w:sz w:val="19"/>
              </w:rPr>
              <w:t xml:space="preserve">    discount = 0.1;</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discount = 0.05;</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discountAmount = price * discount;  // Set breakpoint to verify values</w:t>
            </w:r>
          </w:p>
          <w:p>
            <w:pPr>
              <w:spacing w:before="0" w:after="0" w:line="240" w:lineRule="auto"/>
            </w:pPr>
            <w:r>
              <w:rPr>
                <w:rFonts w:ascii="Consolas" w:hAnsi="Consolas"/>
                <w:color w:val="0F172A"/>
                <w:sz w:val="19"/>
              </w:rPr>
              <w:t xml:space="preserve">  let finalPrice = price - discountAmount;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return finalPrice;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price1 = calculateDiscount(1000, "VIP");</w:t>
            </w:r>
          </w:p>
          <w:p>
            <w:pPr>
              <w:spacing w:before="0" w:after="0" w:line="240" w:lineRule="auto"/>
            </w:pPr>
            <w:r>
              <w:rPr>
                <w:rFonts w:ascii="Consolas" w:hAnsi="Consolas"/>
                <w:color w:val="0F172A"/>
                <w:sz w:val="19"/>
              </w:rPr>
              <w:t>let price2 = calculateDiscount(500, "Member");</w:t>
            </w:r>
          </w:p>
          <w:p>
            <w:pPr>
              <w:spacing w:before="0" w:after="0" w:line="240" w:lineRule="auto"/>
            </w:pPr>
            <w:r>
              <w:rPr>
                <w:rFonts w:ascii="Consolas" w:hAnsi="Consolas"/>
                <w:color w:val="0F172A"/>
                <w:sz w:val="19"/>
              </w:rPr>
              <w:t>let price3 = calculateDiscount(300, "Guest");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console.log("VIP pays:", price1);</w:t>
            </w:r>
          </w:p>
          <w:p>
            <w:pPr>
              <w:spacing w:before="0" w:after="0" w:line="240" w:lineRule="auto"/>
            </w:pPr>
            <w:r>
              <w:rPr>
                <w:rFonts w:ascii="Consolas" w:hAnsi="Consolas"/>
                <w:color w:val="0F172A"/>
                <w:sz w:val="19"/>
              </w:rPr>
              <w:t>console.log("Member pays:", price2);</w:t>
            </w:r>
          </w:p>
          <w:p>
            <w:pPr>
              <w:spacing w:before="0" w:after="0" w:line="240" w:lineRule="auto"/>
            </w:pPr>
            <w:r>
              <w:rPr>
                <w:rFonts w:ascii="Consolas" w:hAnsi="Consolas"/>
                <w:color w:val="0F172A"/>
                <w:sz w:val="19"/>
              </w:rPr>
              <w:t>console.log("Guest pays:", price3);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"VIP: " + price1 + " (20% off 1000)&lt;br&gt;" +</w:t>
            </w:r>
          </w:p>
          <w:p>
            <w:pPr>
              <w:spacing w:before="0" w:after="0" w:line="240" w:lineRule="auto"/>
            </w:pPr>
            <w:r>
              <w:rPr>
                <w:rFonts w:ascii="Consolas" w:hAnsi="Consolas"/>
                <w:color w:val="0F172A"/>
                <w:sz w:val="19"/>
              </w:rPr>
              <w:t xml:space="preserve">  "Member: " + price2 + " (10% off 500)&lt;br&gt;" +</w:t>
            </w:r>
          </w:p>
          <w:p>
            <w:pPr>
              <w:spacing w:before="0" w:after="0" w:line="240" w:lineRule="auto"/>
            </w:pPr>
            <w:r>
              <w:rPr>
                <w:rFonts w:ascii="Consolas" w:hAnsi="Consolas"/>
                <w:color w:val="0F172A"/>
                <w:sz w:val="19"/>
              </w:rPr>
              <w:t xml:space="preserve">  "Guest: " + price3 + " (5% off 300)";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Debugging Breakpoints</w:t>
      </w:r>
    </w:p>
    <w:p>
      <w:r>
        <w:br w:type="page"/>
      </w:r>
    </w:p>
    <w:p>
      <w:pPr>
        <w:spacing w:before="320" w:after="160"/>
      </w:pPr>
      <w:r>
        <w:rPr>
          <w:rFonts w:ascii="Arial" w:hAnsi="Arial"/>
          <w:b/>
          <w:color w:val="1A365D"/>
          <w:sz w:val="40"/>
        </w:rPr>
        <w:t>JavaScript Debugging Errors</w:t>
      </w:r>
    </w:p>
    <w:p>
      <w:pPr>
        <w:spacing w:after="80" w:line="276" w:lineRule="auto"/>
      </w:pPr>
      <w:r>
        <w:t>Table of Contents</w:t>
      </w:r>
    </w:p>
    <w:p>
      <w:pPr>
        <w:pStyle w:val="ListBullet"/>
        <w:spacing w:after="60"/>
      </w:pPr>
      <w:r>
        <w:rPr>
          <w:color w:val="0066CC"/>
          <w:u w:val="single"/>
        </w:rPr>
        <w:t>JavaScript Debugging Errors</w:t>
      </w:r>
    </w:p>
    <w:p>
      <w:pPr>
        <w:pStyle w:val="ListBullet"/>
        <w:spacing w:after="60"/>
      </w:pPr>
      <w:r>
        <w:rPr>
          <w:color w:val="0066CC"/>
          <w:u w:val="single"/>
        </w:rPr>
        <w:t>Common Errors Explained</w:t>
      </w:r>
    </w:p>
    <w:p>
      <w:pPr>
        <w:pStyle w:val="ListBullet"/>
        <w:spacing w:after="60"/>
      </w:pPr>
      <w:r>
        <w:rPr>
          <w:color w:val="0066CC"/>
          <w:u w:val="single"/>
        </w:rPr>
        <w:t>How to Read an Error Message</w:t>
      </w:r>
    </w:p>
    <w:p>
      <w:pPr>
        <w:pStyle w:val="ListBullet"/>
        <w:spacing w:after="60"/>
      </w:pPr>
      <w:r>
        <w:rPr>
          <w:color w:val="0066CC"/>
          <w:u w:val="single"/>
        </w:rPr>
        <w:t>ReferenceError</w:t>
      </w:r>
    </w:p>
    <w:p>
      <w:pPr>
        <w:pStyle w:val="ListBullet"/>
        <w:spacing w:after="60"/>
      </w:pPr>
      <w:r>
        <w:rPr>
          <w:color w:val="0066CC"/>
          <w:u w:val="single"/>
        </w:rPr>
        <w:t>Example 1</w:t>
      </w:r>
    </w:p>
    <w:p>
      <w:pPr>
        <w:pStyle w:val="ListBullet"/>
        <w:spacing w:after="60"/>
      </w:pPr>
      <w:r>
        <w:rPr>
          <w:color w:val="0066CC"/>
          <w:u w:val="single"/>
        </w:rPr>
        <w:t>TypeError</w:t>
      </w:r>
    </w:p>
    <w:p>
      <w:pPr>
        <w:pStyle w:val="ListBullet"/>
        <w:spacing w:after="60"/>
      </w:pPr>
      <w:r>
        <w:rPr>
          <w:color w:val="0066CC"/>
          <w:u w:val="single"/>
        </w:rPr>
        <w:t>Example 2</w:t>
      </w:r>
    </w:p>
    <w:p>
      <w:pPr>
        <w:pStyle w:val="ListBullet"/>
        <w:spacing w:after="60"/>
      </w:pPr>
      <w:r>
        <w:rPr>
          <w:color w:val="0066CC"/>
          <w:u w:val="single"/>
        </w:rPr>
        <w:t>SyntaxError</w:t>
      </w:r>
    </w:p>
    <w:p>
      <w:pPr>
        <w:pStyle w:val="ListBullet"/>
        <w:spacing w:after="60"/>
      </w:pPr>
      <w:r>
        <w:rPr>
          <w:color w:val="0066CC"/>
          <w:u w:val="single"/>
        </w:rPr>
        <w:t>Example 3</w:t>
      </w:r>
    </w:p>
    <w:p>
      <w:pPr>
        <w:pStyle w:val="ListBullet"/>
        <w:spacing w:after="60"/>
      </w:pPr>
      <w:r>
        <w:rPr>
          <w:color w:val="0066CC"/>
          <w:u w:val="single"/>
        </w:rPr>
        <w:t>NaN Errors</w:t>
      </w:r>
    </w:p>
    <w:p>
      <w:pPr>
        <w:pStyle w:val="ListBullet"/>
        <w:spacing w:after="60"/>
      </w:pPr>
      <w:r>
        <w:rPr>
          <w:color w:val="0066CC"/>
          <w:u w:val="single"/>
        </w:rPr>
        <w:t>Example 4</w:t>
      </w:r>
    </w:p>
    <w:p>
      <w:pPr>
        <w:pStyle w:val="ListBullet"/>
        <w:spacing w:after="60"/>
      </w:pPr>
      <w:r>
        <w:rPr>
          <w:color w:val="0066CC"/>
          <w:u w:val="single"/>
        </w:rPr>
        <w:t>Cannot Read Property of Undefined</w:t>
      </w:r>
    </w:p>
    <w:p>
      <w:pPr>
        <w:pStyle w:val="ListBullet"/>
        <w:spacing w:after="60"/>
      </w:pPr>
      <w:r>
        <w:rPr>
          <w:color w:val="0066CC"/>
          <w:u w:val="single"/>
        </w:rPr>
        <w:t>Example 5</w:t>
      </w:r>
    </w:p>
    <w:p>
      <w:pPr>
        <w:pStyle w:val="ListBullet"/>
        <w:spacing w:after="60"/>
      </w:pPr>
      <w:r>
        <w:rPr>
          <w:color w:val="0066CC"/>
          <w:u w:val="single"/>
        </w:rPr>
        <w:t>Common Error Meanings</w:t>
      </w:r>
    </w:p>
    <w:p>
      <w:pPr>
        <w:pStyle w:val="ListBullet"/>
        <w:spacing w:after="60"/>
      </w:pPr>
      <w:r>
        <w:rPr>
          <w:color w:val="0066CC"/>
          <w:u w:val="single"/>
        </w:rPr>
        <w:t>Debugging Tip</w:t>
      </w:r>
    </w:p>
    <w:p>
      <w:pPr>
        <w:pStyle w:val="ListBullet"/>
        <w:spacing w:after="60"/>
      </w:pPr>
      <w:r>
        <w:rPr>
          <w:color w:val="0066CC"/>
          <w:u w:val="single"/>
        </w:rPr>
        <w:t>Reference</w:t>
      </w:r>
    </w:p>
    <w:p>
      <w:pPr>
        <w:spacing w:before="280" w:after="120"/>
      </w:pPr>
      <w:r>
        <w:rPr>
          <w:rFonts w:ascii="Arial" w:hAnsi="Arial"/>
          <w:b/>
          <w:color w:val="2B6CB0"/>
          <w:sz w:val="28"/>
        </w:rPr>
        <w:t>Common Errors Explained</w:t>
      </w:r>
    </w:p>
    <w:p>
      <w:pPr>
        <w:spacing w:after="80" w:line="276" w:lineRule="auto"/>
      </w:pPr>
      <w:r>
        <w:t>JavaScript error messages look scary, but most of them mean very simple things. This page explains the most common errors in beginner-friendly language.</w:t>
      </w:r>
    </w:p>
    <w:p>
      <w:pPr>
        <w:spacing w:after="80" w:line="276" w:lineRule="auto"/>
      </w:pPr>
      <w:r>
        <w:t>Error messages are clues. They tell you where to look and what kind of mistake happened.</w:t>
      </w:r>
    </w:p>
    <w:p>
      <w:pPr>
        <w:spacing w:before="280" w:after="120"/>
      </w:pPr>
      <w:r>
        <w:rPr>
          <w:rFonts w:ascii="Arial" w:hAnsi="Arial"/>
          <w:b/>
          <w:color w:val="2B6CB0"/>
          <w:sz w:val="28"/>
        </w:rPr>
        <w:t>How to Read an Error Message</w:t>
      </w:r>
    </w:p>
    <w:p>
      <w:pPr>
        <w:spacing w:after="80" w:line="276" w:lineRule="auto"/>
      </w:pPr>
      <w:r>
        <w:t>An error message usually has three important parts:</w:t>
      </w:r>
    </w:p>
    <w:p>
      <w:pPr>
        <w:pStyle w:val="ListBullet"/>
        <w:spacing w:after="60"/>
      </w:pPr>
      <w:r>
        <w:t>The error type.</w:t>
      </w:r>
    </w:p>
    <w:p>
      <w:pPr>
        <w:pStyle w:val="ListBullet"/>
        <w:spacing w:after="60"/>
      </w:pPr>
      <w:r>
        <w:t>A short explanation.</w:t>
      </w:r>
    </w:p>
    <w:p>
      <w:pPr>
        <w:pStyle w:val="ListBullet"/>
        <w:spacing w:after="60"/>
      </w:pPr>
      <w:r>
        <w:t>A line number.</w:t>
      </w:r>
    </w:p>
    <w:p>
      <w:pPr>
        <w:spacing w:after="80" w:line="276" w:lineRule="auto"/>
      </w:pPr>
      <w:r>
        <w:t>Click the line number in the console to jump to the exact line of code.</w:t>
      </w:r>
    </w:p>
    <w:p>
      <w:pPr>
        <w:spacing w:before="280" w:after="120"/>
      </w:pPr>
      <w:r>
        <w:rPr>
          <w:rFonts w:ascii="Arial" w:hAnsi="Arial"/>
          <w:b/>
          <w:color w:val="2B6CB0"/>
          <w:sz w:val="28"/>
        </w:rPr>
        <w:t>ReferenceError</w:t>
      </w:r>
    </w:p>
    <w:p>
      <w:pPr>
        <w:spacing w:after="80" w:line="276" w:lineRule="auto"/>
      </w:pPr>
      <w:r>
        <w:t xml:space="preserve">A </w:t>
      </w:r>
      <w:r>
        <w:rPr>
          <w:b/>
        </w:rPr>
        <w:t>ReferenceError</w:t>
      </w:r>
      <w:r>
        <w:t xml:space="preserve"> means a variable or function name does not exist. This is often caused by a misspelling or a missing declaration.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&lt;h4&gt;ReferenceError&lt;/h4&gt;</w:t>
            </w:r>
          </w:p>
          <w:p>
            <w:pPr>
              <w:spacing w:before="0" w:after="0" w:line="240" w:lineRule="auto"/>
            </w:pPr>
            <w:r>
              <w:rPr>
                <w:rFonts w:ascii="Consolas" w:hAnsi="Consolas"/>
                <w:color w:val="0F172A"/>
                <w:sz w:val="19"/>
              </w:rPr>
              <w:t>&lt;p&gt;Open the browser console (F12) to see the error. The variable is not declared.&lt;/p&gt;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console.log(myValue);  // ReferenceError: myValue is not defined</w:t>
            </w:r>
          </w:p>
          <w:p>
            <w:pPr>
              <w:spacing w:before="0" w:after="0" w:line="240" w:lineRule="auto"/>
            </w:pPr>
            <w:r>
              <w:rPr>
                <w:rFonts w:ascii="Consolas" w:hAnsi="Consolas"/>
                <w:color w:val="0F172A"/>
                <w:sz w:val="19"/>
              </w:rPr>
              <w:t>} catch (e)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 + e.name + " - " + e.message;</w:t>
            </w:r>
          </w:p>
          <w:p>
            <w:pPr>
              <w:spacing w:before="0" w:after="0" w:line="240" w:lineRule="auto"/>
            </w:pPr>
            <w:r>
              <w:rPr>
                <w:rFonts w:ascii="Consolas" w:hAnsi="Consolas"/>
                <w:color w:val="0F172A"/>
                <w:sz w:val="19"/>
              </w:rPr>
              <w:t xml:space="preserve">  console.log(e.name + ": " + e.message);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TypeError</w:t>
      </w:r>
    </w:p>
    <w:p>
      <w:pPr>
        <w:spacing w:after="80" w:line="276" w:lineRule="auto"/>
      </w:pPr>
      <w:r>
        <w:t xml:space="preserve">A </w:t>
      </w:r>
      <w:r>
        <w:rPr>
          <w:b/>
        </w:rPr>
        <w:t>TypeError</w:t>
      </w:r>
      <w:r>
        <w:t xml:space="preserve"> means you used a value in an invalid way. This usually happens with </w:t>
      </w:r>
      <w:r>
        <w:rPr>
          <w:rFonts w:ascii="Consolas" w:hAnsi="Consolas"/>
          <w:color w:val="C7254E"/>
          <w:sz w:val="19"/>
        </w:rPr>
        <w:t>undefined</w:t>
      </w:r>
      <w:r>
        <w:t xml:space="preserve"> or </w:t>
      </w:r>
      <w:r>
        <w:rPr>
          <w:rFonts w:ascii="Consolas" w:hAnsi="Consolas"/>
          <w:color w:val="C7254E"/>
          <w:sz w:val="19"/>
        </w:rPr>
        <w:t>null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&lt;h4&gt;TypeError&lt;/h4&gt;</w:t>
            </w:r>
          </w:p>
          <w:p>
            <w:pPr>
              <w:spacing w:before="0" w:after="0" w:line="240" w:lineRule="auto"/>
            </w:pPr>
            <w:r>
              <w:rPr>
                <w:rFonts w:ascii="Consolas" w:hAnsi="Consolas"/>
                <w:color w:val="0F172A"/>
                <w:sz w:val="19"/>
              </w:rPr>
              <w:t>&lt;p&gt;Open the browser console (F12) to see the error.&lt;/p&gt;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x;</w:t>
            </w:r>
          </w:p>
          <w:p>
            <w:pPr>
              <w:spacing w:before="0" w:after="0" w:line="240" w:lineRule="auto"/>
            </w:pPr>
            <w:r>
              <w:rPr>
                <w:rFonts w:ascii="Consolas" w:hAnsi="Consolas"/>
                <w:color w:val="0F172A"/>
                <w:sz w:val="19"/>
              </w:rPr>
              <w:t xml:space="preserve">  console.log(x.length);  // TypeError: Cannot read properties of undefined</w:t>
            </w:r>
          </w:p>
          <w:p>
            <w:pPr>
              <w:spacing w:before="0" w:after="0" w:line="240" w:lineRule="auto"/>
            </w:pPr>
            <w:r>
              <w:rPr>
                <w:rFonts w:ascii="Consolas" w:hAnsi="Consolas"/>
                <w:color w:val="0F172A"/>
                <w:sz w:val="19"/>
              </w:rPr>
              <w:t>} catch (e)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 + e.name + " - " + e.message;</w:t>
            </w:r>
          </w:p>
          <w:p>
            <w:pPr>
              <w:spacing w:before="0" w:after="0" w:line="240" w:lineRule="auto"/>
            </w:pPr>
            <w:r>
              <w:rPr>
                <w:rFonts w:ascii="Consolas" w:hAnsi="Consolas"/>
                <w:color w:val="0F172A"/>
                <w:sz w:val="19"/>
              </w:rPr>
              <w:t xml:space="preserve">  console.log("Tip: The variable exists, but it has no value. Log the value before using it.");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SyntaxError</w:t>
      </w:r>
    </w:p>
    <w:p>
      <w:pPr>
        <w:spacing w:after="80" w:line="276" w:lineRule="auto"/>
      </w:pPr>
      <w:r>
        <w:t xml:space="preserve">A </w:t>
      </w:r>
      <w:r>
        <w:rPr>
          <w:b/>
        </w:rPr>
        <w:t>SyntaxError</w:t>
      </w:r>
      <w:r>
        <w:t xml:space="preserve"> means JavaScript cannot understand your code. This is often caused by missing brackets or parentheses. Syntax errors stop the script from running.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&lt;h4&gt;SyntaxError&lt;/h4&gt;</w:t>
            </w:r>
          </w:p>
          <w:p>
            <w:pPr>
              <w:spacing w:before="0" w:after="0" w:line="240" w:lineRule="auto"/>
            </w:pPr>
            <w:r>
              <w:rPr>
                <w:rFonts w:ascii="Consolas" w:hAnsi="Consolas"/>
                <w:color w:val="0F172A"/>
                <w:sz w:val="19"/>
              </w:rPr>
              <w:t>&lt;p&gt;Open the browser console (F12) to see the error from the eval below.&lt;/p&gt;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eval("if (x == 5 { console.log('Hello'); }");  // Missing closing parenthesis</w:t>
            </w:r>
          </w:p>
          <w:p>
            <w:pPr>
              <w:spacing w:before="0" w:after="0" w:line="240" w:lineRule="auto"/>
            </w:pPr>
            <w:r>
              <w:rPr>
                <w:rFonts w:ascii="Consolas" w:hAnsi="Consolas"/>
                <w:color w:val="0F172A"/>
                <w:sz w:val="19"/>
              </w:rPr>
              <w:t>} catch (e)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 + e.name + " - " + e.message;</w:t>
            </w:r>
          </w:p>
          <w:p>
            <w:pPr>
              <w:spacing w:before="0" w:after="0" w:line="240" w:lineRule="auto"/>
            </w:pPr>
            <w:r>
              <w:rPr>
                <w:rFonts w:ascii="Consolas" w:hAnsi="Consolas"/>
                <w:color w:val="0F172A"/>
                <w:sz w:val="19"/>
              </w:rPr>
              <w:t xml:space="preserve">  console.log("Tip: Check for missing brackets or parentheses.");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NaN Errors</w:t>
      </w:r>
    </w:p>
    <w:p>
      <w:pPr>
        <w:spacing w:after="80" w:line="276" w:lineRule="auto"/>
      </w:pPr>
      <w:r>
        <w:rPr>
          <w:b/>
        </w:rPr>
        <w:t>NaN</w:t>
      </w:r>
      <w:r>
        <w:t xml:space="preserve"> means </w:t>
      </w:r>
      <w:r>
        <w:rPr>
          <w:b/>
        </w:rPr>
        <w:t>Not a Number</w:t>
      </w:r>
      <w:r>
        <w:t>. This happens when JavaScript cannot perform valid math.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&lt;h4&gt;NaN Errors&lt;/h4&gt;</w:t>
            </w:r>
          </w:p>
          <w:p>
            <w:pPr>
              <w:spacing w:before="0" w:after="0" w:line="240" w:lineRule="auto"/>
            </w:pPr>
            <w:r>
              <w:rPr>
                <w:rFonts w:ascii="Consolas" w:hAnsi="Consolas"/>
                <w:color w:val="0F172A"/>
                <w:sz w:val="19"/>
              </w:rPr>
              <w:t>&lt;p&gt;Open the browser console (F12) to see the result.&lt;/p&gt;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result = "abc" * 5;</w:t>
            </w:r>
          </w:p>
          <w:p>
            <w:pPr>
              <w:spacing w:before="0" w:after="0" w:line="240" w:lineRule="auto"/>
            </w:pPr>
            <w:r>
              <w:rPr>
                <w:rFonts w:ascii="Consolas" w:hAnsi="Consolas"/>
                <w:color w:val="0F172A"/>
                <w:sz w:val="19"/>
              </w:rPr>
              <w:t>console.log("Result of 'abc' * 5:", result);  // NaN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(isNaN(result))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Result is NaN (Not a Number).&lt;br&gt;Tip: Check that both values are numbers before doing math.";</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document.getElementById("demo").innerHTML = "Result: "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Cannot Read Property of Undefined</w:t>
      </w:r>
    </w:p>
    <w:p>
      <w:pPr>
        <w:spacing w:after="80" w:line="276" w:lineRule="auto"/>
      </w:pPr>
      <w:r>
        <w:t>This is one of the most common beginner errors. It means you are trying to use something that does not exist. The variable exists, but the object does not.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Debugging Errors&lt;/h2&gt;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&lt;h4&gt;Cannot Read Property of Undefined&lt;/h4&gt;</w:t>
            </w:r>
          </w:p>
          <w:p>
            <w:pPr>
              <w:spacing w:before="0" w:after="0" w:line="240" w:lineRule="auto"/>
            </w:pPr>
            <w:r>
              <w:rPr>
                <w:rFonts w:ascii="Consolas" w:hAnsi="Consolas"/>
                <w:color w:val="0F172A"/>
                <w:sz w:val="19"/>
              </w:rPr>
              <w:t>&lt;p&gt;Open the browser console (F12) to see the error.&lt;/p&gt;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user;</w:t>
            </w:r>
          </w:p>
          <w:p>
            <w:pPr>
              <w:spacing w:before="0" w:after="0" w:line="240" w:lineRule="auto"/>
            </w:pPr>
            <w:r>
              <w:rPr>
                <w:rFonts w:ascii="Consolas" w:hAnsi="Consolas"/>
                <w:color w:val="0F172A"/>
                <w:sz w:val="19"/>
              </w:rPr>
              <w:t xml:space="preserve">  console.log(user.name);  // Cannot read properties of undefined</w:t>
            </w:r>
          </w:p>
          <w:p>
            <w:pPr>
              <w:spacing w:before="0" w:after="0" w:line="240" w:lineRule="auto"/>
            </w:pPr>
            <w:r>
              <w:rPr>
                <w:rFonts w:ascii="Consolas" w:hAnsi="Consolas"/>
                <w:color w:val="0F172A"/>
                <w:sz w:val="19"/>
              </w:rPr>
              <w:t>} catch (e)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 + e.name + " - " + e.message;</w:t>
            </w:r>
          </w:p>
          <w:p>
            <w:pPr>
              <w:spacing w:before="0" w:after="0" w:line="240" w:lineRule="auto"/>
            </w:pPr>
            <w:r>
              <w:rPr>
                <w:rFonts w:ascii="Consolas" w:hAnsi="Consolas"/>
                <w:color w:val="0F172A"/>
                <w:sz w:val="19"/>
              </w:rPr>
              <w:t xml:space="preserve">  console.log("Tip: The variable 'user' exists but is undefined. Initialize it before accessing properties.");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Error Meanings</w:t>
      </w:r>
    </w:p>
    <w:p>
      <w:pPr>
        <w:pStyle w:val="ListBullet"/>
        <w:spacing w:after="60"/>
      </w:pPr>
      <w:r>
        <w:rPr>
          <w:b/>
        </w:rPr>
        <w:t>ReferenceError</w:t>
      </w:r>
      <w:r>
        <w:t xml:space="preserve"> means a name is not defined.</w:t>
      </w:r>
    </w:p>
    <w:p>
      <w:pPr>
        <w:pStyle w:val="ListBullet"/>
        <w:spacing w:after="60"/>
      </w:pPr>
      <w:r>
        <w:rPr>
          <w:b/>
        </w:rPr>
        <w:t>TypeError</w:t>
      </w:r>
      <w:r>
        <w:t xml:space="preserve"> means a value is used incorrectly.</w:t>
      </w:r>
    </w:p>
    <w:p>
      <w:pPr>
        <w:pStyle w:val="ListBullet"/>
        <w:spacing w:after="60"/>
      </w:pPr>
      <w:r>
        <w:rPr>
          <w:b/>
        </w:rPr>
        <w:t>SyntaxError</w:t>
      </w:r>
      <w:r>
        <w:t xml:space="preserve"> means broken code structure.</w:t>
      </w:r>
    </w:p>
    <w:p>
      <w:pPr>
        <w:pStyle w:val="ListBullet"/>
        <w:spacing w:after="60"/>
      </w:pPr>
      <w:r>
        <w:rPr>
          <w:b/>
        </w:rPr>
        <w:t>NaN</w:t>
      </w:r>
      <w:r>
        <w:t xml:space="preserve"> means invalid math.</w:t>
      </w:r>
    </w:p>
    <w:p>
      <w:pPr>
        <w:spacing w:before="280" w:after="120"/>
      </w:pPr>
      <w:r>
        <w:rPr>
          <w:rFonts w:ascii="Arial" w:hAnsi="Arial"/>
          <w:b/>
          <w:color w:val="2B6CB0"/>
          <w:sz w:val="28"/>
        </w:rPr>
        <w:t>Debugging Tip</w:t>
      </w:r>
    </w:p>
    <w:p>
      <w:pPr>
        <w:spacing w:after="80" w:line="276" w:lineRule="auto"/>
      </w:pPr>
      <w:r>
        <w:t>Do not ignore errors. Fix the first error before moving on. One error often causes many others.</w:t>
      </w:r>
    </w:p>
    <w:p>
      <w:pPr>
        <w:spacing w:before="280" w:after="120"/>
      </w:pPr>
      <w:r>
        <w:rPr>
          <w:rFonts w:ascii="Arial" w:hAnsi="Arial"/>
          <w:b/>
          <w:color w:val="2B6CB0"/>
          <w:sz w:val="28"/>
        </w:rPr>
        <w:t>Reference</w:t>
      </w:r>
    </w:p>
    <w:p>
      <w:pPr>
        <w:pStyle w:val="ListBullet"/>
        <w:spacing w:after="60"/>
      </w:pPr>
      <w:r>
        <w:rPr>
          <w:color w:val="0066CC"/>
          <w:u w:val="single"/>
        </w:rPr>
        <w:t>W3Schools JavaScript Debugging Errors</w:t>
      </w:r>
    </w:p>
    <w:p>
      <w:r>
        <w:br w:type="page"/>
      </w:r>
    </w:p>
    <w:p>
      <w:pPr>
        <w:spacing w:before="320" w:after="160"/>
      </w:pPr>
      <w:r>
        <w:rPr>
          <w:rFonts w:ascii="Arial" w:hAnsi="Arial"/>
          <w:b/>
          <w:color w:val="1A365D"/>
          <w:sz w:val="40"/>
        </w:rPr>
        <w:t>JavaScript localStorage Counter</w:t>
      </w:r>
    </w:p>
    <w:p>
      <w:pPr>
        <w:spacing w:after="80" w:line="276" w:lineRule="auto"/>
      </w:pPr>
      <w:r>
        <w:t>Table of Contents</w:t>
      </w:r>
    </w:p>
    <w:p>
      <w:pPr>
        <w:pStyle w:val="ListBullet"/>
        <w:spacing w:after="60"/>
      </w:pPr>
      <w:r>
        <w:rPr>
          <w:color w:val="0066CC"/>
          <w:u w:val="single"/>
        </w:rPr>
        <w:t>JavaScript localStorage Counter</w:t>
      </w:r>
    </w:p>
    <w:p>
      <w:pPr>
        <w:pStyle w:val="ListBullet"/>
        <w:spacing w:after="60"/>
      </w:pPr>
      <w:r>
        <w:rPr>
          <w:color w:val="0066CC"/>
          <w:u w:val="single"/>
        </w:rPr>
        <w:t>Project Overview</w:t>
      </w:r>
    </w:p>
    <w:p>
      <w:pPr>
        <w:pStyle w:val="ListBullet"/>
        <w:spacing w:after="60"/>
      </w:pPr>
      <w:r>
        <w:rPr>
          <w:color w:val="0066CC"/>
          <w:u w:val="single"/>
        </w:rPr>
        <w:t>1. Create the HTML</w:t>
      </w:r>
    </w:p>
    <w:p>
      <w:pPr>
        <w:pStyle w:val="ListBullet"/>
        <w:spacing w:after="60"/>
      </w:pPr>
      <w:r>
        <w:rPr>
          <w:color w:val="0066CC"/>
          <w:u w:val="single"/>
        </w:rPr>
        <w:t>Example 1</w:t>
      </w:r>
    </w:p>
    <w:p>
      <w:pPr>
        <w:pStyle w:val="ListBullet"/>
        <w:spacing w:after="60"/>
      </w:pPr>
      <w:r>
        <w:rPr>
          <w:color w:val="0066CC"/>
          <w:u w:val="single"/>
        </w:rPr>
        <w:t>2. Create a Script</w:t>
      </w:r>
    </w:p>
    <w:p>
      <w:pPr>
        <w:pStyle w:val="ListBullet"/>
        <w:spacing w:after="60"/>
      </w:pPr>
      <w:r>
        <w:rPr>
          <w:color w:val="0066CC"/>
          <w:u w:val="single"/>
        </w:rPr>
        <w:t>Example 2</w:t>
      </w:r>
    </w:p>
    <w:p>
      <w:pPr>
        <w:pStyle w:val="ListBullet"/>
        <w:spacing w:after="60"/>
      </w:pPr>
      <w:r>
        <w:rPr>
          <w:color w:val="0066CC"/>
          <w:u w:val="single"/>
        </w:rPr>
        <w:t>3. Add an Increase Counter Function</w:t>
      </w:r>
    </w:p>
    <w:p>
      <w:pPr>
        <w:pStyle w:val="ListBullet"/>
        <w:spacing w:after="60"/>
      </w:pPr>
      <w:r>
        <w:rPr>
          <w:color w:val="0066CC"/>
          <w:u w:val="single"/>
        </w:rPr>
        <w:t>Example 3</w:t>
      </w:r>
    </w:p>
    <w:p>
      <w:pPr>
        <w:pStyle w:val="ListBullet"/>
        <w:spacing w:after="60"/>
      </w:pPr>
      <w:r>
        <w:rPr>
          <w:color w:val="0066CC"/>
          <w:u w:val="single"/>
        </w:rPr>
        <w:t>4. Add a Decrease Counter Function</w:t>
      </w:r>
    </w:p>
    <w:p>
      <w:pPr>
        <w:pStyle w:val="ListBullet"/>
        <w:spacing w:after="60"/>
      </w:pPr>
      <w:r>
        <w:rPr>
          <w:color w:val="0066CC"/>
          <w:u w:val="single"/>
        </w:rPr>
        <w:t>Example 4</w:t>
      </w:r>
    </w:p>
    <w:p>
      <w:pPr>
        <w:pStyle w:val="ListBullet"/>
        <w:spacing w:after="60"/>
      </w:pPr>
      <w:r>
        <w:rPr>
          <w:color w:val="0066CC"/>
          <w:u w:val="single"/>
        </w:rPr>
        <w:t>5. Add a Reset Counter Function</w:t>
      </w:r>
    </w:p>
    <w:p>
      <w:pPr>
        <w:pStyle w:val="ListBullet"/>
        <w:spacing w:after="60"/>
      </w:pPr>
      <w:r>
        <w:rPr>
          <w:color w:val="0066CC"/>
          <w:u w:val="single"/>
        </w:rPr>
        <w:t>Example 5</w:t>
      </w:r>
    </w:p>
    <w:p>
      <w:pPr>
        <w:pStyle w:val="ListBullet"/>
        <w:spacing w:after="60"/>
      </w:pPr>
      <w:r>
        <w:rPr>
          <w:color w:val="0066CC"/>
          <w:u w:val="single"/>
        </w:rPr>
        <w:t>6. Create a Save Counter Function</w:t>
      </w:r>
    </w:p>
    <w:p>
      <w:pPr>
        <w:pStyle w:val="ListBullet"/>
        <w:spacing w:after="60"/>
      </w:pPr>
      <w:r>
        <w:rPr>
          <w:color w:val="0066CC"/>
          <w:u w:val="single"/>
        </w:rPr>
        <w:t>Example 6</w:t>
      </w:r>
    </w:p>
    <w:p>
      <w:pPr>
        <w:pStyle w:val="ListBullet"/>
        <w:spacing w:after="60"/>
      </w:pPr>
      <w:r>
        <w:rPr>
          <w:color w:val="0066CC"/>
          <w:u w:val="single"/>
        </w:rPr>
        <w:t>7. Create a Load Counter Function</w:t>
      </w:r>
    </w:p>
    <w:p>
      <w:pPr>
        <w:pStyle w:val="ListBullet"/>
        <w:spacing w:after="60"/>
      </w:pPr>
      <w:r>
        <w:rPr>
          <w:color w:val="0066CC"/>
          <w:u w:val="single"/>
        </w:rPr>
        <w:t>Example 7</w:t>
      </w:r>
    </w:p>
    <w:p>
      <w:pPr>
        <w:pStyle w:val="ListBullet"/>
        <w:spacing w:after="60"/>
      </w:pPr>
      <w:r>
        <w:rPr>
          <w:color w:val="0066CC"/>
          <w:u w:val="single"/>
        </w:rPr>
        <w:t>Exercises &amp; Solutions</w:t>
      </w:r>
    </w:p>
    <w:p>
      <w:pPr>
        <w:pStyle w:val="ListBullet"/>
        <w:spacing w:after="60"/>
      </w:pPr>
      <w:r>
        <w:rPr>
          <w:color w:val="0066CC"/>
          <w:u w:val="single"/>
        </w:rPr>
        <w:t>Example 8</w:t>
      </w:r>
    </w:p>
    <w:p>
      <w:pPr>
        <w:pStyle w:val="ListBullet"/>
        <w:spacing w:after="60"/>
      </w:pPr>
      <w:r>
        <w:rPr>
          <w:color w:val="0066CC"/>
          <w:u w:val="single"/>
        </w:rPr>
        <w:t>Reference</w:t>
      </w:r>
    </w:p>
    <w:p>
      <w:pPr>
        <w:spacing w:before="280" w:after="120"/>
      </w:pPr>
      <w:r>
        <w:rPr>
          <w:rFonts w:ascii="Arial" w:hAnsi="Arial"/>
          <w:b/>
          <w:color w:val="2B6CB0"/>
          <w:sz w:val="28"/>
        </w:rPr>
        <w:t>Project Overview</w:t>
      </w:r>
    </w:p>
    <w:p>
      <w:pPr>
        <w:spacing w:after="80" w:line="276" w:lineRule="auto"/>
      </w:pPr>
      <w:r>
        <w:t>In this project, you will build a counter with buttons to:</w:t>
      </w:r>
    </w:p>
    <w:p>
      <w:pPr>
        <w:pStyle w:val="ListBullet"/>
        <w:spacing w:after="60"/>
      </w:pPr>
      <w:r>
        <w:rPr>
          <w:b/>
        </w:rPr>
        <w:t>Increase</w:t>
      </w:r>
      <w:r>
        <w:t xml:space="preserve"> the counter</w:t>
      </w:r>
    </w:p>
    <w:p>
      <w:pPr>
        <w:pStyle w:val="ListBullet"/>
        <w:spacing w:after="60"/>
      </w:pPr>
      <w:r>
        <w:rPr>
          <w:b/>
        </w:rPr>
        <w:t>Decrease</w:t>
      </w:r>
      <w:r>
        <w:t xml:space="preserve"> the counter</w:t>
      </w:r>
    </w:p>
    <w:p>
      <w:pPr>
        <w:pStyle w:val="ListBullet"/>
        <w:spacing w:after="60"/>
      </w:pPr>
      <w:r>
        <w:rPr>
          <w:b/>
        </w:rPr>
        <w:t>Reset</w:t>
      </w:r>
      <w:r>
        <w:t xml:space="preserve"> the counter</w:t>
      </w:r>
    </w:p>
    <w:p>
      <w:pPr>
        <w:pStyle w:val="ListBullet"/>
        <w:spacing w:after="60"/>
      </w:pPr>
      <w:r>
        <w:rPr>
          <w:b/>
        </w:rPr>
        <w:t>Save</w:t>
      </w:r>
      <w:r>
        <w:t xml:space="preserve"> the counter to local storage</w:t>
      </w:r>
    </w:p>
    <w:p>
      <w:pPr>
        <w:pStyle w:val="ListBullet"/>
        <w:spacing w:after="60"/>
      </w:pPr>
      <w:r>
        <w:rPr>
          <w:b/>
        </w:rPr>
        <w:t>Load</w:t>
      </w:r>
      <w:r>
        <w:t xml:space="preserve"> the counter from local storage</w:t>
      </w:r>
    </w:p>
    <w:p>
      <w:pPr>
        <w:spacing w:before="200" w:after="80"/>
      </w:pPr>
      <w:r>
        <w:rPr>
          <w:rFonts w:ascii="Arial" w:hAnsi="Arial"/>
          <w:b/>
          <w:color w:val="2D3748"/>
          <w:sz w:val="24"/>
        </w:rPr>
        <w:t>Project Skills Required:</w:t>
      </w:r>
    </w:p>
    <w:p>
      <w:pPr>
        <w:pStyle w:val="ListBullet"/>
        <w:spacing w:after="60"/>
      </w:pPr>
      <w:r>
        <w:t>JavaScript Variables</w:t>
      </w:r>
    </w:p>
    <w:p>
      <w:pPr>
        <w:pStyle w:val="ListBullet"/>
        <w:spacing w:after="60"/>
      </w:pPr>
      <w:r>
        <w:t>JavaScript Functions</w:t>
      </w:r>
    </w:p>
    <w:p>
      <w:pPr>
        <w:pStyle w:val="ListBullet"/>
        <w:spacing w:after="60"/>
      </w:pPr>
      <w:r>
        <w:t>JavaScript HTML DOM</w:t>
      </w:r>
    </w:p>
    <w:p>
      <w:pPr>
        <w:pStyle w:val="ListBullet"/>
        <w:spacing w:after="60"/>
      </w:pPr>
      <w:r>
        <w:t>JavaScript Events (</w:t>
      </w:r>
      <w:r>
        <w:rPr>
          <w:rFonts w:ascii="Consolas" w:hAnsi="Consolas"/>
          <w:color w:val="C7254E"/>
          <w:sz w:val="19"/>
        </w:rPr>
        <w:t>onclick</w:t>
      </w:r>
      <w:r>
        <w:t xml:space="preserve"> attributes)</w:t>
      </w:r>
    </w:p>
    <w:p>
      <w:pPr>
        <w:pStyle w:val="ListBullet"/>
        <w:spacing w:after="60"/>
      </w:pPr>
      <w:r>
        <w:t xml:space="preserve">JavaScript </w:t>
      </w:r>
      <w:r>
        <w:rPr>
          <w:rFonts w:ascii="Consolas" w:hAnsi="Consolas"/>
          <w:color w:val="C7254E"/>
          <w:sz w:val="19"/>
        </w:rPr>
        <w:t>localStorage</w:t>
      </w:r>
      <w:r>
        <w:t xml:space="preserve"> (to Save and Restore the counter)</w:t>
      </w:r>
    </w:p>
    <w:p>
      <w:pPr>
        <w:spacing w:before="280" w:after="120"/>
      </w:pPr>
      <w:r>
        <w:rPr>
          <w:rFonts w:ascii="Arial" w:hAnsi="Arial"/>
          <w:b/>
          <w:color w:val="2B6CB0"/>
          <w:sz w:val="28"/>
        </w:rPr>
        <w:t>1. Create the HTML</w:t>
      </w:r>
    </w:p>
    <w:p>
      <w:pPr>
        <w:spacing w:after="80" w:line="276" w:lineRule="auto"/>
      </w:pPr>
      <w:r>
        <w:t>Create the basic HTML layout containing the counter display and buttons:</w:t>
      </w:r>
    </w:p>
    <w:p>
      <w:pPr>
        <w:pStyle w:val="ListBullet"/>
        <w:spacing w:after="60"/>
      </w:pPr>
      <w:r>
        <w:t xml:space="preserve">Add a </w:t>
      </w:r>
      <w:r>
        <w:rPr>
          <w:rFonts w:ascii="Consolas" w:hAnsi="Consolas"/>
          <w:color w:val="C7254E"/>
          <w:sz w:val="19"/>
        </w:rPr>
        <w:t>&lt;h2&gt;</w:t>
      </w:r>
      <w:r>
        <w:t xml:space="preserve"> header element.</w:t>
      </w:r>
    </w:p>
    <w:p>
      <w:pPr>
        <w:pStyle w:val="ListBullet"/>
        <w:spacing w:after="60"/>
      </w:pPr>
      <w:r>
        <w:t xml:space="preserve">Add a </w:t>
      </w:r>
      <w:r>
        <w:rPr>
          <w:rFonts w:ascii="Consolas" w:hAnsi="Consolas"/>
          <w:color w:val="C7254E"/>
          <w:sz w:val="19"/>
        </w:rPr>
        <w:t>&lt;p&gt;</w:t>
      </w:r>
      <w:r>
        <w:t xml:space="preserve"> element displaying a number.</w:t>
      </w:r>
    </w:p>
    <w:p>
      <w:pPr>
        <w:pStyle w:val="ListBullet"/>
        <w:spacing w:after="60"/>
      </w:pPr>
      <w:r>
        <w:t xml:space="preserve">Add 5 </w:t>
      </w:r>
      <w:r>
        <w:rPr>
          <w:rFonts w:ascii="Consolas" w:hAnsi="Consolas"/>
          <w:color w:val="C7254E"/>
          <w:sz w:val="19"/>
        </w:rPr>
        <w:t>&lt;button&gt;</w:t>
      </w:r>
      <w:r>
        <w:t xml:space="preserve"> elements.</w:t>
      </w:r>
    </w:p>
    <w:p>
      <w:pPr>
        <w:pStyle w:val="ListBullet"/>
        <w:spacing w:after="60"/>
      </w:pPr>
      <w:r>
        <w:t xml:space="preserve">Add an </w:t>
      </w:r>
      <w:r>
        <w:rPr>
          <w:rFonts w:ascii="Consolas" w:hAnsi="Consolas"/>
          <w:color w:val="C7254E"/>
          <w:sz w:val="19"/>
        </w:rPr>
        <w:t>onclick</w:t>
      </w:r>
      <w:r>
        <w:t xml:space="preserve"> attribute to each button to trigger JavaScript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&lt;h2&gt;Counter&lt;/h2&gt;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id="count" style="font-size:40px;"&gt;0&lt;/p&gt;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onclick="increaseCount()"&gt;+&lt;/button&gt;</w:t>
            </w:r>
          </w:p>
          <w:p>
            <w:pPr>
              <w:spacing w:before="0" w:after="0" w:line="240" w:lineRule="auto"/>
            </w:pPr>
            <w:r>
              <w:rPr>
                <w:rFonts w:ascii="Consolas" w:hAnsi="Consolas"/>
                <w:color w:val="0F172A"/>
                <w:sz w:val="19"/>
              </w:rPr>
              <w:t>&lt;button onclick="decreaseCount()"&gt;-&lt;/button&gt;</w:t>
            </w:r>
          </w:p>
          <w:p>
            <w:pPr>
              <w:spacing w:before="0" w:after="0" w:line="240" w:lineRule="auto"/>
            </w:pPr>
            <w:r>
              <w:rPr>
                <w:rFonts w:ascii="Consolas" w:hAnsi="Consolas"/>
                <w:color w:val="0F172A"/>
                <w:sz w:val="19"/>
              </w:rPr>
              <w:t>&lt;button onclick="resetCount()"&gt;Reset&lt;/button&gt;</w:t>
            </w:r>
          </w:p>
          <w:p>
            <w:pPr>
              <w:spacing w:before="0" w:after="0" w:line="240" w:lineRule="auto"/>
            </w:pPr>
            <w:r>
              <w:rPr>
                <w:rFonts w:ascii="Consolas" w:hAnsi="Consolas"/>
                <w:color w:val="0F172A"/>
                <w:sz w:val="19"/>
              </w:rPr>
              <w:t>&lt;button onclick="saveCount()"&gt;Save&lt;/button&gt;</w:t>
            </w:r>
          </w:p>
          <w:p>
            <w:pPr>
              <w:spacing w:before="0" w:after="0" w:line="240" w:lineRule="auto"/>
            </w:pPr>
            <w:r>
              <w:rPr>
                <w:rFonts w:ascii="Consolas" w:hAnsi="Consolas"/>
                <w:color w:val="0F172A"/>
                <w:sz w:val="19"/>
              </w:rPr>
              <w:t>&lt;button onclick="loadCount()"&gt;Load&lt;/button&gt;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2. Create a Script</w:t>
      </w:r>
    </w:p>
    <w:p>
      <w:pPr>
        <w:spacing w:after="80" w:line="276" w:lineRule="auto"/>
      </w:pPr>
      <w:r>
        <w:t>Create a script that:</w:t>
      </w:r>
    </w:p>
    <w:p>
      <w:pPr>
        <w:pStyle w:val="ListBullet"/>
        <w:spacing w:after="60"/>
      </w:pPr>
      <w:r>
        <w:t xml:space="preserve">Declares a counter variable: </w:t>
      </w:r>
      <w:r>
        <w:rPr>
          <w:rFonts w:ascii="Consolas" w:hAnsi="Consolas"/>
          <w:color w:val="C7254E"/>
          <w:sz w:val="19"/>
        </w:rPr>
        <w:t>let count = 0</w:t>
      </w:r>
    </w:p>
    <w:p>
      <w:pPr>
        <w:pStyle w:val="ListBullet"/>
        <w:spacing w:after="60"/>
      </w:pPr>
      <w:r>
        <w:t xml:space="preserve">Creates a function </w:t>
      </w:r>
      <w:r>
        <w:rPr>
          <w:rFonts w:ascii="Consolas" w:hAnsi="Consolas"/>
          <w:color w:val="C7254E"/>
          <w:sz w:val="19"/>
        </w:rPr>
        <w:t>updateCount()</w:t>
      </w:r>
      <w:r>
        <w:t xml:space="preserve"> to update the display</w:t>
      </w:r>
    </w:p>
    <w:p>
      <w:pPr>
        <w:pStyle w:val="ListBullet"/>
        <w:spacing w:after="60"/>
      </w:pPr>
      <w:r>
        <w:t xml:space="preserve">Uses </w:t>
      </w:r>
      <w:r>
        <w:rPr>
          <w:rFonts w:ascii="Consolas" w:hAnsi="Consolas"/>
          <w:color w:val="C7254E"/>
          <w:sz w:val="19"/>
        </w:rPr>
        <w:t>document.getElementById().innerHTML</w:t>
      </w:r>
      <w:r>
        <w:t xml:space="preserve"> to display the counter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&lt;script&gt;</w:t>
            </w:r>
          </w:p>
          <w:p>
            <w:pPr>
              <w:spacing w:before="0" w:after="0" w:line="240" w:lineRule="auto"/>
            </w:pPr>
            <w:r>
              <w:rPr>
                <w:rFonts w:ascii="Consolas" w:hAnsi="Consolas"/>
                <w:color w:val="0F172A"/>
                <w:sz w:val="19"/>
              </w:rPr>
              <w:t>// Declare a counter</w:t>
            </w:r>
          </w:p>
          <w:p>
            <w:pPr>
              <w:spacing w:before="0" w:after="0" w:line="240" w:lineRule="auto"/>
            </w:pPr>
            <w:r>
              <w:rPr>
                <w:rFonts w:ascii="Consolas" w:hAnsi="Consolas"/>
                <w:color w:val="0F172A"/>
                <w:sz w:val="19"/>
              </w:rPr>
              <w:t>let count =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display the counter</w:t>
            </w:r>
          </w:p>
          <w:p>
            <w:pPr>
              <w:spacing w:before="0" w:after="0" w:line="240" w:lineRule="auto"/>
            </w:pPr>
            <w:r>
              <w:rPr>
                <w:rFonts w:ascii="Consolas" w:hAnsi="Consolas"/>
                <w:color w:val="0F172A"/>
                <w:sz w:val="19"/>
              </w:rPr>
              <w:t>function updateCount() {</w:t>
            </w:r>
          </w:p>
          <w:p>
            <w:pPr>
              <w:spacing w:before="0" w:after="0" w:line="240" w:lineRule="auto"/>
            </w:pPr>
            <w:r>
              <w:rPr>
                <w:rFonts w:ascii="Consolas" w:hAnsi="Consolas"/>
                <w:color w:val="0F172A"/>
                <w:sz w:val="19"/>
              </w:rPr>
              <w:t xml:space="preserve">  document.getElementById("count").innerHTML = 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3. Add an Increase Counter Function</w:t>
      </w:r>
    </w:p>
    <w:p>
      <w:pPr>
        <w:pStyle w:val="ListBullet"/>
        <w:spacing w:after="60"/>
      </w:pPr>
      <w:r>
        <w:t xml:space="preserve">Create </w:t>
      </w:r>
      <w:r>
        <w:rPr>
          <w:rFonts w:ascii="Consolas" w:hAnsi="Consolas"/>
          <w:color w:val="C7254E"/>
          <w:sz w:val="19"/>
        </w:rPr>
        <w:t>increaseCount()</w:t>
      </w:r>
      <w:r>
        <w:t xml:space="preserve"> to handle incrementing.</w:t>
      </w:r>
    </w:p>
    <w:p>
      <w:pPr>
        <w:pStyle w:val="ListBullet"/>
        <w:spacing w:after="60"/>
      </w:pPr>
      <w:r>
        <w:t xml:space="preserve">Use </w:t>
      </w:r>
      <w:r>
        <w:rPr>
          <w:rFonts w:ascii="Consolas" w:hAnsi="Consolas"/>
          <w:color w:val="C7254E"/>
          <w:sz w:val="19"/>
        </w:rPr>
        <w:t>count++</w:t>
      </w:r>
      <w:r>
        <w:t xml:space="preserve"> to increase the counter.</w:t>
      </w:r>
    </w:p>
    <w:p>
      <w:pPr>
        <w:pStyle w:val="ListBullet"/>
        <w:spacing w:after="60"/>
      </w:pPr>
      <w:r>
        <w:t xml:space="preserve">Call </w:t>
      </w:r>
      <w:r>
        <w:rPr>
          <w:rFonts w:ascii="Consolas" w:hAnsi="Consolas"/>
          <w:color w:val="C7254E"/>
          <w:sz w:val="19"/>
        </w:rPr>
        <w:t>updateCount()</w:t>
      </w:r>
      <w:r>
        <w:t xml:space="preserve"> to refresh the display.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increase the counter</w:t>
            </w:r>
          </w:p>
          <w:p>
            <w:pPr>
              <w:spacing w:before="0" w:after="0" w:line="240" w:lineRule="auto"/>
            </w:pPr>
            <w:r>
              <w:rPr>
                <w:rFonts w:ascii="Consolas" w:hAnsi="Consolas"/>
                <w:color w:val="0F172A"/>
                <w:sz w:val="19"/>
              </w:rPr>
              <w:t>function increaseCount()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4. Add a Decrease Counter Function</w:t>
      </w:r>
    </w:p>
    <w:p>
      <w:pPr>
        <w:pStyle w:val="ListBullet"/>
        <w:spacing w:after="60"/>
      </w:pPr>
      <w:r>
        <w:t xml:space="preserve">Create </w:t>
      </w:r>
      <w:r>
        <w:rPr>
          <w:rFonts w:ascii="Consolas" w:hAnsi="Consolas"/>
          <w:color w:val="C7254E"/>
          <w:sz w:val="19"/>
        </w:rPr>
        <w:t>decreaseCount()</w:t>
      </w:r>
      <w:r>
        <w:t xml:space="preserve"> to handle decrementing.</w:t>
      </w:r>
    </w:p>
    <w:p>
      <w:pPr>
        <w:pStyle w:val="ListBullet"/>
        <w:spacing w:after="60"/>
      </w:pPr>
      <w:r>
        <w:t xml:space="preserve">Use </w:t>
      </w:r>
      <w:r>
        <w:rPr>
          <w:rFonts w:ascii="Consolas" w:hAnsi="Consolas"/>
          <w:color w:val="C7254E"/>
          <w:sz w:val="19"/>
        </w:rPr>
        <w:t>count--</w:t>
      </w:r>
      <w:r>
        <w:t xml:space="preserve"> to decrease the counter.</w:t>
      </w:r>
    </w:p>
    <w:p>
      <w:pPr>
        <w:pStyle w:val="ListBullet"/>
        <w:spacing w:after="60"/>
      </w:pPr>
      <w:r>
        <w:t xml:space="preserve">Call </w:t>
      </w:r>
      <w:r>
        <w:rPr>
          <w:rFonts w:ascii="Consolas" w:hAnsi="Consolas"/>
          <w:color w:val="C7254E"/>
          <w:sz w:val="19"/>
        </w:rPr>
        <w:t>updateCount()</w:t>
      </w:r>
      <w:r>
        <w:t xml:space="preserve"> to refresh the display.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decrease the counter</w:t>
            </w:r>
          </w:p>
          <w:p>
            <w:pPr>
              <w:spacing w:before="0" w:after="0" w:line="240" w:lineRule="auto"/>
            </w:pPr>
            <w:r>
              <w:rPr>
                <w:rFonts w:ascii="Consolas" w:hAnsi="Consolas"/>
                <w:color w:val="0F172A"/>
                <w:sz w:val="19"/>
              </w:rPr>
              <w:t>function decreaseCount()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5. Add a Reset Counter Function</w:t>
      </w:r>
    </w:p>
    <w:p>
      <w:pPr>
        <w:pStyle w:val="ListBullet"/>
        <w:spacing w:after="60"/>
      </w:pPr>
      <w:r>
        <w:t xml:space="preserve">Create </w:t>
      </w:r>
      <w:r>
        <w:rPr>
          <w:rFonts w:ascii="Consolas" w:hAnsi="Consolas"/>
          <w:color w:val="C7254E"/>
          <w:sz w:val="19"/>
        </w:rPr>
        <w:t>resetCount()</w:t>
      </w:r>
      <w:r>
        <w:t xml:space="preserve"> to reset.</w:t>
      </w:r>
    </w:p>
    <w:p>
      <w:pPr>
        <w:pStyle w:val="ListBullet"/>
        <w:spacing w:after="60"/>
      </w:pPr>
      <w:r>
        <w:t xml:space="preserve">Set </w:t>
      </w:r>
      <w:r>
        <w:rPr>
          <w:rFonts w:ascii="Consolas" w:hAnsi="Consolas"/>
          <w:color w:val="C7254E"/>
          <w:sz w:val="19"/>
        </w:rPr>
        <w:t>count = 0</w:t>
      </w:r>
      <w:r>
        <w:t xml:space="preserve"> to reset the counter value.</w:t>
      </w:r>
    </w:p>
    <w:p>
      <w:pPr>
        <w:pStyle w:val="ListBullet"/>
        <w:spacing w:after="60"/>
      </w:pPr>
      <w:r>
        <w:t xml:space="preserve">Call </w:t>
      </w:r>
      <w:r>
        <w:rPr>
          <w:rFonts w:ascii="Consolas" w:hAnsi="Consolas"/>
          <w:color w:val="C7254E"/>
          <w:sz w:val="19"/>
        </w:rPr>
        <w:t>updateCount()</w:t>
      </w:r>
      <w:r>
        <w:t xml:space="preserve"> to refresh the display.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reset the counter</w:t>
            </w:r>
          </w:p>
          <w:p>
            <w:pPr>
              <w:spacing w:before="0" w:after="0" w:line="240" w:lineRule="auto"/>
            </w:pPr>
            <w:r>
              <w:rPr>
                <w:rFonts w:ascii="Consolas" w:hAnsi="Consolas"/>
                <w:color w:val="0F172A"/>
                <w:sz w:val="19"/>
              </w:rPr>
              <w:t>function resetCount() {</w:t>
            </w:r>
          </w:p>
          <w:p>
            <w:pPr>
              <w:spacing w:before="0" w:after="0" w:line="240" w:lineRule="auto"/>
            </w:pPr>
            <w:r>
              <w:rPr>
                <w:rFonts w:ascii="Consolas" w:hAnsi="Consolas"/>
                <w:color w:val="0F172A"/>
                <w:sz w:val="19"/>
              </w:rPr>
              <w:t xml:space="preserve">  count = 0;</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6. Create a Save Counter Function</w:t>
      </w:r>
    </w:p>
    <w:p>
      <w:pPr>
        <w:pStyle w:val="ListBullet"/>
        <w:spacing w:after="60"/>
      </w:pPr>
      <w:r>
        <w:t xml:space="preserve">Create </w:t>
      </w:r>
      <w:r>
        <w:rPr>
          <w:rFonts w:ascii="Consolas" w:hAnsi="Consolas"/>
          <w:color w:val="C7254E"/>
          <w:sz w:val="19"/>
        </w:rPr>
        <w:t>saveCount()</w:t>
      </w:r>
      <w:r>
        <w:t xml:space="preserve"> to save.</w:t>
      </w:r>
    </w:p>
    <w:p>
      <w:pPr>
        <w:pStyle w:val="ListBullet"/>
        <w:spacing w:after="60"/>
      </w:pPr>
      <w:r>
        <w:t xml:space="preserve">Use </w:t>
      </w:r>
      <w:r>
        <w:rPr>
          <w:rFonts w:ascii="Consolas" w:hAnsi="Consolas"/>
          <w:color w:val="C7254E"/>
          <w:sz w:val="19"/>
        </w:rPr>
        <w:t>localStorage.setItem()</w:t>
      </w:r>
      <w:r>
        <w:t xml:space="preserve"> to store the current count value as text.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save the counter</w:t>
            </w:r>
          </w:p>
          <w:p>
            <w:pPr>
              <w:spacing w:before="0" w:after="0" w:line="240" w:lineRule="auto"/>
            </w:pPr>
            <w:r>
              <w:rPr>
                <w:rFonts w:ascii="Consolas" w:hAnsi="Consolas"/>
                <w:color w:val="0F172A"/>
                <w:sz w:val="19"/>
              </w:rPr>
              <w:t>function saveCount() {</w:t>
            </w:r>
          </w:p>
          <w:p>
            <w:pPr>
              <w:spacing w:before="0" w:after="0" w:line="240" w:lineRule="auto"/>
            </w:pPr>
            <w:r>
              <w:rPr>
                <w:rFonts w:ascii="Consolas" w:hAnsi="Consolas"/>
                <w:color w:val="0F172A"/>
                <w:sz w:val="19"/>
              </w:rPr>
              <w:t xml:space="preserve">  localStorage.setItem("count", count);</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7. Create a Load Counter Function</w:t>
      </w:r>
    </w:p>
    <w:p>
      <w:pPr>
        <w:pStyle w:val="ListBullet"/>
        <w:spacing w:after="60"/>
      </w:pPr>
      <w:r>
        <w:t xml:space="preserve">Create </w:t>
      </w:r>
      <w:r>
        <w:rPr>
          <w:rFonts w:ascii="Consolas" w:hAnsi="Consolas"/>
          <w:color w:val="C7254E"/>
          <w:sz w:val="19"/>
        </w:rPr>
        <w:t>loadCount()</w:t>
      </w:r>
      <w:r>
        <w:t xml:space="preserve"> to load.</w:t>
      </w:r>
    </w:p>
    <w:p>
      <w:pPr>
        <w:pStyle w:val="ListBullet"/>
        <w:spacing w:after="60"/>
      </w:pPr>
      <w:r>
        <w:t xml:space="preserve">Use </w:t>
      </w:r>
      <w:r>
        <w:rPr>
          <w:rFonts w:ascii="Consolas" w:hAnsi="Consolas"/>
          <w:color w:val="C7254E"/>
          <w:sz w:val="19"/>
        </w:rPr>
        <w:t>localStorage.getItem()</w:t>
      </w:r>
      <w:r>
        <w:t xml:space="preserve"> to get the saved value.</w:t>
      </w:r>
    </w:p>
    <w:p>
      <w:pPr>
        <w:pStyle w:val="ListBullet"/>
        <w:spacing w:after="60"/>
      </w:pPr>
      <w:r>
        <w:t xml:space="preserve">Use </w:t>
      </w:r>
      <w:r>
        <w:rPr>
          <w:rFonts w:ascii="Consolas" w:hAnsi="Consolas"/>
          <w:color w:val="C7254E"/>
          <w:sz w:val="19"/>
        </w:rPr>
        <w:t>Number(saved)</w:t>
      </w:r>
      <w:r>
        <w:t xml:space="preserve"> to convert the saved text back into a number.</w:t>
      </w:r>
    </w:p>
    <w:p>
      <w:pPr>
        <w:pStyle w:val="ListBullet"/>
        <w:spacing w:after="60"/>
      </w:pPr>
      <w:r>
        <w:t xml:space="preserve">Call </w:t>
      </w:r>
      <w:r>
        <w:rPr>
          <w:rFonts w:ascii="Consolas" w:hAnsi="Consolas"/>
          <w:color w:val="C7254E"/>
          <w:sz w:val="19"/>
        </w:rPr>
        <w:t>updateCount()</w:t>
      </w:r>
      <w:r>
        <w:t xml:space="preserve"> to refresh the display.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load the counter</w:t>
            </w:r>
          </w:p>
          <w:p>
            <w:pPr>
              <w:spacing w:before="0" w:after="0" w:line="240" w:lineRule="auto"/>
            </w:pPr>
            <w:r>
              <w:rPr>
                <w:rFonts w:ascii="Consolas" w:hAnsi="Consolas"/>
                <w:color w:val="0F172A"/>
                <w:sz w:val="19"/>
              </w:rPr>
              <w:t>function loadCount() {</w:t>
            </w:r>
          </w:p>
          <w:p>
            <w:pPr>
              <w:spacing w:before="0" w:after="0" w:line="240" w:lineRule="auto"/>
            </w:pPr>
            <w:r>
              <w:rPr>
                <w:rFonts w:ascii="Consolas" w:hAnsi="Consolas"/>
                <w:color w:val="0F172A"/>
                <w:sz w:val="19"/>
              </w:rPr>
              <w:t xml:space="preserve">  let saved = localStorage.getItem("count");</w:t>
            </w:r>
          </w:p>
          <w:p>
            <w:pPr>
              <w:spacing w:before="0" w:after="0" w:line="240" w:lineRule="auto"/>
            </w:pPr>
            <w:r>
              <w:rPr>
                <w:rFonts w:ascii="Consolas" w:hAnsi="Consolas"/>
                <w:color w:val="0F172A"/>
                <w:sz w:val="19"/>
              </w:rPr>
              <w:t xml:space="preserve">  if (saved !== null) {</w:t>
            </w:r>
          </w:p>
          <w:p>
            <w:pPr>
              <w:spacing w:before="0" w:after="0" w:line="240" w:lineRule="auto"/>
            </w:pPr>
            <w:r>
              <w:rPr>
                <w:rFonts w:ascii="Consolas" w:hAnsi="Consolas"/>
                <w:color w:val="0F172A"/>
                <w:sz w:val="19"/>
              </w:rPr>
              <w:t xml:space="preserve">    count = Number(saved);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tc>
      </w:tr>
    </w:tbl>
    <w:p>
      <w:pPr>
        <w:spacing w:after="120"/>
      </w:pPr>
    </w:p>
    <w:p>
      <w:pPr>
        <w:spacing w:after="80" w:line="276" w:lineRule="auto"/>
      </w:pPr>
      <w:r>
        <w:t>&gt; [!NOTE]</w:t>
      </w:r>
    </w:p>
    <w:p>
      <w:pPr>
        <w:spacing w:after="80" w:line="276" w:lineRule="auto"/>
      </w:pPr>
      <w:r>
        <w:t xml:space="preserve">&gt; </w:t>
      </w:r>
      <w:r>
        <w:rPr>
          <w:rFonts w:ascii="Consolas" w:hAnsi="Consolas"/>
          <w:color w:val="C7254E"/>
          <w:sz w:val="19"/>
        </w:rPr>
        <w:t>localStorage</w:t>
      </w:r>
      <w:r>
        <w:t xml:space="preserve"> stores values as text, so we use </w:t>
      </w:r>
      <w:r>
        <w:rPr>
          <w:rFonts w:ascii="Consolas" w:hAnsi="Consolas"/>
          <w:color w:val="C7254E"/>
          <w:sz w:val="19"/>
        </w:rPr>
        <w:t>Number()</w:t>
      </w:r>
      <w:r>
        <w:t xml:space="preserve"> to convert the value back into a number.</w:t>
      </w: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Exercises &amp; Solutions</w:t>
      </w:r>
    </w:p>
    <w:p>
      <w:pPr>
        <w:spacing w:before="200" w:after="80"/>
      </w:pPr>
      <w:r>
        <w:rPr>
          <w:rFonts w:ascii="Arial" w:hAnsi="Arial"/>
          <w:b/>
          <w:color w:val="2D3748"/>
          <w:sz w:val="24"/>
        </w:rPr>
        <w:t>Exercise 1</w:t>
      </w:r>
    </w:p>
    <w:p>
      <w:pPr>
        <w:spacing w:after="80" w:line="276" w:lineRule="auto"/>
      </w:pPr>
      <w:r>
        <w:t>Make the counter start at 10 instead of 0.</w:t>
      </w:r>
    </w:p>
    <w:p>
      <w:pPr>
        <w:spacing w:before="200" w:after="80"/>
      </w:pPr>
      <w:r>
        <w:rPr>
          <w:rFonts w:ascii="Arial" w:hAnsi="Arial"/>
          <w:b/>
          <w:color w:val="2D3748"/>
          <w:sz w:val="24"/>
        </w:rPr>
        <w:t>Exercise 2</w:t>
      </w:r>
    </w:p>
    <w:p>
      <w:pPr>
        <w:spacing w:after="80" w:line="276" w:lineRule="auto"/>
      </w:pPr>
      <w:r>
        <w:t>Prevent the counter from going below 0.</w:t>
      </w:r>
    </w:p>
    <w:p>
      <w:pPr>
        <w:spacing w:before="200" w:after="80"/>
      </w:pPr>
      <w:r>
        <w:rPr>
          <w:rFonts w:ascii="Arial" w:hAnsi="Arial"/>
          <w:b/>
          <w:color w:val="2D3748"/>
          <w:sz w:val="24"/>
        </w:rPr>
        <w:t>Exercise 3</w:t>
      </w:r>
    </w:p>
    <w:p>
      <w:pPr>
        <w:spacing w:after="80" w:line="276" w:lineRule="auto"/>
      </w:pPr>
      <w:r>
        <w:t>Automatically load the saved counter value when the page opens.</w:t>
      </w:r>
    </w:p>
    <w:p>
      <w:pPr>
        <w:spacing w:before="200" w:after="80"/>
      </w:pPr>
      <w:r>
        <w:rPr>
          <w:rFonts w:ascii="Arial" w:hAnsi="Arial"/>
          <w:b/>
          <w:color w:val="2D3748"/>
          <w:sz w:val="24"/>
        </w:rPr>
        <w:t>Solutions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&lt;h2&gt;Counter&lt;/h2&gt;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id="count" style="font-size:40px;"&gt;0&lt;/p&gt;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onclick="increaseCount()"&gt;+&lt;/button&gt;</w:t>
            </w:r>
          </w:p>
          <w:p>
            <w:pPr>
              <w:spacing w:before="0" w:after="0" w:line="240" w:lineRule="auto"/>
            </w:pPr>
            <w:r>
              <w:rPr>
                <w:rFonts w:ascii="Consolas" w:hAnsi="Consolas"/>
                <w:color w:val="0F172A"/>
                <w:sz w:val="19"/>
              </w:rPr>
              <w:t>&lt;button onclick="decreaseCount()"&gt;-&lt;/button&gt;</w:t>
            </w:r>
          </w:p>
          <w:p>
            <w:pPr>
              <w:spacing w:before="0" w:after="0" w:line="240" w:lineRule="auto"/>
            </w:pPr>
            <w:r>
              <w:rPr>
                <w:rFonts w:ascii="Consolas" w:hAnsi="Consolas"/>
                <w:color w:val="0F172A"/>
                <w:sz w:val="19"/>
              </w:rPr>
              <w:t>&lt;button onclick="resetCount()"&gt;Reset&lt;/button&gt;</w:t>
            </w:r>
          </w:p>
          <w:p>
            <w:pPr>
              <w:spacing w:before="0" w:after="0" w:line="240" w:lineRule="auto"/>
            </w:pPr>
            <w:r>
              <w:rPr>
                <w:rFonts w:ascii="Consolas" w:hAnsi="Consolas"/>
                <w:color w:val="0F172A"/>
                <w:sz w:val="19"/>
              </w:rPr>
              <w:t>&lt;button onclick="saveCount()"&gt;Save&lt;/button&gt;</w:t>
            </w:r>
          </w:p>
          <w:p>
            <w:pPr>
              <w:spacing w:before="0" w:after="0" w:line="240" w:lineRule="auto"/>
            </w:pPr>
            <w:r>
              <w:rPr>
                <w:rFonts w:ascii="Consolas" w:hAnsi="Consolas"/>
                <w:color w:val="0F172A"/>
                <w:sz w:val="19"/>
              </w:rPr>
              <w:t>&lt;button onclick="loadCount()"&gt;Load&lt;/button&gt;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Declare the counter (starts at 10)</w:t>
            </w:r>
          </w:p>
          <w:p>
            <w:pPr>
              <w:spacing w:before="0" w:after="0" w:line="240" w:lineRule="auto"/>
            </w:pPr>
            <w:r>
              <w:rPr>
                <w:rFonts w:ascii="Consolas" w:hAnsi="Consolas"/>
                <w:color w:val="0F172A"/>
                <w:sz w:val="19"/>
              </w:rPr>
              <w:t>let count =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Load the counter when the page opens</w:t>
            </w:r>
          </w:p>
          <w:p>
            <w:pPr>
              <w:spacing w:before="0" w:after="0" w:line="240" w:lineRule="auto"/>
            </w:pPr>
            <w:r>
              <w:rPr>
                <w:rFonts w:ascii="Consolas" w:hAnsi="Consolas"/>
                <w:color w:val="0F172A"/>
                <w:sz w:val="19"/>
              </w:rPr>
              <w:t>loadCount();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display the counter</w:t>
            </w:r>
          </w:p>
          <w:p>
            <w:pPr>
              <w:spacing w:before="0" w:after="0" w:line="240" w:lineRule="auto"/>
            </w:pPr>
            <w:r>
              <w:rPr>
                <w:rFonts w:ascii="Consolas" w:hAnsi="Consolas"/>
                <w:color w:val="0F172A"/>
                <w:sz w:val="19"/>
              </w:rPr>
              <w:t>function updateCount() {</w:t>
            </w:r>
          </w:p>
          <w:p>
            <w:pPr>
              <w:spacing w:before="0" w:after="0" w:line="240" w:lineRule="auto"/>
            </w:pPr>
            <w:r>
              <w:rPr>
                <w:rFonts w:ascii="Consolas" w:hAnsi="Consolas"/>
                <w:color w:val="0F172A"/>
                <w:sz w:val="19"/>
              </w:rPr>
              <w:t xml:space="preserve">  document.getElementById("count").innerHTML = 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increase the counter</w:t>
            </w:r>
          </w:p>
          <w:p>
            <w:pPr>
              <w:spacing w:before="0" w:after="0" w:line="240" w:lineRule="auto"/>
            </w:pPr>
            <w:r>
              <w:rPr>
                <w:rFonts w:ascii="Consolas" w:hAnsi="Consolas"/>
                <w:color w:val="0F172A"/>
                <w:sz w:val="19"/>
              </w:rPr>
              <w:t>function increaseCount()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decrease the counter (prevent going below 0)</w:t>
            </w:r>
          </w:p>
          <w:p>
            <w:pPr>
              <w:spacing w:before="0" w:after="0" w:line="240" w:lineRule="auto"/>
            </w:pPr>
            <w:r>
              <w:rPr>
                <w:rFonts w:ascii="Consolas" w:hAnsi="Consolas"/>
                <w:color w:val="0F172A"/>
                <w:sz w:val="19"/>
              </w:rPr>
              <w:t>function decreaseCount() {</w:t>
            </w:r>
          </w:p>
          <w:p>
            <w:pPr>
              <w:spacing w:before="0" w:after="0" w:line="240" w:lineRule="auto"/>
            </w:pPr>
            <w:r>
              <w:rPr>
                <w:rFonts w:ascii="Consolas" w:hAnsi="Consolas"/>
                <w:color w:val="0F172A"/>
                <w:sz w:val="19"/>
              </w:rPr>
              <w:t xml:space="preserve">  if (count &gt; 0)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reset the counter (resets to 10)</w:t>
            </w:r>
          </w:p>
          <w:p>
            <w:pPr>
              <w:spacing w:before="0" w:after="0" w:line="240" w:lineRule="auto"/>
            </w:pPr>
            <w:r>
              <w:rPr>
                <w:rFonts w:ascii="Consolas" w:hAnsi="Consolas"/>
                <w:color w:val="0F172A"/>
                <w:sz w:val="19"/>
              </w:rPr>
              <w:t>function resetCount() {</w:t>
            </w:r>
          </w:p>
          <w:p>
            <w:pPr>
              <w:spacing w:before="0" w:after="0" w:line="240" w:lineRule="auto"/>
            </w:pPr>
            <w:r>
              <w:rPr>
                <w:rFonts w:ascii="Consolas" w:hAnsi="Consolas"/>
                <w:color w:val="0F172A"/>
                <w:sz w:val="19"/>
              </w:rPr>
              <w:t xml:space="preserve">  count = 10;</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save the counter</w:t>
            </w:r>
          </w:p>
          <w:p>
            <w:pPr>
              <w:spacing w:before="0" w:after="0" w:line="240" w:lineRule="auto"/>
            </w:pPr>
            <w:r>
              <w:rPr>
                <w:rFonts w:ascii="Consolas" w:hAnsi="Consolas"/>
                <w:color w:val="0F172A"/>
                <w:sz w:val="19"/>
              </w:rPr>
              <w:t>function saveCount() {</w:t>
            </w:r>
          </w:p>
          <w:p>
            <w:pPr>
              <w:spacing w:before="0" w:after="0" w:line="240" w:lineRule="auto"/>
            </w:pPr>
            <w:r>
              <w:rPr>
                <w:rFonts w:ascii="Consolas" w:hAnsi="Consolas"/>
                <w:color w:val="0F172A"/>
                <w:sz w:val="19"/>
              </w:rPr>
              <w:t xml:space="preserve">  localStorage.setItem("count", 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load the counter</w:t>
            </w:r>
          </w:p>
          <w:p>
            <w:pPr>
              <w:spacing w:before="0" w:after="0" w:line="240" w:lineRule="auto"/>
            </w:pPr>
            <w:r>
              <w:rPr>
                <w:rFonts w:ascii="Consolas" w:hAnsi="Consolas"/>
                <w:color w:val="0F172A"/>
                <w:sz w:val="19"/>
              </w:rPr>
              <w:t>function loadCount() {</w:t>
            </w:r>
          </w:p>
          <w:p>
            <w:pPr>
              <w:spacing w:before="0" w:after="0" w:line="240" w:lineRule="auto"/>
            </w:pPr>
            <w:r>
              <w:rPr>
                <w:rFonts w:ascii="Consolas" w:hAnsi="Consolas"/>
                <w:color w:val="0F172A"/>
                <w:sz w:val="19"/>
              </w:rPr>
              <w:t xml:space="preserve">  let saved = localStorage.getItem("count");</w:t>
            </w:r>
          </w:p>
          <w:p>
            <w:pPr>
              <w:spacing w:before="0" w:after="0" w:line="240" w:lineRule="auto"/>
            </w:pPr>
            <w:r>
              <w:rPr>
                <w:rFonts w:ascii="Consolas" w:hAnsi="Consolas"/>
                <w:color w:val="0F172A"/>
                <w:sz w:val="19"/>
              </w:rPr>
              <w:t xml:space="preserve">  if (saved !== null) {</w:t>
            </w:r>
          </w:p>
          <w:p>
            <w:pPr>
              <w:spacing w:before="0" w:after="0" w:line="240" w:lineRule="auto"/>
            </w:pPr>
            <w:r>
              <w:rPr>
                <w:rFonts w:ascii="Consolas" w:hAnsi="Consolas"/>
                <w:color w:val="0F172A"/>
                <w:sz w:val="19"/>
              </w:rPr>
              <w:t xml:space="preserve">    count = Number(saved);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tc>
      </w:tr>
    </w:tbl>
    <w:p>
      <w:pPr>
        <w:spacing w:after="120"/>
      </w:pPr>
    </w:p>
    <w:p>
      <w:pPr>
        <w:spacing w:before="200" w:after="80"/>
      </w:pPr>
      <w:r>
        <w:rPr>
          <w:rFonts w:ascii="Arial" w:hAnsi="Arial"/>
          <w:b/>
          <w:color w:val="2D3748"/>
          <w:sz w:val="24"/>
        </w:rPr>
        <w:t>Example 8</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Counter Project</w:t>
      </w:r>
    </w:p>
    <w:p>
      <w:r>
        <w:br w:type="page"/>
      </w:r>
    </w:p>
    <w:p>
      <w:pPr>
        <w:spacing w:before="320" w:after="160"/>
      </w:pPr>
      <w:r>
        <w:rPr>
          <w:rFonts w:ascii="Arial" w:hAnsi="Arial"/>
          <w:b/>
          <w:color w:val="1A365D"/>
          <w:sz w:val="40"/>
        </w:rPr>
        <w:t>JavaScript Project - Event Listener</w:t>
      </w:r>
    </w:p>
    <w:p>
      <w:pPr>
        <w:spacing w:after="80" w:line="276" w:lineRule="auto"/>
      </w:pPr>
      <w:r>
        <w:t>Table of Contents</w:t>
      </w:r>
    </w:p>
    <w:p>
      <w:pPr>
        <w:pStyle w:val="ListBullet"/>
        <w:spacing w:after="60"/>
      </w:pPr>
      <w:r>
        <w:rPr>
          <w:color w:val="0066CC"/>
          <w:u w:val="single"/>
        </w:rPr>
        <w:t>JavaScript Project - Event Listener</w:t>
      </w:r>
    </w:p>
    <w:p>
      <w:pPr>
        <w:pStyle w:val="ListBullet"/>
        <w:spacing w:after="60"/>
      </w:pPr>
      <w:r>
        <w:rPr>
          <w:color w:val="0066CC"/>
          <w:u w:val="single"/>
        </w:rPr>
        <w:t>Using Event Listeners</w:t>
      </w:r>
    </w:p>
    <w:p>
      <w:pPr>
        <w:pStyle w:val="ListBullet"/>
        <w:spacing w:after="60"/>
      </w:pPr>
      <w:r>
        <w:rPr>
          <w:color w:val="0066CC"/>
          <w:u w:val="single"/>
        </w:rPr>
        <w:t>Example 1</w:t>
      </w:r>
    </w:p>
    <w:p>
      <w:pPr>
        <w:pStyle w:val="ListBullet"/>
        <w:spacing w:after="60"/>
      </w:pPr>
      <w:r>
        <w:rPr>
          <w:color w:val="0066CC"/>
          <w:u w:val="single"/>
        </w:rPr>
        <w:t>Improvements</w:t>
      </w:r>
    </w:p>
    <w:p>
      <w:pPr>
        <w:pStyle w:val="ListBullet"/>
        <w:spacing w:after="60"/>
      </w:pPr>
      <w:r>
        <w:rPr>
          <w:color w:val="0066CC"/>
          <w:u w:val="single"/>
        </w:rPr>
        <w:t>Example 2</w:t>
      </w:r>
    </w:p>
    <w:p>
      <w:pPr>
        <w:pStyle w:val="ListBullet"/>
        <w:spacing w:after="60"/>
      </w:pPr>
      <w:r>
        <w:rPr>
          <w:color w:val="0066CC"/>
          <w:u w:val="single"/>
        </w:rPr>
        <w:t>JavaScript in External File</w:t>
      </w:r>
    </w:p>
    <w:p>
      <w:pPr>
        <w:pStyle w:val="ListBullet"/>
        <w:spacing w:after="60"/>
      </w:pPr>
      <w:r>
        <w:rPr>
          <w:color w:val="0066CC"/>
          <w:u w:val="single"/>
        </w:rPr>
        <w:t>DOMContentLoaded</w:t>
      </w:r>
    </w:p>
    <w:p>
      <w:pPr>
        <w:pStyle w:val="ListBullet"/>
        <w:spacing w:after="60"/>
      </w:pPr>
      <w:r>
        <w:rPr>
          <w:color w:val="0066CC"/>
          <w:u w:val="single"/>
        </w:rPr>
        <w:t>Reference</w:t>
      </w:r>
    </w:p>
    <w:p>
      <w:pPr>
        <w:spacing w:before="280" w:after="120"/>
      </w:pPr>
      <w:r>
        <w:rPr>
          <w:rFonts w:ascii="Arial" w:hAnsi="Arial"/>
          <w:b/>
          <w:color w:val="2B6CB0"/>
          <w:sz w:val="28"/>
        </w:rPr>
        <w:t>Using Event Listeners</w:t>
      </w:r>
    </w:p>
    <w:p>
      <w:pPr>
        <w:spacing w:after="80" w:line="276" w:lineRule="auto"/>
      </w:pPr>
      <w:r>
        <w:t xml:space="preserve">Using </w:t>
      </w:r>
      <w:r>
        <w:rPr>
          <w:rFonts w:ascii="Consolas" w:hAnsi="Consolas"/>
          <w:color w:val="C7254E"/>
          <w:sz w:val="19"/>
        </w:rPr>
        <w:t>addEventListener()</w:t>
      </w:r>
      <w:r>
        <w:t xml:space="preserve"> makes it easier to:</w:t>
      </w:r>
    </w:p>
    <w:p>
      <w:pPr>
        <w:pStyle w:val="ListBullet"/>
        <w:spacing w:after="60"/>
      </w:pPr>
      <w:r>
        <w:t>Keep HTML and JavaScript separated</w:t>
      </w:r>
    </w:p>
    <w:p>
      <w:pPr>
        <w:pStyle w:val="ListBullet"/>
        <w:spacing w:after="60"/>
      </w:pPr>
      <w:r>
        <w:t>Add multiple events to the same element</w:t>
      </w:r>
    </w:p>
    <w:p>
      <w:pPr>
        <w:pStyle w:val="ListBullet"/>
        <w:spacing w:after="60"/>
      </w:pPr>
      <w:r>
        <w:t>Write cleaner code in bigger projects</w:t>
      </w:r>
    </w:p>
    <w:p>
      <w:pPr>
        <w:spacing w:after="80" w:line="276" w:lineRule="auto"/>
      </w:pPr>
      <w:r>
        <w:t>Here is the basic implementation using event listeners:</w:t>
      </w:r>
    </w:p>
    <w:p>
      <w:pPr>
        <w:spacing w:before="200" w:after="80"/>
      </w:pPr>
      <w:r>
        <w:rPr>
          <w:rFonts w:ascii="Arial" w:hAnsi="Arial"/>
          <w:b/>
          <w:color w:val="2D3748"/>
          <w:sz w:val="24"/>
        </w:rPr>
        <w:t>HTML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&lt;h2&gt;Counter&lt;/h2&gt;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id="count" style="font-size:40px;"&gt;0&lt;/p&gt;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id="btnPlus"&gt;+&lt;/button&gt;</w:t>
            </w:r>
          </w:p>
          <w:p>
            <w:pPr>
              <w:spacing w:before="0" w:after="0" w:line="240" w:lineRule="auto"/>
            </w:pPr>
            <w:r>
              <w:rPr>
                <w:rFonts w:ascii="Consolas" w:hAnsi="Consolas"/>
                <w:color w:val="0F172A"/>
                <w:sz w:val="19"/>
              </w:rPr>
              <w:t>&lt;button id="btnMinus"&gt;-&lt;/button&gt;</w:t>
            </w:r>
          </w:p>
          <w:p>
            <w:pPr>
              <w:spacing w:before="0" w:after="0" w:line="240" w:lineRule="auto"/>
            </w:pPr>
            <w:r>
              <w:rPr>
                <w:rFonts w:ascii="Consolas" w:hAnsi="Consolas"/>
                <w:color w:val="0F172A"/>
                <w:sz w:val="19"/>
              </w:rPr>
              <w:t>&lt;button id="btnReset"&gt;Reset&lt;/button&gt;</w:t>
            </w:r>
          </w:p>
          <w:p>
            <w:pPr>
              <w:spacing w:before="0" w:after="0" w:line="240" w:lineRule="auto"/>
            </w:pPr>
            <w:r>
              <w:rPr>
                <w:rFonts w:ascii="Consolas" w:hAnsi="Consolas"/>
                <w:color w:val="0F172A"/>
                <w:sz w:val="19"/>
              </w:rPr>
              <w:t>&lt;button id="btnSave"&gt;Save&lt;/button&gt;</w:t>
            </w:r>
          </w:p>
          <w:p>
            <w:pPr>
              <w:spacing w:before="0" w:after="0" w:line="240" w:lineRule="auto"/>
            </w:pPr>
            <w:r>
              <w:rPr>
                <w:rFonts w:ascii="Consolas" w:hAnsi="Consolas"/>
                <w:color w:val="0F172A"/>
                <w:sz w:val="19"/>
              </w:rPr>
              <w:t>&lt;button id="btnLoad"&gt;Load&lt;/button&gt;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Add event listeners</w:t>
            </w:r>
          </w:p>
          <w:p>
            <w:pPr>
              <w:spacing w:before="0" w:after="0" w:line="240" w:lineRule="auto"/>
            </w:pPr>
            <w:r>
              <w:rPr>
                <w:rFonts w:ascii="Consolas" w:hAnsi="Consolas"/>
                <w:color w:val="0F172A"/>
                <w:sz w:val="19"/>
              </w:rPr>
              <w:t>document.getElementById("btnPlus").addEventListener("click", increaseCount);</w:t>
            </w:r>
          </w:p>
          <w:p>
            <w:pPr>
              <w:spacing w:before="0" w:after="0" w:line="240" w:lineRule="auto"/>
            </w:pPr>
            <w:r>
              <w:rPr>
                <w:rFonts w:ascii="Consolas" w:hAnsi="Consolas"/>
                <w:color w:val="0F172A"/>
                <w:sz w:val="19"/>
              </w:rPr>
              <w:t>document.getElementById("btnMinus").addEventListener("click", decreaseCount);</w:t>
            </w:r>
          </w:p>
          <w:p>
            <w:pPr>
              <w:spacing w:before="0" w:after="0" w:line="240" w:lineRule="auto"/>
            </w:pPr>
            <w:r>
              <w:rPr>
                <w:rFonts w:ascii="Consolas" w:hAnsi="Consolas"/>
                <w:color w:val="0F172A"/>
                <w:sz w:val="19"/>
              </w:rPr>
              <w:t>document.getElementById("btnReset").addEventListener("click", resetCount);</w:t>
            </w:r>
          </w:p>
          <w:p>
            <w:pPr>
              <w:spacing w:before="0" w:after="0" w:line="240" w:lineRule="auto"/>
            </w:pPr>
            <w:r>
              <w:rPr>
                <w:rFonts w:ascii="Consolas" w:hAnsi="Consolas"/>
                <w:color w:val="0F172A"/>
                <w:sz w:val="19"/>
              </w:rPr>
              <w:t>document.getElementById("btnSave").addEventListener("click", saveCount);</w:t>
            </w:r>
          </w:p>
          <w:p>
            <w:pPr>
              <w:spacing w:before="0" w:after="0" w:line="240" w:lineRule="auto"/>
            </w:pPr>
            <w:r>
              <w:rPr>
                <w:rFonts w:ascii="Consolas" w:hAnsi="Consolas"/>
                <w:color w:val="0F172A"/>
                <w:sz w:val="19"/>
              </w:rPr>
              <w:t>document.getElementById("btnLoad").addEventListener("click", loadCount);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Declare the counter</w:t>
            </w:r>
          </w:p>
          <w:p>
            <w:pPr>
              <w:spacing w:before="0" w:after="0" w:line="240" w:lineRule="auto"/>
            </w:pPr>
            <w:r>
              <w:rPr>
                <w:rFonts w:ascii="Consolas" w:hAnsi="Consolas"/>
                <w:color w:val="0F172A"/>
                <w:sz w:val="19"/>
              </w:rPr>
              <w:t>let count =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Load counter when the page opens</w:t>
            </w:r>
          </w:p>
          <w:p>
            <w:pPr>
              <w:spacing w:before="0" w:after="0" w:line="240" w:lineRule="auto"/>
            </w:pPr>
            <w:r>
              <w:rPr>
                <w:rFonts w:ascii="Consolas" w:hAnsi="Consolas"/>
                <w:color w:val="0F172A"/>
                <w:sz w:val="19"/>
              </w:rPr>
              <w:t>loadCount();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display the counter</w:t>
            </w:r>
          </w:p>
          <w:p>
            <w:pPr>
              <w:spacing w:before="0" w:after="0" w:line="240" w:lineRule="auto"/>
            </w:pPr>
            <w:r>
              <w:rPr>
                <w:rFonts w:ascii="Consolas" w:hAnsi="Consolas"/>
                <w:color w:val="0F172A"/>
                <w:sz w:val="19"/>
              </w:rPr>
              <w:t>function updateCount() {</w:t>
            </w:r>
          </w:p>
          <w:p>
            <w:pPr>
              <w:spacing w:before="0" w:after="0" w:line="240" w:lineRule="auto"/>
            </w:pPr>
            <w:r>
              <w:rPr>
                <w:rFonts w:ascii="Consolas" w:hAnsi="Consolas"/>
                <w:color w:val="0F172A"/>
                <w:sz w:val="19"/>
              </w:rPr>
              <w:t xml:space="preserve">  document.getElementById("count").innerHTML = 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increase the counter</w:t>
            </w:r>
          </w:p>
          <w:p>
            <w:pPr>
              <w:spacing w:before="0" w:after="0" w:line="240" w:lineRule="auto"/>
            </w:pPr>
            <w:r>
              <w:rPr>
                <w:rFonts w:ascii="Consolas" w:hAnsi="Consolas"/>
                <w:color w:val="0F172A"/>
                <w:sz w:val="19"/>
              </w:rPr>
              <w:t>function increaseCount()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decrease the counter</w:t>
            </w:r>
          </w:p>
          <w:p>
            <w:pPr>
              <w:spacing w:before="0" w:after="0" w:line="240" w:lineRule="auto"/>
            </w:pPr>
            <w:r>
              <w:rPr>
                <w:rFonts w:ascii="Consolas" w:hAnsi="Consolas"/>
                <w:color w:val="0F172A"/>
                <w:sz w:val="19"/>
              </w:rPr>
              <w:t>function decreaseCount() {</w:t>
            </w:r>
          </w:p>
          <w:p>
            <w:pPr>
              <w:spacing w:before="0" w:after="0" w:line="240" w:lineRule="auto"/>
            </w:pPr>
            <w:r>
              <w:rPr>
                <w:rFonts w:ascii="Consolas" w:hAnsi="Consolas"/>
                <w:color w:val="0F172A"/>
                <w:sz w:val="19"/>
              </w:rPr>
              <w:t xml:space="preserve">  if (count &gt; 0)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reset the counter</w:t>
            </w:r>
          </w:p>
          <w:p>
            <w:pPr>
              <w:spacing w:before="0" w:after="0" w:line="240" w:lineRule="auto"/>
            </w:pPr>
            <w:r>
              <w:rPr>
                <w:rFonts w:ascii="Consolas" w:hAnsi="Consolas"/>
                <w:color w:val="0F172A"/>
                <w:sz w:val="19"/>
              </w:rPr>
              <w:t>function resetCount() {</w:t>
            </w:r>
          </w:p>
          <w:p>
            <w:pPr>
              <w:spacing w:before="0" w:after="0" w:line="240" w:lineRule="auto"/>
            </w:pPr>
            <w:r>
              <w:rPr>
                <w:rFonts w:ascii="Consolas" w:hAnsi="Consolas"/>
                <w:color w:val="0F172A"/>
                <w:sz w:val="19"/>
              </w:rPr>
              <w:t xml:space="preserve">  count = 0;</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save the counter</w:t>
            </w:r>
          </w:p>
          <w:p>
            <w:pPr>
              <w:spacing w:before="0" w:after="0" w:line="240" w:lineRule="auto"/>
            </w:pPr>
            <w:r>
              <w:rPr>
                <w:rFonts w:ascii="Consolas" w:hAnsi="Consolas"/>
                <w:color w:val="0F172A"/>
                <w:sz w:val="19"/>
              </w:rPr>
              <w:t>function saveCount() {</w:t>
            </w:r>
          </w:p>
          <w:p>
            <w:pPr>
              <w:spacing w:before="0" w:after="0" w:line="240" w:lineRule="auto"/>
            </w:pPr>
            <w:r>
              <w:rPr>
                <w:rFonts w:ascii="Consolas" w:hAnsi="Consolas"/>
                <w:color w:val="0F172A"/>
                <w:sz w:val="19"/>
              </w:rPr>
              <w:t xml:space="preserve">  localStorage.setItem("count", 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load the counter</w:t>
            </w:r>
          </w:p>
          <w:p>
            <w:pPr>
              <w:spacing w:before="0" w:after="0" w:line="240" w:lineRule="auto"/>
            </w:pPr>
            <w:r>
              <w:rPr>
                <w:rFonts w:ascii="Consolas" w:hAnsi="Consolas"/>
                <w:color w:val="0F172A"/>
                <w:sz w:val="19"/>
              </w:rPr>
              <w:t>function loadCount() {</w:t>
            </w:r>
          </w:p>
          <w:p>
            <w:pPr>
              <w:spacing w:before="0" w:after="0" w:line="240" w:lineRule="auto"/>
            </w:pPr>
            <w:r>
              <w:rPr>
                <w:rFonts w:ascii="Consolas" w:hAnsi="Consolas"/>
                <w:color w:val="0F172A"/>
                <w:sz w:val="19"/>
              </w:rPr>
              <w:t xml:space="preserve">  let saved = localStorage.getItem("count");</w:t>
            </w:r>
          </w:p>
          <w:p>
            <w:pPr>
              <w:spacing w:before="0" w:after="0" w:line="240" w:lineRule="auto"/>
            </w:pPr>
            <w:r>
              <w:rPr>
                <w:rFonts w:ascii="Consolas" w:hAnsi="Consolas"/>
                <w:color w:val="0F172A"/>
                <w:sz w:val="19"/>
              </w:rPr>
              <w:t xml:space="preserve">  if (saved !== null) {</w:t>
            </w:r>
          </w:p>
          <w:p>
            <w:pPr>
              <w:spacing w:before="0" w:after="0" w:line="240" w:lineRule="auto"/>
            </w:pPr>
            <w:r>
              <w:rPr>
                <w:rFonts w:ascii="Consolas" w:hAnsi="Consolas"/>
                <w:color w:val="0F172A"/>
                <w:sz w:val="19"/>
              </w:rPr>
              <w:t xml:space="preserve">    count = Number(saved);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Improvements</w:t>
      </w:r>
    </w:p>
    <w:p>
      <w:pPr>
        <w:spacing w:after="80" w:line="276" w:lineRule="auto"/>
      </w:pPr>
      <w:r>
        <w:t>Here are the key improvements:</w:t>
      </w:r>
    </w:p>
    <w:p>
      <w:pPr>
        <w:pStyle w:val="ListBullet"/>
        <w:spacing w:after="60"/>
      </w:pPr>
      <w:r>
        <w:t>JavaScript is moved to an external file (</w:t>
      </w:r>
      <w:r>
        <w:rPr>
          <w:rFonts w:ascii="Consolas" w:hAnsi="Consolas"/>
          <w:color w:val="C7254E"/>
          <w:sz w:val="19"/>
        </w:rPr>
        <w:t>counter.js</w:t>
      </w:r>
      <w:r>
        <w:t>)</w:t>
      </w:r>
    </w:p>
    <w:p>
      <w:pPr>
        <w:pStyle w:val="ListBullet"/>
        <w:spacing w:after="60"/>
      </w:pPr>
      <w:r>
        <w:t xml:space="preserve">Uses </w:t>
      </w:r>
      <w:r>
        <w:rPr>
          <w:rFonts w:ascii="Consolas" w:hAnsi="Consolas"/>
          <w:color w:val="C7254E"/>
          <w:sz w:val="19"/>
        </w:rPr>
        <w:t>DOMContentLoaded</w:t>
      </w:r>
      <w:r>
        <w:t xml:space="preserve"> so JavaScript runs only after the HTML is ready</w:t>
      </w:r>
    </w:p>
    <w:p>
      <w:pPr>
        <w:pStyle w:val="ListBullet"/>
        <w:spacing w:after="60"/>
      </w:pPr>
      <w:r>
        <w:t>Cleaner structure using element variables</w:t>
      </w:r>
    </w:p>
    <w:p>
      <w:pPr>
        <w:pStyle w:val="ListBullet"/>
        <w:spacing w:after="60"/>
      </w:pPr>
      <w:r>
        <w:t xml:space="preserve">Shows a temporary </w:t>
      </w:r>
      <w:r>
        <w:rPr>
          <w:b/>
        </w:rPr>
        <w:t>Saved!</w:t>
      </w:r>
      <w:r>
        <w:t xml:space="preserve"> or </w:t>
      </w:r>
      <w:r>
        <w:rPr>
          <w:b/>
        </w:rPr>
        <w:t>Loaded!</w:t>
      </w:r>
      <w:r>
        <w:t xml:space="preserve"> message</w:t>
      </w:r>
    </w:p>
    <w:p>
      <w:pPr>
        <w:spacing w:before="200" w:after="80"/>
      </w:pPr>
      <w:r>
        <w:rPr>
          <w:rFonts w:ascii="Arial" w:hAnsi="Arial"/>
          <w:b/>
          <w:color w:val="2D3748"/>
          <w:sz w:val="24"/>
        </w:rPr>
        <w:t>HTML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&lt;h2&gt;Counter&lt;/h2&gt;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id="count" style="font-size:40px;"&gt;0&lt;/p&gt;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id="btnPlus"&gt;+&lt;/button&gt;</w:t>
            </w:r>
          </w:p>
          <w:p>
            <w:pPr>
              <w:spacing w:before="0" w:after="0" w:line="240" w:lineRule="auto"/>
            </w:pPr>
            <w:r>
              <w:rPr>
                <w:rFonts w:ascii="Consolas" w:hAnsi="Consolas"/>
                <w:color w:val="0F172A"/>
                <w:sz w:val="19"/>
              </w:rPr>
              <w:t>&lt;button id="btnMinus"&gt;-&lt;/button&gt;</w:t>
            </w:r>
          </w:p>
          <w:p>
            <w:pPr>
              <w:spacing w:before="0" w:after="0" w:line="240" w:lineRule="auto"/>
            </w:pPr>
            <w:r>
              <w:rPr>
                <w:rFonts w:ascii="Consolas" w:hAnsi="Consolas"/>
                <w:color w:val="0F172A"/>
                <w:sz w:val="19"/>
              </w:rPr>
              <w:t>&lt;button id="btnReset"&gt;Reset&lt;/button&gt;</w:t>
            </w:r>
          </w:p>
          <w:p>
            <w:pPr>
              <w:spacing w:before="0" w:after="0" w:line="240" w:lineRule="auto"/>
            </w:pPr>
            <w:r>
              <w:rPr>
                <w:rFonts w:ascii="Consolas" w:hAnsi="Consolas"/>
                <w:color w:val="0F172A"/>
                <w:sz w:val="19"/>
              </w:rPr>
              <w:t>&lt;button id="btnSave"&gt;Save&lt;/button&gt;</w:t>
            </w:r>
          </w:p>
          <w:p>
            <w:pPr>
              <w:spacing w:before="0" w:after="0" w:line="240" w:lineRule="auto"/>
            </w:pPr>
            <w:r>
              <w:rPr>
                <w:rFonts w:ascii="Consolas" w:hAnsi="Consolas"/>
                <w:color w:val="0F172A"/>
                <w:sz w:val="19"/>
              </w:rPr>
              <w:t>&lt;button id="btnLoad"&gt;Load&lt;/button&gt;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Message display paragraph --&gt;</w:t>
            </w:r>
          </w:p>
          <w:p>
            <w:pPr>
              <w:spacing w:before="0" w:after="0" w:line="240" w:lineRule="auto"/>
            </w:pPr>
            <w:r>
              <w:rPr>
                <w:rFonts w:ascii="Consolas" w:hAnsi="Consolas"/>
                <w:color w:val="0F172A"/>
                <w:sz w:val="19"/>
              </w:rPr>
              <w:t>&lt;p id="message"&gt;&lt;/p&gt;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src="counter.js"&gt;&lt;/script&gt;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counter.js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document.addEventListener("DOMContentLoaded", function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Declare the counter</w:t>
            </w:r>
          </w:p>
          <w:p>
            <w:pPr>
              <w:spacing w:before="0" w:after="0" w:line="240" w:lineRule="auto"/>
            </w:pPr>
            <w:r>
              <w:rPr>
                <w:rFonts w:ascii="Consolas" w:hAnsi="Consolas"/>
                <w:color w:val="0F172A"/>
                <w:sz w:val="19"/>
              </w:rPr>
              <w:t>let count =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element variables</w:t>
            </w:r>
          </w:p>
          <w:p>
            <w:pPr>
              <w:spacing w:before="0" w:after="0" w:line="240" w:lineRule="auto"/>
            </w:pPr>
            <w:r>
              <w:rPr>
                <w:rFonts w:ascii="Consolas" w:hAnsi="Consolas"/>
                <w:color w:val="0F172A"/>
                <w:sz w:val="19"/>
              </w:rPr>
              <w:t>const countEl = document.getElementById("count");</w:t>
            </w:r>
          </w:p>
          <w:p>
            <w:pPr>
              <w:spacing w:before="0" w:after="0" w:line="240" w:lineRule="auto"/>
            </w:pPr>
            <w:r>
              <w:rPr>
                <w:rFonts w:ascii="Consolas" w:hAnsi="Consolas"/>
                <w:color w:val="0F172A"/>
                <w:sz w:val="19"/>
              </w:rPr>
              <w:t>const msgEl = document.getElementById("message");</w:t>
            </w:r>
          </w:p>
          <w:p>
            <w:pPr>
              <w:spacing w:before="0" w:after="0" w:line="240" w:lineRule="auto"/>
            </w:pPr>
            <w:r>
              <w:rPr>
                <w:rFonts w:ascii="Consolas" w:hAnsi="Consolas"/>
                <w:color w:val="0F172A"/>
                <w:sz w:val="19"/>
              </w:rPr>
              <w:t>const btnPlus = document.getElementById("btnPlus");</w:t>
            </w:r>
          </w:p>
          <w:p>
            <w:pPr>
              <w:spacing w:before="0" w:after="0" w:line="240" w:lineRule="auto"/>
            </w:pPr>
            <w:r>
              <w:rPr>
                <w:rFonts w:ascii="Consolas" w:hAnsi="Consolas"/>
                <w:color w:val="0F172A"/>
                <w:sz w:val="19"/>
              </w:rPr>
              <w:t>const btnMinus = document.getElementById("btnMinus");</w:t>
            </w:r>
          </w:p>
          <w:p>
            <w:pPr>
              <w:spacing w:before="0" w:after="0" w:line="240" w:lineRule="auto"/>
            </w:pPr>
            <w:r>
              <w:rPr>
                <w:rFonts w:ascii="Consolas" w:hAnsi="Consolas"/>
                <w:color w:val="0F172A"/>
                <w:sz w:val="19"/>
              </w:rPr>
              <w:t>const btnReset = document.getElementById("btnReset");</w:t>
            </w:r>
          </w:p>
          <w:p>
            <w:pPr>
              <w:spacing w:before="0" w:after="0" w:line="240" w:lineRule="auto"/>
            </w:pPr>
            <w:r>
              <w:rPr>
                <w:rFonts w:ascii="Consolas" w:hAnsi="Consolas"/>
                <w:color w:val="0F172A"/>
                <w:sz w:val="19"/>
              </w:rPr>
              <w:t>const btnSave = document.getElementById("btnSave");</w:t>
            </w:r>
          </w:p>
          <w:p>
            <w:pPr>
              <w:spacing w:before="0" w:after="0" w:line="240" w:lineRule="auto"/>
            </w:pPr>
            <w:r>
              <w:rPr>
                <w:rFonts w:ascii="Consolas" w:hAnsi="Consolas"/>
                <w:color w:val="0F172A"/>
                <w:sz w:val="19"/>
              </w:rPr>
              <w:t>const btnLoad = document.getElementById("btnLoad");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event listeners</w:t>
            </w:r>
          </w:p>
          <w:p>
            <w:pPr>
              <w:spacing w:before="0" w:after="0" w:line="240" w:lineRule="auto"/>
            </w:pPr>
            <w:r>
              <w:rPr>
                <w:rFonts w:ascii="Consolas" w:hAnsi="Consolas"/>
                <w:color w:val="0F172A"/>
                <w:sz w:val="19"/>
              </w:rPr>
              <w:t>btnPlus.addEventListener("click", increaseCount);</w:t>
            </w:r>
          </w:p>
          <w:p>
            <w:pPr>
              <w:spacing w:before="0" w:after="0" w:line="240" w:lineRule="auto"/>
            </w:pPr>
            <w:r>
              <w:rPr>
                <w:rFonts w:ascii="Consolas" w:hAnsi="Consolas"/>
                <w:color w:val="0F172A"/>
                <w:sz w:val="19"/>
              </w:rPr>
              <w:t>btnMinus.addEventListener("click", decreaseCount);</w:t>
            </w:r>
          </w:p>
          <w:p>
            <w:pPr>
              <w:spacing w:before="0" w:after="0" w:line="240" w:lineRule="auto"/>
            </w:pPr>
            <w:r>
              <w:rPr>
                <w:rFonts w:ascii="Consolas" w:hAnsi="Consolas"/>
                <w:color w:val="0F172A"/>
                <w:sz w:val="19"/>
              </w:rPr>
              <w:t>btnReset.addEventListener("click", resetCount);</w:t>
            </w:r>
          </w:p>
          <w:p>
            <w:pPr>
              <w:spacing w:before="0" w:after="0" w:line="240" w:lineRule="auto"/>
            </w:pPr>
            <w:r>
              <w:rPr>
                <w:rFonts w:ascii="Consolas" w:hAnsi="Consolas"/>
                <w:color w:val="0F172A"/>
                <w:sz w:val="19"/>
              </w:rPr>
              <w:t>btnSave.addEventListener("click", saveCount);</w:t>
            </w:r>
          </w:p>
          <w:p>
            <w:pPr>
              <w:spacing w:before="0" w:after="0" w:line="240" w:lineRule="auto"/>
            </w:pPr>
            <w:r>
              <w:rPr>
                <w:rFonts w:ascii="Consolas" w:hAnsi="Consolas"/>
                <w:color w:val="0F172A"/>
                <w:sz w:val="19"/>
              </w:rPr>
              <w:t>btnLoad.addEventListener("click", loadCount);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display the counter</w:t>
            </w:r>
          </w:p>
          <w:p>
            <w:pPr>
              <w:spacing w:before="0" w:after="0" w:line="240" w:lineRule="auto"/>
            </w:pPr>
            <w:r>
              <w:rPr>
                <w:rFonts w:ascii="Consolas" w:hAnsi="Consolas"/>
                <w:color w:val="0F172A"/>
                <w:sz w:val="19"/>
              </w:rPr>
              <w:t>function updateCount() {</w:t>
            </w:r>
          </w:p>
          <w:p>
            <w:pPr>
              <w:spacing w:before="0" w:after="0" w:line="240" w:lineRule="auto"/>
            </w:pPr>
            <w:r>
              <w:rPr>
                <w:rFonts w:ascii="Consolas" w:hAnsi="Consolas"/>
                <w:color w:val="0F172A"/>
                <w:sz w:val="19"/>
              </w:rPr>
              <w:t xml:space="preserve">  countEl.innerHTML = 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display message</w:t>
            </w:r>
          </w:p>
          <w:p>
            <w:pPr>
              <w:spacing w:before="0" w:after="0" w:line="240" w:lineRule="auto"/>
            </w:pPr>
            <w:r>
              <w:rPr>
                <w:rFonts w:ascii="Consolas" w:hAnsi="Consolas"/>
                <w:color w:val="0F172A"/>
                <w:sz w:val="19"/>
              </w:rPr>
              <w:t>function showMessage(text) {</w:t>
            </w:r>
          </w:p>
          <w:p>
            <w:pPr>
              <w:spacing w:before="0" w:after="0" w:line="240" w:lineRule="auto"/>
            </w:pPr>
            <w:r>
              <w:rPr>
                <w:rFonts w:ascii="Consolas" w:hAnsi="Consolas"/>
                <w:color w:val="0F172A"/>
                <w:sz w:val="19"/>
              </w:rPr>
              <w:t xml:space="preserve">  msgEl.innerHTML = text;</w:t>
            </w:r>
          </w:p>
          <w:p>
            <w:pPr>
              <w:spacing w:before="0" w:after="0" w:line="240" w:lineRule="auto"/>
            </w:pPr>
            <w:r>
              <w:rPr>
                <w:rFonts w:ascii="Consolas" w:hAnsi="Consolas"/>
                <w:color w:val="0F172A"/>
                <w:sz w:val="19"/>
              </w:rPr>
              <w:t xml:space="preserve">  setTimeout(function () {</w:t>
            </w:r>
          </w:p>
          <w:p>
            <w:pPr>
              <w:spacing w:before="0" w:after="0" w:line="240" w:lineRule="auto"/>
            </w:pPr>
            <w:r>
              <w:rPr>
                <w:rFonts w:ascii="Consolas" w:hAnsi="Consolas"/>
                <w:color w:val="0F172A"/>
                <w:sz w:val="19"/>
              </w:rPr>
              <w:t xml:space="preserve">    msgEl.innerHTML = "";</w:t>
            </w:r>
          </w:p>
          <w:p>
            <w:pPr>
              <w:spacing w:before="0" w:after="0" w:line="240" w:lineRule="auto"/>
            </w:pPr>
            <w:r>
              <w:rPr>
                <w:rFonts w:ascii="Consolas" w:hAnsi="Consolas"/>
                <w:color w:val="0F172A"/>
                <w:sz w:val="19"/>
              </w:rPr>
              <w:t xml:space="preserve">  }, 3000);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increase the counter</w:t>
            </w:r>
          </w:p>
          <w:p>
            <w:pPr>
              <w:spacing w:before="0" w:after="0" w:line="240" w:lineRule="auto"/>
            </w:pPr>
            <w:r>
              <w:rPr>
                <w:rFonts w:ascii="Consolas" w:hAnsi="Consolas"/>
                <w:color w:val="0F172A"/>
                <w:sz w:val="19"/>
              </w:rPr>
              <w:t>function increaseCount()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decrease the counter</w:t>
            </w:r>
          </w:p>
          <w:p>
            <w:pPr>
              <w:spacing w:before="0" w:after="0" w:line="240" w:lineRule="auto"/>
            </w:pPr>
            <w:r>
              <w:rPr>
                <w:rFonts w:ascii="Consolas" w:hAnsi="Consolas"/>
                <w:color w:val="0F172A"/>
                <w:sz w:val="19"/>
              </w:rPr>
              <w:t>function decreaseCount()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reset the counter</w:t>
            </w:r>
          </w:p>
          <w:p>
            <w:pPr>
              <w:spacing w:before="0" w:after="0" w:line="240" w:lineRule="auto"/>
            </w:pPr>
            <w:r>
              <w:rPr>
                <w:rFonts w:ascii="Consolas" w:hAnsi="Consolas"/>
                <w:color w:val="0F172A"/>
                <w:sz w:val="19"/>
              </w:rPr>
              <w:t>function resetCount() {</w:t>
            </w:r>
          </w:p>
          <w:p>
            <w:pPr>
              <w:spacing w:before="0" w:after="0" w:line="240" w:lineRule="auto"/>
            </w:pPr>
            <w:r>
              <w:rPr>
                <w:rFonts w:ascii="Consolas" w:hAnsi="Consolas"/>
                <w:color w:val="0F172A"/>
                <w:sz w:val="19"/>
              </w:rPr>
              <w:t xml:space="preserve">  count = 0;</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save the counter</w:t>
            </w:r>
          </w:p>
          <w:p>
            <w:pPr>
              <w:spacing w:before="0" w:after="0" w:line="240" w:lineRule="auto"/>
            </w:pPr>
            <w:r>
              <w:rPr>
                <w:rFonts w:ascii="Consolas" w:hAnsi="Consolas"/>
                <w:color w:val="0F172A"/>
                <w:sz w:val="19"/>
              </w:rPr>
              <w:t>function saveCount() {</w:t>
            </w:r>
          </w:p>
          <w:p>
            <w:pPr>
              <w:spacing w:before="0" w:after="0" w:line="240" w:lineRule="auto"/>
            </w:pPr>
            <w:r>
              <w:rPr>
                <w:rFonts w:ascii="Consolas" w:hAnsi="Consolas"/>
                <w:color w:val="0F172A"/>
                <w:sz w:val="19"/>
              </w:rPr>
              <w:t xml:space="preserve">  localStorage.setItem("count", count);</w:t>
            </w:r>
          </w:p>
          <w:p>
            <w:pPr>
              <w:spacing w:before="0" w:after="0" w:line="240" w:lineRule="auto"/>
            </w:pPr>
            <w:r>
              <w:rPr>
                <w:rFonts w:ascii="Consolas" w:hAnsi="Consolas"/>
                <w:color w:val="0F172A"/>
                <w:sz w:val="19"/>
              </w:rPr>
              <w:t xml:space="preserve">  showMessage("Saved!");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to load the counter</w:t>
            </w:r>
          </w:p>
          <w:p>
            <w:pPr>
              <w:spacing w:before="0" w:after="0" w:line="240" w:lineRule="auto"/>
            </w:pPr>
            <w:r>
              <w:rPr>
                <w:rFonts w:ascii="Consolas" w:hAnsi="Consolas"/>
                <w:color w:val="0F172A"/>
                <w:sz w:val="19"/>
              </w:rPr>
              <w:t>function loadCount() {</w:t>
            </w:r>
          </w:p>
          <w:p>
            <w:pPr>
              <w:spacing w:before="0" w:after="0" w:line="240" w:lineRule="auto"/>
            </w:pPr>
            <w:r>
              <w:rPr>
                <w:rFonts w:ascii="Consolas" w:hAnsi="Consolas"/>
                <w:color w:val="0F172A"/>
                <w:sz w:val="19"/>
              </w:rPr>
              <w:t xml:space="preserve">  let saved = localStorage.getItem("count");</w:t>
            </w:r>
          </w:p>
          <w:p>
            <w:pPr>
              <w:spacing w:before="0" w:after="0" w:line="240" w:lineRule="auto"/>
            </w:pPr>
            <w:r>
              <w:rPr>
                <w:rFonts w:ascii="Consolas" w:hAnsi="Consolas"/>
                <w:color w:val="0F172A"/>
                <w:sz w:val="19"/>
              </w:rPr>
              <w:t xml:space="preserve">  if (saved !== null) {</w:t>
            </w:r>
          </w:p>
          <w:p>
            <w:pPr>
              <w:spacing w:before="0" w:after="0" w:line="240" w:lineRule="auto"/>
            </w:pPr>
            <w:r>
              <w:rPr>
                <w:rFonts w:ascii="Consolas" w:hAnsi="Consolas"/>
                <w:color w:val="0F172A"/>
                <w:sz w:val="19"/>
              </w:rPr>
              <w:t xml:space="preserve">    count = Number(saved);</w:t>
            </w:r>
          </w:p>
          <w:p>
            <w:pPr>
              <w:spacing w:before="0" w:after="0" w:line="240" w:lineRule="auto"/>
            </w:pPr>
            <w:r>
              <w:rPr>
                <w:rFonts w:ascii="Consolas" w:hAnsi="Consolas"/>
                <w:color w:val="0F172A"/>
                <w:sz w:val="19"/>
              </w:rPr>
              <w:t xml:space="preserve">    showMessage("Loaded!");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updateCount();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in External File</w:t>
      </w:r>
    </w:p>
    <w:p>
      <w:pPr>
        <w:spacing w:after="80" w:line="276" w:lineRule="auto"/>
      </w:pPr>
      <w:r>
        <w:t xml:space="preserve">Using </w:t>
      </w:r>
      <w:r>
        <w:rPr>
          <w:rFonts w:ascii="Consolas" w:hAnsi="Consolas"/>
          <w:color w:val="C7254E"/>
          <w:sz w:val="19"/>
        </w:rPr>
        <w:t>counter.js</w:t>
      </w:r>
      <w:r>
        <w:t xml:space="preserve"> makes your project:</w:t>
      </w:r>
    </w:p>
    <w:p>
      <w:pPr>
        <w:pStyle w:val="ListBullet"/>
        <w:spacing w:after="60"/>
      </w:pPr>
      <w:r>
        <w:t>More Organized</w:t>
      </w:r>
    </w:p>
    <w:p>
      <w:pPr>
        <w:pStyle w:val="ListBullet"/>
        <w:spacing w:after="60"/>
      </w:pPr>
      <w:r>
        <w:t>Keeps HTML and JavaScript separated</w:t>
      </w:r>
    </w:p>
    <w:p>
      <w:pPr>
        <w:pStyle w:val="ListBullet"/>
        <w:spacing w:after="60"/>
      </w:pPr>
      <w:r>
        <w:t>Easier to read and to reuse</w:t>
      </w:r>
    </w:p>
    <w:p>
      <w:pPr>
        <w:pStyle w:val="ListBullet"/>
        <w:spacing w:after="60"/>
      </w:pPr>
      <w:r>
        <w:t>More like real-world projects</w:t>
      </w:r>
    </w:p>
    <w:p>
      <w:pPr>
        <w:spacing w:before="280" w:after="120"/>
      </w:pPr>
      <w:r>
        <w:rPr>
          <w:rFonts w:ascii="Arial" w:hAnsi="Arial"/>
          <w:b/>
          <w:color w:val="2B6CB0"/>
          <w:sz w:val="28"/>
        </w:rPr>
        <w:t>DOMContentLoaded</w:t>
      </w:r>
    </w:p>
    <w:p>
      <w:pPr>
        <w:spacing w:after="80" w:line="276" w:lineRule="auto"/>
      </w:pPr>
      <w:r>
        <w:t xml:space="preserve">Why use </w:t>
      </w:r>
      <w:r>
        <w:rPr>
          <w:rFonts w:ascii="Consolas" w:hAnsi="Consolas"/>
          <w:color w:val="C7254E"/>
          <w:sz w:val="19"/>
        </w:rPr>
        <w:t>DOMContentLoaded</w:t>
      </w:r>
      <w:r>
        <w:t>?</w:t>
      </w:r>
    </w:p>
    <w:p>
      <w:pPr>
        <w:spacing w:after="80" w:line="276" w:lineRule="auto"/>
      </w:pPr>
      <w:r>
        <w:t>When you use an external JavaScript file, the browser may load the script before the HTML is ready. So we wrap the initialization code inside: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document.addEventListener("DOMContentLoaded", function() {</w:t>
            </w:r>
          </w:p>
          <w:p>
            <w:pPr>
              <w:spacing w:before="0" w:after="0" w:line="240" w:lineRule="auto"/>
            </w:pPr>
            <w:r>
              <w:rPr>
                <w:rFonts w:ascii="Consolas" w:hAnsi="Consolas"/>
                <w:color w:val="0F172A"/>
                <w:sz w:val="19"/>
              </w:rPr>
              <w:t xml:space="preserve">  // JavaScript code</w:t>
            </w:r>
          </w:p>
          <w:p>
            <w:pPr>
              <w:spacing w:before="0" w:after="0" w:line="240" w:lineRule="auto"/>
            </w:pPr>
            <w:r>
              <w:rPr>
                <w:rFonts w:ascii="Consolas" w:hAnsi="Consolas"/>
                <w:color w:val="0F172A"/>
                <w:sz w:val="19"/>
              </w:rPr>
              <w:t>});</w:t>
            </w:r>
          </w:p>
        </w:tc>
      </w:tr>
    </w:tbl>
    <w:p>
      <w:pPr>
        <w:spacing w:after="120"/>
      </w:pPr>
    </w:p>
    <w:p>
      <w:pPr>
        <w:spacing w:after="80" w:line="276" w:lineRule="auto"/>
      </w:pPr>
      <w:r>
        <w:t>This guarantees that the JavaScript code runs only after the page has finished parsing the HTML.</w:t>
      </w:r>
    </w:p>
    <w:p>
      <w:pPr>
        <w:spacing w:before="280" w:after="120"/>
      </w:pPr>
      <w:r>
        <w:rPr>
          <w:rFonts w:ascii="Arial" w:hAnsi="Arial"/>
          <w:b/>
          <w:color w:val="2B6CB0"/>
          <w:sz w:val="28"/>
        </w:rPr>
        <w:t>Reference</w:t>
      </w:r>
    </w:p>
    <w:p>
      <w:pPr>
        <w:pStyle w:val="ListBullet"/>
        <w:spacing w:after="60"/>
      </w:pPr>
      <w:r>
        <w:rPr>
          <w:color w:val="0066CC"/>
          <w:u w:val="single"/>
        </w:rPr>
        <w:t>W3Schools JavaScript Event Listener Project</w:t>
      </w:r>
    </w:p>
    <w:p>
      <w:r>
        <w:br w:type="page"/>
      </w:r>
    </w:p>
    <w:p>
      <w:pPr>
        <w:spacing w:before="320" w:after="160"/>
      </w:pPr>
      <w:r>
        <w:rPr>
          <w:rFonts w:ascii="Arial" w:hAnsi="Arial"/>
          <w:b/>
          <w:color w:val="1A365D"/>
          <w:sz w:val="40"/>
        </w:rPr>
        <w:t>JavaScript Project - To-Do List</w:t>
      </w:r>
    </w:p>
    <w:p>
      <w:pPr>
        <w:spacing w:after="80" w:line="276" w:lineRule="auto"/>
      </w:pPr>
      <w:r>
        <w:t>Table of Contents</w:t>
      </w:r>
    </w:p>
    <w:p>
      <w:pPr>
        <w:pStyle w:val="ListBullet"/>
        <w:spacing w:after="60"/>
      </w:pPr>
      <w:r>
        <w:rPr>
          <w:color w:val="0066CC"/>
          <w:u w:val="single"/>
        </w:rPr>
        <w:t>JavaScript Project - To-Do List</w:t>
      </w:r>
    </w:p>
    <w:p>
      <w:pPr>
        <w:pStyle w:val="ListBullet"/>
        <w:spacing w:after="60"/>
      </w:pPr>
      <w:r>
        <w:rPr>
          <w:color w:val="0066CC"/>
          <w:u w:val="single"/>
        </w:rPr>
        <w:t>To-Do List Overview</w:t>
      </w:r>
    </w:p>
    <w:p>
      <w:pPr>
        <w:pStyle w:val="ListBullet"/>
        <w:spacing w:after="60"/>
      </w:pPr>
      <w:r>
        <w:rPr>
          <w:color w:val="0066CC"/>
          <w:u w:val="single"/>
        </w:rPr>
        <w:t>You Will Learn</w:t>
      </w:r>
    </w:p>
    <w:p>
      <w:pPr>
        <w:pStyle w:val="ListBullet"/>
        <w:spacing w:after="60"/>
      </w:pPr>
      <w:r>
        <w:rPr>
          <w:color w:val="0066CC"/>
          <w:u w:val="single"/>
        </w:rPr>
        <w:t>First: Create the HTML</w:t>
      </w:r>
    </w:p>
    <w:p>
      <w:pPr>
        <w:pStyle w:val="ListBullet"/>
        <w:spacing w:after="60"/>
      </w:pPr>
      <w:r>
        <w:rPr>
          <w:color w:val="0066CC"/>
          <w:u w:val="single"/>
        </w:rPr>
        <w:t>Example 1</w:t>
      </w:r>
    </w:p>
    <w:p>
      <w:pPr>
        <w:pStyle w:val="ListBullet"/>
        <w:spacing w:after="60"/>
      </w:pPr>
      <w:r>
        <w:rPr>
          <w:color w:val="0066CC"/>
          <w:u w:val="single"/>
        </w:rPr>
        <w:t>Add a Display Function</w:t>
      </w:r>
    </w:p>
    <w:p>
      <w:pPr>
        <w:pStyle w:val="ListBullet"/>
        <w:spacing w:after="60"/>
      </w:pPr>
      <w:r>
        <w:rPr>
          <w:color w:val="0066CC"/>
          <w:u w:val="single"/>
        </w:rPr>
        <w:t>Example 2</w:t>
      </w:r>
    </w:p>
    <w:p>
      <w:pPr>
        <w:pStyle w:val="ListBullet"/>
        <w:spacing w:after="60"/>
      </w:pPr>
      <w:r>
        <w:rPr>
          <w:color w:val="0066CC"/>
          <w:u w:val="single"/>
        </w:rPr>
        <w:t>Add an Add Task Function</w:t>
      </w:r>
    </w:p>
    <w:p>
      <w:pPr>
        <w:pStyle w:val="ListBullet"/>
        <w:spacing w:after="60"/>
      </w:pPr>
      <w:r>
        <w:rPr>
          <w:color w:val="0066CC"/>
          <w:u w:val="single"/>
        </w:rPr>
        <w:t>Add a Remove Task Function</w:t>
      </w:r>
    </w:p>
    <w:p>
      <w:pPr>
        <w:pStyle w:val="ListBullet"/>
        <w:spacing w:after="60"/>
      </w:pPr>
      <w:r>
        <w:rPr>
          <w:color w:val="0066CC"/>
          <w:u w:val="single"/>
        </w:rPr>
        <w:t>Add a Clear All Function</w:t>
      </w:r>
    </w:p>
    <w:p>
      <w:pPr>
        <w:pStyle w:val="ListBullet"/>
        <w:spacing w:after="60"/>
      </w:pPr>
      <w:r>
        <w:rPr>
          <w:color w:val="0066CC"/>
          <w:u w:val="single"/>
        </w:rPr>
        <w:t>Function to Save a Task</w:t>
      </w:r>
    </w:p>
    <w:p>
      <w:pPr>
        <w:pStyle w:val="ListBullet"/>
        <w:spacing w:after="60"/>
      </w:pPr>
      <w:r>
        <w:rPr>
          <w:color w:val="0066CC"/>
          <w:u w:val="single"/>
        </w:rPr>
        <w:t>Function to Load the Tasks</w:t>
      </w:r>
    </w:p>
    <w:p>
      <w:pPr>
        <w:pStyle w:val="ListBullet"/>
        <w:spacing w:after="60"/>
      </w:pPr>
      <w:r>
        <w:rPr>
          <w:color w:val="0066CC"/>
          <w:u w:val="single"/>
        </w:rPr>
        <w:t>Final Project</w:t>
      </w:r>
    </w:p>
    <w:p>
      <w:pPr>
        <w:pStyle w:val="ListBullet"/>
        <w:spacing w:after="60"/>
      </w:pPr>
      <w:r>
        <w:rPr>
          <w:color w:val="0066CC"/>
          <w:u w:val="single"/>
        </w:rPr>
        <w:t>Example 3</w:t>
      </w:r>
    </w:p>
    <w:p>
      <w:pPr>
        <w:pStyle w:val="ListBullet"/>
        <w:spacing w:after="60"/>
      </w:pPr>
      <w:r>
        <w:rPr>
          <w:color w:val="0066CC"/>
          <w:u w:val="single"/>
        </w:rPr>
        <w:t>Exercises &amp; Solutions</w:t>
      </w:r>
    </w:p>
    <w:p>
      <w:pPr>
        <w:pStyle w:val="ListBullet"/>
        <w:spacing w:after="60"/>
      </w:pPr>
      <w:r>
        <w:rPr>
          <w:color w:val="0066CC"/>
          <w:u w:val="single"/>
        </w:rPr>
        <w:t>Example 4</w:t>
      </w:r>
    </w:p>
    <w:p>
      <w:pPr>
        <w:pStyle w:val="ListBullet"/>
        <w:spacing w:after="60"/>
      </w:pPr>
      <w:r>
        <w:rPr>
          <w:color w:val="0066CC"/>
          <w:u w:val="single"/>
        </w:rPr>
        <w:t>Bonus Challenges (Level Up)</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To-Do List Overview</w:t>
      </w:r>
    </w:p>
    <w:p>
      <w:pPr>
        <w:spacing w:after="80" w:line="276" w:lineRule="auto"/>
      </w:pPr>
      <w:r>
        <w:t xml:space="preserve">In this project, you will build a functional </w:t>
      </w:r>
      <w:r>
        <w:rPr>
          <w:b/>
        </w:rPr>
        <w:t>To-Do List</w:t>
      </w:r>
      <w:r>
        <w:t>.</w:t>
      </w:r>
    </w:p>
    <w:p>
      <w:pPr>
        <w:pStyle w:val="ListBullet"/>
        <w:spacing w:after="60"/>
      </w:pPr>
      <w:r>
        <w:t xml:space="preserve">You will be able to </w:t>
      </w:r>
      <w:r>
        <w:rPr>
          <w:b/>
        </w:rPr>
        <w:t>add</w:t>
      </w:r>
      <w:r>
        <w:t xml:space="preserve">, </w:t>
      </w:r>
      <w:r>
        <w:rPr>
          <w:b/>
        </w:rPr>
        <w:t>remove</w:t>
      </w:r>
      <w:r>
        <w:t xml:space="preserve">, and </w:t>
      </w:r>
      <w:r>
        <w:rPr>
          <w:b/>
        </w:rPr>
        <w:t>clear all</w:t>
      </w:r>
      <w:r>
        <w:t xml:space="preserve"> tasks.</w:t>
      </w:r>
    </w:p>
    <w:p>
      <w:pPr>
        <w:pStyle w:val="ListBullet"/>
        <w:spacing w:after="60"/>
      </w:pPr>
      <w:r>
        <w:t xml:space="preserve">The tasks will be kept synchronized within an </w:t>
      </w:r>
      <w:r>
        <w:rPr>
          <w:b/>
        </w:rPr>
        <w:t>Array</w:t>
      </w:r>
      <w:r>
        <w:t xml:space="preserve"> saved in </w:t>
      </w:r>
      <w:r>
        <w:rPr>
          <w:b/>
        </w:rPr>
        <w:t>localStorage</w:t>
      </w:r>
      <w:r>
        <w:t>.</w:t>
      </w:r>
    </w:p>
    <w:p>
      <w:pPr>
        <w:spacing w:before="280" w:after="120"/>
      </w:pPr>
      <w:r>
        <w:rPr>
          <w:rFonts w:ascii="Arial" w:hAnsi="Arial"/>
          <w:b/>
          <w:color w:val="2B6CB0"/>
          <w:sz w:val="28"/>
        </w:rPr>
        <w:t>You Will Learn</w:t>
      </w:r>
    </w:p>
    <w:p>
      <w:pPr>
        <w:pStyle w:val="ListBullet"/>
        <w:spacing w:after="60"/>
      </w:pPr>
      <w:r>
        <w:t>How to store items in an array structure</w:t>
      </w:r>
    </w:p>
    <w:p>
      <w:pPr>
        <w:pStyle w:val="ListBullet"/>
        <w:spacing w:after="60"/>
      </w:pPr>
      <w:r>
        <w:t>How to add and remove items dynamically from an array</w:t>
      </w:r>
    </w:p>
    <w:p>
      <w:pPr>
        <w:pStyle w:val="ListBullet"/>
        <w:spacing w:after="60"/>
      </w:pPr>
      <w:r>
        <w:t>How to generate and update HTML lists based on array values</w:t>
      </w:r>
    </w:p>
    <w:p>
      <w:pPr>
        <w:pStyle w:val="ListBullet"/>
        <w:spacing w:after="60"/>
      </w:pPr>
      <w:r>
        <w:t>How to serialize and load JSON data using localStorage</w:t>
      </w:r>
    </w:p>
    <w:p>
      <w:pPr>
        <w:spacing w:before="280" w:after="120"/>
      </w:pPr>
      <w:r>
        <w:rPr>
          <w:rFonts w:ascii="Arial" w:hAnsi="Arial"/>
          <w:b/>
          <w:color w:val="2B6CB0"/>
          <w:sz w:val="28"/>
        </w:rPr>
        <w:t>First: Create the HTML</w:t>
      </w:r>
    </w:p>
    <w:p>
      <w:pPr>
        <w:spacing w:after="80" w:line="276" w:lineRule="auto"/>
      </w:pPr>
      <w:r>
        <w:t>Start by creating an HTML file with:</w:t>
      </w:r>
    </w:p>
    <w:p>
      <w:pPr>
        <w:pStyle w:val="ListBullet"/>
        <w:spacing w:after="60"/>
      </w:pPr>
      <w:r>
        <w:t xml:space="preserve">An </w:t>
      </w:r>
      <w:r>
        <w:rPr>
          <w:rFonts w:ascii="Consolas" w:hAnsi="Consolas"/>
          <w:color w:val="C7254E"/>
          <w:sz w:val="19"/>
        </w:rPr>
        <w:t>&lt;input&gt;</w:t>
      </w:r>
      <w:r>
        <w:t xml:space="preserve"> field with </w:t>
      </w:r>
      <w:r>
        <w:rPr>
          <w:rFonts w:ascii="Consolas" w:hAnsi="Consolas"/>
          <w:color w:val="C7254E"/>
          <w:sz w:val="19"/>
        </w:rPr>
        <w:t>id="task"</w:t>
      </w:r>
      <w:r>
        <w:t>.</w:t>
      </w:r>
    </w:p>
    <w:p>
      <w:pPr>
        <w:pStyle w:val="ListBullet"/>
        <w:spacing w:after="60"/>
      </w:pPr>
      <w:r>
        <w:t xml:space="preserve">An "Add" button calling </w:t>
      </w:r>
      <w:r>
        <w:rPr>
          <w:rFonts w:ascii="Consolas" w:hAnsi="Consolas"/>
          <w:color w:val="C7254E"/>
          <w:sz w:val="19"/>
        </w:rPr>
        <w:t>addTask()</w:t>
      </w:r>
      <w:r>
        <w:t>.</w:t>
      </w:r>
    </w:p>
    <w:p>
      <w:pPr>
        <w:pStyle w:val="ListBullet"/>
        <w:spacing w:after="60"/>
      </w:pPr>
      <w:r>
        <w:t xml:space="preserve">An unordered list </w:t>
      </w:r>
      <w:r>
        <w:rPr>
          <w:rFonts w:ascii="Consolas" w:hAnsi="Consolas"/>
          <w:color w:val="C7254E"/>
          <w:sz w:val="19"/>
        </w:rPr>
        <w:t>&lt;ul&gt;</w:t>
      </w:r>
      <w:r>
        <w:t xml:space="preserve"> with </w:t>
      </w:r>
      <w:r>
        <w:rPr>
          <w:rFonts w:ascii="Consolas" w:hAnsi="Consolas"/>
          <w:color w:val="C7254E"/>
          <w:sz w:val="19"/>
        </w:rPr>
        <w:t>id="list"</w:t>
      </w:r>
      <w:r>
        <w:t>.</w:t>
      </w:r>
    </w:p>
    <w:p>
      <w:pPr>
        <w:pStyle w:val="ListBullet"/>
        <w:spacing w:after="60"/>
      </w:pPr>
      <w:r>
        <w:t xml:space="preserve">A "Clear All" button calling </w:t>
      </w:r>
      <w:r>
        <w:rPr>
          <w:rFonts w:ascii="Consolas" w:hAnsi="Consolas"/>
          <w:color w:val="C7254E"/>
          <w:sz w:val="19"/>
        </w:rPr>
        <w:t>clearAll()</w:t>
      </w:r>
      <w:r>
        <w:t>.</w:t>
      </w:r>
    </w:p>
    <w:p>
      <w:pPr>
        <w:pStyle w:val="ListBullet"/>
        <w:spacing w:after="60"/>
      </w:pPr>
      <w:r>
        <w:t xml:space="preserve">A script tag initializing an empty </w:t>
      </w:r>
      <w:r>
        <w:rPr>
          <w:rFonts w:ascii="Consolas" w:hAnsi="Consolas"/>
          <w:color w:val="C7254E"/>
          <w:sz w:val="19"/>
        </w:rPr>
        <w:t>tasks</w:t>
      </w:r>
      <w:r>
        <w:t xml:space="preserve">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&lt;h2&gt;To-Do List&lt;/h2&gt;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id="task" placeholder="New task"&gt;</w:t>
            </w:r>
          </w:p>
          <w:p>
            <w:pPr>
              <w:spacing w:before="0" w:after="0" w:line="240" w:lineRule="auto"/>
            </w:pPr>
            <w:r>
              <w:rPr>
                <w:rFonts w:ascii="Consolas" w:hAnsi="Consolas"/>
                <w:color w:val="0F172A"/>
                <w:sz w:val="19"/>
              </w:rPr>
              <w:t>&lt;button onclick="addTask()"&gt;Add&lt;/button&gt;</w:t>
            </w:r>
          </w:p>
          <w:p>
            <w:pPr>
              <w:spacing w:before="0" w:after="0" w:line="240" w:lineRule="auto"/>
            </w:pPr>
            <w:r>
              <w:rPr>
                <w:rFonts w:ascii="Consolas" w:hAnsi="Consolas"/>
                <w:color w:val="0F172A"/>
                <w:sz w:val="19"/>
              </w:rPr>
              <w:t>&lt;ul id="list"&gt;&lt;/ul&gt;</w:t>
            </w:r>
          </w:p>
          <w:p>
            <w:pPr>
              <w:spacing w:before="0" w:after="0" w:line="240" w:lineRule="auto"/>
            </w:pPr>
            <w:r>
              <w:rPr>
                <w:rFonts w:ascii="Consolas" w:hAnsi="Consolas"/>
                <w:color w:val="0F172A"/>
                <w:sz w:val="19"/>
              </w:rPr>
              <w:t>&lt;button onclick="clearAll()"&gt;Clear All&lt;/button&gt;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task Array</w:t>
            </w:r>
          </w:p>
          <w:p>
            <w:pPr>
              <w:spacing w:before="0" w:after="0" w:line="240" w:lineRule="auto"/>
            </w:pPr>
            <w:r>
              <w:rPr>
                <w:rFonts w:ascii="Consolas" w:hAnsi="Consolas"/>
                <w:color w:val="0F172A"/>
                <w:sz w:val="19"/>
              </w:rPr>
              <w:t>let tasks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a Display Function</w:t>
      </w:r>
    </w:p>
    <w:p>
      <w:pPr>
        <w:spacing w:after="80" w:line="276" w:lineRule="auto"/>
      </w:pPr>
      <w:r>
        <w:t xml:space="preserve">The </w:t>
      </w:r>
      <w:r>
        <w:rPr>
          <w:rFonts w:ascii="Consolas" w:hAnsi="Consolas"/>
          <w:color w:val="C7254E"/>
          <w:sz w:val="19"/>
        </w:rPr>
        <w:t>displayTasks()</w:t>
      </w:r>
      <w:r>
        <w:t xml:space="preserve"> function loops through the array items, wraps each item in </w:t>
      </w:r>
      <w:r>
        <w:rPr>
          <w:rFonts w:ascii="Consolas" w:hAnsi="Consolas"/>
          <w:color w:val="C7254E"/>
          <w:sz w:val="19"/>
        </w:rPr>
        <w:t>&lt;li&gt;</w:t>
      </w:r>
      <w:r>
        <w:t xml:space="preserve"> elements alongside remove buttons, and prints the result inside the list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display the list</w:t>
            </w:r>
          </w:p>
          <w:p>
            <w:pPr>
              <w:spacing w:before="0" w:after="0" w:line="240" w:lineRule="auto"/>
            </w:pPr>
            <w:r>
              <w:rPr>
                <w:rFonts w:ascii="Consolas" w:hAnsi="Consolas"/>
                <w:color w:val="0F172A"/>
                <w:sz w:val="19"/>
              </w:rPr>
              <w:t>function displayTasks() {</w:t>
            </w:r>
          </w:p>
          <w:p>
            <w:pPr>
              <w:spacing w:before="0" w:after="0" w:line="240" w:lineRule="auto"/>
            </w:pPr>
            <w:r>
              <w:rPr>
                <w:rFonts w:ascii="Consolas" w:hAnsi="Consolas"/>
                <w:color w:val="0F172A"/>
                <w:sz w:val="19"/>
              </w:rPr>
              <w:t xml:space="preserve">  let html = "";</w:t>
            </w:r>
          </w:p>
          <w:p>
            <w:pPr>
              <w:spacing w:before="0" w:after="0" w:line="240" w:lineRule="auto"/>
            </w:pPr>
            <w:r>
              <w:rPr>
                <w:rFonts w:ascii="Consolas" w:hAnsi="Consolas"/>
                <w:color w:val="0F172A"/>
                <w:sz w:val="19"/>
              </w:rPr>
              <w:t xml:space="preserve">  for (let i = 0; i &lt; tasks.length; i++) {</w:t>
            </w:r>
          </w:p>
          <w:p>
            <w:pPr>
              <w:spacing w:before="0" w:after="0" w:line="240" w:lineRule="auto"/>
            </w:pPr>
            <w:r>
              <w:rPr>
                <w:rFonts w:ascii="Consolas" w:hAnsi="Consolas"/>
                <w:color w:val="0F172A"/>
                <w:sz w:val="19"/>
              </w:rPr>
              <w:t xml:space="preserve">    html += "&lt;li&gt;" + tasks[i] +</w:t>
            </w:r>
          </w:p>
          <w:p>
            <w:pPr>
              <w:spacing w:before="0" w:after="0" w:line="240" w:lineRule="auto"/>
            </w:pPr>
            <w:r>
              <w:rPr>
                <w:rFonts w:ascii="Consolas" w:hAnsi="Consolas"/>
                <w:color w:val="0F172A"/>
                <w:sz w:val="19"/>
              </w:rPr>
              <w:t xml:space="preserve">    " &lt;button onclick='removeTask(" + i + ")'&gt;x&lt;/button&gt;&lt;/li&gt;";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document.getElementById("list").innerHTML = html;</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an Add Task Function</w:t>
      </w:r>
    </w:p>
    <w:p>
      <w:pPr>
        <w:spacing w:after="80" w:line="276" w:lineRule="auto"/>
      </w:pPr>
      <w:r>
        <w:t>Retrieves the input value, pushes it to the tasks array, resets input text, and updates list views: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Add a task</w:t>
            </w:r>
          </w:p>
          <w:p>
            <w:pPr>
              <w:spacing w:before="0" w:after="0" w:line="240" w:lineRule="auto"/>
            </w:pPr>
            <w:r>
              <w:rPr>
                <w:rFonts w:ascii="Consolas" w:hAnsi="Consolas"/>
                <w:color w:val="0F172A"/>
                <w:sz w:val="19"/>
              </w:rPr>
              <w:t>function addTask() {</w:t>
            </w:r>
          </w:p>
          <w:p>
            <w:pPr>
              <w:spacing w:before="0" w:after="0" w:line="240" w:lineRule="auto"/>
            </w:pPr>
            <w:r>
              <w:rPr>
                <w:rFonts w:ascii="Consolas" w:hAnsi="Consolas"/>
                <w:color w:val="0F172A"/>
                <w:sz w:val="19"/>
              </w:rPr>
              <w:t xml:space="preserve">  let taskInput = document.getElementById("task");</w:t>
            </w:r>
          </w:p>
          <w:p>
            <w:pPr>
              <w:spacing w:before="0" w:after="0" w:line="240" w:lineRule="auto"/>
            </w:pPr>
            <w:r>
              <w:rPr>
                <w:rFonts w:ascii="Consolas" w:hAnsi="Consolas"/>
                <w:color w:val="0F172A"/>
                <w:sz w:val="19"/>
              </w:rPr>
              <w:t xml:space="preserve">  let text = taskInput.value;</w:t>
            </w:r>
          </w:p>
          <w:p>
            <w:pPr>
              <w:spacing w:before="0" w:after="0" w:line="240" w:lineRule="auto"/>
            </w:pPr>
            <w:r>
              <w:rPr>
                <w:rFonts w:ascii="Consolas" w:hAnsi="Consolas"/>
                <w:color w:val="0F172A"/>
                <w:sz w:val="19"/>
              </w:rPr>
              <w:t xml:space="preserve">  if (text === "") {</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tasks.push(text);</w:t>
            </w:r>
          </w:p>
          <w:p>
            <w:pPr>
              <w:spacing w:before="0" w:after="0" w:line="240" w:lineRule="auto"/>
            </w:pPr>
            <w:r>
              <w:rPr>
                <w:rFonts w:ascii="Consolas" w:hAnsi="Consolas"/>
                <w:color w:val="0F172A"/>
                <w:sz w:val="19"/>
              </w:rPr>
              <w:t xml:space="preserve">  taskInput.value = "";</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tc>
      </w:tr>
    </w:tbl>
    <w:p>
      <w:pPr>
        <w:spacing w:after="120"/>
      </w:pPr>
    </w:p>
    <w:p>
      <w:pPr>
        <w:spacing w:before="280" w:after="120"/>
      </w:pPr>
      <w:r>
        <w:rPr>
          <w:rFonts w:ascii="Arial" w:hAnsi="Arial"/>
          <w:b/>
          <w:color w:val="2B6CB0"/>
          <w:sz w:val="28"/>
        </w:rPr>
        <w:t>Add a Remove Task Function</w:t>
      </w:r>
    </w:p>
    <w:p>
      <w:pPr>
        <w:spacing w:after="80" w:line="276" w:lineRule="auto"/>
      </w:pPr>
      <w:r>
        <w:t xml:space="preserve">Removes tasks by index using the JavaScript array </w:t>
      </w:r>
      <w:r>
        <w:rPr>
          <w:rFonts w:ascii="Consolas" w:hAnsi="Consolas"/>
          <w:color w:val="C7254E"/>
          <w:sz w:val="19"/>
        </w:rPr>
        <w:t>splice()</w:t>
      </w:r>
      <w:r>
        <w:t xml:space="preserv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Remove a task</w:t>
            </w:r>
          </w:p>
          <w:p>
            <w:pPr>
              <w:spacing w:before="0" w:after="0" w:line="240" w:lineRule="auto"/>
            </w:pPr>
            <w:r>
              <w:rPr>
                <w:rFonts w:ascii="Consolas" w:hAnsi="Consolas"/>
                <w:color w:val="0F172A"/>
                <w:sz w:val="19"/>
              </w:rPr>
              <w:t>function removeTask(i) {</w:t>
            </w:r>
          </w:p>
          <w:p>
            <w:pPr>
              <w:spacing w:before="0" w:after="0" w:line="240" w:lineRule="auto"/>
            </w:pPr>
            <w:r>
              <w:rPr>
                <w:rFonts w:ascii="Consolas" w:hAnsi="Consolas"/>
                <w:color w:val="0F172A"/>
                <w:sz w:val="19"/>
              </w:rPr>
              <w:t xml:space="preserve">  tasks.splice(i, 1);</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tc>
      </w:tr>
    </w:tbl>
    <w:p>
      <w:pPr>
        <w:spacing w:after="120"/>
      </w:pPr>
    </w:p>
    <w:p>
      <w:pPr>
        <w:spacing w:after="80" w:line="276" w:lineRule="auto"/>
      </w:pPr>
      <w:r>
        <w:t>&gt; [!NOTE]</w:t>
      </w:r>
    </w:p>
    <w:p>
      <w:pPr>
        <w:spacing w:after="80" w:line="276" w:lineRule="auto"/>
      </w:pPr>
      <w:r>
        <w:t xml:space="preserve">&gt; </w:t>
      </w:r>
      <w:r>
        <w:rPr>
          <w:rFonts w:ascii="Consolas" w:hAnsi="Consolas"/>
          <w:color w:val="C7254E"/>
          <w:sz w:val="19"/>
        </w:rPr>
        <w:t>tasks.splice(i, 1)</w:t>
      </w:r>
      <w:r>
        <w:t xml:space="preserve"> deletes exactly 1 item at index position </w:t>
      </w:r>
      <w:r>
        <w:rPr>
          <w:rFonts w:ascii="Consolas" w:hAnsi="Consolas"/>
          <w:color w:val="C7254E"/>
          <w:sz w:val="19"/>
        </w:rPr>
        <w:t>i</w:t>
      </w:r>
      <w:r>
        <w:t>.</w:t>
      </w:r>
    </w:p>
    <w:p>
      <w:pPr>
        <w:spacing w:before="280" w:after="120"/>
      </w:pPr>
      <w:r>
        <w:rPr>
          <w:rFonts w:ascii="Arial" w:hAnsi="Arial"/>
          <w:b/>
          <w:color w:val="2B6CB0"/>
          <w:sz w:val="28"/>
        </w:rPr>
        <w:t>Add a Clear All Function</w:t>
      </w:r>
    </w:p>
    <w:p>
      <w:pPr>
        <w:spacing w:after="80" w:line="276" w:lineRule="auto"/>
      </w:pPr>
      <w:r>
        <w:t>Empties the array and refreshes the displays: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Clear all tasks</w:t>
            </w:r>
          </w:p>
          <w:p>
            <w:pPr>
              <w:spacing w:before="0" w:after="0" w:line="240" w:lineRule="auto"/>
            </w:pPr>
            <w:r>
              <w:rPr>
                <w:rFonts w:ascii="Consolas" w:hAnsi="Consolas"/>
                <w:color w:val="0F172A"/>
                <w:sz w:val="19"/>
              </w:rPr>
              <w:t>function clearAll() {</w:t>
            </w:r>
          </w:p>
          <w:p>
            <w:pPr>
              <w:spacing w:before="0" w:after="0" w:line="240" w:lineRule="auto"/>
            </w:pPr>
            <w:r>
              <w:rPr>
                <w:rFonts w:ascii="Consolas" w:hAnsi="Consolas"/>
                <w:color w:val="0F172A"/>
                <w:sz w:val="19"/>
              </w:rPr>
              <w:t xml:space="preserve">  tasks = [];</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tc>
      </w:tr>
    </w:tbl>
    <w:p>
      <w:pPr>
        <w:spacing w:after="120"/>
      </w:pPr>
    </w:p>
    <w:p>
      <w:pPr>
        <w:spacing w:before="280" w:after="120"/>
      </w:pPr>
      <w:r>
        <w:rPr>
          <w:rFonts w:ascii="Arial" w:hAnsi="Arial"/>
          <w:b/>
          <w:color w:val="2B6CB0"/>
          <w:sz w:val="28"/>
        </w:rPr>
        <w:t>Function to Save a Task</w:t>
      </w:r>
    </w:p>
    <w:p>
      <w:pPr>
        <w:spacing w:after="80" w:line="276" w:lineRule="auto"/>
      </w:pPr>
      <w:r>
        <w:t xml:space="preserve">Converts the tasks array into text format and saves it inside </w:t>
      </w:r>
      <w:r>
        <w:rPr>
          <w:rFonts w:ascii="Consolas" w:hAnsi="Consolas"/>
          <w:color w:val="C7254E"/>
          <w:sz w:val="19"/>
        </w:rPr>
        <w:t>localStorage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 Function to Save tasks</w:t>
            </w:r>
          </w:p>
          <w:p>
            <w:pPr>
              <w:spacing w:before="0" w:after="0" w:line="240" w:lineRule="auto"/>
            </w:pPr>
            <w:r>
              <w:rPr>
                <w:rFonts w:ascii="Consolas" w:hAnsi="Consolas"/>
                <w:color w:val="0F172A"/>
                <w:sz w:val="19"/>
              </w:rPr>
              <w:t>function saveTasks() {</w:t>
            </w:r>
          </w:p>
          <w:p>
            <w:pPr>
              <w:spacing w:before="0" w:after="0" w:line="240" w:lineRule="auto"/>
            </w:pPr>
            <w:r>
              <w:rPr>
                <w:rFonts w:ascii="Consolas" w:hAnsi="Consolas"/>
                <w:color w:val="0F172A"/>
                <w:sz w:val="19"/>
              </w:rPr>
              <w:t xml:space="preserve">  localStorage.setItem("tasks", JSON.stringify(tasks));</w:t>
            </w:r>
          </w:p>
          <w:p>
            <w:pPr>
              <w:spacing w:before="0" w:after="0" w:line="240" w:lineRule="auto"/>
            </w:pPr>
            <w:r>
              <w:rPr>
                <w:rFonts w:ascii="Consolas" w:hAnsi="Consolas"/>
                <w:color w:val="0F172A"/>
                <w:sz w:val="19"/>
              </w:rPr>
              <w:t>}</w:t>
            </w:r>
          </w:p>
        </w:tc>
      </w:tr>
    </w:tbl>
    <w:p>
      <w:pPr>
        <w:spacing w:after="120"/>
      </w:pPr>
    </w:p>
    <w:p>
      <w:pPr>
        <w:spacing w:after="80" w:line="276" w:lineRule="auto"/>
      </w:pPr>
      <w:r>
        <w:t>&gt; [!IMPORTANT]</w:t>
      </w:r>
    </w:p>
    <w:p>
      <w:pPr>
        <w:spacing w:after="80" w:line="276" w:lineRule="auto"/>
      </w:pPr>
      <w:r>
        <w:t xml:space="preserve">&gt; </w:t>
      </w:r>
      <w:r>
        <w:rPr>
          <w:rFonts w:ascii="Consolas" w:hAnsi="Consolas"/>
          <w:color w:val="C7254E"/>
          <w:sz w:val="19"/>
        </w:rPr>
        <w:t>localStorage</w:t>
      </w:r>
      <w:r>
        <w:t xml:space="preserve"> only handles text keys and values. We must use </w:t>
      </w:r>
      <w:r>
        <w:rPr>
          <w:rFonts w:ascii="Consolas" w:hAnsi="Consolas"/>
          <w:color w:val="C7254E"/>
          <w:sz w:val="19"/>
        </w:rPr>
        <w:t>JSON.stringify(tasks)</w:t>
      </w:r>
      <w:r>
        <w:t xml:space="preserve"> to convert the tasks array into a string before saving.</w:t>
      </w:r>
    </w:p>
    <w:p>
      <w:pPr>
        <w:spacing w:before="280" w:after="120"/>
      </w:pPr>
      <w:r>
        <w:rPr>
          <w:rFonts w:ascii="Arial" w:hAnsi="Arial"/>
          <w:b/>
          <w:color w:val="2B6CB0"/>
          <w:sz w:val="28"/>
        </w:rPr>
        <w:t>Function to Load the Tasks</w:t>
      </w:r>
    </w:p>
    <w:p>
      <w:pPr>
        <w:spacing w:after="80" w:line="276" w:lineRule="auto"/>
      </w:pPr>
      <w:r>
        <w:t>Retrieves string data and parses it back into an array structure: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loadTasks() {</w:t>
            </w:r>
          </w:p>
          <w:p>
            <w:pPr>
              <w:spacing w:before="0" w:after="0" w:line="240" w:lineRule="auto"/>
            </w:pPr>
            <w:r>
              <w:rPr>
                <w:rFonts w:ascii="Consolas" w:hAnsi="Consolas"/>
                <w:color w:val="0F172A"/>
                <w:sz w:val="19"/>
              </w:rPr>
              <w:t xml:space="preserve">  let saved = localStorage.getItem("tasks");</w:t>
            </w:r>
          </w:p>
          <w:p>
            <w:pPr>
              <w:spacing w:before="0" w:after="0" w:line="240" w:lineRule="auto"/>
            </w:pPr>
            <w:r>
              <w:rPr>
                <w:rFonts w:ascii="Consolas" w:hAnsi="Consolas"/>
                <w:color w:val="0F172A"/>
                <w:sz w:val="19"/>
              </w:rPr>
              <w:t xml:space="preserve">  if (saved !== null) {</w:t>
            </w:r>
          </w:p>
          <w:p>
            <w:pPr>
              <w:spacing w:before="0" w:after="0" w:line="240" w:lineRule="auto"/>
            </w:pPr>
            <w:r>
              <w:rPr>
                <w:rFonts w:ascii="Consolas" w:hAnsi="Consolas"/>
                <w:color w:val="0F172A"/>
                <w:sz w:val="19"/>
              </w:rPr>
              <w:t xml:space="preserve">    tasks = JSON.parse(saved);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tc>
      </w:tr>
    </w:tbl>
    <w:p>
      <w:pPr>
        <w:spacing w:after="120"/>
      </w:pPr>
    </w:p>
    <w:p>
      <w:pPr>
        <w:spacing w:before="280" w:after="120"/>
      </w:pPr>
      <w:r>
        <w:rPr>
          <w:rFonts w:ascii="Arial" w:hAnsi="Arial"/>
          <w:b/>
          <w:color w:val="2B6CB0"/>
          <w:sz w:val="28"/>
        </w:rPr>
        <w:t>Final Project</w:t>
      </w:r>
    </w:p>
    <w:p>
      <w:pPr>
        <w:spacing w:after="80" w:line="276" w:lineRule="auto"/>
      </w:pPr>
      <w:r>
        <w:t>Combines HTML code structure and state persistence logics together: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&lt;h2&gt;To-Do List&lt;/h2&gt;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id="task" placeholder="New task"&gt;</w:t>
            </w:r>
          </w:p>
          <w:p>
            <w:pPr>
              <w:spacing w:before="0" w:after="0" w:line="240" w:lineRule="auto"/>
            </w:pPr>
            <w:r>
              <w:rPr>
                <w:rFonts w:ascii="Consolas" w:hAnsi="Consolas"/>
                <w:color w:val="0F172A"/>
                <w:sz w:val="19"/>
              </w:rPr>
              <w:t>&lt;button onclick="addTask()"&gt;Add&lt;/button&gt;</w:t>
            </w:r>
          </w:p>
          <w:p>
            <w:pPr>
              <w:spacing w:before="0" w:after="0" w:line="240" w:lineRule="auto"/>
            </w:pPr>
            <w:r>
              <w:rPr>
                <w:rFonts w:ascii="Consolas" w:hAnsi="Consolas"/>
                <w:color w:val="0F172A"/>
                <w:sz w:val="19"/>
              </w:rPr>
              <w:t>&lt;ul id="list"&gt;&lt;/ul&gt;</w:t>
            </w:r>
          </w:p>
          <w:p>
            <w:pPr>
              <w:spacing w:before="0" w:after="0" w:line="240" w:lineRule="auto"/>
            </w:pPr>
            <w:r>
              <w:rPr>
                <w:rFonts w:ascii="Consolas" w:hAnsi="Consolas"/>
                <w:color w:val="0F172A"/>
                <w:sz w:val="19"/>
              </w:rPr>
              <w:t>&lt;button onclick="clearAll()"&gt;Clear All&lt;/button&gt;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tasks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displayTasks() {</w:t>
            </w:r>
          </w:p>
          <w:p>
            <w:pPr>
              <w:spacing w:before="0" w:after="0" w:line="240" w:lineRule="auto"/>
            </w:pPr>
            <w:r>
              <w:rPr>
                <w:rFonts w:ascii="Consolas" w:hAnsi="Consolas"/>
                <w:color w:val="0F172A"/>
                <w:sz w:val="19"/>
              </w:rPr>
              <w:t xml:space="preserve">  let html = "";</w:t>
            </w:r>
          </w:p>
          <w:p>
            <w:pPr>
              <w:spacing w:before="0" w:after="0" w:line="240" w:lineRule="auto"/>
            </w:pPr>
            <w:r>
              <w:rPr>
                <w:rFonts w:ascii="Consolas" w:hAnsi="Consolas"/>
                <w:color w:val="0F172A"/>
                <w:sz w:val="19"/>
              </w:rPr>
              <w:t xml:space="preserve">  for (let i = 0; i &lt; tasks.length; i++) {</w:t>
            </w:r>
          </w:p>
          <w:p>
            <w:pPr>
              <w:spacing w:before="0" w:after="0" w:line="240" w:lineRule="auto"/>
            </w:pPr>
            <w:r>
              <w:rPr>
                <w:rFonts w:ascii="Consolas" w:hAnsi="Consolas"/>
                <w:color w:val="0F172A"/>
                <w:sz w:val="19"/>
              </w:rPr>
              <w:t xml:space="preserve">    html += "&lt;li&gt;" + tasks[i] +</w:t>
            </w:r>
          </w:p>
          <w:p>
            <w:pPr>
              <w:spacing w:before="0" w:after="0" w:line="240" w:lineRule="auto"/>
            </w:pPr>
            <w:r>
              <w:rPr>
                <w:rFonts w:ascii="Consolas" w:hAnsi="Consolas"/>
                <w:color w:val="0F172A"/>
                <w:sz w:val="19"/>
              </w:rPr>
              <w:t xml:space="preserve">    " &lt;button onclick='removeTask(" + i + ")'&gt;x&lt;/button&gt;&lt;/li&gt;";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document.getElementById("list").innerHTML = html;</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addTask() {</w:t>
            </w:r>
          </w:p>
          <w:p>
            <w:pPr>
              <w:spacing w:before="0" w:after="0" w:line="240" w:lineRule="auto"/>
            </w:pPr>
            <w:r>
              <w:rPr>
                <w:rFonts w:ascii="Consolas" w:hAnsi="Consolas"/>
                <w:color w:val="0F172A"/>
                <w:sz w:val="19"/>
              </w:rPr>
              <w:t xml:space="preserve">  let taskInput = document.getElementById("task");</w:t>
            </w:r>
          </w:p>
          <w:p>
            <w:pPr>
              <w:spacing w:before="0" w:after="0" w:line="240" w:lineRule="auto"/>
            </w:pPr>
            <w:r>
              <w:rPr>
                <w:rFonts w:ascii="Consolas" w:hAnsi="Consolas"/>
                <w:color w:val="0F172A"/>
                <w:sz w:val="19"/>
              </w:rPr>
              <w:t xml:space="preserve">  let text = taskInput.value;</w:t>
            </w:r>
          </w:p>
          <w:p>
            <w:pPr>
              <w:spacing w:before="0" w:after="0" w:line="240" w:lineRule="auto"/>
            </w:pPr>
            <w:r>
              <w:rPr>
                <w:rFonts w:ascii="Consolas" w:hAnsi="Consolas"/>
                <w:color w:val="0F172A"/>
                <w:sz w:val="19"/>
              </w:rPr>
              <w:t xml:space="preserve">  if (text === "") {</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tasks.push(text);</w:t>
            </w:r>
          </w:p>
          <w:p>
            <w:pPr>
              <w:spacing w:before="0" w:after="0" w:line="240" w:lineRule="auto"/>
            </w:pPr>
            <w:r>
              <w:rPr>
                <w:rFonts w:ascii="Consolas" w:hAnsi="Consolas"/>
                <w:color w:val="0F172A"/>
                <w:sz w:val="19"/>
              </w:rPr>
              <w:t xml:space="preserve">  taskInput.value = "";</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removeTask(i) {</w:t>
            </w:r>
          </w:p>
          <w:p>
            <w:pPr>
              <w:spacing w:before="0" w:after="0" w:line="240" w:lineRule="auto"/>
            </w:pPr>
            <w:r>
              <w:rPr>
                <w:rFonts w:ascii="Consolas" w:hAnsi="Consolas"/>
                <w:color w:val="0F172A"/>
                <w:sz w:val="19"/>
              </w:rPr>
              <w:t xml:space="preserve">  tasks.splice(i, 1);</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clearAll() {</w:t>
            </w:r>
          </w:p>
          <w:p>
            <w:pPr>
              <w:spacing w:before="0" w:after="0" w:line="240" w:lineRule="auto"/>
            </w:pPr>
            <w:r>
              <w:rPr>
                <w:rFonts w:ascii="Consolas" w:hAnsi="Consolas"/>
                <w:color w:val="0F172A"/>
                <w:sz w:val="19"/>
              </w:rPr>
              <w:t xml:space="preserve">  tasks = [];</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saveTasks() {</w:t>
            </w:r>
          </w:p>
          <w:p>
            <w:pPr>
              <w:spacing w:before="0" w:after="0" w:line="240" w:lineRule="auto"/>
            </w:pPr>
            <w:r>
              <w:rPr>
                <w:rFonts w:ascii="Consolas" w:hAnsi="Consolas"/>
                <w:color w:val="0F172A"/>
                <w:sz w:val="19"/>
              </w:rPr>
              <w:t xml:space="preserve">  localStorage.setItem("tasks", JSON.stringify(tasks));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loadTasks() {</w:t>
            </w:r>
          </w:p>
          <w:p>
            <w:pPr>
              <w:spacing w:before="0" w:after="0" w:line="240" w:lineRule="auto"/>
            </w:pPr>
            <w:r>
              <w:rPr>
                <w:rFonts w:ascii="Consolas" w:hAnsi="Consolas"/>
                <w:color w:val="0F172A"/>
                <w:sz w:val="19"/>
              </w:rPr>
              <w:t xml:space="preserve">  let saved = localStorage.getItem("tasks");</w:t>
            </w:r>
          </w:p>
          <w:p>
            <w:pPr>
              <w:spacing w:before="0" w:after="0" w:line="240" w:lineRule="auto"/>
            </w:pPr>
            <w:r>
              <w:rPr>
                <w:rFonts w:ascii="Consolas" w:hAnsi="Consolas"/>
                <w:color w:val="0F172A"/>
                <w:sz w:val="19"/>
              </w:rPr>
              <w:t xml:space="preserve">  if (saved !== null) {</w:t>
            </w:r>
          </w:p>
          <w:p>
            <w:pPr>
              <w:spacing w:before="0" w:after="0" w:line="240" w:lineRule="auto"/>
            </w:pPr>
            <w:r>
              <w:rPr>
                <w:rFonts w:ascii="Consolas" w:hAnsi="Consolas"/>
                <w:color w:val="0F172A"/>
                <w:sz w:val="19"/>
              </w:rPr>
              <w:t xml:space="preserve">    tasks = JSON.parse(saved);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loadTasks();</w:t>
            </w:r>
          </w:p>
          <w:p>
            <w:pPr>
              <w:spacing w:before="0" w:after="0" w:line="240" w:lineRule="auto"/>
            </w:pPr>
            <w:r>
              <w:rPr>
                <w:rFonts w:ascii="Consolas" w:hAnsi="Consolas"/>
                <w:color w:val="0F172A"/>
                <w:sz w:val="19"/>
              </w:rPr>
              <w:t>displayTasks();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Exercises &amp; Solutions</w:t>
      </w:r>
    </w:p>
    <w:p>
      <w:pPr>
        <w:spacing w:before="200" w:after="80"/>
      </w:pPr>
      <w:r>
        <w:rPr>
          <w:rFonts w:ascii="Arial" w:hAnsi="Arial"/>
          <w:b/>
          <w:color w:val="2D3748"/>
          <w:sz w:val="24"/>
        </w:rPr>
        <w:t>Exercise 1</w:t>
      </w:r>
    </w:p>
    <w:p>
      <w:pPr>
        <w:spacing w:after="80" w:line="276" w:lineRule="auto"/>
      </w:pPr>
      <w:r>
        <w:t>Show an alert if the user tries to add an empty task.</w:t>
      </w:r>
    </w:p>
    <w:p>
      <w:pPr>
        <w:spacing w:before="200" w:after="80"/>
      </w:pPr>
      <w:r>
        <w:rPr>
          <w:rFonts w:ascii="Arial" w:hAnsi="Arial"/>
          <w:b/>
          <w:color w:val="2D3748"/>
          <w:sz w:val="24"/>
        </w:rPr>
        <w:t>Exercise 2</w:t>
      </w:r>
    </w:p>
    <w:p>
      <w:pPr>
        <w:spacing w:after="80" w:line="276" w:lineRule="auto"/>
      </w:pPr>
      <w:r>
        <w:t>Allow the user to press Enter to add a task.</w:t>
      </w:r>
    </w:p>
    <w:p>
      <w:pPr>
        <w:spacing w:before="200" w:after="80"/>
      </w:pPr>
      <w:r>
        <w:rPr>
          <w:rFonts w:ascii="Arial" w:hAnsi="Arial"/>
          <w:b/>
          <w:color w:val="2D3748"/>
          <w:sz w:val="24"/>
        </w:rPr>
        <w:t>Exercise 3</w:t>
      </w:r>
    </w:p>
    <w:p>
      <w:pPr>
        <w:spacing w:after="80" w:line="276" w:lineRule="auto"/>
      </w:pPr>
      <w:r>
        <w:t>Add a "Saved!" message to show when saving.</w:t>
      </w:r>
    </w:p>
    <w:p>
      <w:pPr>
        <w:spacing w:before="200" w:after="80"/>
      </w:pPr>
      <w:r>
        <w:rPr>
          <w:rFonts w:ascii="Arial" w:hAnsi="Arial"/>
          <w:b/>
          <w:color w:val="2D3748"/>
          <w:sz w:val="24"/>
        </w:rPr>
        <w:t>Solutions 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&lt;input id="task" placeholder="New task" onkeydown="handleKey(event)"&gt;</w:t>
            </w:r>
          </w:p>
          <w:p>
            <w:pPr>
              <w:spacing w:before="0" w:after="0" w:line="240" w:lineRule="auto"/>
            </w:pPr>
            <w:r>
              <w:rPr>
                <w:rFonts w:ascii="Consolas" w:hAnsi="Consolas"/>
                <w:color w:val="0F172A"/>
                <w:sz w:val="19"/>
              </w:rPr>
              <w:t>&lt;button onclick="addTask()"&gt;Add&lt;/button&gt;</w:t>
            </w:r>
          </w:p>
          <w:p>
            <w:pPr>
              <w:spacing w:before="0" w:after="0" w:line="240" w:lineRule="auto"/>
            </w:pPr>
            <w:r>
              <w:rPr>
                <w:rFonts w:ascii="Consolas" w:hAnsi="Consolas"/>
                <w:color w:val="0F172A"/>
                <w:sz w:val="19"/>
              </w:rPr>
              <w:t>&lt;ul id="list"&gt;&lt;/ul&gt;</w:t>
            </w:r>
          </w:p>
          <w:p>
            <w:pPr>
              <w:spacing w:before="0" w:after="0" w:line="240" w:lineRule="auto"/>
            </w:pPr>
            <w:r>
              <w:rPr>
                <w:rFonts w:ascii="Consolas" w:hAnsi="Consolas"/>
                <w:color w:val="0F172A"/>
                <w:sz w:val="19"/>
              </w:rPr>
              <w:t>&lt;button onclick="clearAll()"&gt;Clear All&lt;/button&gt;</w:t>
            </w:r>
          </w:p>
          <w:p>
            <w:pPr>
              <w:spacing w:before="0" w:after="0" w:line="240" w:lineRule="auto"/>
            </w:pPr>
            <w:r>
              <w:rPr>
                <w:rFonts w:ascii="Consolas" w:hAnsi="Consolas"/>
                <w:color w:val="0F172A"/>
                <w:sz w:val="19"/>
              </w:rPr>
              <w:t>&lt;p id="status" style="color: green; font-weight: bold;"&gt;&lt;/p&gt;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(Inside script)</w:t>
            </w:r>
          </w:p>
          <w:p>
            <w:pPr>
              <w:spacing w:before="0" w:after="0" w:line="240" w:lineRule="auto"/>
            </w:pPr>
            <w:r>
              <w:rPr>
                <w:rFonts w:ascii="Consolas" w:hAnsi="Consolas"/>
                <w:color w:val="0F172A"/>
                <w:sz w:val="19"/>
              </w:rPr>
              <w:t>function addTask() {</w:t>
            </w:r>
          </w:p>
          <w:p>
            <w:pPr>
              <w:spacing w:before="0" w:after="0" w:line="240" w:lineRule="auto"/>
            </w:pPr>
            <w:r>
              <w:rPr>
                <w:rFonts w:ascii="Consolas" w:hAnsi="Consolas"/>
                <w:color w:val="0F172A"/>
                <w:sz w:val="19"/>
              </w:rPr>
              <w:t xml:space="preserve">  let taskInput = document.getElementById("task");</w:t>
            </w:r>
          </w:p>
          <w:p>
            <w:pPr>
              <w:spacing w:before="0" w:after="0" w:line="240" w:lineRule="auto"/>
            </w:pPr>
            <w:r>
              <w:rPr>
                <w:rFonts w:ascii="Consolas" w:hAnsi="Consolas"/>
                <w:color w:val="0F172A"/>
                <w:sz w:val="19"/>
              </w:rPr>
              <w:t xml:space="preserve">  let text = taskInput.value.trim();</w:t>
            </w:r>
          </w:p>
          <w:p>
            <w:pPr>
              <w:spacing w:before="0" w:after="0" w:line="240" w:lineRule="auto"/>
            </w:pPr>
            <w:r>
              <w:rPr>
                <w:rFonts w:ascii="Consolas" w:hAnsi="Consolas"/>
                <w:color w:val="0F172A"/>
                <w:sz w:val="19"/>
              </w:rPr>
              <w:t xml:space="preserve">  if (text === "") {</w:t>
            </w:r>
          </w:p>
          <w:p>
            <w:pPr>
              <w:spacing w:before="0" w:after="0" w:line="240" w:lineRule="auto"/>
            </w:pPr>
            <w:r>
              <w:rPr>
                <w:rFonts w:ascii="Consolas" w:hAnsi="Consolas"/>
                <w:color w:val="0F172A"/>
                <w:sz w:val="19"/>
              </w:rPr>
              <w:t xml:space="preserve">    alert("Please enter a task! Task cannot be empty.");</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tasks.push(text);</w:t>
            </w:r>
          </w:p>
          <w:p>
            <w:pPr>
              <w:spacing w:before="0" w:after="0" w:line="240" w:lineRule="auto"/>
            </w:pPr>
            <w:r>
              <w:rPr>
                <w:rFonts w:ascii="Consolas" w:hAnsi="Consolas"/>
                <w:color w:val="0F172A"/>
                <w:sz w:val="19"/>
              </w:rPr>
              <w:t xml:space="preserve">  taskInput.value = "";</w:t>
            </w:r>
          </w:p>
          <w:p>
            <w:pPr>
              <w:spacing w:before="0" w:after="0" w:line="240" w:lineRule="auto"/>
            </w:pPr>
            <w:r>
              <w:rPr>
                <w:rFonts w:ascii="Consolas" w:hAnsi="Consolas"/>
                <w:color w:val="0F172A"/>
                <w:sz w:val="19"/>
              </w:rPr>
              <w:t xml:space="preserve">  saveTasks();</w:t>
            </w:r>
          </w:p>
          <w:p>
            <w:pPr>
              <w:spacing w:before="0" w:after="0" w:line="240" w:lineRule="auto"/>
            </w:pPr>
            <w:r>
              <w:rPr>
                <w:rFonts w:ascii="Consolas" w:hAnsi="Consolas"/>
                <w:color w:val="0F172A"/>
                <w:sz w:val="19"/>
              </w:rPr>
              <w:t xml:space="preserve">  displayTasks();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handleKey(event) {</w:t>
            </w:r>
          </w:p>
          <w:p>
            <w:pPr>
              <w:spacing w:before="0" w:after="0" w:line="240" w:lineRule="auto"/>
            </w:pPr>
            <w:r>
              <w:rPr>
                <w:rFonts w:ascii="Consolas" w:hAnsi="Consolas"/>
                <w:color w:val="0F172A"/>
                <w:sz w:val="19"/>
              </w:rPr>
              <w:t xml:space="preserve">  if (event.key === "Enter") {</w:t>
            </w:r>
          </w:p>
          <w:p>
            <w:pPr>
              <w:spacing w:before="0" w:after="0" w:line="240" w:lineRule="auto"/>
            </w:pPr>
            <w:r>
              <w:rPr>
                <w:rFonts w:ascii="Consolas" w:hAnsi="Consolas"/>
                <w:color w:val="0F172A"/>
                <w:sz w:val="19"/>
              </w:rPr>
              <w:t xml:space="preserve">    addTask();</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saveTasks() {</w:t>
            </w:r>
          </w:p>
          <w:p>
            <w:pPr>
              <w:spacing w:before="0" w:after="0" w:line="240" w:lineRule="auto"/>
            </w:pPr>
            <w:r>
              <w:rPr>
                <w:rFonts w:ascii="Consolas" w:hAnsi="Consolas"/>
                <w:color w:val="0F172A"/>
                <w:sz w:val="19"/>
              </w:rPr>
              <w:t xml:space="preserve">  localStorage.setItem("tasks", JSON.stringify(tasks));</w:t>
            </w:r>
          </w:p>
          <w:p>
            <w:pPr>
              <w:spacing w:before="0" w:after="0" w:line="240" w:lineRule="auto"/>
            </w:pPr>
            <w:r>
              <w:rPr>
                <w:rFonts w:ascii="Consolas" w:hAnsi="Consolas"/>
                <w:color w:val="0F172A"/>
                <w:sz w:val="19"/>
              </w:rPr>
              <w:t xml:space="preserve">  showStatus("Saved!");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showStatus(msg) {</w:t>
            </w:r>
          </w:p>
          <w:p>
            <w:pPr>
              <w:spacing w:before="0" w:after="0" w:line="240" w:lineRule="auto"/>
            </w:pPr>
            <w:r>
              <w:rPr>
                <w:rFonts w:ascii="Consolas" w:hAnsi="Consolas"/>
                <w:color w:val="0F172A"/>
                <w:sz w:val="19"/>
              </w:rPr>
              <w:t xml:space="preserve">  let statusEl = document.getElementById("status");</w:t>
            </w:r>
          </w:p>
          <w:p>
            <w:pPr>
              <w:spacing w:before="0" w:after="0" w:line="240" w:lineRule="auto"/>
            </w:pPr>
            <w:r>
              <w:rPr>
                <w:rFonts w:ascii="Consolas" w:hAnsi="Consolas"/>
                <w:color w:val="0F172A"/>
                <w:sz w:val="19"/>
              </w:rPr>
              <w:t xml:space="preserve">  statusEl.innerHTML = msg;</w:t>
            </w:r>
          </w:p>
          <w:p>
            <w:pPr>
              <w:spacing w:before="0" w:after="0" w:line="240" w:lineRule="auto"/>
            </w:pPr>
            <w:r>
              <w:rPr>
                <w:rFonts w:ascii="Consolas" w:hAnsi="Consolas"/>
                <w:color w:val="0F172A"/>
                <w:sz w:val="19"/>
              </w:rPr>
              <w:t xml:space="preserve">  setTimeout(function () {</w:t>
            </w:r>
          </w:p>
          <w:p>
            <w:pPr>
              <w:spacing w:before="0" w:after="0" w:line="240" w:lineRule="auto"/>
            </w:pPr>
            <w:r>
              <w:rPr>
                <w:rFonts w:ascii="Consolas" w:hAnsi="Consolas"/>
                <w:color w:val="0F172A"/>
                <w:sz w:val="19"/>
              </w:rPr>
              <w:t xml:space="preserve">    statusEl.innerHTML = "";</w:t>
            </w:r>
          </w:p>
          <w:p>
            <w:pPr>
              <w:spacing w:before="0" w:after="0" w:line="240" w:lineRule="auto"/>
            </w:pPr>
            <w:r>
              <w:rPr>
                <w:rFonts w:ascii="Consolas" w:hAnsi="Consolas"/>
                <w:color w:val="0F172A"/>
                <w:sz w:val="19"/>
              </w:rPr>
              <w:t xml:space="preserve">  }, 2000);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Bonus Challenges (Level Up)</w:t>
      </w:r>
    </w:p>
    <w:p>
      <w:pPr>
        <w:spacing w:after="80" w:line="276" w:lineRule="auto"/>
      </w:pPr>
      <w:r>
        <w:t>Improve task workflows by adding premium styling, status checks, and filtering controls:</w:t>
      </w:r>
    </w:p>
    <w:p>
      <w:pPr>
        <w:pStyle w:val="ListBullet"/>
        <w:spacing w:after="60"/>
      </w:pPr>
      <w:r>
        <w:rPr>
          <w:b/>
        </w:rPr>
        <w:t>Checkbox markers:</w:t>
      </w:r>
      <w:r>
        <w:t xml:space="preserve"> Check off tasks as done (triggers text strikethrough).</w:t>
      </w:r>
    </w:p>
    <w:p>
      <w:pPr>
        <w:pStyle w:val="ListBullet"/>
        <w:spacing w:after="60"/>
      </w:pPr>
      <w:r>
        <w:rPr>
          <w:b/>
        </w:rPr>
        <w:t>Filters:</w:t>
      </w:r>
      <w:r>
        <w:t xml:space="preserve"> Toggle list views by active state categories (All / Active / Completed).</w:t>
      </w:r>
    </w:p>
    <w:p>
      <w:pPr>
        <w:pStyle w:val="ListBullet"/>
        <w:spacing w:after="60"/>
      </w:pPr>
      <w:r>
        <w:rPr>
          <w:b/>
        </w:rPr>
        <w:t>Inline Editing:</w:t>
      </w:r>
      <w:r>
        <w:t xml:space="preserve"> Modify list names and save task changes dynamically.</w:t>
      </w:r>
    </w:p>
    <w:p>
      <w:pPr>
        <w:pStyle w:val="ListBullet"/>
        <w:spacing w:after="60"/>
      </w:pPr>
      <w:r>
        <w:rPr>
          <w:b/>
        </w:rPr>
        <w:t>Sorting:</w:t>
      </w:r>
      <w:r>
        <w:t xml:space="preserve"> Sort list items alphabetically in one click.</w:t>
      </w: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To-Do List Project</w:t>
      </w:r>
    </w:p>
    <w:p>
      <w:r>
        <w:br w:type="page"/>
      </w:r>
    </w:p>
    <w:p>
      <w:pPr>
        <w:spacing w:before="320" w:after="160"/>
      </w:pPr>
      <w:r>
        <w:rPr>
          <w:rFonts w:ascii="Arial" w:hAnsi="Arial"/>
          <w:b/>
          <w:color w:val="1A365D"/>
          <w:sz w:val="40"/>
        </w:rPr>
        <w:t>JavaScript Project - Modal Popup</w:t>
      </w:r>
    </w:p>
    <w:p>
      <w:pPr>
        <w:spacing w:after="80" w:line="276" w:lineRule="auto"/>
      </w:pPr>
      <w:r>
        <w:t>Table of Contents</w:t>
      </w:r>
    </w:p>
    <w:p>
      <w:pPr>
        <w:pStyle w:val="ListBullet"/>
        <w:spacing w:after="60"/>
      </w:pPr>
      <w:r>
        <w:rPr>
          <w:color w:val="0066CC"/>
          <w:u w:val="single"/>
        </w:rPr>
        <w:t>JavaScript Project - Modal Popup</w:t>
      </w:r>
    </w:p>
    <w:p>
      <w:pPr>
        <w:pStyle w:val="ListBullet"/>
        <w:spacing w:after="60"/>
      </w:pPr>
      <w:r>
        <w:rPr>
          <w:color w:val="0066CC"/>
          <w:u w:val="single"/>
        </w:rPr>
        <w:t>Modal Popup Overview</w:t>
      </w:r>
    </w:p>
    <w:p>
      <w:pPr>
        <w:pStyle w:val="ListBullet"/>
        <w:spacing w:after="60"/>
      </w:pPr>
      <w:r>
        <w:rPr>
          <w:color w:val="0066CC"/>
          <w:u w:val="single"/>
        </w:rPr>
        <w:t>What You Will Learn</w:t>
      </w:r>
    </w:p>
    <w:p>
      <w:pPr>
        <w:pStyle w:val="ListBullet"/>
        <w:spacing w:after="60"/>
      </w:pPr>
      <w:r>
        <w:rPr>
          <w:color w:val="0066CC"/>
          <w:u w:val="single"/>
        </w:rPr>
        <w:t>First: Create the HTML</w:t>
      </w:r>
    </w:p>
    <w:p>
      <w:pPr>
        <w:pStyle w:val="ListBullet"/>
        <w:spacing w:after="60"/>
      </w:pPr>
      <w:r>
        <w:rPr>
          <w:color w:val="0066CC"/>
          <w:u w:val="single"/>
        </w:rPr>
        <w:t>Example 1</w:t>
      </w:r>
    </w:p>
    <w:p>
      <w:pPr>
        <w:pStyle w:val="ListBullet"/>
        <w:spacing w:after="60"/>
      </w:pPr>
      <w:r>
        <w:rPr>
          <w:color w:val="0066CC"/>
          <w:u w:val="single"/>
        </w:rPr>
        <w:t>Then: Create the CSS</w:t>
      </w:r>
    </w:p>
    <w:p>
      <w:pPr>
        <w:pStyle w:val="ListBullet"/>
        <w:spacing w:after="60"/>
      </w:pPr>
      <w:r>
        <w:rPr>
          <w:color w:val="0066CC"/>
          <w:u w:val="single"/>
        </w:rPr>
        <w:t>Example 2</w:t>
      </w:r>
    </w:p>
    <w:p>
      <w:pPr>
        <w:pStyle w:val="ListBullet"/>
        <w:spacing w:after="60"/>
      </w:pPr>
      <w:r>
        <w:rPr>
          <w:color w:val="0066CC"/>
          <w:u w:val="single"/>
        </w:rPr>
        <w:t>CSS Explained</w:t>
      </w:r>
    </w:p>
    <w:p>
      <w:pPr>
        <w:pStyle w:val="ListBullet"/>
        <w:spacing w:after="60"/>
      </w:pPr>
      <w:r>
        <w:rPr>
          <w:color w:val="0066CC"/>
          <w:u w:val="single"/>
        </w:rPr>
        <w:t>Then: Create the JavaScript</w:t>
      </w:r>
    </w:p>
    <w:p>
      <w:pPr>
        <w:pStyle w:val="ListBullet"/>
        <w:spacing w:after="60"/>
      </w:pPr>
      <w:r>
        <w:rPr>
          <w:color w:val="0066CC"/>
          <w:u w:val="single"/>
        </w:rPr>
        <w:t>Example 3</w:t>
      </w:r>
    </w:p>
    <w:p>
      <w:pPr>
        <w:pStyle w:val="ListBullet"/>
        <w:spacing w:after="60"/>
      </w:pPr>
      <w:r>
        <w:rPr>
          <w:color w:val="0066CC"/>
          <w:u w:val="single"/>
        </w:rPr>
        <w:t>JavaScript Explained</w:t>
      </w:r>
    </w:p>
    <w:p>
      <w:pPr>
        <w:pStyle w:val="ListBullet"/>
        <w:spacing w:after="60"/>
      </w:pPr>
      <w:r>
        <w:rPr>
          <w:color w:val="0066CC"/>
          <w:u w:val="single"/>
        </w:rPr>
        <w:t>Connect Functions to Buttons</w:t>
      </w:r>
    </w:p>
    <w:p>
      <w:pPr>
        <w:pStyle w:val="ListBullet"/>
        <w:spacing w:after="60"/>
      </w:pPr>
      <w:r>
        <w:rPr>
          <w:color w:val="0066CC"/>
          <w:u w:val="single"/>
        </w:rPr>
        <w:t>Connect Function to Clicking Outside</w:t>
      </w:r>
    </w:p>
    <w:p>
      <w:pPr>
        <w:pStyle w:val="ListBullet"/>
        <w:spacing w:after="60"/>
      </w:pPr>
      <w:r>
        <w:rPr>
          <w:color w:val="0066CC"/>
          <w:u w:val="single"/>
        </w:rPr>
        <w:t>Connect Function to Escape Key</w:t>
      </w:r>
    </w:p>
    <w:p>
      <w:pPr>
        <w:pStyle w:val="ListBullet"/>
        <w:spacing w:after="60"/>
      </w:pPr>
      <w:r>
        <w:rPr>
          <w:color w:val="0066CC"/>
          <w:u w:val="single"/>
        </w:rPr>
        <w:t>Common Mistakes</w:t>
      </w:r>
    </w:p>
    <w:p>
      <w:pPr>
        <w:pStyle w:val="ListBullet"/>
        <w:spacing w:after="60"/>
      </w:pPr>
      <w:r>
        <w:rPr>
          <w:color w:val="0066CC"/>
          <w:u w:val="single"/>
        </w:rPr>
        <w:t>Bonus Challenges (Level Up)</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Modal Popup Overview</w:t>
      </w:r>
    </w:p>
    <w:p>
      <w:pPr>
        <w:spacing w:after="80" w:line="276" w:lineRule="auto"/>
      </w:pPr>
      <w:r>
        <w:t xml:space="preserve">A </w:t>
      </w:r>
      <w:r>
        <w:rPr>
          <w:b/>
        </w:rPr>
        <w:t>modal is a popup window</w:t>
      </w:r>
      <w:r>
        <w:t xml:space="preserve"> that appears on top of the main webpage overlaying the current view.</w:t>
      </w:r>
    </w:p>
    <w:p>
      <w:pPr>
        <w:spacing w:after="80" w:line="276" w:lineRule="auto"/>
      </w:pPr>
      <w:r>
        <w:t>In this project, we will build a modal that can be closed in three ways:</w:t>
      </w:r>
    </w:p>
    <w:p>
      <w:pPr>
        <w:pStyle w:val="ListNumber"/>
        <w:spacing w:after="60"/>
      </w:pPr>
      <w:r>
        <w:t>Clicking the close button (</w:t>
      </w:r>
      <w:r>
        <w:rPr>
          <w:rFonts w:ascii="Consolas" w:hAnsi="Consolas"/>
          <w:color w:val="C7254E"/>
          <w:sz w:val="19"/>
        </w:rPr>
        <w:t>x</w:t>
      </w:r>
      <w:r>
        <w:t>)</w:t>
      </w:r>
    </w:p>
    <w:p>
      <w:pPr>
        <w:pStyle w:val="ListNumber"/>
        <w:spacing w:after="60"/>
      </w:pPr>
      <w:r>
        <w:t>Clicking outside the modal container</w:t>
      </w:r>
    </w:p>
    <w:p>
      <w:pPr>
        <w:pStyle w:val="ListNumber"/>
        <w:spacing w:after="60"/>
      </w:pPr>
      <w:r>
        <w:t>Pressing the Escape key</w:t>
      </w:r>
    </w:p>
    <w:p>
      <w:pPr>
        <w:spacing w:before="280" w:after="120"/>
      </w:pPr>
      <w:r>
        <w:rPr>
          <w:rFonts w:ascii="Arial" w:hAnsi="Arial"/>
          <w:b/>
          <w:color w:val="2B6CB0"/>
          <w:sz w:val="28"/>
        </w:rPr>
        <w:t>What You Will Learn</w:t>
      </w:r>
    </w:p>
    <w:p>
      <w:pPr>
        <w:pStyle w:val="ListBullet"/>
        <w:spacing w:after="60"/>
      </w:pPr>
      <w:r>
        <w:t>How to dynamically show and hide HTML elements</w:t>
      </w:r>
    </w:p>
    <w:p>
      <w:pPr>
        <w:pStyle w:val="ListBullet"/>
        <w:spacing w:after="60"/>
      </w:pPr>
      <w:r>
        <w:t>How to add and remove CSS classes using JavaScript</w:t>
      </w:r>
    </w:p>
    <w:p>
      <w:pPr>
        <w:pStyle w:val="ListBullet"/>
        <w:spacing w:after="60"/>
      </w:pPr>
      <w:r>
        <w:t>How to listen to click and keydown event targets</w:t>
      </w:r>
    </w:p>
    <w:p>
      <w:pPr>
        <w:pStyle w:val="ListBullet"/>
        <w:spacing w:after="60"/>
      </w:pPr>
      <w:r>
        <w:t>How to detect clicks outside a bounding element box</w:t>
      </w:r>
    </w:p>
    <w:p>
      <w:pPr>
        <w:spacing w:before="280" w:after="120"/>
      </w:pPr>
      <w:r>
        <w:rPr>
          <w:rFonts w:ascii="Arial" w:hAnsi="Arial"/>
          <w:b/>
          <w:color w:val="2B6CB0"/>
          <w:sz w:val="28"/>
        </w:rPr>
        <w:t>First: Create the HTML</w:t>
      </w:r>
    </w:p>
    <w:p>
      <w:pPr>
        <w:spacing w:after="80" w:line="276" w:lineRule="auto"/>
      </w:pPr>
      <w:r>
        <w:t>The modal layout consists of two main parts:</w:t>
      </w:r>
    </w:p>
    <w:p>
      <w:pPr>
        <w:pStyle w:val="ListBullet"/>
        <w:spacing w:after="60"/>
      </w:pPr>
      <w:r>
        <w:rPr>
          <w:b/>
        </w:rPr>
        <w:t>The overlay background:</w:t>
      </w:r>
      <w:r>
        <w:t xml:space="preserve"> Dims the page context behind.</w:t>
      </w:r>
    </w:p>
    <w:p>
      <w:pPr>
        <w:pStyle w:val="ListBullet"/>
        <w:spacing w:after="60"/>
      </w:pPr>
      <w:r>
        <w:rPr>
          <w:b/>
        </w:rPr>
        <w:t>The modal content box:</w:t>
      </w:r>
      <w:r>
        <w:t xml:space="preserve"> Displays the pop-up text and controls.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&lt;h2&gt;Modal Popup&lt;/h2&gt;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id="openBtn"&gt;Open Modal&lt;/button&gt;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id="modal" class="modal-overlay"&gt;</w:t>
            </w:r>
          </w:p>
          <w:p>
            <w:pPr>
              <w:spacing w:before="0" w:after="0" w:line="240" w:lineRule="auto"/>
            </w:pPr>
            <w:r>
              <w:rPr>
                <w:rFonts w:ascii="Consolas" w:hAnsi="Consolas"/>
                <w:color w:val="0F172A"/>
                <w:sz w:val="19"/>
              </w:rPr>
              <w:t xml:space="preserve">  &lt;div class="modal-box"&gt;</w:t>
            </w:r>
          </w:p>
          <w:p>
            <w:pPr>
              <w:spacing w:before="0" w:after="0" w:line="240" w:lineRule="auto"/>
            </w:pPr>
            <w:r>
              <w:rPr>
                <w:rFonts w:ascii="Consolas" w:hAnsi="Consolas"/>
                <w:color w:val="0F172A"/>
                <w:sz w:val="19"/>
              </w:rPr>
              <w:t xml:space="preserve">    &lt;button id="closeBtn" class="modal-close"&gt;&amp;times;&lt;/button&gt;</w:t>
            </w:r>
          </w:p>
          <w:p>
            <w:pPr>
              <w:spacing w:before="0" w:after="0" w:line="240" w:lineRule="auto"/>
            </w:pPr>
            <w:r>
              <w:rPr>
                <w:rFonts w:ascii="Consolas" w:hAnsi="Consolas"/>
                <w:color w:val="0F172A"/>
                <w:sz w:val="19"/>
              </w:rPr>
              <w:t xml:space="preserve">    &lt;h3&gt;Hello!&lt;/h3&gt;</w:t>
            </w:r>
          </w:p>
          <w:p>
            <w:pPr>
              <w:spacing w:before="0" w:after="0" w:line="240" w:lineRule="auto"/>
            </w:pPr>
            <w:r>
              <w:rPr>
                <w:rFonts w:ascii="Consolas" w:hAnsi="Consolas"/>
                <w:color w:val="0F172A"/>
                <w:sz w:val="19"/>
              </w:rPr>
              <w:t xml:space="preserve">    &lt;p&gt;This is a modal popup.&lt;/p&gt;</w:t>
            </w:r>
          </w:p>
          <w:p>
            <w:pPr>
              <w:spacing w:before="0" w:after="0" w:line="240" w:lineRule="auto"/>
            </w:pPr>
            <w:r>
              <w:rPr>
                <w:rFonts w:ascii="Consolas" w:hAnsi="Consolas"/>
                <w:color w:val="0F172A"/>
                <w:sz w:val="19"/>
              </w:rPr>
              <w:t xml:space="preserve">  &lt;/div&gt;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Then: Create the CSS</w:t>
      </w:r>
    </w:p>
    <w:p>
      <w:pPr>
        <w:spacing w:after="80" w:line="276" w:lineRule="auto"/>
      </w:pPr>
      <w:r>
        <w:t>Define structural position attributes to overlay the window and control visual overlays: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&lt;style&gt;</w:t>
            </w:r>
          </w:p>
          <w:p>
            <w:pPr>
              <w:spacing w:before="0" w:after="0" w:line="240" w:lineRule="auto"/>
            </w:pPr>
            <w:r>
              <w:rPr>
                <w:rFonts w:ascii="Consolas" w:hAnsi="Consolas"/>
                <w:color w:val="0F172A"/>
                <w:sz w:val="19"/>
              </w:rPr>
              <w:t>/* The overlay (background) */</w:t>
            </w:r>
          </w:p>
          <w:p>
            <w:pPr>
              <w:spacing w:before="0" w:after="0" w:line="240" w:lineRule="auto"/>
            </w:pPr>
            <w:r>
              <w:rPr>
                <w:rFonts w:ascii="Consolas" w:hAnsi="Consolas"/>
                <w:color w:val="0F172A"/>
                <w:sz w:val="19"/>
              </w:rPr>
              <w:t>.modal-overlay {</w:t>
            </w:r>
          </w:p>
          <w:p>
            <w:pPr>
              <w:spacing w:before="0" w:after="0" w:line="240" w:lineRule="auto"/>
            </w:pPr>
            <w:r>
              <w:rPr>
                <w:rFonts w:ascii="Consolas" w:hAnsi="Consolas"/>
                <w:color w:val="0F172A"/>
                <w:sz w:val="19"/>
              </w:rPr>
              <w:t xml:space="preserve">  display: none;</w:t>
            </w:r>
          </w:p>
          <w:p>
            <w:pPr>
              <w:spacing w:before="0" w:after="0" w:line="240" w:lineRule="auto"/>
            </w:pPr>
            <w:r>
              <w:rPr>
                <w:rFonts w:ascii="Consolas" w:hAnsi="Consolas"/>
                <w:color w:val="0F172A"/>
                <w:sz w:val="19"/>
              </w:rPr>
              <w:t xml:space="preserve">  position: fixed;</w:t>
            </w:r>
          </w:p>
          <w:p>
            <w:pPr>
              <w:spacing w:before="0" w:after="0" w:line="240" w:lineRule="auto"/>
            </w:pPr>
            <w:r>
              <w:rPr>
                <w:rFonts w:ascii="Consolas" w:hAnsi="Consolas"/>
                <w:color w:val="0F172A"/>
                <w:sz w:val="19"/>
              </w:rPr>
              <w:t xml:space="preserve">  left: 0;</w:t>
            </w:r>
          </w:p>
          <w:p>
            <w:pPr>
              <w:spacing w:before="0" w:after="0" w:line="240" w:lineRule="auto"/>
            </w:pPr>
            <w:r>
              <w:rPr>
                <w:rFonts w:ascii="Consolas" w:hAnsi="Consolas"/>
                <w:color w:val="0F172A"/>
                <w:sz w:val="19"/>
              </w:rPr>
              <w:t xml:space="preserve">  top: 0;</w:t>
            </w:r>
          </w:p>
          <w:p>
            <w:pPr>
              <w:spacing w:before="0" w:after="0" w:line="240" w:lineRule="auto"/>
            </w:pPr>
            <w:r>
              <w:rPr>
                <w:rFonts w:ascii="Consolas" w:hAnsi="Consolas"/>
                <w:color w:val="0F172A"/>
                <w:sz w:val="19"/>
              </w:rPr>
              <w:t xml:space="preserve">  width: 100%;</w:t>
            </w:r>
          </w:p>
          <w:p>
            <w:pPr>
              <w:spacing w:before="0" w:after="0" w:line="240" w:lineRule="auto"/>
            </w:pPr>
            <w:r>
              <w:rPr>
                <w:rFonts w:ascii="Consolas" w:hAnsi="Consolas"/>
                <w:color w:val="0F172A"/>
                <w:sz w:val="19"/>
              </w:rPr>
              <w:t xml:space="preserve">  height: 100%;</w:t>
            </w:r>
          </w:p>
          <w:p>
            <w:pPr>
              <w:spacing w:before="0" w:after="0" w:line="240" w:lineRule="auto"/>
            </w:pPr>
            <w:r>
              <w:rPr>
                <w:rFonts w:ascii="Consolas" w:hAnsi="Consolas"/>
                <w:color w:val="0F172A"/>
                <w:sz w:val="19"/>
              </w:rPr>
              <w:t xml:space="preserve">  background: rgba(0, 0, 0, 0.5);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Show the modal */</w:t>
            </w:r>
          </w:p>
          <w:p>
            <w:pPr>
              <w:spacing w:before="0" w:after="0" w:line="240" w:lineRule="auto"/>
            </w:pPr>
            <w:r>
              <w:rPr>
                <w:rFonts w:ascii="Consolas" w:hAnsi="Consolas"/>
                <w:color w:val="0F172A"/>
                <w:sz w:val="19"/>
              </w:rPr>
              <w:t>.modal-overlay.show {</w:t>
            </w:r>
          </w:p>
          <w:p>
            <w:pPr>
              <w:spacing w:before="0" w:after="0" w:line="240" w:lineRule="auto"/>
            </w:pPr>
            <w:r>
              <w:rPr>
                <w:rFonts w:ascii="Consolas" w:hAnsi="Consolas"/>
                <w:color w:val="0F172A"/>
                <w:sz w:val="19"/>
              </w:rPr>
              <w:t xml:space="preserve">  display: block;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The modal box */</w:t>
            </w:r>
          </w:p>
          <w:p>
            <w:pPr>
              <w:spacing w:before="0" w:after="0" w:line="240" w:lineRule="auto"/>
            </w:pPr>
            <w:r>
              <w:rPr>
                <w:rFonts w:ascii="Consolas" w:hAnsi="Consolas"/>
                <w:color w:val="0F172A"/>
                <w:sz w:val="19"/>
              </w:rPr>
              <w:t>.modal-box {</w:t>
            </w:r>
          </w:p>
          <w:p>
            <w:pPr>
              <w:spacing w:before="0" w:after="0" w:line="240" w:lineRule="auto"/>
            </w:pPr>
            <w:r>
              <w:rPr>
                <w:rFonts w:ascii="Consolas" w:hAnsi="Consolas"/>
                <w:color w:val="0F172A"/>
                <w:sz w:val="19"/>
              </w:rPr>
              <w:t xml:space="preserve">  background: white;</w:t>
            </w:r>
          </w:p>
          <w:p>
            <w:pPr>
              <w:spacing w:before="0" w:after="0" w:line="240" w:lineRule="auto"/>
            </w:pPr>
            <w:r>
              <w:rPr>
                <w:rFonts w:ascii="Consolas" w:hAnsi="Consolas"/>
                <w:color w:val="0F172A"/>
                <w:sz w:val="19"/>
              </w:rPr>
              <w:t xml:space="preserve">  width: 90%;</w:t>
            </w:r>
          </w:p>
          <w:p>
            <w:pPr>
              <w:spacing w:before="0" w:after="0" w:line="240" w:lineRule="auto"/>
            </w:pPr>
            <w:r>
              <w:rPr>
                <w:rFonts w:ascii="Consolas" w:hAnsi="Consolas"/>
                <w:color w:val="0F172A"/>
                <w:sz w:val="19"/>
              </w:rPr>
              <w:t xml:space="preserve">  max-width: 400px;</w:t>
            </w:r>
          </w:p>
          <w:p>
            <w:pPr>
              <w:spacing w:before="0" w:after="0" w:line="240" w:lineRule="auto"/>
            </w:pPr>
            <w:r>
              <w:rPr>
                <w:rFonts w:ascii="Consolas" w:hAnsi="Consolas"/>
                <w:color w:val="0F172A"/>
                <w:sz w:val="19"/>
              </w:rPr>
              <w:t xml:space="preserve">  margin: 100px auto;</w:t>
            </w:r>
          </w:p>
          <w:p>
            <w:pPr>
              <w:spacing w:before="0" w:after="0" w:line="240" w:lineRule="auto"/>
            </w:pPr>
            <w:r>
              <w:rPr>
                <w:rFonts w:ascii="Consolas" w:hAnsi="Consolas"/>
                <w:color w:val="0F172A"/>
                <w:sz w:val="19"/>
              </w:rPr>
              <w:t xml:space="preserve">  padding: 20px;</w:t>
            </w:r>
          </w:p>
          <w:p>
            <w:pPr>
              <w:spacing w:before="0" w:after="0" w:line="240" w:lineRule="auto"/>
            </w:pPr>
            <w:r>
              <w:rPr>
                <w:rFonts w:ascii="Consolas" w:hAnsi="Consolas"/>
                <w:color w:val="0F172A"/>
                <w:sz w:val="19"/>
              </w:rPr>
              <w:t xml:space="preserve">  border-radius: 10px;</w:t>
            </w:r>
          </w:p>
          <w:p>
            <w:pPr>
              <w:spacing w:before="0" w:after="0" w:line="240" w:lineRule="auto"/>
            </w:pPr>
            <w:r>
              <w:rPr>
                <w:rFonts w:ascii="Consolas" w:hAnsi="Consolas"/>
                <w:color w:val="0F172A"/>
                <w:sz w:val="19"/>
              </w:rPr>
              <w:t xml:space="preserve">  position: relative;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Close button */</w:t>
            </w:r>
          </w:p>
          <w:p>
            <w:pPr>
              <w:spacing w:before="0" w:after="0" w:line="240" w:lineRule="auto"/>
            </w:pPr>
            <w:r>
              <w:rPr>
                <w:rFonts w:ascii="Consolas" w:hAnsi="Consolas"/>
                <w:color w:val="0F172A"/>
                <w:sz w:val="19"/>
              </w:rPr>
              <w:t>.modal-close {</w:t>
            </w:r>
          </w:p>
          <w:p>
            <w:pPr>
              <w:spacing w:before="0" w:after="0" w:line="240" w:lineRule="auto"/>
            </w:pPr>
            <w:r>
              <w:rPr>
                <w:rFonts w:ascii="Consolas" w:hAnsi="Consolas"/>
                <w:color w:val="0F172A"/>
                <w:sz w:val="19"/>
              </w:rPr>
              <w:t xml:space="preserve">  position: absolute;</w:t>
            </w:r>
          </w:p>
          <w:p>
            <w:pPr>
              <w:spacing w:before="0" w:after="0" w:line="240" w:lineRule="auto"/>
            </w:pPr>
            <w:r>
              <w:rPr>
                <w:rFonts w:ascii="Consolas" w:hAnsi="Consolas"/>
                <w:color w:val="0F172A"/>
                <w:sz w:val="19"/>
              </w:rPr>
              <w:t xml:space="preserve">  right: 12px;</w:t>
            </w:r>
          </w:p>
          <w:p>
            <w:pPr>
              <w:spacing w:before="0" w:after="0" w:line="240" w:lineRule="auto"/>
            </w:pPr>
            <w:r>
              <w:rPr>
                <w:rFonts w:ascii="Consolas" w:hAnsi="Consolas"/>
                <w:color w:val="0F172A"/>
                <w:sz w:val="19"/>
              </w:rPr>
              <w:t xml:space="preserve">  top: 8px;</w:t>
            </w:r>
          </w:p>
          <w:p>
            <w:pPr>
              <w:spacing w:before="0" w:after="0" w:line="240" w:lineRule="auto"/>
            </w:pPr>
            <w:r>
              <w:rPr>
                <w:rFonts w:ascii="Consolas" w:hAnsi="Consolas"/>
                <w:color w:val="0F172A"/>
                <w:sz w:val="19"/>
              </w:rPr>
              <w:t xml:space="preserve">  font-size: 24px;</w:t>
            </w:r>
          </w:p>
          <w:p>
            <w:pPr>
              <w:spacing w:before="0" w:after="0" w:line="240" w:lineRule="auto"/>
            </w:pPr>
            <w:r>
              <w:rPr>
                <w:rFonts w:ascii="Consolas" w:hAnsi="Consolas"/>
                <w:color w:val="0F172A"/>
                <w:sz w:val="19"/>
              </w:rPr>
              <w:t xml:space="preserve">  border: none;</w:t>
            </w:r>
          </w:p>
          <w:p>
            <w:pPr>
              <w:spacing w:before="0" w:after="0" w:line="240" w:lineRule="auto"/>
            </w:pPr>
            <w:r>
              <w:rPr>
                <w:rFonts w:ascii="Consolas" w:hAnsi="Consolas"/>
                <w:color w:val="0F172A"/>
                <w:sz w:val="19"/>
              </w:rPr>
              <w:t xml:space="preserve">  background: none;</w:t>
            </w:r>
          </w:p>
          <w:p>
            <w:pPr>
              <w:spacing w:before="0" w:after="0" w:line="240" w:lineRule="auto"/>
            </w:pPr>
            <w:r>
              <w:rPr>
                <w:rFonts w:ascii="Consolas" w:hAnsi="Consolas"/>
                <w:color w:val="0F172A"/>
                <w:sz w:val="19"/>
              </w:rPr>
              <w:t xml:space="preserve">  cursor: pointer;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CSS Explained</w:t>
      </w:r>
    </w:p>
    <w:p>
      <w:pPr>
        <w:pStyle w:val="ListBullet"/>
        <w:spacing w:after="60"/>
      </w:pPr>
      <w:r>
        <w:rPr>
          <w:b/>
        </w:rPr>
        <w:t>Hide modal by default:</w:t>
      </w:r>
      <w:r>
        <w:t xml:space="preserve"> We use </w:t>
      </w:r>
      <w:r>
        <w:rPr>
          <w:rFonts w:ascii="Consolas" w:hAnsi="Consolas"/>
          <w:color w:val="C7254E"/>
          <w:sz w:val="19"/>
        </w:rPr>
        <w:t>display: none</w:t>
      </w:r>
      <w:r>
        <w:t xml:space="preserve"> on </w:t>
      </w:r>
      <w:r>
        <w:rPr>
          <w:rFonts w:ascii="Consolas" w:hAnsi="Consolas"/>
          <w:color w:val="C7254E"/>
          <w:sz w:val="19"/>
        </w:rPr>
        <w:t>.modal-overlay</w:t>
      </w:r>
      <w:r>
        <w:t>.</w:t>
      </w:r>
    </w:p>
    <w:p>
      <w:pPr>
        <w:pStyle w:val="ListBullet"/>
        <w:spacing w:after="60"/>
      </w:pPr>
      <w:r>
        <w:rPr>
          <w:b/>
        </w:rPr>
        <w:t>Toggle visibility:</w:t>
      </w:r>
      <w:r>
        <w:t xml:space="preserve"> We define a </w:t>
      </w:r>
      <w:r>
        <w:rPr>
          <w:rFonts w:ascii="Consolas" w:hAnsi="Consolas"/>
          <w:color w:val="C7254E"/>
          <w:sz w:val="19"/>
        </w:rPr>
        <w:t>.modal-overlay.show</w:t>
      </w:r>
      <w:r>
        <w:t xml:space="preserve"> selector specifying </w:t>
      </w:r>
      <w:r>
        <w:rPr>
          <w:rFonts w:ascii="Consolas" w:hAnsi="Consolas"/>
          <w:color w:val="C7254E"/>
          <w:sz w:val="19"/>
        </w:rPr>
        <w:t>display: block</w:t>
      </w:r>
      <w:r>
        <w:t>. JavaScript will add and remove this helper class dynamically.</w:t>
      </w:r>
    </w:p>
    <w:p>
      <w:pPr>
        <w:spacing w:before="280" w:after="120"/>
      </w:pPr>
      <w:r>
        <w:rPr>
          <w:rFonts w:ascii="Arial" w:hAnsi="Arial"/>
          <w:b/>
          <w:color w:val="2B6CB0"/>
          <w:sz w:val="28"/>
        </w:rPr>
        <w:t>Then: Create the JavaScript</w:t>
      </w:r>
    </w:p>
    <w:p>
      <w:pPr>
        <w:spacing w:after="80" w:line="276" w:lineRule="auto"/>
      </w:pPr>
      <w:r>
        <w:t>Select elements and implement toggle helpers mapping handlers to events: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modal = document.getElementById("modal");</w:t>
            </w:r>
          </w:p>
          <w:p>
            <w:pPr>
              <w:spacing w:before="0" w:after="0" w:line="240" w:lineRule="auto"/>
            </w:pPr>
            <w:r>
              <w:rPr>
                <w:rFonts w:ascii="Consolas" w:hAnsi="Consolas"/>
                <w:color w:val="0F172A"/>
                <w:sz w:val="19"/>
              </w:rPr>
              <w:t>const openBtn = document.getElementById("openBtn");</w:t>
            </w:r>
          </w:p>
          <w:p>
            <w:pPr>
              <w:spacing w:before="0" w:after="0" w:line="240" w:lineRule="auto"/>
            </w:pPr>
            <w:r>
              <w:rPr>
                <w:rFonts w:ascii="Consolas" w:hAnsi="Consolas"/>
                <w:color w:val="0F172A"/>
                <w:sz w:val="19"/>
              </w:rPr>
              <w:t>const closeBtn = document.getElementById("closeBtn");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openModal() {</w:t>
            </w:r>
          </w:p>
          <w:p>
            <w:pPr>
              <w:spacing w:before="0" w:after="0" w:line="240" w:lineRule="auto"/>
            </w:pPr>
            <w:r>
              <w:rPr>
                <w:rFonts w:ascii="Consolas" w:hAnsi="Consolas"/>
                <w:color w:val="0F172A"/>
                <w:sz w:val="19"/>
              </w:rPr>
              <w:t xml:space="preserve">  modal.classList.add("show");</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closeModal() {</w:t>
            </w:r>
          </w:p>
          <w:p>
            <w:pPr>
              <w:spacing w:before="0" w:after="0" w:line="240" w:lineRule="auto"/>
            </w:pPr>
            <w:r>
              <w:rPr>
                <w:rFonts w:ascii="Consolas" w:hAnsi="Consolas"/>
                <w:color w:val="0F172A"/>
                <w:sz w:val="19"/>
              </w:rPr>
              <w:t xml:space="preserve">  modal.classList.remove("show");</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openBtn.addEventListener("click", openModal);</w:t>
            </w:r>
          </w:p>
          <w:p>
            <w:pPr>
              <w:spacing w:before="0" w:after="0" w:line="240" w:lineRule="auto"/>
            </w:pPr>
            <w:r>
              <w:rPr>
                <w:rFonts w:ascii="Consolas" w:hAnsi="Consolas"/>
                <w:color w:val="0F172A"/>
                <w:sz w:val="19"/>
              </w:rPr>
              <w:t>closeBtn.addEventListener("click", closeModal);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Close when clicking outside the modal box */</w:t>
            </w:r>
          </w:p>
          <w:p>
            <w:pPr>
              <w:spacing w:before="0" w:after="0" w:line="240" w:lineRule="auto"/>
            </w:pPr>
            <w:r>
              <w:rPr>
                <w:rFonts w:ascii="Consolas" w:hAnsi="Consolas"/>
                <w:color w:val="0F172A"/>
                <w:sz w:val="19"/>
              </w:rPr>
              <w:t>modal.addEventListener("click", function (event) {</w:t>
            </w:r>
          </w:p>
          <w:p>
            <w:pPr>
              <w:spacing w:before="0" w:after="0" w:line="240" w:lineRule="auto"/>
            </w:pPr>
            <w:r>
              <w:rPr>
                <w:rFonts w:ascii="Consolas" w:hAnsi="Consolas"/>
                <w:color w:val="0F172A"/>
                <w:sz w:val="19"/>
              </w:rPr>
              <w:t xml:space="preserve">  if (event.target === modal) {</w:t>
            </w:r>
          </w:p>
          <w:p>
            <w:pPr>
              <w:spacing w:before="0" w:after="0" w:line="240" w:lineRule="auto"/>
            </w:pPr>
            <w:r>
              <w:rPr>
                <w:rFonts w:ascii="Consolas" w:hAnsi="Consolas"/>
                <w:color w:val="0F172A"/>
                <w:sz w:val="19"/>
              </w:rPr>
              <w:t xml:space="preserve">    closeModal();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Close when pressing Escape */</w:t>
            </w:r>
          </w:p>
          <w:p>
            <w:pPr>
              <w:spacing w:before="0" w:after="0" w:line="240" w:lineRule="auto"/>
            </w:pPr>
            <w:r>
              <w:rPr>
                <w:rFonts w:ascii="Consolas" w:hAnsi="Consolas"/>
                <w:color w:val="0F172A"/>
                <w:sz w:val="19"/>
              </w:rPr>
              <w:t>document.addEventListener("keydown", function (event) {</w:t>
            </w:r>
          </w:p>
          <w:p>
            <w:pPr>
              <w:spacing w:before="0" w:after="0" w:line="240" w:lineRule="auto"/>
            </w:pPr>
            <w:r>
              <w:rPr>
                <w:rFonts w:ascii="Consolas" w:hAnsi="Consolas"/>
                <w:color w:val="0F172A"/>
                <w:sz w:val="19"/>
              </w:rPr>
              <w:t xml:space="preserve">  if (event.key === "Escape") {</w:t>
            </w:r>
          </w:p>
          <w:p>
            <w:pPr>
              <w:spacing w:before="0" w:after="0" w:line="240" w:lineRule="auto"/>
            </w:pPr>
            <w:r>
              <w:rPr>
                <w:rFonts w:ascii="Consolas" w:hAnsi="Consolas"/>
                <w:color w:val="0F172A"/>
                <w:sz w:val="19"/>
              </w:rPr>
              <w:t xml:space="preserve">    closeModal();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Explained</w:t>
      </w:r>
    </w:p>
    <w:p>
      <w:pPr>
        <w:spacing w:after="80" w:line="276" w:lineRule="auto"/>
      </w:pPr>
      <w:r>
        <w:t xml:space="preserve">We use </w:t>
      </w:r>
      <w:r>
        <w:rPr>
          <w:rFonts w:ascii="Consolas" w:hAnsi="Consolas"/>
          <w:color w:val="C7254E"/>
          <w:sz w:val="19"/>
        </w:rPr>
        <w:t>classList.add("show")</w:t>
      </w:r>
      <w:r>
        <w:t xml:space="preserve"> and </w:t>
      </w:r>
      <w:r>
        <w:rPr>
          <w:rFonts w:ascii="Consolas" w:hAnsi="Consolas"/>
          <w:color w:val="C7254E"/>
          <w:sz w:val="19"/>
        </w:rPr>
        <w:t>classList.remove("show")</w:t>
      </w:r>
      <w:r>
        <w:t xml:space="preserve"> to adjust display states on triggers.</w:t>
      </w:r>
    </w:p>
    <w:p>
      <w:pPr>
        <w:spacing w:before="280" w:after="120"/>
      </w:pPr>
      <w:r>
        <w:rPr>
          <w:rFonts w:ascii="Arial" w:hAnsi="Arial"/>
          <w:b/>
          <w:color w:val="2B6CB0"/>
          <w:sz w:val="28"/>
        </w:rPr>
        <w:t>Connect Functions to Buttons</w:t>
      </w:r>
    </w:p>
    <w:p>
      <w:pPr>
        <w:spacing w:after="80" w:line="276" w:lineRule="auto"/>
      </w:pPr>
      <w:r>
        <w:t>Register listeners to handle standard interaction click paths: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openBtn.addEventListener("click", openModal);</w:t>
            </w:r>
          </w:p>
          <w:p>
            <w:pPr>
              <w:spacing w:before="0" w:after="0" w:line="240" w:lineRule="auto"/>
            </w:pPr>
            <w:r>
              <w:rPr>
                <w:rFonts w:ascii="Consolas" w:hAnsi="Consolas"/>
                <w:color w:val="0F172A"/>
                <w:sz w:val="19"/>
              </w:rPr>
              <w:t>closeBtn.addEventListener("click", closeModal);</w:t>
            </w:r>
          </w:p>
        </w:tc>
      </w:tr>
    </w:tbl>
    <w:p>
      <w:pPr>
        <w:spacing w:after="120"/>
      </w:pPr>
    </w:p>
    <w:p>
      <w:pPr>
        <w:spacing w:before="280" w:after="120"/>
      </w:pPr>
      <w:r>
        <w:rPr>
          <w:rFonts w:ascii="Arial" w:hAnsi="Arial"/>
          <w:b/>
          <w:color w:val="2B6CB0"/>
          <w:sz w:val="28"/>
        </w:rPr>
        <w:t>Connect Function to Clicking Outside</w:t>
      </w:r>
    </w:p>
    <w:p>
      <w:pPr>
        <w:spacing w:after="80" w:line="276" w:lineRule="auto"/>
      </w:pPr>
      <w:r>
        <w:t>Check whether the target element triggering click events is the overlay container node itself:</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modal.addEventListener("click", function (event) {</w:t>
            </w:r>
          </w:p>
          <w:p>
            <w:pPr>
              <w:spacing w:before="0" w:after="0" w:line="240" w:lineRule="auto"/>
            </w:pPr>
            <w:r>
              <w:rPr>
                <w:rFonts w:ascii="Consolas" w:hAnsi="Consolas"/>
                <w:color w:val="0F172A"/>
                <w:sz w:val="19"/>
              </w:rPr>
              <w:t xml:space="preserve">  if (event.target === modal) {</w:t>
            </w:r>
          </w:p>
          <w:p>
            <w:pPr>
              <w:spacing w:before="0" w:after="0" w:line="240" w:lineRule="auto"/>
            </w:pPr>
            <w:r>
              <w:rPr>
                <w:rFonts w:ascii="Consolas" w:hAnsi="Consolas"/>
                <w:color w:val="0F172A"/>
                <w:sz w:val="19"/>
              </w:rPr>
              <w:t xml:space="preserve">    closeModal();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tc>
      </w:tr>
    </w:tbl>
    <w:p>
      <w:pPr>
        <w:spacing w:after="120"/>
      </w:pPr>
    </w:p>
    <w:p>
      <w:pPr>
        <w:spacing w:after="80" w:line="276" w:lineRule="auto"/>
      </w:pPr>
      <w:r>
        <w:t>&gt; [!NOTE]</w:t>
      </w:r>
    </w:p>
    <w:p>
      <w:pPr>
        <w:spacing w:after="80" w:line="276" w:lineRule="auto"/>
      </w:pPr>
      <w:r>
        <w:t xml:space="preserve">&gt; </w:t>
      </w:r>
      <w:r>
        <w:rPr>
          <w:rFonts w:ascii="Consolas" w:hAnsi="Consolas"/>
          <w:color w:val="C7254E"/>
          <w:sz w:val="19"/>
        </w:rPr>
        <w:t>event.target === modal</w:t>
      </w:r>
      <w:r>
        <w:t xml:space="preserve"> checks if click bubbles up/originates on the overlay background surface (outside the white </w:t>
      </w:r>
      <w:r>
        <w:rPr>
          <w:rFonts w:ascii="Consolas" w:hAnsi="Consolas"/>
          <w:color w:val="C7254E"/>
          <w:sz w:val="19"/>
        </w:rPr>
        <w:t>.modal-box</w:t>
      </w:r>
      <w:r>
        <w:t>).</w:t>
      </w:r>
    </w:p>
    <w:p>
      <w:pPr>
        <w:spacing w:before="280" w:after="120"/>
      </w:pPr>
      <w:r>
        <w:rPr>
          <w:rFonts w:ascii="Arial" w:hAnsi="Arial"/>
          <w:b/>
          <w:color w:val="2B6CB0"/>
          <w:sz w:val="28"/>
        </w:rPr>
        <w:t>Connect Function to Escape Key</w:t>
      </w:r>
    </w:p>
    <w:p>
      <w:pPr>
        <w:spacing w:after="80" w:line="276" w:lineRule="auto"/>
      </w:pPr>
      <w:r>
        <w:t>Listen globally for Escape keystrokes to allow quick exits: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document.addEventListener("keydown", function (event) {</w:t>
            </w:r>
          </w:p>
          <w:p>
            <w:pPr>
              <w:spacing w:before="0" w:after="0" w:line="240" w:lineRule="auto"/>
            </w:pPr>
            <w:r>
              <w:rPr>
                <w:rFonts w:ascii="Consolas" w:hAnsi="Consolas"/>
                <w:color w:val="0F172A"/>
                <w:sz w:val="19"/>
              </w:rPr>
              <w:t xml:space="preserve">  if (event.key === "Escape") {</w:t>
            </w:r>
          </w:p>
          <w:p>
            <w:pPr>
              <w:spacing w:before="0" w:after="0" w:line="240" w:lineRule="auto"/>
            </w:pPr>
            <w:r>
              <w:rPr>
                <w:rFonts w:ascii="Consolas" w:hAnsi="Consolas"/>
                <w:color w:val="0F172A"/>
                <w:sz w:val="19"/>
              </w:rPr>
              <w:t xml:space="preserve">    closeModal();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tc>
      </w:tr>
    </w:tbl>
    <w:p>
      <w:pPr>
        <w:spacing w:after="120"/>
      </w:pPr>
    </w:p>
    <w:p>
      <w:pPr>
        <w:spacing w:before="280" w:after="120"/>
      </w:pPr>
      <w:r>
        <w:rPr>
          <w:rFonts w:ascii="Arial" w:hAnsi="Arial"/>
          <w:b/>
          <w:color w:val="2B6CB0"/>
          <w:sz w:val="28"/>
        </w:rPr>
        <w:t>Common Mistakes</w:t>
      </w:r>
    </w:p>
    <w:p>
      <w:pPr>
        <w:pStyle w:val="ListBullet"/>
        <w:spacing w:after="60"/>
      </w:pPr>
      <w:r>
        <w:rPr>
          <w:b/>
        </w:rPr>
        <w:t>Modal overlay does not close when clicked:</w:t>
      </w:r>
      <w:r>
        <w:t xml:space="preserve"> Check that you compare </w:t>
      </w:r>
      <w:r>
        <w:rPr>
          <w:rFonts w:ascii="Consolas" w:hAnsi="Consolas"/>
          <w:color w:val="C7254E"/>
          <w:sz w:val="19"/>
        </w:rPr>
        <w:t>event.target === modal</w:t>
      </w:r>
      <w:r>
        <w:t xml:space="preserve"> strictly.</w:t>
      </w:r>
    </w:p>
    <w:p>
      <w:pPr>
        <w:pStyle w:val="ListBullet"/>
        <w:spacing w:after="60"/>
      </w:pPr>
      <w:r>
        <w:rPr>
          <w:b/>
        </w:rPr>
        <w:t>Escape closes invisible modals:</w:t>
      </w:r>
      <w:r>
        <w:t xml:space="preserve"> You can optionally check </w:t>
      </w:r>
      <w:r>
        <w:rPr>
          <w:rFonts w:ascii="Consolas" w:hAnsi="Consolas"/>
          <w:color w:val="C7254E"/>
          <w:sz w:val="19"/>
        </w:rPr>
        <w:t>modal.classList.contains("show")</w:t>
      </w:r>
      <w:r>
        <w:t xml:space="preserve"> before hiding.</w:t>
      </w:r>
    </w:p>
    <w:p>
      <w:pPr>
        <w:pStyle w:val="ListBullet"/>
        <w:spacing w:after="60"/>
      </w:pPr>
      <w:r>
        <w:rPr>
          <w:b/>
        </w:rPr>
        <w:t>Display none overrides animation:</w:t>
      </w:r>
      <w:r>
        <w:t xml:space="preserve"> Animations require opacity transitions or fade keyframe steps rather than display swaps.</w:t>
      </w:r>
    </w:p>
    <w:p>
      <w:pPr>
        <w:spacing w:before="280" w:after="120"/>
      </w:pPr>
      <w:r>
        <w:rPr>
          <w:rFonts w:ascii="Arial" w:hAnsi="Arial"/>
          <w:b/>
          <w:color w:val="2B6CB0"/>
          <w:sz w:val="28"/>
        </w:rPr>
        <w:t>Bonus Challenges (Level Up)</w:t>
      </w:r>
    </w:p>
    <w:p>
      <w:pPr>
        <w:spacing w:after="80" w:line="276" w:lineRule="auto"/>
      </w:pPr>
      <w:r>
        <w:t>Elevate the design with premium UX transitions and accessibility support:</w:t>
      </w:r>
    </w:p>
    <w:p>
      <w:pPr>
        <w:pStyle w:val="ListBullet"/>
        <w:spacing w:after="60"/>
      </w:pPr>
      <w:r>
        <w:t>Add a fade-in and scale-up effect using CSS opacity and transform transition metrics.</w:t>
      </w:r>
    </w:p>
    <w:p>
      <w:pPr>
        <w:pStyle w:val="ListBullet"/>
        <w:spacing w:after="60"/>
      </w:pPr>
      <w:r>
        <w:t>Move document focus inside the modal overlay dialog upon open.</w:t>
      </w:r>
    </w:p>
    <w:p>
      <w:pPr>
        <w:pStyle w:val="ListBullet"/>
        <w:spacing w:after="60"/>
      </w:pPr>
      <w:r>
        <w:t>Lock/Trap tab key navigation focus cycles within active boundaries.</w:t>
      </w:r>
    </w:p>
    <w:p>
      <w:pPr>
        <w:pStyle w:val="ListBullet"/>
        <w:spacing w:after="60"/>
      </w:pPr>
      <w:r>
        <w:t>Restore focus tracking state to previous active elements on exit.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 Bonus Challenge Implementation --&gt;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modal = document.getElementById("modal");</w:t>
            </w:r>
          </w:p>
          <w:p>
            <w:pPr>
              <w:spacing w:before="0" w:after="0" w:line="240" w:lineRule="auto"/>
            </w:pPr>
            <w:r>
              <w:rPr>
                <w:rFonts w:ascii="Consolas" w:hAnsi="Consolas"/>
                <w:color w:val="0F172A"/>
                <w:sz w:val="19"/>
              </w:rPr>
              <w:t>const modalBox = modal.querySelector(".modal-box");</w:t>
            </w:r>
          </w:p>
          <w:p>
            <w:pPr>
              <w:spacing w:before="0" w:after="0" w:line="240" w:lineRule="auto"/>
            </w:pPr>
            <w:r>
              <w:rPr>
                <w:rFonts w:ascii="Consolas" w:hAnsi="Consolas"/>
                <w:color w:val="0F172A"/>
                <w:sz w:val="19"/>
              </w:rPr>
              <w:t>const openBtn = document.getElementById("openBtn");</w:t>
            </w:r>
          </w:p>
          <w:p>
            <w:pPr>
              <w:spacing w:before="0" w:after="0" w:line="240" w:lineRule="auto"/>
            </w:pPr>
            <w:r>
              <w:rPr>
                <w:rFonts w:ascii="Consolas" w:hAnsi="Consolas"/>
                <w:color w:val="0F172A"/>
                <w:sz w:val="19"/>
              </w:rPr>
              <w:t>const closeBtn = document.getElementById("closeBtn");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previousActiveElement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openModal() {</w:t>
            </w:r>
          </w:p>
          <w:p>
            <w:pPr>
              <w:spacing w:before="0" w:after="0" w:line="240" w:lineRule="auto"/>
            </w:pPr>
            <w:r>
              <w:rPr>
                <w:rFonts w:ascii="Consolas" w:hAnsi="Consolas"/>
                <w:color w:val="0F172A"/>
                <w:sz w:val="19"/>
              </w:rPr>
              <w:t xml:space="preserve">  previousActiveElement = document.activeElement;</w:t>
            </w:r>
          </w:p>
          <w:p>
            <w:pPr>
              <w:spacing w:before="0" w:after="0" w:line="240" w:lineRule="auto"/>
            </w:pPr>
            <w:r>
              <w:rPr>
                <w:rFonts w:ascii="Consolas" w:hAnsi="Consolas"/>
                <w:color w:val="0F172A"/>
                <w:sz w:val="19"/>
              </w:rPr>
              <w:t xml:space="preserve">  modal.classList.add("show");</w:t>
            </w:r>
          </w:p>
          <w:p>
            <w:pPr>
              <w:spacing w:before="0" w:after="0" w:line="240" w:lineRule="auto"/>
            </w:pPr>
            <w:r>
              <w:rPr>
                <w:rFonts w:ascii="Consolas" w:hAnsi="Consolas"/>
                <w:color w:val="0F172A"/>
                <w:sz w:val="19"/>
              </w:rPr>
              <w:t xml:space="preserve">  modalBox.focus();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closeModal() {</w:t>
            </w:r>
          </w:p>
          <w:p>
            <w:pPr>
              <w:spacing w:before="0" w:after="0" w:line="240" w:lineRule="auto"/>
            </w:pPr>
            <w:r>
              <w:rPr>
                <w:rFonts w:ascii="Consolas" w:hAnsi="Consolas"/>
                <w:color w:val="0F172A"/>
                <w:sz w:val="19"/>
              </w:rPr>
              <w:t xml:space="preserve">  modal.classList.remove("show");</w:t>
            </w:r>
          </w:p>
          <w:p>
            <w:pPr>
              <w:spacing w:before="0" w:after="0" w:line="240" w:lineRule="auto"/>
            </w:pPr>
            <w:r>
              <w:rPr>
                <w:rFonts w:ascii="Consolas" w:hAnsi="Consolas"/>
                <w:color w:val="0F172A"/>
                <w:sz w:val="19"/>
              </w:rPr>
              <w:t xml:space="preserve">  if (previousActiveElement) {</w:t>
            </w:r>
          </w:p>
          <w:p>
            <w:pPr>
              <w:spacing w:before="0" w:after="0" w:line="240" w:lineRule="auto"/>
            </w:pPr>
            <w:r>
              <w:rPr>
                <w:rFonts w:ascii="Consolas" w:hAnsi="Consolas"/>
                <w:color w:val="0F172A"/>
                <w:sz w:val="19"/>
              </w:rPr>
              <w:t xml:space="preserve">    previousActiveElement.focus();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Focus Trap inside the modal</w:t>
            </w:r>
          </w:p>
          <w:p>
            <w:pPr>
              <w:spacing w:before="0" w:after="0" w:line="240" w:lineRule="auto"/>
            </w:pPr>
            <w:r>
              <w:rPr>
                <w:rFonts w:ascii="Consolas" w:hAnsi="Consolas"/>
                <w:color w:val="0F172A"/>
                <w:sz w:val="19"/>
              </w:rPr>
              <w:t>modalBox.addEventListener("keydown", function (event) {</w:t>
            </w:r>
          </w:p>
          <w:p>
            <w:pPr>
              <w:spacing w:before="0" w:after="0" w:line="240" w:lineRule="auto"/>
            </w:pPr>
            <w:r>
              <w:rPr>
                <w:rFonts w:ascii="Consolas" w:hAnsi="Consolas"/>
                <w:color w:val="0F172A"/>
                <w:sz w:val="19"/>
              </w:rPr>
              <w:t xml:space="preserve">  const focusable = modalBox.querySelectorAll('button, [href], input, [tabindex]:not([tabindex="-1"])');</w:t>
            </w:r>
          </w:p>
          <w:p>
            <w:pPr>
              <w:spacing w:before="0" w:after="0" w:line="240" w:lineRule="auto"/>
            </w:pPr>
            <w:r>
              <w:rPr>
                <w:rFonts w:ascii="Consolas" w:hAnsi="Consolas"/>
                <w:color w:val="0F172A"/>
                <w:sz w:val="19"/>
              </w:rPr>
              <w:t xml:space="preserve">  const first = focusable[0];</w:t>
            </w:r>
          </w:p>
          <w:p>
            <w:pPr>
              <w:spacing w:before="0" w:after="0" w:line="240" w:lineRule="auto"/>
            </w:pPr>
            <w:r>
              <w:rPr>
                <w:rFonts w:ascii="Consolas" w:hAnsi="Consolas"/>
                <w:color w:val="0F172A"/>
                <w:sz w:val="19"/>
              </w:rPr>
              <w:t xml:space="preserve">  const last = focusable[focusable.length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(event.key === "Tab") {</w:t>
            </w:r>
          </w:p>
          <w:p>
            <w:pPr>
              <w:spacing w:before="0" w:after="0" w:line="240" w:lineRule="auto"/>
            </w:pPr>
            <w:r>
              <w:rPr>
                <w:rFonts w:ascii="Consolas" w:hAnsi="Consolas"/>
                <w:color w:val="0F172A"/>
                <w:sz w:val="19"/>
              </w:rPr>
              <w:t xml:space="preserve">    if (event.shiftKey) {</w:t>
            </w:r>
          </w:p>
          <w:p>
            <w:pPr>
              <w:spacing w:before="0" w:after="0" w:line="240" w:lineRule="auto"/>
            </w:pPr>
            <w:r>
              <w:rPr>
                <w:rFonts w:ascii="Consolas" w:hAnsi="Consolas"/>
                <w:color w:val="0F172A"/>
                <w:sz w:val="19"/>
              </w:rPr>
              <w:t xml:space="preserve">      if (document.activeElement === first) {</w:t>
            </w:r>
          </w:p>
          <w:p>
            <w:pPr>
              <w:spacing w:before="0" w:after="0" w:line="240" w:lineRule="auto"/>
            </w:pPr>
            <w:r>
              <w:rPr>
                <w:rFonts w:ascii="Consolas" w:hAnsi="Consolas"/>
                <w:color w:val="0F172A"/>
                <w:sz w:val="19"/>
              </w:rPr>
              <w:t xml:space="preserve">        last.focus();</w:t>
            </w:r>
          </w:p>
          <w:p>
            <w:pPr>
              <w:spacing w:before="0" w:after="0" w:line="240" w:lineRule="auto"/>
            </w:pPr>
            <w:r>
              <w:rPr>
                <w:rFonts w:ascii="Consolas" w:hAnsi="Consolas"/>
                <w:color w:val="0F172A"/>
                <w:sz w:val="19"/>
              </w:rPr>
              <w:t xml:space="preserve">        event.preventDefault();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if (document.activeElement === last) {</w:t>
            </w:r>
          </w:p>
          <w:p>
            <w:pPr>
              <w:spacing w:before="0" w:after="0" w:line="240" w:lineRule="auto"/>
            </w:pPr>
            <w:r>
              <w:rPr>
                <w:rFonts w:ascii="Consolas" w:hAnsi="Consolas"/>
                <w:color w:val="0F172A"/>
                <w:sz w:val="19"/>
              </w:rPr>
              <w:t xml:space="preserve">        first.focus();</w:t>
            </w:r>
          </w:p>
          <w:p>
            <w:pPr>
              <w:spacing w:before="0" w:after="0" w:line="240" w:lineRule="auto"/>
            </w:pPr>
            <w:r>
              <w:rPr>
                <w:rFonts w:ascii="Consolas" w:hAnsi="Consolas"/>
                <w:color w:val="0F172A"/>
                <w:sz w:val="19"/>
              </w:rPr>
              <w:t xml:space="preserve">        event.preventDefault();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Modal Popup Project</w:t>
      </w:r>
    </w:p>
    <w:p>
      <w:r>
        <w:br w:type="page"/>
      </w:r>
    </w:p>
    <w:p>
      <w:pPr>
        <w:spacing w:before="320" w:after="160"/>
      </w:pPr>
      <w:r>
        <w:rPr>
          <w:rFonts w:ascii="Arial" w:hAnsi="Arial"/>
          <w:b/>
          <w:color w:val="1A365D"/>
          <w:sz w:val="40"/>
        </w:rPr>
        <w:t>JavaScript Project - Form Validation</w:t>
      </w:r>
    </w:p>
    <w:p>
      <w:pPr>
        <w:spacing w:after="80" w:line="276" w:lineRule="auto"/>
      </w:pPr>
      <w:r>
        <w:t>Table of Contents</w:t>
      </w:r>
    </w:p>
    <w:p>
      <w:pPr>
        <w:pStyle w:val="ListBullet"/>
        <w:spacing w:after="60"/>
      </w:pPr>
      <w:r>
        <w:rPr>
          <w:color w:val="0066CC"/>
          <w:u w:val="single"/>
        </w:rPr>
        <w:t>JavaScript Project - Form Validation</w:t>
      </w:r>
    </w:p>
    <w:p>
      <w:pPr>
        <w:pStyle w:val="ListBullet"/>
        <w:spacing w:after="60"/>
      </w:pPr>
      <w:r>
        <w:rPr>
          <w:color w:val="0066CC"/>
          <w:u w:val="single"/>
        </w:rPr>
        <w:t>Form Validation Overview</w:t>
      </w:r>
    </w:p>
    <w:p>
      <w:pPr>
        <w:pStyle w:val="ListBullet"/>
        <w:spacing w:after="60"/>
      </w:pPr>
      <w:r>
        <w:rPr>
          <w:color w:val="0066CC"/>
          <w:u w:val="single"/>
        </w:rPr>
        <w:t>What You Will Learn</w:t>
      </w:r>
    </w:p>
    <w:p>
      <w:pPr>
        <w:pStyle w:val="ListBullet"/>
        <w:spacing w:after="60"/>
      </w:pPr>
      <w:r>
        <w:rPr>
          <w:color w:val="0066CC"/>
          <w:u w:val="single"/>
        </w:rPr>
        <w:t>Step 1 - Create the HTML</w:t>
      </w:r>
    </w:p>
    <w:p>
      <w:pPr>
        <w:pStyle w:val="ListBullet"/>
        <w:spacing w:after="60"/>
      </w:pPr>
      <w:r>
        <w:rPr>
          <w:color w:val="0066CC"/>
          <w:u w:val="single"/>
        </w:rPr>
        <w:t>Example 1</w:t>
      </w:r>
    </w:p>
    <w:p>
      <w:pPr>
        <w:pStyle w:val="ListBullet"/>
        <w:spacing w:after="60"/>
      </w:pPr>
      <w:r>
        <w:rPr>
          <w:color w:val="0066CC"/>
          <w:u w:val="single"/>
        </w:rPr>
        <w:t>Step 2 - Add the CSS</w:t>
      </w:r>
    </w:p>
    <w:p>
      <w:pPr>
        <w:pStyle w:val="ListBullet"/>
        <w:spacing w:after="60"/>
      </w:pPr>
      <w:r>
        <w:rPr>
          <w:color w:val="0066CC"/>
          <w:u w:val="single"/>
        </w:rPr>
        <w:t>Example 2</w:t>
      </w:r>
    </w:p>
    <w:p>
      <w:pPr>
        <w:pStyle w:val="ListBullet"/>
        <w:spacing w:after="60"/>
      </w:pPr>
      <w:r>
        <w:rPr>
          <w:color w:val="0066CC"/>
          <w:u w:val="single"/>
        </w:rPr>
        <w:t>Step 3 - Add JavaScript</w:t>
      </w:r>
    </w:p>
    <w:p>
      <w:pPr>
        <w:pStyle w:val="ListBullet"/>
        <w:spacing w:after="60"/>
      </w:pPr>
      <w:r>
        <w:rPr>
          <w:color w:val="0066CC"/>
          <w:u w:val="single"/>
        </w:rPr>
        <w:t>Example 3</w:t>
      </w:r>
    </w:p>
    <w:p>
      <w:pPr>
        <w:pStyle w:val="ListBullet"/>
        <w:spacing w:after="60"/>
      </w:pPr>
      <w:r>
        <w:rPr>
          <w:color w:val="0066CC"/>
          <w:u w:val="single"/>
        </w:rPr>
        <w:t>Step 4 - Validate Fields</w:t>
      </w:r>
    </w:p>
    <w:p>
      <w:pPr>
        <w:pStyle w:val="ListBullet"/>
        <w:spacing w:after="60"/>
      </w:pPr>
      <w:r>
        <w:rPr>
          <w:color w:val="0066CC"/>
          <w:u w:val="single"/>
        </w:rPr>
        <w:t>Example 4</w:t>
      </w:r>
    </w:p>
    <w:p>
      <w:pPr>
        <w:pStyle w:val="ListBullet"/>
        <w:spacing w:after="60"/>
      </w:pPr>
      <w:r>
        <w:rPr>
          <w:color w:val="0066CC"/>
          <w:u w:val="single"/>
        </w:rPr>
        <w:t>Exercises &amp; Solutions</w:t>
      </w:r>
    </w:p>
    <w:p>
      <w:pPr>
        <w:pStyle w:val="ListBullet"/>
        <w:spacing w:after="60"/>
      </w:pPr>
      <w:r>
        <w:rPr>
          <w:color w:val="0066CC"/>
          <w:u w:val="single"/>
        </w:rPr>
        <w:t>Example 5</w:t>
      </w:r>
    </w:p>
    <w:p>
      <w:pPr>
        <w:pStyle w:val="ListBullet"/>
        <w:spacing w:after="60"/>
      </w:pPr>
      <w:r>
        <w:rPr>
          <w:color w:val="0066CC"/>
          <w:u w:val="single"/>
        </w:rPr>
        <w:t>Bonus Challenges (Level Up)</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Form Validation Overview</w:t>
      </w:r>
    </w:p>
    <w:p>
      <w:pPr>
        <w:spacing w:after="80" w:line="276" w:lineRule="auto"/>
      </w:pPr>
      <w:r>
        <w:t>In this project, you will build a sign-up form with input validation.</w:t>
      </w:r>
    </w:p>
    <w:p>
      <w:pPr>
        <w:spacing w:after="80" w:line="276" w:lineRule="auto"/>
      </w:pPr>
      <w:r>
        <w:t>The form shows inline error messages under each field and prevents submission until all fields are filled and valid.</w:t>
      </w:r>
    </w:p>
    <w:p>
      <w:pPr>
        <w:spacing w:before="280" w:after="120"/>
      </w:pPr>
      <w:r>
        <w:rPr>
          <w:rFonts w:ascii="Arial" w:hAnsi="Arial"/>
          <w:b/>
          <w:color w:val="2B6CB0"/>
          <w:sz w:val="28"/>
        </w:rPr>
        <w:t>What You Will Learn</w:t>
      </w:r>
    </w:p>
    <w:p>
      <w:pPr>
        <w:pStyle w:val="ListBullet"/>
        <w:spacing w:after="60"/>
      </w:pPr>
      <w:r>
        <w:t>How to validate user input against custom rules using JavaScript</w:t>
      </w:r>
    </w:p>
    <w:p>
      <w:pPr>
        <w:pStyle w:val="ListBullet"/>
        <w:spacing w:after="60"/>
      </w:pPr>
      <w:r>
        <w:t>How to prevent forms from reloading the page during submit events</w:t>
      </w:r>
    </w:p>
    <w:p>
      <w:pPr>
        <w:pStyle w:val="ListBullet"/>
        <w:spacing w:after="60"/>
      </w:pPr>
      <w:r>
        <w:t>How to write validation check helper functions</w:t>
      </w:r>
    </w:p>
    <w:p>
      <w:pPr>
        <w:pStyle w:val="ListBullet"/>
        <w:spacing w:after="60"/>
      </w:pPr>
      <w:r>
        <w:t>How to check email formats using Regular Expressions (regex)</w:t>
      </w:r>
    </w:p>
    <w:p>
      <w:pPr>
        <w:spacing w:before="280" w:after="120"/>
      </w:pPr>
      <w:r>
        <w:rPr>
          <w:rFonts w:ascii="Arial" w:hAnsi="Arial"/>
          <w:b/>
          <w:color w:val="2B6CB0"/>
          <w:sz w:val="28"/>
        </w:rPr>
        <w:t>Step 1 - Create the HTML</w:t>
      </w:r>
    </w:p>
    <w:p>
      <w:pPr>
        <w:spacing w:after="80" w:line="276" w:lineRule="auto"/>
      </w:pPr>
      <w:r>
        <w:t>Start by creating the basic structure containing four text fields (Name, Email, Password, Confirm Password), associated error message paragraphs, and a submit button.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&lt;h2&gt;Sign Up&lt;/h2&gt;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&lt;form id="signupForm"&gt;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class="field"&gt;</w:t>
            </w:r>
          </w:p>
          <w:p>
            <w:pPr>
              <w:spacing w:before="0" w:after="0" w:line="240" w:lineRule="auto"/>
            </w:pPr>
            <w:r>
              <w:rPr>
                <w:rFonts w:ascii="Consolas" w:hAnsi="Consolas"/>
                <w:color w:val="0F172A"/>
                <w:sz w:val="19"/>
              </w:rPr>
              <w:t xml:space="preserve">  &lt;label&gt;Name:&lt;/label&gt;&lt;br&gt;</w:t>
            </w:r>
          </w:p>
          <w:p>
            <w:pPr>
              <w:spacing w:before="0" w:after="0" w:line="240" w:lineRule="auto"/>
            </w:pPr>
            <w:r>
              <w:rPr>
                <w:rFonts w:ascii="Consolas" w:hAnsi="Consolas"/>
                <w:color w:val="0F172A"/>
                <w:sz w:val="19"/>
              </w:rPr>
              <w:t xml:space="preserve">  &lt;input id="name" type="text" placeholder="Your name"&gt;</w:t>
            </w:r>
          </w:p>
          <w:p>
            <w:pPr>
              <w:spacing w:before="0" w:after="0" w:line="240" w:lineRule="auto"/>
            </w:pPr>
            <w:r>
              <w:rPr>
                <w:rFonts w:ascii="Consolas" w:hAnsi="Consolas"/>
                <w:color w:val="0F172A"/>
                <w:sz w:val="19"/>
              </w:rPr>
              <w:t xml:space="preserve">  &lt;p id="nameError" class="error"&gt;&lt;/p&gt;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class="field"&gt;</w:t>
            </w:r>
          </w:p>
          <w:p>
            <w:pPr>
              <w:spacing w:before="0" w:after="0" w:line="240" w:lineRule="auto"/>
            </w:pPr>
            <w:r>
              <w:rPr>
                <w:rFonts w:ascii="Consolas" w:hAnsi="Consolas"/>
                <w:color w:val="0F172A"/>
                <w:sz w:val="19"/>
              </w:rPr>
              <w:t xml:space="preserve">  &lt;label&gt;Email:&lt;/label&gt;&lt;br&gt;</w:t>
            </w:r>
          </w:p>
          <w:p>
            <w:pPr>
              <w:spacing w:before="0" w:after="0" w:line="240" w:lineRule="auto"/>
            </w:pPr>
            <w:r>
              <w:rPr>
                <w:rFonts w:ascii="Consolas" w:hAnsi="Consolas"/>
                <w:color w:val="0F172A"/>
                <w:sz w:val="19"/>
              </w:rPr>
              <w:t xml:space="preserve">  &lt;input id="email" type="text" placeholder="name@example.com"&gt;</w:t>
            </w:r>
          </w:p>
          <w:p>
            <w:pPr>
              <w:spacing w:before="0" w:after="0" w:line="240" w:lineRule="auto"/>
            </w:pPr>
            <w:r>
              <w:rPr>
                <w:rFonts w:ascii="Consolas" w:hAnsi="Consolas"/>
                <w:color w:val="0F172A"/>
                <w:sz w:val="19"/>
              </w:rPr>
              <w:t xml:space="preserve">  &lt;p id="emailError" class="error"&gt;&lt;/p&gt;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class="field"&gt;</w:t>
            </w:r>
          </w:p>
          <w:p>
            <w:pPr>
              <w:spacing w:before="0" w:after="0" w:line="240" w:lineRule="auto"/>
            </w:pPr>
            <w:r>
              <w:rPr>
                <w:rFonts w:ascii="Consolas" w:hAnsi="Consolas"/>
                <w:color w:val="0F172A"/>
                <w:sz w:val="19"/>
              </w:rPr>
              <w:t xml:space="preserve">  &lt;label&gt;Password:&lt;/label&gt;&lt;br&gt;</w:t>
            </w:r>
          </w:p>
          <w:p>
            <w:pPr>
              <w:spacing w:before="0" w:after="0" w:line="240" w:lineRule="auto"/>
            </w:pPr>
            <w:r>
              <w:rPr>
                <w:rFonts w:ascii="Consolas" w:hAnsi="Consolas"/>
                <w:color w:val="0F172A"/>
                <w:sz w:val="19"/>
              </w:rPr>
              <w:t xml:space="preserve">  &lt;input id="password" type="password" placeholder="Min 8 characters"&gt;</w:t>
            </w:r>
          </w:p>
          <w:p>
            <w:pPr>
              <w:spacing w:before="0" w:after="0" w:line="240" w:lineRule="auto"/>
            </w:pPr>
            <w:r>
              <w:rPr>
                <w:rFonts w:ascii="Consolas" w:hAnsi="Consolas"/>
                <w:color w:val="0F172A"/>
                <w:sz w:val="19"/>
              </w:rPr>
              <w:t xml:space="preserve">  &lt;p id="passwordError" class="error"&gt;&lt;/p&gt;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class="field"&gt;</w:t>
            </w:r>
          </w:p>
          <w:p>
            <w:pPr>
              <w:spacing w:before="0" w:after="0" w:line="240" w:lineRule="auto"/>
            </w:pPr>
            <w:r>
              <w:rPr>
                <w:rFonts w:ascii="Consolas" w:hAnsi="Consolas"/>
                <w:color w:val="0F172A"/>
                <w:sz w:val="19"/>
              </w:rPr>
              <w:t xml:space="preserve">  &lt;label&gt;Confirm Password:&lt;/label&gt;&lt;br&gt;</w:t>
            </w:r>
          </w:p>
          <w:p>
            <w:pPr>
              <w:spacing w:before="0" w:after="0" w:line="240" w:lineRule="auto"/>
            </w:pPr>
            <w:r>
              <w:rPr>
                <w:rFonts w:ascii="Consolas" w:hAnsi="Consolas"/>
                <w:color w:val="0F172A"/>
                <w:sz w:val="19"/>
              </w:rPr>
              <w:t xml:space="preserve">  &lt;input id="confirm" type="password" placeholder="Repeat password"&gt;</w:t>
            </w:r>
          </w:p>
          <w:p>
            <w:pPr>
              <w:spacing w:before="0" w:after="0" w:line="240" w:lineRule="auto"/>
            </w:pPr>
            <w:r>
              <w:rPr>
                <w:rFonts w:ascii="Consolas" w:hAnsi="Consolas"/>
                <w:color w:val="0F172A"/>
                <w:sz w:val="19"/>
              </w:rPr>
              <w:t xml:space="preserve">  &lt;p id="confirmError" class="error"&gt;&lt;/p&gt;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&lt;p&gt;&lt;button type="submit"&gt;Create Account&lt;/button&gt;&lt;/p&gt;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id="result"&gt;&lt;/p&gt;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task Array</w:t>
            </w:r>
          </w:p>
          <w:p>
            <w:pPr>
              <w:spacing w:before="0" w:after="0" w:line="240" w:lineRule="auto"/>
            </w:pPr>
            <w:r>
              <w:rPr>
                <w:rFonts w:ascii="Consolas" w:hAnsi="Consolas"/>
                <w:color w:val="0F172A"/>
                <w:sz w:val="19"/>
              </w:rPr>
              <w:t>let tasks =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Step 2 - Add the CSS</w:t>
      </w:r>
    </w:p>
    <w:p>
      <w:pPr>
        <w:spacing w:after="80" w:line="276" w:lineRule="auto"/>
      </w:pPr>
      <w:r>
        <w:t>Add styling to distinguish input boxes, error layout styles, and valid confirmation elements: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&lt;style&gt;</w:t>
            </w:r>
          </w:p>
          <w:p>
            <w:pPr>
              <w:spacing w:before="0" w:after="0" w:line="240" w:lineRule="auto"/>
            </w:pPr>
            <w:r>
              <w:rPr>
                <w:rFonts w:ascii="Consolas" w:hAnsi="Consolas"/>
                <w:color w:val="0F172A"/>
                <w:sz w:val="19"/>
              </w:rPr>
              <w:t>input {</w:t>
            </w:r>
          </w:p>
          <w:p>
            <w:pPr>
              <w:spacing w:before="0" w:after="0" w:line="240" w:lineRule="auto"/>
            </w:pPr>
            <w:r>
              <w:rPr>
                <w:rFonts w:ascii="Consolas" w:hAnsi="Consolas"/>
                <w:color w:val="0F172A"/>
                <w:sz w:val="19"/>
              </w:rPr>
              <w:t xml:space="preserve">  padding: 8px;</w:t>
            </w:r>
          </w:p>
          <w:p>
            <w:pPr>
              <w:spacing w:before="0" w:after="0" w:line="240" w:lineRule="auto"/>
            </w:pPr>
            <w:r>
              <w:rPr>
                <w:rFonts w:ascii="Consolas" w:hAnsi="Consolas"/>
                <w:color w:val="0F172A"/>
                <w:sz w:val="19"/>
              </w:rPr>
              <w:t xml:space="preserve">  width: 260px;</w:t>
            </w:r>
          </w:p>
          <w:p>
            <w:pPr>
              <w:spacing w:before="0" w:after="0" w:line="240" w:lineRule="auto"/>
            </w:pPr>
            <w:r>
              <w:rPr>
                <w:rFonts w:ascii="Consolas" w:hAnsi="Consolas"/>
                <w:color w:val="0F172A"/>
                <w:sz w:val="19"/>
              </w:rPr>
              <w:t xml:space="preserve">  margin-bottom: 4px;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.error {</w:t>
            </w:r>
          </w:p>
          <w:p>
            <w:pPr>
              <w:spacing w:before="0" w:after="0" w:line="240" w:lineRule="auto"/>
            </w:pPr>
            <w:r>
              <w:rPr>
                <w:rFonts w:ascii="Consolas" w:hAnsi="Consolas"/>
                <w:color w:val="0F172A"/>
                <w:sz w:val="19"/>
              </w:rPr>
              <w:t xml:space="preserve">  color: red;</w:t>
            </w:r>
          </w:p>
          <w:p>
            <w:pPr>
              <w:spacing w:before="0" w:after="0" w:line="240" w:lineRule="auto"/>
            </w:pPr>
            <w:r>
              <w:rPr>
                <w:rFonts w:ascii="Consolas" w:hAnsi="Consolas"/>
                <w:color w:val="0F172A"/>
                <w:sz w:val="19"/>
              </w:rPr>
              <w:t xml:space="preserve">  margin: 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.ok {</w:t>
            </w:r>
          </w:p>
          <w:p>
            <w:pPr>
              <w:spacing w:before="0" w:after="0" w:line="240" w:lineRule="auto"/>
            </w:pPr>
            <w:r>
              <w:rPr>
                <w:rFonts w:ascii="Consolas" w:hAnsi="Consolas"/>
                <w:color w:val="0F172A"/>
                <w:sz w:val="19"/>
              </w:rPr>
              <w:t xml:space="preserve">  color: green;</w:t>
            </w:r>
          </w:p>
          <w:p>
            <w:pPr>
              <w:spacing w:before="0" w:after="0" w:line="240" w:lineRule="auto"/>
            </w:pPr>
            <w:r>
              <w:rPr>
                <w:rFonts w:ascii="Consolas" w:hAnsi="Consolas"/>
                <w:color w:val="0F172A"/>
                <w:sz w:val="19"/>
              </w:rPr>
              <w:t xml:space="preserve">  margin: 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.field {</w:t>
            </w:r>
          </w:p>
          <w:p>
            <w:pPr>
              <w:spacing w:before="0" w:after="0" w:line="240" w:lineRule="auto"/>
            </w:pPr>
            <w:r>
              <w:rPr>
                <w:rFonts w:ascii="Consolas" w:hAnsi="Consolas"/>
                <w:color w:val="0F172A"/>
                <w:sz w:val="19"/>
              </w:rPr>
              <w:t xml:space="preserve">  margin-bottom: 12px;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Step 3 - Add JavaScript</w:t>
      </w:r>
    </w:p>
    <w:p>
      <w:pPr>
        <w:spacing w:after="80" w:line="276" w:lineRule="auto"/>
      </w:pPr>
      <w:r>
        <w:t>Cache inputs and build common error layout handlers:</w:t>
      </w:r>
    </w:p>
    <w:p>
      <w:pPr>
        <w:pStyle w:val="ListBullet"/>
        <w:spacing w:after="60"/>
      </w:pPr>
      <w:r>
        <w:rPr>
          <w:b/>
        </w:rPr>
        <w:t>Create variables for each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const form = document.getElementById("signupForm");</w:t>
            </w:r>
          </w:p>
          <w:p>
            <w:pPr>
              <w:spacing w:before="0" w:after="0" w:line="240" w:lineRule="auto"/>
            </w:pPr>
            <w:r>
              <w:rPr>
                <w:rFonts w:ascii="Consolas" w:hAnsi="Consolas"/>
                <w:color w:val="0F172A"/>
                <w:sz w:val="19"/>
              </w:rPr>
              <w:t>const nameInput = document.getElementById("name");</w:t>
            </w:r>
          </w:p>
          <w:p>
            <w:pPr>
              <w:spacing w:before="0" w:after="0" w:line="240" w:lineRule="auto"/>
            </w:pPr>
            <w:r>
              <w:rPr>
                <w:rFonts w:ascii="Consolas" w:hAnsi="Consolas"/>
                <w:color w:val="0F172A"/>
                <w:sz w:val="19"/>
              </w:rPr>
              <w:t>const emailInput = document.getElementById("email");</w:t>
            </w:r>
          </w:p>
          <w:p>
            <w:pPr>
              <w:spacing w:before="0" w:after="0" w:line="240" w:lineRule="auto"/>
            </w:pPr>
            <w:r>
              <w:rPr>
                <w:rFonts w:ascii="Consolas" w:hAnsi="Consolas"/>
                <w:color w:val="0F172A"/>
                <w:sz w:val="19"/>
              </w:rPr>
              <w:t>const passInput = document.getElementById("password");</w:t>
            </w:r>
          </w:p>
          <w:p>
            <w:pPr>
              <w:spacing w:before="0" w:after="0" w:line="240" w:lineRule="auto"/>
            </w:pPr>
            <w:r>
              <w:rPr>
                <w:rFonts w:ascii="Consolas" w:hAnsi="Consolas"/>
                <w:color w:val="0F172A"/>
                <w:sz w:val="19"/>
              </w:rPr>
              <w:t>const confirmInput = document.getElementById("confirm");</w:t>
            </w:r>
          </w:p>
          <w:p>
            <w:pPr>
              <w:spacing w:before="0" w:after="0" w:line="240" w:lineRule="auto"/>
            </w:pPr>
            <w:r>
              <w:rPr>
                <w:rFonts w:ascii="Consolas" w:hAnsi="Consolas"/>
                <w:color w:val="0F172A"/>
                <w:sz w:val="19"/>
              </w:rPr>
              <w:t>const nameError = document.getElementById("nameError");</w:t>
            </w:r>
          </w:p>
          <w:p>
            <w:pPr>
              <w:spacing w:before="0" w:after="0" w:line="240" w:lineRule="auto"/>
            </w:pPr>
            <w:r>
              <w:rPr>
                <w:rFonts w:ascii="Consolas" w:hAnsi="Consolas"/>
                <w:color w:val="0F172A"/>
                <w:sz w:val="19"/>
              </w:rPr>
              <w:t>const emailError = document.getElementById("emailError");</w:t>
            </w:r>
          </w:p>
          <w:p>
            <w:pPr>
              <w:spacing w:before="0" w:after="0" w:line="240" w:lineRule="auto"/>
            </w:pPr>
            <w:r>
              <w:rPr>
                <w:rFonts w:ascii="Consolas" w:hAnsi="Consolas"/>
                <w:color w:val="0F172A"/>
                <w:sz w:val="19"/>
              </w:rPr>
              <w:t>const passError = document.getElementById("passwordError");</w:t>
            </w:r>
          </w:p>
          <w:p>
            <w:pPr>
              <w:spacing w:before="0" w:after="0" w:line="240" w:lineRule="auto"/>
            </w:pPr>
            <w:r>
              <w:rPr>
                <w:rFonts w:ascii="Consolas" w:hAnsi="Consolas"/>
                <w:color w:val="0F172A"/>
                <w:sz w:val="19"/>
              </w:rPr>
              <w:t>const confirmError = document.getElementById("confirmError");</w:t>
            </w:r>
          </w:p>
          <w:p>
            <w:pPr>
              <w:spacing w:before="0" w:after="0" w:line="240" w:lineRule="auto"/>
            </w:pPr>
            <w:r>
              <w:rPr>
                <w:rFonts w:ascii="Consolas" w:hAnsi="Consolas"/>
                <w:color w:val="0F172A"/>
                <w:sz w:val="19"/>
              </w:rPr>
              <w:t>const result = document.getElementById("result");</w:t>
            </w:r>
          </w:p>
        </w:tc>
      </w:tr>
    </w:tbl>
    <w:p>
      <w:pPr>
        <w:spacing w:after="120"/>
      </w:pPr>
    </w:p>
    <w:p>
      <w:pPr>
        <w:pStyle w:val="ListBullet"/>
        <w:spacing w:after="60"/>
      </w:pPr>
      <w:r>
        <w:rPr>
          <w:b/>
        </w:rPr>
        <w:t>Define message display and clear helpers: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showError(el, message) {</w:t>
            </w:r>
          </w:p>
          <w:p>
            <w:pPr>
              <w:spacing w:before="0" w:after="0" w:line="240" w:lineRule="auto"/>
            </w:pPr>
            <w:r>
              <w:rPr>
                <w:rFonts w:ascii="Consolas" w:hAnsi="Consolas"/>
                <w:color w:val="0F172A"/>
                <w:sz w:val="19"/>
              </w:rPr>
              <w:t xml:space="preserve">  el.innerHTML = 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clearError(el) {</w:t>
            </w:r>
          </w:p>
          <w:p>
            <w:pPr>
              <w:spacing w:before="0" w:after="0" w:line="240" w:lineRule="auto"/>
            </w:pPr>
            <w:r>
              <w:rPr>
                <w:rFonts w:ascii="Consolas" w:hAnsi="Consolas"/>
                <w:color w:val="0F172A"/>
                <w:sz w:val="19"/>
              </w:rPr>
              <w:t xml:space="preserve">  el.innerHTML = "";</w:t>
            </w:r>
          </w:p>
          <w:p>
            <w:pPr>
              <w:spacing w:before="0" w:after="0" w:line="240" w:lineRule="auto"/>
            </w:pPr>
            <w:r>
              <w:rPr>
                <w:rFonts w:ascii="Consolas" w:hAnsi="Consolas"/>
                <w:color w:val="0F172A"/>
                <w:sz w:val="19"/>
              </w:rPr>
              <w:t>}</w:t>
            </w:r>
          </w:p>
        </w:tc>
      </w:tr>
    </w:tbl>
    <w:p>
      <w:pPr>
        <w:spacing w:after="120"/>
      </w:pPr>
    </w:p>
    <w:p>
      <w:pPr>
        <w:pStyle w:val="ListBullet"/>
        <w:spacing w:after="60"/>
      </w:pPr>
      <w:r>
        <w:rPr>
          <w:b/>
        </w:rPr>
        <w:t>Intercept submits to prevent page reloading: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form.addEventListener("submit", function (event) {</w:t>
            </w:r>
          </w:p>
          <w:p>
            <w:pPr>
              <w:spacing w:before="0" w:after="0" w:line="240" w:lineRule="auto"/>
            </w:pPr>
            <w:r>
              <w:rPr>
                <w:rFonts w:ascii="Consolas" w:hAnsi="Consolas"/>
                <w:color w:val="0F172A"/>
                <w:sz w:val="19"/>
              </w:rPr>
              <w:t xml:space="preserve">  event.preventDefault();</w:t>
            </w:r>
          </w:p>
          <w:p>
            <w:pPr>
              <w:spacing w:before="0" w:after="0" w:line="240" w:lineRule="auto"/>
            </w:pPr>
            <w:r>
              <w:rPr>
                <w:rFonts w:ascii="Consolas" w:hAnsi="Consolas"/>
                <w:color w:val="0F172A"/>
                <w:sz w:val="19"/>
              </w:rPr>
              <w:t xml:space="preserve">  result.innerHTML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(validateForm()) {</w:t>
            </w:r>
          </w:p>
          <w:p>
            <w:pPr>
              <w:spacing w:before="0" w:after="0" w:line="240" w:lineRule="auto"/>
            </w:pPr>
            <w:r>
              <w:rPr>
                <w:rFonts w:ascii="Consolas" w:hAnsi="Consolas"/>
                <w:color w:val="0F172A"/>
                <w:sz w:val="19"/>
              </w:rPr>
              <w:t xml:space="preserve">    result.innerHTML = "Form is valid!";</w:t>
            </w:r>
          </w:p>
          <w:p>
            <w:pPr>
              <w:spacing w:before="0" w:after="0" w:line="240" w:lineRule="auto"/>
            </w:pPr>
            <w:r>
              <w:rPr>
                <w:rFonts w:ascii="Consolas" w:hAnsi="Consolas"/>
                <w:color w:val="0F172A"/>
                <w:sz w:val="19"/>
              </w:rPr>
              <w:t xml:space="preserve">    result.className = "ok";</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result.innerHTML = "Please fix the errors.";</w:t>
            </w:r>
          </w:p>
          <w:p>
            <w:pPr>
              <w:spacing w:before="0" w:after="0" w:line="240" w:lineRule="auto"/>
            </w:pPr>
            <w:r>
              <w:rPr>
                <w:rFonts w:ascii="Consolas" w:hAnsi="Consolas"/>
                <w:color w:val="0F172A"/>
                <w:sz w:val="19"/>
              </w:rPr>
              <w:t xml:space="preserve">    result.className = "error";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Step 4 - Validate Fields</w:t>
      </w:r>
    </w:p>
    <w:p>
      <w:pPr>
        <w:spacing w:after="80" w:line="276" w:lineRule="auto"/>
      </w:pPr>
      <w:r>
        <w:t>Implement individual validation checks:</w:t>
      </w:r>
    </w:p>
    <w:p>
      <w:pPr>
        <w:pStyle w:val="ListBullet"/>
        <w:spacing w:after="60"/>
      </w:pPr>
      <w:r>
        <w:rPr>
          <w:b/>
        </w:rPr>
        <w:t>Name field:</w:t>
      </w:r>
      <w:r>
        <w:t xml:space="preserve"> Must contain at least 2 characters.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validateName() {</w:t>
            </w:r>
          </w:p>
          <w:p>
            <w:pPr>
              <w:spacing w:before="0" w:after="0" w:line="240" w:lineRule="auto"/>
            </w:pPr>
            <w:r>
              <w:rPr>
                <w:rFonts w:ascii="Consolas" w:hAnsi="Consolas"/>
                <w:color w:val="0F172A"/>
                <w:sz w:val="19"/>
              </w:rPr>
              <w:t xml:space="preserve">  let value = nameInput.value.trim();</w:t>
            </w:r>
          </w:p>
          <w:p>
            <w:pPr>
              <w:spacing w:before="0" w:after="0" w:line="240" w:lineRule="auto"/>
            </w:pPr>
            <w:r>
              <w:rPr>
                <w:rFonts w:ascii="Consolas" w:hAnsi="Consolas"/>
                <w:color w:val="0F172A"/>
                <w:sz w:val="19"/>
              </w:rPr>
              <w:t xml:space="preserve">  if (value.length &lt; 2) {</w:t>
            </w:r>
          </w:p>
          <w:p>
            <w:pPr>
              <w:spacing w:before="0" w:after="0" w:line="240" w:lineRule="auto"/>
            </w:pPr>
            <w:r>
              <w:rPr>
                <w:rFonts w:ascii="Consolas" w:hAnsi="Consolas"/>
                <w:color w:val="0F172A"/>
                <w:sz w:val="19"/>
              </w:rPr>
              <w:t xml:space="preserve">    showError(nameError, "Name must be at least 2 characters.");</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clearError(nameError);</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w:t>
            </w:r>
          </w:p>
        </w:tc>
      </w:tr>
    </w:tbl>
    <w:p>
      <w:pPr>
        <w:spacing w:after="120"/>
      </w:pPr>
    </w:p>
    <w:p>
      <w:pPr>
        <w:pStyle w:val="ListBullet"/>
        <w:spacing w:after="60"/>
      </w:pPr>
      <w:r>
        <w:rPr>
          <w:b/>
        </w:rPr>
        <w:t>Email field:</w:t>
      </w:r>
      <w:r>
        <w:t xml:space="preserve"> Verified using a simple regex pattern.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validateEmail() {</w:t>
            </w:r>
          </w:p>
          <w:p>
            <w:pPr>
              <w:spacing w:before="0" w:after="0" w:line="240" w:lineRule="auto"/>
            </w:pPr>
            <w:r>
              <w:rPr>
                <w:rFonts w:ascii="Consolas" w:hAnsi="Consolas"/>
                <w:color w:val="0F172A"/>
                <w:sz w:val="19"/>
              </w:rPr>
              <w:t xml:space="preserve">  let value = emailInput.value.trim();</w:t>
            </w:r>
          </w:p>
          <w:p>
            <w:pPr>
              <w:spacing w:before="0" w:after="0" w:line="240" w:lineRule="auto"/>
            </w:pPr>
            <w:r>
              <w:rPr>
                <w:rFonts w:ascii="Consolas" w:hAnsi="Consolas"/>
                <w:color w:val="0F172A"/>
                <w:sz w:val="19"/>
              </w:rPr>
              <w:t xml:space="preserve">  if (!(/^[^\s@]+@[^\s@]+\.[^\s@]+$/.test(value))) {</w:t>
            </w:r>
          </w:p>
          <w:p>
            <w:pPr>
              <w:spacing w:before="0" w:after="0" w:line="240" w:lineRule="auto"/>
            </w:pPr>
            <w:r>
              <w:rPr>
                <w:rFonts w:ascii="Consolas" w:hAnsi="Consolas"/>
                <w:color w:val="0F172A"/>
                <w:sz w:val="19"/>
              </w:rPr>
              <w:t xml:space="preserve">    showError(emailError, "Enter a valid email address.");</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clearError(emailError);</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w:t>
            </w:r>
          </w:p>
        </w:tc>
      </w:tr>
    </w:tbl>
    <w:p>
      <w:pPr>
        <w:spacing w:after="120"/>
      </w:pPr>
    </w:p>
    <w:p>
      <w:pPr>
        <w:pStyle w:val="ListBullet"/>
        <w:spacing w:after="60"/>
      </w:pPr>
      <w:r>
        <w:rPr>
          <w:b/>
        </w:rPr>
        <w:t>Password field:</w:t>
      </w:r>
      <w:r>
        <w:t xml:space="preserve"> Must contain at least 8 characters.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validatePassword() {</w:t>
            </w:r>
          </w:p>
          <w:p>
            <w:pPr>
              <w:spacing w:before="0" w:after="0" w:line="240" w:lineRule="auto"/>
            </w:pPr>
            <w:r>
              <w:rPr>
                <w:rFonts w:ascii="Consolas" w:hAnsi="Consolas"/>
                <w:color w:val="0F172A"/>
                <w:sz w:val="19"/>
              </w:rPr>
              <w:t xml:space="preserve">  let value = passInput.value;</w:t>
            </w:r>
          </w:p>
          <w:p>
            <w:pPr>
              <w:spacing w:before="0" w:after="0" w:line="240" w:lineRule="auto"/>
            </w:pPr>
            <w:r>
              <w:rPr>
                <w:rFonts w:ascii="Consolas" w:hAnsi="Consolas"/>
                <w:color w:val="0F172A"/>
                <w:sz w:val="19"/>
              </w:rPr>
              <w:t xml:space="preserve">  if (value.length &lt; 8) {</w:t>
            </w:r>
          </w:p>
          <w:p>
            <w:pPr>
              <w:spacing w:before="0" w:after="0" w:line="240" w:lineRule="auto"/>
            </w:pPr>
            <w:r>
              <w:rPr>
                <w:rFonts w:ascii="Consolas" w:hAnsi="Consolas"/>
                <w:color w:val="0F172A"/>
                <w:sz w:val="19"/>
              </w:rPr>
              <w:t xml:space="preserve">    showError(passError, "Password must be at least 8 characters.");</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clearError(passError);</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w:t>
            </w:r>
          </w:p>
        </w:tc>
      </w:tr>
    </w:tbl>
    <w:p>
      <w:pPr>
        <w:spacing w:after="120"/>
      </w:pPr>
    </w:p>
    <w:p>
      <w:pPr>
        <w:pStyle w:val="ListBullet"/>
        <w:spacing w:after="60"/>
      </w:pPr>
      <w:r>
        <w:rPr>
          <w:b/>
        </w:rPr>
        <w:t>Confirm Password:</w:t>
      </w:r>
      <w:r>
        <w:t xml:space="preserve"> Matches the password input.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validateConfirm() {</w:t>
            </w:r>
          </w:p>
          <w:p>
            <w:pPr>
              <w:spacing w:before="0" w:after="0" w:line="240" w:lineRule="auto"/>
            </w:pPr>
            <w:r>
              <w:rPr>
                <w:rFonts w:ascii="Consolas" w:hAnsi="Consolas"/>
                <w:color w:val="0F172A"/>
                <w:sz w:val="19"/>
              </w:rPr>
              <w:t xml:space="preserve">  let pass = passInput.value;</w:t>
            </w:r>
          </w:p>
          <w:p>
            <w:pPr>
              <w:spacing w:before="0" w:after="0" w:line="240" w:lineRule="auto"/>
            </w:pPr>
            <w:r>
              <w:rPr>
                <w:rFonts w:ascii="Consolas" w:hAnsi="Consolas"/>
                <w:color w:val="0F172A"/>
                <w:sz w:val="19"/>
              </w:rPr>
              <w:t xml:space="preserve">  let confirm = confirmInput.value;</w:t>
            </w:r>
          </w:p>
          <w:p>
            <w:pPr>
              <w:spacing w:before="0" w:after="0" w:line="240" w:lineRule="auto"/>
            </w:pPr>
            <w:r>
              <w:rPr>
                <w:rFonts w:ascii="Consolas" w:hAnsi="Consolas"/>
                <w:color w:val="0F172A"/>
                <w:sz w:val="19"/>
              </w:rPr>
              <w:t xml:space="preserve">  if (confirm === "") {</w:t>
            </w:r>
          </w:p>
          <w:p>
            <w:pPr>
              <w:spacing w:before="0" w:after="0" w:line="240" w:lineRule="auto"/>
            </w:pPr>
            <w:r>
              <w:rPr>
                <w:rFonts w:ascii="Consolas" w:hAnsi="Consolas"/>
                <w:color w:val="0F172A"/>
                <w:sz w:val="19"/>
              </w:rPr>
              <w:t xml:space="preserve">    showError(confirmError, "Please confirm your password.");</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(confirm !== pass) {</w:t>
            </w:r>
          </w:p>
          <w:p>
            <w:pPr>
              <w:spacing w:before="0" w:after="0" w:line="240" w:lineRule="auto"/>
            </w:pPr>
            <w:r>
              <w:rPr>
                <w:rFonts w:ascii="Consolas" w:hAnsi="Consolas"/>
                <w:color w:val="0F172A"/>
                <w:sz w:val="19"/>
              </w:rPr>
              <w:t xml:space="preserve">    showError(confirmError, "Passwords do not match.");</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clearError(confirmError);</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w:t>
            </w:r>
          </w:p>
        </w:tc>
      </w:tr>
    </w:tbl>
    <w:p>
      <w:pPr>
        <w:spacing w:after="120"/>
      </w:pPr>
    </w:p>
    <w:p>
      <w:pPr>
        <w:pStyle w:val="ListBullet"/>
        <w:spacing w:after="60"/>
      </w:pPr>
      <w:r>
        <w:rPr>
          <w:b/>
        </w:rPr>
        <w:t>Final Form validator: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validateForm() {</w:t>
            </w:r>
          </w:p>
          <w:p>
            <w:pPr>
              <w:spacing w:before="0" w:after="0" w:line="240" w:lineRule="auto"/>
            </w:pPr>
            <w:r>
              <w:rPr>
                <w:rFonts w:ascii="Consolas" w:hAnsi="Consolas"/>
                <w:color w:val="0F172A"/>
                <w:sz w:val="19"/>
              </w:rPr>
              <w:t xml:space="preserve">  let okName = validateName();</w:t>
            </w:r>
          </w:p>
          <w:p>
            <w:pPr>
              <w:spacing w:before="0" w:after="0" w:line="240" w:lineRule="auto"/>
            </w:pPr>
            <w:r>
              <w:rPr>
                <w:rFonts w:ascii="Consolas" w:hAnsi="Consolas"/>
                <w:color w:val="0F172A"/>
                <w:sz w:val="19"/>
              </w:rPr>
              <w:t xml:space="preserve">  let okEmail = validateEmail();</w:t>
            </w:r>
          </w:p>
          <w:p>
            <w:pPr>
              <w:spacing w:before="0" w:after="0" w:line="240" w:lineRule="auto"/>
            </w:pPr>
            <w:r>
              <w:rPr>
                <w:rFonts w:ascii="Consolas" w:hAnsi="Consolas"/>
                <w:color w:val="0F172A"/>
                <w:sz w:val="19"/>
              </w:rPr>
              <w:t xml:space="preserve">  let okPass = validatePassword();</w:t>
            </w:r>
          </w:p>
          <w:p>
            <w:pPr>
              <w:spacing w:before="0" w:after="0" w:line="240" w:lineRule="auto"/>
            </w:pPr>
            <w:r>
              <w:rPr>
                <w:rFonts w:ascii="Consolas" w:hAnsi="Consolas"/>
                <w:color w:val="0F172A"/>
                <w:sz w:val="19"/>
              </w:rPr>
              <w:t xml:space="preserve">  let okConfirm = validateConfirm();</w:t>
            </w:r>
          </w:p>
          <w:p>
            <w:pPr>
              <w:spacing w:before="0" w:after="0" w:line="240" w:lineRule="auto"/>
            </w:pPr>
            <w:r>
              <w:rPr>
                <w:rFonts w:ascii="Consolas" w:hAnsi="Consolas"/>
                <w:color w:val="0F172A"/>
                <w:sz w:val="19"/>
              </w:rPr>
              <w:t xml:space="preserve">  return okName &amp;&amp; okEmail &amp;&amp; okPass &amp;&amp; okConfirm;</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Exercises &amp; Solutions</w:t>
      </w:r>
    </w:p>
    <w:p>
      <w:pPr>
        <w:spacing w:before="200" w:after="80"/>
      </w:pPr>
      <w:r>
        <w:rPr>
          <w:rFonts w:ascii="Arial" w:hAnsi="Arial"/>
          <w:b/>
          <w:color w:val="2D3748"/>
          <w:sz w:val="24"/>
        </w:rPr>
        <w:t>Exercise 1</w:t>
      </w:r>
    </w:p>
    <w:p>
      <w:pPr>
        <w:spacing w:after="80" w:line="276" w:lineRule="auto"/>
      </w:pPr>
      <w:r>
        <w:t>Show an alert or custom styling if something is wrong.</w:t>
      </w:r>
    </w:p>
    <w:p>
      <w:pPr>
        <w:spacing w:before="200" w:after="80"/>
      </w:pPr>
      <w:r>
        <w:rPr>
          <w:rFonts w:ascii="Arial" w:hAnsi="Arial"/>
          <w:b/>
          <w:color w:val="2D3748"/>
          <w:sz w:val="24"/>
        </w:rPr>
        <w:t>Exercise 2</w:t>
      </w:r>
    </w:p>
    <w:p>
      <w:pPr>
        <w:spacing w:after="80" w:line="276" w:lineRule="auto"/>
      </w:pPr>
      <w:r>
        <w:t>Check email format using regex (already covered in Step 4).</w:t>
      </w:r>
    </w:p>
    <w:p>
      <w:pPr>
        <w:spacing w:before="200" w:after="80"/>
      </w:pPr>
      <w:r>
        <w:rPr>
          <w:rFonts w:ascii="Arial" w:hAnsi="Arial"/>
          <w:b/>
          <w:color w:val="2D3748"/>
          <w:sz w:val="24"/>
        </w:rPr>
        <w:t>Exercise 3</w:t>
      </w:r>
    </w:p>
    <w:p>
      <w:pPr>
        <w:spacing w:after="80" w:line="276" w:lineRule="auto"/>
      </w:pPr>
      <w:r>
        <w:t>Show a green success message next to fields that validate successfully.</w:t>
      </w:r>
    </w:p>
    <w:p>
      <w:pPr>
        <w:spacing w:before="200" w:after="80"/>
      </w:pPr>
      <w:r>
        <w:rPr>
          <w:rFonts w:ascii="Arial" w:hAnsi="Arial"/>
          <w:b/>
          <w:color w:val="2D3748"/>
          <w:sz w:val="24"/>
        </w:rPr>
        <w:t>Solutions Code</w:t>
      </w:r>
    </w:p>
    <w:p>
      <w:pPr>
        <w:spacing w:after="80" w:line="276" w:lineRule="auto"/>
      </w:pPr>
      <w:r>
        <w:t>Update display functions to show success styles when parameters match successfully: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function showError(el, message) {</w:t>
            </w:r>
          </w:p>
          <w:p>
            <w:pPr>
              <w:spacing w:before="0" w:after="0" w:line="240" w:lineRule="auto"/>
            </w:pPr>
            <w:r>
              <w:rPr>
                <w:rFonts w:ascii="Consolas" w:hAnsi="Consolas"/>
                <w:color w:val="0F172A"/>
                <w:sz w:val="19"/>
              </w:rPr>
              <w:t xml:space="preserve">  el.innerHTML = message;</w:t>
            </w:r>
          </w:p>
          <w:p>
            <w:pPr>
              <w:spacing w:before="0" w:after="0" w:line="240" w:lineRule="auto"/>
            </w:pPr>
            <w:r>
              <w:rPr>
                <w:rFonts w:ascii="Consolas" w:hAnsi="Consolas"/>
                <w:color w:val="0F172A"/>
                <w:sz w:val="19"/>
              </w:rPr>
              <w:t xml:space="preserve">  el.className = "error";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showSuccess(el, message) {</w:t>
            </w:r>
          </w:p>
          <w:p>
            <w:pPr>
              <w:spacing w:before="0" w:after="0" w:line="240" w:lineRule="auto"/>
            </w:pPr>
            <w:r>
              <w:rPr>
                <w:rFonts w:ascii="Consolas" w:hAnsi="Consolas"/>
                <w:color w:val="0F172A"/>
                <w:sz w:val="19"/>
              </w:rPr>
              <w:t xml:space="preserve">  el.innerHTML = message;</w:t>
            </w:r>
          </w:p>
          <w:p>
            <w:pPr>
              <w:spacing w:before="0" w:after="0" w:line="240" w:lineRule="auto"/>
            </w:pPr>
            <w:r>
              <w:rPr>
                <w:rFonts w:ascii="Consolas" w:hAnsi="Consolas"/>
                <w:color w:val="0F172A"/>
                <w:sz w:val="19"/>
              </w:rPr>
              <w:t xml:space="preserve">  el.className = "ok";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validateName() {</w:t>
            </w:r>
          </w:p>
          <w:p>
            <w:pPr>
              <w:spacing w:before="0" w:after="0" w:line="240" w:lineRule="auto"/>
            </w:pPr>
            <w:r>
              <w:rPr>
                <w:rFonts w:ascii="Consolas" w:hAnsi="Consolas"/>
                <w:color w:val="0F172A"/>
                <w:sz w:val="19"/>
              </w:rPr>
              <w:t xml:space="preserve">  let value = nameInput.value.trim();</w:t>
            </w:r>
          </w:p>
          <w:p>
            <w:pPr>
              <w:spacing w:before="0" w:after="0" w:line="240" w:lineRule="auto"/>
            </w:pPr>
            <w:r>
              <w:rPr>
                <w:rFonts w:ascii="Consolas" w:hAnsi="Consolas"/>
                <w:color w:val="0F172A"/>
                <w:sz w:val="19"/>
              </w:rPr>
              <w:t xml:space="preserve">  if (value.length &lt; 2) {</w:t>
            </w:r>
          </w:p>
          <w:p>
            <w:pPr>
              <w:spacing w:before="0" w:after="0" w:line="240" w:lineRule="auto"/>
            </w:pPr>
            <w:r>
              <w:rPr>
                <w:rFonts w:ascii="Consolas" w:hAnsi="Consolas"/>
                <w:color w:val="0F172A"/>
                <w:sz w:val="19"/>
              </w:rPr>
              <w:t xml:space="preserve">    showError(nameError, "Name must be at least 2 characters.");</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showSuccess(nameError, "Name is valid.");</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Bonus Challenges (Level Up)</w:t>
      </w:r>
    </w:p>
    <w:p>
      <w:pPr>
        <w:spacing w:after="80" w:line="276" w:lineRule="auto"/>
      </w:pPr>
      <w:r>
        <w:t>Elevate the interface with advanced real-world features:</w:t>
      </w:r>
    </w:p>
    <w:p>
      <w:pPr>
        <w:pStyle w:val="ListBullet"/>
        <w:spacing w:after="60"/>
      </w:pPr>
      <w:r>
        <w:rPr>
          <w:b/>
        </w:rPr>
        <w:t>Real-time inline validation:</w:t>
      </w:r>
      <w:r>
        <w:t xml:space="preserve"> Bind validators directly to </w:t>
      </w:r>
      <w:r>
        <w:rPr>
          <w:rFonts w:ascii="Consolas" w:hAnsi="Consolas"/>
          <w:color w:val="C7254E"/>
          <w:sz w:val="19"/>
        </w:rPr>
        <w:t>input</w:t>
      </w:r>
      <w:r>
        <w:t xml:space="preserve"> and </w:t>
      </w:r>
      <w:r>
        <w:rPr>
          <w:rFonts w:ascii="Consolas" w:hAnsi="Consolas"/>
          <w:color w:val="C7254E"/>
          <w:sz w:val="19"/>
        </w:rPr>
        <w:t>blur</w:t>
      </w:r>
      <w:r>
        <w:t xml:space="preserve"> events so users receive instant feedback.</w:t>
      </w:r>
    </w:p>
    <w:p>
      <w:pPr>
        <w:pStyle w:val="ListBullet"/>
        <w:spacing w:after="60"/>
      </w:pPr>
      <w:r>
        <w:rPr>
          <w:b/>
        </w:rPr>
        <w:t>Complex password rules checklist:</w:t>
      </w:r>
      <w:r>
        <w:t xml:space="preserve"> Test and display active checks for length, numbers, and uppercase letters.</w:t>
      </w:r>
    </w:p>
    <w:p>
      <w:pPr>
        <w:pStyle w:val="ListBullet"/>
        <w:spacing w:after="60"/>
      </w:pPr>
      <w:r>
        <w:rPr>
          <w:b/>
        </w:rPr>
        <w:t>Password visibility toggler:</w:t>
      </w:r>
      <w:r>
        <w:t xml:space="preserve"> Show or hide password inputs dynamically.</w:t>
      </w: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Form Validation Project</w:t>
      </w:r>
    </w:p>
    <w:p>
      <w:r>
        <w:br w:type="page"/>
      </w:r>
    </w:p>
    <w:p>
      <w:pPr>
        <w:spacing w:before="320" w:after="160"/>
      </w:pPr>
      <w:r>
        <w:rPr>
          <w:rFonts w:ascii="Arial" w:hAnsi="Arial"/>
          <w:b/>
          <w:color w:val="1A365D"/>
          <w:sz w:val="40"/>
        </w:rPr>
        <w:t>JavaScript HTML DOM</w:t>
      </w:r>
    </w:p>
    <w:p>
      <w:pPr>
        <w:spacing w:after="80" w:line="276" w:lineRule="auto"/>
      </w:pPr>
      <w:r>
        <w:t>Table of Contents</w:t>
      </w:r>
    </w:p>
    <w:p>
      <w:pPr>
        <w:pStyle w:val="ListBullet"/>
        <w:spacing w:after="60"/>
      </w:pPr>
      <w:r>
        <w:rPr>
          <w:color w:val="0066CC"/>
          <w:u w:val="single"/>
        </w:rPr>
        <w:t>JavaScript HTML DOM</w:t>
      </w:r>
    </w:p>
    <w:p>
      <w:pPr>
        <w:pStyle w:val="ListBullet"/>
        <w:spacing w:after="60"/>
      </w:pPr>
      <w:r>
        <w:rPr>
          <w:color w:val="0066CC"/>
          <w:u w:val="single"/>
        </w:rPr>
        <w:t>HTML Document Object Model</w:t>
      </w:r>
    </w:p>
    <w:p>
      <w:pPr>
        <w:pStyle w:val="ListBullet"/>
        <w:spacing w:after="60"/>
      </w:pPr>
      <w:r>
        <w:rPr>
          <w:color w:val="0066CC"/>
          <w:u w:val="single"/>
        </w:rPr>
        <w:t>Example 1</w:t>
      </w:r>
    </w:p>
    <w:p>
      <w:pPr>
        <w:pStyle w:val="ListBullet"/>
        <w:spacing w:after="60"/>
      </w:pPr>
      <w:r>
        <w:rPr>
          <w:color w:val="0066CC"/>
          <w:u w:val="single"/>
        </w:rPr>
        <w:t>The DOM Tree</w:t>
      </w:r>
    </w:p>
    <w:p>
      <w:pPr>
        <w:pStyle w:val="ListBullet"/>
        <w:spacing w:after="60"/>
      </w:pPr>
      <w:r>
        <w:rPr>
          <w:color w:val="0066CC"/>
          <w:u w:val="single"/>
        </w:rPr>
        <w:t>Accessing HTML Elements</w:t>
      </w:r>
    </w:p>
    <w:p>
      <w:pPr>
        <w:pStyle w:val="ListBullet"/>
        <w:spacing w:after="60"/>
      </w:pPr>
      <w:r>
        <w:rPr>
          <w:color w:val="0066CC"/>
          <w:u w:val="single"/>
        </w:rPr>
        <w:t>Example 2</w:t>
      </w:r>
    </w:p>
    <w:p>
      <w:pPr>
        <w:pStyle w:val="ListBullet"/>
        <w:spacing w:after="60"/>
      </w:pPr>
      <w:r>
        <w:rPr>
          <w:color w:val="0066CC"/>
          <w:u w:val="single"/>
        </w:rPr>
        <w:t>Reference</w:t>
      </w:r>
    </w:p>
    <w:p>
      <w:pPr>
        <w:spacing w:before="280" w:after="120"/>
      </w:pPr>
      <w:r>
        <w:rPr>
          <w:rFonts w:ascii="Arial" w:hAnsi="Arial"/>
          <w:b/>
          <w:color w:val="2B6CB0"/>
          <w:sz w:val="28"/>
        </w:rPr>
        <w:t>HTML Document Object Model</w:t>
      </w:r>
    </w:p>
    <w:p>
      <w:pPr>
        <w:spacing w:after="80" w:line="276" w:lineRule="auto"/>
      </w:pPr>
      <w:r>
        <w:t xml:space="preserve">The </w:t>
      </w:r>
      <w:r>
        <w:rPr>
          <w:b/>
        </w:rPr>
        <w:t>HTML DOM</w:t>
      </w:r>
      <w:r>
        <w:t xml:space="preserve"> is a standard object model and programming interface for HTML. It defines:</w:t>
      </w:r>
    </w:p>
    <w:p>
      <w:pPr>
        <w:pStyle w:val="ListBullet"/>
        <w:spacing w:after="60"/>
      </w:pPr>
      <w:r>
        <w:t xml:space="preserve">The HTML elements as </w:t>
      </w:r>
      <w:r>
        <w:rPr>
          <w:b/>
        </w:rPr>
        <w:t>objects</w:t>
      </w:r>
    </w:p>
    <w:p>
      <w:pPr>
        <w:pStyle w:val="ListBullet"/>
        <w:spacing w:after="60"/>
      </w:pPr>
      <w:r>
        <w:t xml:space="preserve">The </w:t>
      </w:r>
      <w:r>
        <w:rPr>
          <w:b/>
        </w:rPr>
        <w:t>properties</w:t>
      </w:r>
      <w:r>
        <w:t xml:space="preserve"> of all HTML elements</w:t>
      </w:r>
    </w:p>
    <w:p>
      <w:pPr>
        <w:pStyle w:val="ListBullet"/>
        <w:spacing w:after="60"/>
      </w:pPr>
      <w:r>
        <w:t xml:space="preserve">The </w:t>
      </w:r>
      <w:r>
        <w:rPr>
          <w:b/>
        </w:rPr>
        <w:t>methods</w:t>
      </w:r>
      <w:r>
        <w:t xml:space="preserve"> to access all HTML elements</w:t>
      </w:r>
    </w:p>
    <w:p>
      <w:pPr>
        <w:pStyle w:val="ListBullet"/>
        <w:spacing w:after="60"/>
      </w:pPr>
      <w:r>
        <w:t xml:space="preserve">The </w:t>
      </w:r>
      <w:r>
        <w:rPr>
          <w:b/>
        </w:rPr>
        <w:t>events</w:t>
      </w:r>
      <w:r>
        <w:t xml:space="preserve"> for all HTML elements</w:t>
      </w:r>
    </w:p>
    <w:p>
      <w:pPr>
        <w:spacing w:after="80" w:line="276" w:lineRule="auto"/>
      </w:pPr>
      <w:r>
        <w:t>In other words: The HTML DOM is a standard for how to get, change, add, or delete HTML elements.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 DOM&lt;/h4&gt;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"Hello World!";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DOM Tree</w:t>
      </w:r>
    </w:p>
    <w:p>
      <w:pPr>
        <w:spacing w:after="80" w:line="276" w:lineRule="auto"/>
      </w:pPr>
      <w:r>
        <w:t>The HTML DOM model is constructed as a tree of objects:</w:t>
      </w:r>
    </w:p>
    <w:p>
      <w:pPr>
        <w:pStyle w:val="ListBullet"/>
        <w:spacing w:after="60"/>
      </w:pPr>
      <w:r>
        <w:rPr>
          <w:b/>
        </w:rPr>
        <w:t>Document:</w:t>
      </w:r>
      <w:r>
        <w:t xml:space="preserve"> The root of the tree</w:t>
      </w:r>
    </w:p>
    <w:p>
      <w:pPr>
        <w:pStyle w:val="ListBullet"/>
        <w:spacing w:after="60"/>
      </w:pPr>
      <w:r>
        <w:rPr>
          <w:b/>
        </w:rPr>
        <w:t>HTML element:</w:t>
      </w:r>
      <w:r>
        <w:t xml:space="preserve"> </w:t>
      </w:r>
      <w:r>
        <w:rPr>
          <w:rFonts w:ascii="Consolas" w:hAnsi="Consolas"/>
          <w:color w:val="C7254E"/>
          <w:sz w:val="19"/>
        </w:rPr>
        <w:t>&lt;html&gt;</w:t>
      </w:r>
    </w:p>
    <w:p>
      <w:pPr>
        <w:pStyle w:val="ListBullet"/>
        <w:spacing w:after="60"/>
      </w:pPr>
      <w:r>
        <w:rPr>
          <w:b/>
        </w:rPr>
        <w:t>Head element:</w:t>
      </w:r>
      <w:r>
        <w:t xml:space="preserve"> </w:t>
      </w:r>
      <w:r>
        <w:rPr>
          <w:rFonts w:ascii="Consolas" w:hAnsi="Consolas"/>
          <w:color w:val="C7254E"/>
          <w:sz w:val="19"/>
        </w:rPr>
        <w:t>&lt;head&gt;</w:t>
      </w:r>
    </w:p>
    <w:p>
      <w:pPr>
        <w:pStyle w:val="ListBullet"/>
        <w:spacing w:after="60"/>
      </w:pPr>
      <w:r>
        <w:rPr>
          <w:b/>
        </w:rPr>
        <w:t>Body element:</w:t>
      </w:r>
      <w:r>
        <w:t xml:space="preserve"> </w:t>
      </w:r>
      <w:r>
        <w:rPr>
          <w:rFonts w:ascii="Consolas" w:hAnsi="Consolas"/>
          <w:color w:val="C7254E"/>
          <w:sz w:val="19"/>
        </w:rPr>
        <w:t>&lt;body&gt;</w:t>
      </w:r>
    </w:p>
    <w:p>
      <w:pPr>
        <w:pStyle w:val="ListBullet"/>
        <w:spacing w:after="60"/>
      </w:pPr>
      <w:r>
        <w:rPr>
          <w:b/>
        </w:rPr>
        <w:t>Text nodes:</w:t>
      </w:r>
      <w:r>
        <w:t xml:space="preserve"> Content within elements</w:t>
      </w:r>
    </w:p>
    <w:p>
      <w:pPr>
        <w:spacing w:after="80" w:line="276" w:lineRule="auto"/>
      </w:pPr>
      <w:r>
        <w:t>With the object model, JavaScript gets all the power it needs to create dynamic HTML:</w:t>
      </w:r>
    </w:p>
    <w:p>
      <w:pPr>
        <w:pStyle w:val="ListBullet"/>
        <w:spacing w:after="60"/>
      </w:pPr>
      <w:r>
        <w:t>JavaScript can change all the HTML elements in the page</w:t>
      </w:r>
    </w:p>
    <w:p>
      <w:pPr>
        <w:pStyle w:val="ListBullet"/>
        <w:spacing w:after="60"/>
      </w:pPr>
      <w:r>
        <w:t>JavaScript can change all the HTML attributes in the page</w:t>
      </w:r>
    </w:p>
    <w:p>
      <w:pPr>
        <w:pStyle w:val="ListBullet"/>
        <w:spacing w:after="60"/>
      </w:pPr>
      <w:r>
        <w:t>JavaScript can change all the CSS styles in the page</w:t>
      </w:r>
    </w:p>
    <w:p>
      <w:pPr>
        <w:pStyle w:val="ListBullet"/>
        <w:spacing w:after="60"/>
      </w:pPr>
      <w:r>
        <w:t>JavaScript can remove existing HTML elements and attributes</w:t>
      </w:r>
    </w:p>
    <w:p>
      <w:pPr>
        <w:pStyle w:val="ListBullet"/>
        <w:spacing w:after="60"/>
      </w:pPr>
      <w:r>
        <w:t>JavaScript can add new HTML elements and attributes</w:t>
      </w:r>
    </w:p>
    <w:p>
      <w:pPr>
        <w:pStyle w:val="ListBullet"/>
        <w:spacing w:after="60"/>
      </w:pPr>
      <w:r>
        <w:t>JavaScript can react to all existing HTML events in the page</w:t>
      </w:r>
    </w:p>
    <w:p>
      <w:pPr>
        <w:pStyle w:val="ListBullet"/>
        <w:spacing w:after="60"/>
      </w:pPr>
      <w:r>
        <w:t>JavaScript can create new HTML events in the page</w:t>
      </w:r>
    </w:p>
    <w:p>
      <w:pPr>
        <w:spacing w:before="280" w:after="120"/>
      </w:pPr>
      <w:r>
        <w:rPr>
          <w:rFonts w:ascii="Arial" w:hAnsi="Arial"/>
          <w:b/>
          <w:color w:val="2B6CB0"/>
          <w:sz w:val="28"/>
        </w:rPr>
        <w:t>Accessing HTML Elements</w:t>
      </w:r>
    </w:p>
    <w:p>
      <w:pPr>
        <w:spacing w:after="80" w:line="276" w:lineRule="auto"/>
      </w:pPr>
      <w:r>
        <w:t>JavaScript can access HTML elements using different methods:</w:t>
      </w:r>
    </w:p>
    <w:p>
      <w:pPr>
        <w:pStyle w:val="ListBullet"/>
        <w:spacing w:after="60"/>
      </w:pPr>
      <w:r>
        <w:rPr>
          <w:rFonts w:ascii="Consolas" w:hAnsi="Consolas"/>
          <w:color w:val="C7254E"/>
          <w:sz w:val="19"/>
        </w:rPr>
        <w:t>document.getElementById(id)</w:t>
      </w:r>
      <w:r>
        <w:t xml:space="preserve"> - Find an element by id</w:t>
      </w:r>
    </w:p>
    <w:p>
      <w:pPr>
        <w:pStyle w:val="ListBullet"/>
        <w:spacing w:after="60"/>
      </w:pPr>
      <w:r>
        <w:rPr>
          <w:rFonts w:ascii="Consolas" w:hAnsi="Consolas"/>
          <w:color w:val="C7254E"/>
          <w:sz w:val="19"/>
        </w:rPr>
        <w:t>document.getElementsByTagName(name)</w:t>
      </w:r>
      <w:r>
        <w:t xml:space="preserve"> - Find elements by tag name</w:t>
      </w:r>
    </w:p>
    <w:p>
      <w:pPr>
        <w:pStyle w:val="ListBullet"/>
        <w:spacing w:after="60"/>
      </w:pPr>
      <w:r>
        <w:rPr>
          <w:rFonts w:ascii="Consolas" w:hAnsi="Consolas"/>
          <w:color w:val="C7254E"/>
          <w:sz w:val="19"/>
        </w:rPr>
        <w:t>document.getElementsByClassName(name)</w:t>
      </w:r>
      <w:r>
        <w:t xml:space="preserve"> - Find elements by class name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&lt;h4&gt;Accessing HTML Elements&lt;/h4&gt;</w:t>
            </w:r>
          </w:p>
          <w:p>
            <w:pPr>
              <w:spacing w:before="0" w:after="0" w:line="240" w:lineRule="auto"/>
            </w:pPr>
            <w:r>
              <w:rPr>
                <w:rFonts w:ascii="Consolas" w:hAnsi="Consolas"/>
                <w:color w:val="0F172A"/>
                <w:sz w:val="19"/>
              </w:rPr>
              <w:t>&lt;p id="intro"&gt;Finding HTML Elements by Id&lt;/p&gt;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 = document.getElementById("intro");</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from intro paragraph: " + element.innerHTML;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DOM</w:t>
      </w:r>
    </w:p>
    <w:p>
      <w:r>
        <w:br w:type="page"/>
      </w:r>
    </w:p>
    <w:p>
      <w:pPr>
        <w:spacing w:before="320" w:after="160"/>
      </w:pPr>
      <w:r>
        <w:rPr>
          <w:rFonts w:ascii="Arial" w:hAnsi="Arial"/>
          <w:b/>
          <w:color w:val="1A365D"/>
          <w:sz w:val="40"/>
        </w:rPr>
        <w:t>JavaScript HTML DOM Methods</w:t>
      </w:r>
    </w:p>
    <w:p>
      <w:pPr>
        <w:spacing w:after="80" w:line="276" w:lineRule="auto"/>
      </w:pPr>
      <w:r>
        <w:t>Table of Contents</w:t>
      </w:r>
    </w:p>
    <w:p>
      <w:pPr>
        <w:pStyle w:val="ListBullet"/>
        <w:spacing w:after="60"/>
      </w:pPr>
      <w:r>
        <w:rPr>
          <w:color w:val="0066CC"/>
          <w:u w:val="single"/>
        </w:rPr>
        <w:t>JavaScript HTML DOM Methods</w:t>
      </w:r>
    </w:p>
    <w:p>
      <w:pPr>
        <w:pStyle w:val="ListBullet"/>
        <w:spacing w:after="60"/>
      </w:pPr>
      <w:r>
        <w:rPr>
          <w:color w:val="0066CC"/>
          <w:u w:val="single"/>
        </w:rPr>
        <w:t>Application Programming Interface</w:t>
      </w:r>
    </w:p>
    <w:p>
      <w:pPr>
        <w:pStyle w:val="ListBullet"/>
        <w:spacing w:after="60"/>
      </w:pPr>
      <w:r>
        <w:rPr>
          <w:color w:val="0066CC"/>
          <w:u w:val="single"/>
        </w:rPr>
        <w:t>Example 1</w:t>
      </w:r>
    </w:p>
    <w:p>
      <w:pPr>
        <w:pStyle w:val="ListBullet"/>
        <w:spacing w:after="60"/>
      </w:pPr>
      <w:r>
        <w:rPr>
          <w:color w:val="0066CC"/>
          <w:u w:val="single"/>
        </w:rPr>
        <w:t>Selecting HTML Elements</w:t>
      </w:r>
    </w:p>
    <w:p>
      <w:pPr>
        <w:pStyle w:val="ListBullet"/>
        <w:spacing w:after="60"/>
      </w:pPr>
      <w:r>
        <w:rPr>
          <w:color w:val="0066CC"/>
          <w:u w:val="single"/>
        </w:rPr>
        <w:t>Example 2</w:t>
      </w:r>
    </w:p>
    <w:p>
      <w:pPr>
        <w:pStyle w:val="ListBullet"/>
        <w:spacing w:after="60"/>
      </w:pPr>
      <w:r>
        <w:rPr>
          <w:color w:val="0066CC"/>
          <w:u w:val="single"/>
        </w:rPr>
        <w:t>Accessing Element Content</w:t>
      </w:r>
    </w:p>
    <w:p>
      <w:pPr>
        <w:pStyle w:val="ListBullet"/>
        <w:spacing w:after="60"/>
      </w:pPr>
      <w:r>
        <w:rPr>
          <w:color w:val="0066CC"/>
          <w:u w:val="single"/>
        </w:rPr>
        <w:t>Example 3</w:t>
      </w:r>
    </w:p>
    <w:p>
      <w:pPr>
        <w:pStyle w:val="ListBullet"/>
        <w:spacing w:after="60"/>
      </w:pPr>
      <w:r>
        <w:rPr>
          <w:color w:val="0066CC"/>
          <w:u w:val="single"/>
        </w:rPr>
        <w:t>Changing Element Attributes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Application Programming Interface</w:t>
      </w:r>
    </w:p>
    <w:p>
      <w:pPr>
        <w:spacing w:after="80" w:line="276" w:lineRule="auto"/>
      </w:pPr>
      <w:r>
        <w:t>The HTML DOM can be accessed with JavaScript (and with other programming languages).</w:t>
      </w:r>
    </w:p>
    <w:p>
      <w:pPr>
        <w:spacing w:after="80" w:line="276" w:lineRule="auto"/>
      </w:pPr>
      <w:r>
        <w:t xml:space="preserve">In the DOM, all HTML elements are defined as </w:t>
      </w:r>
      <w:r>
        <w:rPr>
          <w:b/>
        </w:rPr>
        <w:t>objects</w:t>
      </w:r>
      <w:r>
        <w:t>.</w:t>
      </w:r>
    </w:p>
    <w:p>
      <w:pPr>
        <w:spacing w:after="80" w:line="276" w:lineRule="auto"/>
      </w:pPr>
      <w:r>
        <w:t>The programming interface is the properties and methods of each object.</w:t>
      </w:r>
    </w:p>
    <w:p>
      <w:pPr>
        <w:spacing w:after="80" w:line="276" w:lineRule="auto"/>
      </w:pPr>
      <w:r>
        <w:t xml:space="preserve">A </w:t>
      </w:r>
      <w:r>
        <w:rPr>
          <w:b/>
        </w:rPr>
        <w:t>property</w:t>
      </w:r>
      <w:r>
        <w:t xml:space="preserve"> is a value that you can get or set (like changing the content of an HTML element).</w:t>
      </w:r>
    </w:p>
    <w:p>
      <w:pPr>
        <w:spacing w:after="80" w:line="276" w:lineRule="auto"/>
      </w:pPr>
      <w:r>
        <w:t xml:space="preserve">A </w:t>
      </w:r>
      <w:r>
        <w:rPr>
          <w:b/>
        </w:rPr>
        <w:t>method</w:t>
      </w:r>
      <w:r>
        <w:t xml:space="preserve"> is an action you can do (like add or deleting an HTML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&lt;h4&gt;DOM API&lt;/h4&gt;</w:t>
            </w:r>
          </w:p>
          <w:p>
            <w:pPr>
              <w:spacing w:before="0" w:after="0" w:line="240" w:lineRule="auto"/>
            </w:pPr>
            <w:r>
              <w:rPr>
                <w:rFonts w:ascii="Consolas" w:hAnsi="Consolas"/>
                <w:color w:val="0F172A"/>
                <w:sz w:val="19"/>
              </w:rPr>
              <w:t>&lt;p id="demo"&gt;Original content&lt;/p&gt;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"Content changed by getElementById!";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Selecting HTML Elements</w:t>
      </w:r>
    </w:p>
    <w:p>
      <w:pPr>
        <w:spacing w:after="80" w:line="276" w:lineRule="auto"/>
      </w:pPr>
      <w:r>
        <w:t>Common methods for selecting HTML elements:</w:t>
      </w:r>
    </w:p>
    <w:p>
      <w:pPr>
        <w:pStyle w:val="ListBullet"/>
        <w:spacing w:after="60"/>
      </w:pPr>
      <w:r>
        <w:rPr>
          <w:rFonts w:ascii="Consolas" w:hAnsi="Consolas"/>
          <w:color w:val="C7254E"/>
          <w:sz w:val="19"/>
        </w:rPr>
        <w:t>document.getElementById(id)</w:t>
      </w:r>
      <w:r>
        <w:t xml:space="preserve"> - Get element by id</w:t>
      </w:r>
    </w:p>
    <w:p>
      <w:pPr>
        <w:pStyle w:val="ListBullet"/>
        <w:spacing w:after="60"/>
      </w:pPr>
      <w:r>
        <w:rPr>
          <w:rFonts w:ascii="Consolas" w:hAnsi="Consolas"/>
          <w:color w:val="C7254E"/>
          <w:sz w:val="19"/>
        </w:rPr>
        <w:t>document.getElementsByTagName(name)</w:t>
      </w:r>
      <w:r>
        <w:t xml:space="preserve"> - Get elements by tag name</w:t>
      </w:r>
    </w:p>
    <w:p>
      <w:pPr>
        <w:pStyle w:val="ListBullet"/>
        <w:spacing w:after="60"/>
      </w:pPr>
      <w:r>
        <w:rPr>
          <w:rFonts w:ascii="Consolas" w:hAnsi="Consolas"/>
          <w:color w:val="C7254E"/>
          <w:sz w:val="19"/>
        </w:rPr>
        <w:t>document.getElementsByClassName(name)</w:t>
      </w:r>
      <w:r>
        <w:t xml:space="preserve"> - Get elements by class name</w:t>
      </w:r>
    </w:p>
    <w:p>
      <w:pPr>
        <w:pStyle w:val="ListBullet"/>
        <w:spacing w:after="60"/>
      </w:pPr>
      <w:r>
        <w:rPr>
          <w:rFonts w:ascii="Consolas" w:hAnsi="Consolas"/>
          <w:color w:val="C7254E"/>
          <w:sz w:val="19"/>
        </w:rPr>
        <w:t>document.querySelector(selector)</w:t>
      </w:r>
      <w:r>
        <w:t xml:space="preserve"> - Get first element matching CSS selector</w:t>
      </w:r>
    </w:p>
    <w:p>
      <w:pPr>
        <w:pStyle w:val="ListBullet"/>
        <w:spacing w:after="60"/>
      </w:pPr>
      <w:r>
        <w:rPr>
          <w:rFonts w:ascii="Consolas" w:hAnsi="Consolas"/>
          <w:color w:val="C7254E"/>
          <w:sz w:val="19"/>
        </w:rPr>
        <w:t>document.querySelectorAll(selector)</w:t>
      </w:r>
      <w:r>
        <w:t xml:space="preserve"> - Get all elements matching CSS selector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&lt;h4&gt;Selecting HTML Elements&lt;/h4&gt;</w:t>
            </w:r>
          </w:p>
          <w:p>
            <w:pPr>
              <w:spacing w:before="0" w:after="0" w:line="240" w:lineRule="auto"/>
            </w:pPr>
            <w:r>
              <w:rPr>
                <w:rFonts w:ascii="Consolas" w:hAnsi="Consolas"/>
                <w:color w:val="0F172A"/>
                <w:sz w:val="19"/>
              </w:rPr>
              <w:t>&lt;p class="myClass"&gt;First paragraph with class="myClass"&lt;/p&gt;</w:t>
            </w:r>
          </w:p>
          <w:p>
            <w:pPr>
              <w:spacing w:before="0" w:after="0" w:line="240" w:lineRule="auto"/>
            </w:pPr>
            <w:r>
              <w:rPr>
                <w:rFonts w:ascii="Consolas" w:hAnsi="Consolas"/>
                <w:color w:val="0F172A"/>
                <w:sz w:val="19"/>
              </w:rPr>
              <w:t>&lt;p class="myClass"&gt;Second paragraph with class="myClass"&lt;/p&gt;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elements = document.getElementsByClassName("myClass");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 of elements with class 'myClass': " + elements.length;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Accessing Element Content</w:t>
      </w:r>
    </w:p>
    <w:p>
      <w:pPr>
        <w:spacing w:after="80" w:line="276" w:lineRule="auto"/>
      </w:pPr>
      <w:r>
        <w:t xml:space="preserve">The </w:t>
      </w:r>
      <w:r>
        <w:rPr>
          <w:rFonts w:ascii="Consolas" w:hAnsi="Consolas"/>
          <w:color w:val="C7254E"/>
          <w:sz w:val="19"/>
        </w:rPr>
        <w:t>innerHTML</w:t>
      </w:r>
      <w:r>
        <w:t xml:space="preserve"> property is the easiest way to get or change the content of an element.</w:t>
      </w:r>
    </w:p>
    <w:p>
      <w:pPr>
        <w:spacing w:after="80" w:line="276" w:lineRule="auto"/>
      </w:pPr>
      <w:r>
        <w:t>Other ways to access content include:</w:t>
      </w:r>
    </w:p>
    <w:p>
      <w:pPr>
        <w:pStyle w:val="ListBullet"/>
        <w:spacing w:after="60"/>
      </w:pPr>
      <w:r>
        <w:rPr>
          <w:rFonts w:ascii="Consolas" w:hAnsi="Consolas"/>
          <w:color w:val="C7254E"/>
          <w:sz w:val="19"/>
        </w:rPr>
        <w:t>element.innerHTML</w:t>
      </w:r>
      <w:r>
        <w:t xml:space="preserve"> - Get or set HTML content</w:t>
      </w:r>
    </w:p>
    <w:p>
      <w:pPr>
        <w:pStyle w:val="ListBullet"/>
        <w:spacing w:after="60"/>
      </w:pPr>
      <w:r>
        <w:rPr>
          <w:rFonts w:ascii="Consolas" w:hAnsi="Consolas"/>
          <w:color w:val="C7254E"/>
          <w:sz w:val="19"/>
        </w:rPr>
        <w:t>element.textContent</w:t>
      </w:r>
      <w:r>
        <w:t xml:space="preserve"> - Get or set text content</w:t>
      </w:r>
    </w:p>
    <w:p>
      <w:pPr>
        <w:pStyle w:val="ListBullet"/>
        <w:spacing w:after="60"/>
      </w:pPr>
      <w:r>
        <w:rPr>
          <w:rFonts w:ascii="Consolas" w:hAnsi="Consolas"/>
          <w:color w:val="C7254E"/>
          <w:sz w:val="19"/>
        </w:rPr>
        <w:t>element.innerText</w:t>
      </w:r>
      <w:r>
        <w:t xml:space="preserve"> - Get or set visible text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&lt;h4&gt;Accessing Element Content&lt;/h4&gt;</w:t>
            </w:r>
          </w:p>
          <w:p>
            <w:pPr>
              <w:spacing w:before="0" w:after="0" w:line="240" w:lineRule="auto"/>
            </w:pPr>
            <w:r>
              <w:rPr>
                <w:rFonts w:ascii="Consolas" w:hAnsi="Consolas"/>
                <w:color w:val="0F172A"/>
                <w:sz w:val="19"/>
              </w:rPr>
              <w:t>&lt;p id="intro"&gt;Hello &lt;b&gt;World&lt;/b&gt;!&lt;/p&gt;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 = document.getElementById("intro");</w:t>
            </w:r>
          </w:p>
          <w:p>
            <w:pPr>
              <w:spacing w:before="0" w:after="0" w:line="240" w:lineRule="auto"/>
            </w:pPr>
            <w:r>
              <w:rPr>
                <w:rFonts w:ascii="Consolas" w:hAnsi="Consolas"/>
                <w:color w:val="0F172A"/>
                <w:sz w:val="19"/>
              </w:rPr>
              <w:t>document.getElementById("demo1").innerHTML = "innerHTML: " + element.innerHTML;</w:t>
            </w:r>
          </w:p>
          <w:p>
            <w:pPr>
              <w:spacing w:before="0" w:after="0" w:line="240" w:lineRule="auto"/>
            </w:pPr>
            <w:r>
              <w:rPr>
                <w:rFonts w:ascii="Consolas" w:hAnsi="Consolas"/>
                <w:color w:val="0F172A"/>
                <w:sz w:val="19"/>
              </w:rPr>
              <w:t>document.getElementById("demo2").innerHTML = "textContent: " + element.textContent;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Changing Element Attributes</w:t>
      </w:r>
    </w:p>
    <w:p>
      <w:pPr>
        <w:spacing w:after="80" w:line="276" w:lineRule="auto"/>
      </w:pPr>
      <w:r>
        <w:t>You can change HTML attributes using the DOM: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&lt;h4&gt;Changing Element Attributes&lt;/h4&gt;</w:t>
            </w:r>
          </w:p>
          <w:p>
            <w:pPr>
              <w:spacing w:before="0" w:after="0" w:line="240" w:lineRule="auto"/>
            </w:pPr>
            <w:r>
              <w:rPr>
                <w:rFonts w:ascii="Consolas" w:hAnsi="Consolas"/>
                <w:color w:val="0F172A"/>
                <w:sz w:val="19"/>
              </w:rPr>
              <w:t>&lt;a id="myLink" href="https://www.w3schools.com"&gt;Visit W3Schools&lt;/a&gt;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link = document.getElementById("myLink");</w:t>
            </w:r>
          </w:p>
          <w:p>
            <w:pPr>
              <w:spacing w:before="0" w:after="0" w:line="240" w:lineRule="auto"/>
            </w:pPr>
            <w:r>
              <w:rPr>
                <w:rFonts w:ascii="Consolas" w:hAnsi="Consolas"/>
                <w:color w:val="0F172A"/>
                <w:sz w:val="19"/>
              </w:rPr>
              <w:t>document.getElementById("demo").innerHTML = "Original href: " + link.getAttribute("href");</w:t>
            </w:r>
          </w:p>
          <w:p>
            <w:pPr>
              <w:spacing w:before="0" w:after="0" w:line="240" w:lineRule="auto"/>
            </w:pPr>
            <w:r>
              <w:rPr>
                <w:rFonts w:ascii="Consolas" w:hAnsi="Consolas"/>
                <w:color w:val="0F172A"/>
                <w:sz w:val="19"/>
              </w:rPr>
              <w:t>// Change the href attribute</w:t>
            </w:r>
          </w:p>
          <w:p>
            <w:pPr>
              <w:spacing w:before="0" w:after="0" w:line="240" w:lineRule="auto"/>
            </w:pPr>
            <w:r>
              <w:rPr>
                <w:rFonts w:ascii="Consolas" w:hAnsi="Consolas"/>
                <w:color w:val="0F172A"/>
                <w:sz w:val="19"/>
              </w:rPr>
              <w:t>link.setAttribute("href", "https://www.google.com");</w:t>
            </w:r>
          </w:p>
          <w:p>
            <w:pPr>
              <w:spacing w:before="0" w:after="0" w:line="240" w:lineRule="auto"/>
            </w:pPr>
            <w:r>
              <w:rPr>
                <w:rFonts w:ascii="Consolas" w:hAnsi="Consolas"/>
                <w:color w:val="0F172A"/>
                <w:sz w:val="19"/>
              </w:rPr>
              <w:t>document.getElementById("demo").innerHTML += "&lt;br&gt;New href: " + link.getAttribute("href");</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DOM Methods</w:t>
      </w:r>
    </w:p>
    <w:p>
      <w:r>
        <w:br w:type="page"/>
      </w:r>
    </w:p>
    <w:p>
      <w:pPr>
        <w:spacing w:before="320" w:after="160"/>
      </w:pPr>
      <w:r>
        <w:rPr>
          <w:rFonts w:ascii="Arial" w:hAnsi="Arial"/>
          <w:b/>
          <w:color w:val="1A365D"/>
          <w:sz w:val="40"/>
        </w:rPr>
        <w:t>JavaScript HTML DOM Elements</w:t>
      </w:r>
    </w:p>
    <w:p>
      <w:pPr>
        <w:spacing w:after="80" w:line="276" w:lineRule="auto"/>
      </w:pPr>
      <w:r>
        <w:t>Table of Contents</w:t>
      </w:r>
    </w:p>
    <w:p>
      <w:pPr>
        <w:pStyle w:val="ListBullet"/>
        <w:spacing w:after="60"/>
      </w:pPr>
      <w:r>
        <w:rPr>
          <w:color w:val="0066CC"/>
          <w:u w:val="single"/>
        </w:rPr>
        <w:t>JavaScript HTML DOM Elements</w:t>
      </w:r>
    </w:p>
    <w:p>
      <w:pPr>
        <w:pStyle w:val="ListBullet"/>
        <w:spacing w:after="60"/>
      </w:pPr>
      <w:r>
        <w:rPr>
          <w:color w:val="0066CC"/>
          <w:u w:val="single"/>
        </w:rPr>
        <w:t>Finding HTML Element by Id</w:t>
      </w:r>
    </w:p>
    <w:p>
      <w:pPr>
        <w:pStyle w:val="ListBullet"/>
        <w:spacing w:after="60"/>
      </w:pPr>
      <w:r>
        <w:rPr>
          <w:color w:val="0066CC"/>
          <w:u w:val="single"/>
        </w:rPr>
        <w:t>Example 1</w:t>
      </w:r>
    </w:p>
    <w:p>
      <w:pPr>
        <w:pStyle w:val="ListBullet"/>
        <w:spacing w:after="60"/>
      </w:pPr>
      <w:r>
        <w:rPr>
          <w:color w:val="0066CC"/>
          <w:u w:val="single"/>
        </w:rPr>
        <w:t>Finding HTML Elements by Tag Name</w:t>
      </w:r>
    </w:p>
    <w:p>
      <w:pPr>
        <w:pStyle w:val="ListBullet"/>
        <w:spacing w:after="60"/>
      </w:pPr>
      <w:r>
        <w:rPr>
          <w:color w:val="0066CC"/>
          <w:u w:val="single"/>
        </w:rPr>
        <w:t>Example 2</w:t>
      </w:r>
    </w:p>
    <w:p>
      <w:pPr>
        <w:pStyle w:val="ListBullet"/>
        <w:spacing w:after="60"/>
      </w:pPr>
      <w:r>
        <w:rPr>
          <w:color w:val="0066CC"/>
          <w:u w:val="single"/>
        </w:rPr>
        <w:t>Finding HTML Elements by Class Name</w:t>
      </w:r>
    </w:p>
    <w:p>
      <w:pPr>
        <w:pStyle w:val="ListBullet"/>
        <w:spacing w:after="60"/>
      </w:pPr>
      <w:r>
        <w:rPr>
          <w:color w:val="0066CC"/>
          <w:u w:val="single"/>
        </w:rPr>
        <w:t>Example 3</w:t>
      </w:r>
    </w:p>
    <w:p>
      <w:pPr>
        <w:pStyle w:val="ListBullet"/>
        <w:spacing w:after="60"/>
      </w:pPr>
      <w:r>
        <w:rPr>
          <w:color w:val="0066CC"/>
          <w:u w:val="single"/>
        </w:rPr>
        <w:t>The querySelector() Method</w:t>
      </w:r>
    </w:p>
    <w:p>
      <w:pPr>
        <w:pStyle w:val="ListBullet"/>
        <w:spacing w:after="60"/>
      </w:pPr>
      <w:r>
        <w:rPr>
          <w:color w:val="0066CC"/>
          <w:u w:val="single"/>
        </w:rPr>
        <w:t>Example 4</w:t>
      </w:r>
    </w:p>
    <w:p>
      <w:pPr>
        <w:pStyle w:val="ListBullet"/>
        <w:spacing w:after="60"/>
      </w:pPr>
      <w:r>
        <w:rPr>
          <w:color w:val="0066CC"/>
          <w:u w:val="single"/>
        </w:rPr>
        <w:t>The querySelectorAll() Method</w:t>
      </w:r>
    </w:p>
    <w:p>
      <w:pPr>
        <w:pStyle w:val="ListBullet"/>
        <w:spacing w:after="60"/>
      </w:pPr>
      <w:r>
        <w:rPr>
          <w:color w:val="0066CC"/>
          <w:u w:val="single"/>
        </w:rPr>
        <w:t>Example 5</w:t>
      </w:r>
    </w:p>
    <w:p>
      <w:pPr>
        <w:pStyle w:val="ListBullet"/>
        <w:spacing w:after="60"/>
      </w:pPr>
      <w:r>
        <w:rPr>
          <w:color w:val="0066CC"/>
          <w:u w:val="single"/>
        </w:rPr>
        <w:t>Finding HTML Elements by HTML Object Collections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Finding HTML Element by Id</w:t>
      </w:r>
    </w:p>
    <w:p>
      <w:pPr>
        <w:spacing w:after="80" w:line="276" w:lineRule="auto"/>
      </w:pPr>
      <w:r>
        <w:t>The easiest way to find an HTML element in the DOM is by using the element id.</w:t>
      </w:r>
    </w:p>
    <w:p>
      <w:pPr>
        <w:spacing w:after="80" w:line="276" w:lineRule="auto"/>
      </w:pPr>
      <w:r>
        <w:t xml:space="preserve">The </w:t>
      </w:r>
      <w:r>
        <w:rPr>
          <w:rFonts w:ascii="Consolas" w:hAnsi="Consolas"/>
          <w:color w:val="C7254E"/>
          <w:sz w:val="19"/>
        </w:rPr>
        <w:t>document.getElementById(id)</w:t>
      </w:r>
      <w:r>
        <w:t xml:space="preserve"> method is one of the most common methods in the HTML DOM: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Elements&lt;/h2&gt;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 Element by Id&lt;/h4&gt;</w:t>
            </w:r>
          </w:p>
          <w:p>
            <w:pPr>
              <w:spacing w:before="0" w:after="0" w:line="240" w:lineRule="auto"/>
            </w:pPr>
            <w:r>
              <w:rPr>
                <w:rFonts w:ascii="Consolas" w:hAnsi="Consolas"/>
                <w:color w:val="0F172A"/>
                <w:sz w:val="19"/>
              </w:rPr>
              <w:t>&lt;p id="intro"&gt;Hello World!&lt;/p&gt;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 = document.getElementById("intro");</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"Text: " + element.innerHTML;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Finding HTML Elements by Tag Name</w:t>
      </w:r>
    </w:p>
    <w:p>
      <w:pPr>
        <w:spacing w:after="80" w:line="276" w:lineRule="auto"/>
      </w:pPr>
      <w:r>
        <w:t xml:space="preserve">The </w:t>
      </w:r>
      <w:r>
        <w:rPr>
          <w:rFonts w:ascii="Consolas" w:hAnsi="Consolas"/>
          <w:color w:val="C7254E"/>
          <w:sz w:val="19"/>
        </w:rPr>
        <w:t>document.getElementsByTagName(name)</w:t>
      </w:r>
      <w:r>
        <w:t xml:space="preserve"> method returns all elements with a specified tag name as an HTMLCollection: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Elements&lt;/h2&gt;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 Elements by Tag Name&lt;/h4&gt;</w:t>
            </w:r>
          </w:p>
          <w:p>
            <w:pPr>
              <w:spacing w:before="0" w:after="0" w:line="240" w:lineRule="auto"/>
            </w:pPr>
            <w:r>
              <w:rPr>
                <w:rFonts w:ascii="Consolas" w:hAnsi="Consolas"/>
                <w:color w:val="0F172A"/>
                <w:sz w:val="19"/>
              </w:rPr>
              <w:t>&lt;p&gt;First paragraph&lt;/p&gt;</w:t>
            </w:r>
          </w:p>
          <w:p>
            <w:pPr>
              <w:spacing w:before="0" w:after="0" w:line="240" w:lineRule="auto"/>
            </w:pPr>
            <w:r>
              <w:rPr>
                <w:rFonts w:ascii="Consolas" w:hAnsi="Consolas"/>
                <w:color w:val="0F172A"/>
                <w:sz w:val="19"/>
              </w:rPr>
              <w:t>&lt;p&gt;Second paragraph&lt;/p&gt;</w:t>
            </w:r>
          </w:p>
          <w:p>
            <w:pPr>
              <w:spacing w:before="0" w:after="0" w:line="240" w:lineRule="auto"/>
            </w:pPr>
            <w:r>
              <w:rPr>
                <w:rFonts w:ascii="Consolas" w:hAnsi="Consolas"/>
                <w:color w:val="0F172A"/>
                <w:sz w:val="19"/>
              </w:rPr>
              <w:t>&lt;p&gt;Third paragraph&lt;/p&gt;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elements = document.getElementsByTagName("p");</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 of &lt;p&gt; elements: " + elements.length;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Finding HTML Elements by Class Name</w:t>
      </w:r>
    </w:p>
    <w:p>
      <w:pPr>
        <w:spacing w:after="80" w:line="276" w:lineRule="auto"/>
      </w:pPr>
      <w:r>
        <w:t xml:space="preserve">The </w:t>
      </w:r>
      <w:r>
        <w:rPr>
          <w:rFonts w:ascii="Consolas" w:hAnsi="Consolas"/>
          <w:color w:val="C7254E"/>
          <w:sz w:val="19"/>
        </w:rPr>
        <w:t>document.getElementsByClassName(name)</w:t>
      </w:r>
      <w:r>
        <w:t xml:space="preserve"> method returns all elements with a specified class name as an HTMLCollection: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Elements&lt;/h2&gt;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&lt;h4&gt;Find Elements by Class Name&lt;/h4&gt;</w:t>
            </w:r>
          </w:p>
          <w:p>
            <w:pPr>
              <w:spacing w:before="0" w:after="0" w:line="240" w:lineRule="auto"/>
            </w:pPr>
            <w:r>
              <w:rPr>
                <w:rFonts w:ascii="Consolas" w:hAnsi="Consolas"/>
                <w:color w:val="0F172A"/>
                <w:sz w:val="19"/>
              </w:rPr>
              <w:t>&lt;p class="intro"&gt;First paragraph with class 'intro'&lt;/p&gt;</w:t>
            </w:r>
          </w:p>
          <w:p>
            <w:pPr>
              <w:spacing w:before="0" w:after="0" w:line="240" w:lineRule="auto"/>
            </w:pPr>
            <w:r>
              <w:rPr>
                <w:rFonts w:ascii="Consolas" w:hAnsi="Consolas"/>
                <w:color w:val="0F172A"/>
                <w:sz w:val="19"/>
              </w:rPr>
              <w:t>&lt;p&gt;Second paragraph (no class)&lt;/p&gt;</w:t>
            </w:r>
          </w:p>
          <w:p>
            <w:pPr>
              <w:spacing w:before="0" w:after="0" w:line="240" w:lineRule="auto"/>
            </w:pPr>
            <w:r>
              <w:rPr>
                <w:rFonts w:ascii="Consolas" w:hAnsi="Consolas"/>
                <w:color w:val="0F172A"/>
                <w:sz w:val="19"/>
              </w:rPr>
              <w:t>&lt;p class="intro"&gt;Third paragraph with class 'intro'&lt;/p&gt;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elements = document.getElementsByClassName("intro");</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"Elements with class 'intro': " + elements.length +</w:t>
            </w:r>
          </w:p>
          <w:p>
            <w:pPr>
              <w:spacing w:before="0" w:after="0" w:line="240" w:lineRule="auto"/>
            </w:pPr>
            <w:r>
              <w:rPr>
                <w:rFonts w:ascii="Consolas" w:hAnsi="Consolas"/>
                <w:color w:val="0F172A"/>
                <w:sz w:val="19"/>
              </w:rPr>
              <w:t xml:space="preserve">  "&lt;br&gt;First: " + elements[0].innerHTML;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querySelector() Method</w:t>
      </w:r>
    </w:p>
    <w:p>
      <w:pPr>
        <w:spacing w:after="80" w:line="276" w:lineRule="auto"/>
      </w:pPr>
      <w:r>
        <w:t xml:space="preserve">The </w:t>
      </w:r>
      <w:r>
        <w:rPr>
          <w:rFonts w:ascii="Consolas" w:hAnsi="Consolas"/>
          <w:color w:val="C7254E"/>
          <w:sz w:val="19"/>
        </w:rPr>
        <w:t>document.querySelector(selector)</w:t>
      </w:r>
      <w:r>
        <w:t xml:space="preserve"> method returns the </w:t>
      </w:r>
      <w:r>
        <w:rPr>
          <w:b/>
        </w:rPr>
        <w:t>first</w:t>
      </w:r>
      <w:r>
        <w:t xml:space="preserve"> HTML element that matches a CSS selector: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Elements&lt;/h2&gt;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querySelector() Method&lt;/h4&gt;</w:t>
            </w:r>
          </w:p>
          <w:p>
            <w:pPr>
              <w:spacing w:before="0" w:after="0" w:line="240" w:lineRule="auto"/>
            </w:pPr>
            <w:r>
              <w:rPr>
                <w:rFonts w:ascii="Consolas" w:hAnsi="Consolas"/>
                <w:color w:val="0F172A"/>
                <w:sz w:val="19"/>
              </w:rPr>
              <w:t>&lt;p class="example"&gt;First paragraph with class 'example'&lt;/p&gt;</w:t>
            </w:r>
          </w:p>
          <w:p>
            <w:pPr>
              <w:spacing w:before="0" w:after="0" w:line="240" w:lineRule="auto"/>
            </w:pPr>
            <w:r>
              <w:rPr>
                <w:rFonts w:ascii="Consolas" w:hAnsi="Consolas"/>
                <w:color w:val="0F172A"/>
                <w:sz w:val="19"/>
              </w:rPr>
              <w:t>&lt;p class="example"&gt;Second paragraph with class 'example'&lt;/p&gt;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 = document.querySelector(".example");</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 element with class 'example': " + element.innerHTML;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querySelectorAll() Method</w:t>
      </w:r>
    </w:p>
    <w:p>
      <w:pPr>
        <w:spacing w:after="80" w:line="276" w:lineRule="auto"/>
      </w:pPr>
      <w:r>
        <w:t xml:space="preserve">The </w:t>
      </w:r>
      <w:r>
        <w:rPr>
          <w:rFonts w:ascii="Consolas" w:hAnsi="Consolas"/>
          <w:color w:val="C7254E"/>
          <w:sz w:val="19"/>
        </w:rPr>
        <w:t>document.querySelectorAll(selector)</w:t>
      </w:r>
      <w:r>
        <w:t xml:space="preserve"> method returns </w:t>
      </w:r>
      <w:r>
        <w:rPr>
          <w:b/>
        </w:rPr>
        <w:t>all</w:t>
      </w:r>
      <w:r>
        <w:t xml:space="preserve"> HTML elements that match a CSS selector as a NodeList: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Elements&lt;/h2&gt;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querySelectorAll() Method&lt;/h4&gt;</w:t>
            </w:r>
          </w:p>
          <w:p>
            <w:pPr>
              <w:spacing w:before="0" w:after="0" w:line="240" w:lineRule="auto"/>
            </w:pPr>
            <w:r>
              <w:rPr>
                <w:rFonts w:ascii="Consolas" w:hAnsi="Consolas"/>
                <w:color w:val="0F172A"/>
                <w:sz w:val="19"/>
              </w:rPr>
              <w:t>&lt;p class="example"&gt;First paragraph with class 'example'&lt;/p&gt;</w:t>
            </w:r>
          </w:p>
          <w:p>
            <w:pPr>
              <w:spacing w:before="0" w:after="0" w:line="240" w:lineRule="auto"/>
            </w:pPr>
            <w:r>
              <w:rPr>
                <w:rFonts w:ascii="Consolas" w:hAnsi="Consolas"/>
                <w:color w:val="0F172A"/>
                <w:sz w:val="19"/>
              </w:rPr>
              <w:t>&lt;p class="example"&gt;Second paragraph with class 'example'&lt;/p&gt;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elements = document.querySelectorAll(".example");</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 of elements: " + elements.length +</w:t>
            </w:r>
          </w:p>
          <w:p>
            <w:pPr>
              <w:spacing w:before="0" w:after="0" w:line="240" w:lineRule="auto"/>
            </w:pPr>
            <w:r>
              <w:rPr>
                <w:rFonts w:ascii="Consolas" w:hAnsi="Consolas"/>
                <w:color w:val="0F172A"/>
                <w:sz w:val="19"/>
              </w:rPr>
              <w:t xml:space="preserve">  "&lt;br&gt;First: " + elements[0].innerHTML +</w:t>
            </w:r>
          </w:p>
          <w:p>
            <w:pPr>
              <w:spacing w:before="0" w:after="0" w:line="240" w:lineRule="auto"/>
            </w:pPr>
            <w:r>
              <w:rPr>
                <w:rFonts w:ascii="Consolas" w:hAnsi="Consolas"/>
                <w:color w:val="0F172A"/>
                <w:sz w:val="19"/>
              </w:rPr>
              <w:t xml:space="preserve">  "&lt;br&gt;Second: " + elements[1].innerHTML;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Finding HTML Elements by HTML Object Collections</w:t>
      </w:r>
    </w:p>
    <w:p>
      <w:pPr>
        <w:spacing w:after="80" w:line="276" w:lineRule="auto"/>
      </w:pPr>
      <w:r>
        <w:t xml:space="preserve">HTML object collections are built-in collections like </w:t>
      </w:r>
      <w:r>
        <w:rPr>
          <w:rFonts w:ascii="Consolas" w:hAnsi="Consolas"/>
          <w:color w:val="C7254E"/>
          <w:sz w:val="19"/>
        </w:rPr>
        <w:t>document.forms</w:t>
      </w:r>
      <w:r>
        <w:t xml:space="preserve">, </w:t>
      </w:r>
      <w:r>
        <w:rPr>
          <w:rFonts w:ascii="Consolas" w:hAnsi="Consolas"/>
          <w:color w:val="C7254E"/>
          <w:sz w:val="19"/>
        </w:rPr>
        <w:t>document.images</w:t>
      </w:r>
      <w:r>
        <w:t xml:space="preserve">, </w:t>
      </w:r>
      <w:r>
        <w:rPr>
          <w:rFonts w:ascii="Consolas" w:hAnsi="Consolas"/>
          <w:color w:val="C7254E"/>
          <w:sz w:val="19"/>
        </w:rPr>
        <w:t>document.links</w:t>
      </w:r>
      <w:r>
        <w:t>, etc: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Elements&lt;/h2&gt;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 Object Collections&lt;/h4&gt;</w:t>
            </w:r>
          </w:p>
          <w:p>
            <w:pPr>
              <w:spacing w:before="0" w:after="0" w:line="240" w:lineRule="auto"/>
            </w:pPr>
            <w:r>
              <w:rPr>
                <w:rFonts w:ascii="Consolas" w:hAnsi="Consolas"/>
                <w:color w:val="0F172A"/>
                <w:sz w:val="19"/>
              </w:rPr>
              <w:t>&lt;form id="frm1"&gt;</w:t>
            </w:r>
          </w:p>
          <w:p>
            <w:pPr>
              <w:spacing w:before="0" w:after="0" w:line="240" w:lineRule="auto"/>
            </w:pPr>
            <w:r>
              <w:rPr>
                <w:rFonts w:ascii="Consolas" w:hAnsi="Consolas"/>
                <w:color w:val="0F172A"/>
                <w:sz w:val="19"/>
              </w:rPr>
              <w:t xml:space="preserve">  First name: &lt;input type="text" name="fname" value="John"&gt;&lt;br&gt;</w:t>
            </w:r>
          </w:p>
          <w:p>
            <w:pPr>
              <w:spacing w:before="0" w:after="0" w:line="240" w:lineRule="auto"/>
            </w:pPr>
            <w:r>
              <w:rPr>
                <w:rFonts w:ascii="Consolas" w:hAnsi="Consolas"/>
                <w:color w:val="0F172A"/>
                <w:sz w:val="19"/>
              </w:rPr>
              <w:t xml:space="preserve">  Last name: &lt;input type="text" name="lname" value="Doe"&gt;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forms = document.forms;</w:t>
            </w:r>
          </w:p>
          <w:p>
            <w:pPr>
              <w:spacing w:before="0" w:after="0" w:line="240" w:lineRule="auto"/>
            </w:pPr>
            <w:r>
              <w:rPr>
                <w:rFonts w:ascii="Consolas" w:hAnsi="Consolas"/>
                <w:color w:val="0F172A"/>
                <w:sz w:val="19"/>
              </w:rPr>
              <w:t>const form = forms[0];</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i = 0; i &lt; form.length; i++) {</w:t>
            </w:r>
          </w:p>
          <w:p>
            <w:pPr>
              <w:spacing w:before="0" w:after="0" w:line="240" w:lineRule="auto"/>
            </w:pPr>
            <w:r>
              <w:rPr>
                <w:rFonts w:ascii="Consolas" w:hAnsi="Consolas"/>
                <w:color w:val="0F172A"/>
                <w:sz w:val="19"/>
              </w:rPr>
              <w:t xml:space="preserve">  text += form.elements[i].name + ": " + form.elements[i].value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"Form fields:&lt;br&gt;"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DOM Elements</w:t>
      </w:r>
    </w:p>
    <w:p>
      <w:r>
        <w:br w:type="page"/>
      </w:r>
    </w:p>
    <w:p>
      <w:pPr>
        <w:spacing w:before="320" w:after="160"/>
      </w:pPr>
      <w:r>
        <w:rPr>
          <w:rFonts w:ascii="Arial" w:hAnsi="Arial"/>
          <w:b/>
          <w:color w:val="1A365D"/>
          <w:sz w:val="40"/>
        </w:rPr>
        <w:t>JavaScript HTML DOM Content</w:t>
      </w:r>
    </w:p>
    <w:p>
      <w:pPr>
        <w:spacing w:after="80" w:line="276" w:lineRule="auto"/>
      </w:pPr>
      <w:r>
        <w:t>Table of Contents</w:t>
      </w:r>
    </w:p>
    <w:p>
      <w:pPr>
        <w:pStyle w:val="ListBullet"/>
        <w:spacing w:after="60"/>
      </w:pPr>
      <w:r>
        <w:rPr>
          <w:color w:val="0066CC"/>
          <w:u w:val="single"/>
        </w:rPr>
        <w:t>JavaScript HTML DOM Content</w:t>
      </w:r>
    </w:p>
    <w:p>
      <w:pPr>
        <w:pStyle w:val="ListBullet"/>
        <w:spacing w:after="60"/>
      </w:pPr>
      <w:r>
        <w:rPr>
          <w:color w:val="0066CC"/>
          <w:u w:val="single"/>
        </w:rPr>
        <w:t>Changing HTML Content</w:t>
      </w:r>
    </w:p>
    <w:p>
      <w:pPr>
        <w:pStyle w:val="ListBullet"/>
        <w:spacing w:after="60"/>
      </w:pPr>
      <w:r>
        <w:rPr>
          <w:color w:val="0066CC"/>
          <w:u w:val="single"/>
        </w:rPr>
        <w:t>Example 1</w:t>
      </w:r>
    </w:p>
    <w:p>
      <w:pPr>
        <w:pStyle w:val="ListBullet"/>
        <w:spacing w:after="60"/>
      </w:pPr>
      <w:r>
        <w:rPr>
          <w:color w:val="0066CC"/>
          <w:u w:val="single"/>
        </w:rPr>
        <w:t>The innerHTML Property</w:t>
      </w:r>
    </w:p>
    <w:p>
      <w:pPr>
        <w:pStyle w:val="ListBullet"/>
        <w:spacing w:after="60"/>
      </w:pPr>
      <w:r>
        <w:rPr>
          <w:color w:val="0066CC"/>
          <w:u w:val="single"/>
        </w:rPr>
        <w:t>Example 2</w:t>
      </w:r>
    </w:p>
    <w:p>
      <w:pPr>
        <w:pStyle w:val="ListBullet"/>
        <w:spacing w:after="60"/>
      </w:pPr>
      <w:r>
        <w:rPr>
          <w:color w:val="0066CC"/>
          <w:u w:val="single"/>
        </w:rPr>
        <w:t>Changing an Attribute</w:t>
      </w:r>
    </w:p>
    <w:p>
      <w:pPr>
        <w:pStyle w:val="ListBullet"/>
        <w:spacing w:after="60"/>
      </w:pPr>
      <w:r>
        <w:rPr>
          <w:color w:val="0066CC"/>
          <w:u w:val="single"/>
        </w:rPr>
        <w:t>Example 3</w:t>
      </w:r>
    </w:p>
    <w:p>
      <w:pPr>
        <w:pStyle w:val="ListBullet"/>
        <w:spacing w:after="60"/>
      </w:pPr>
      <w:r>
        <w:rPr>
          <w:color w:val="0066CC"/>
          <w:u w:val="single"/>
        </w:rPr>
        <w:t>Dynamic HTML content</w:t>
      </w:r>
    </w:p>
    <w:p>
      <w:pPr>
        <w:pStyle w:val="ListBullet"/>
        <w:spacing w:after="60"/>
      </w:pPr>
      <w:r>
        <w:rPr>
          <w:color w:val="0066CC"/>
          <w:u w:val="single"/>
        </w:rPr>
        <w:t>Example 4</w:t>
      </w:r>
    </w:p>
    <w:p>
      <w:pPr>
        <w:pStyle w:val="ListBullet"/>
        <w:spacing w:after="60"/>
      </w:pPr>
      <w:r>
        <w:rPr>
          <w:color w:val="0066CC"/>
          <w:u w:val="single"/>
        </w:rPr>
        <w:t>document.write()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Changing HTML Content</w:t>
      </w:r>
    </w:p>
    <w:p>
      <w:pPr>
        <w:spacing w:after="80" w:line="276" w:lineRule="auto"/>
      </w:pPr>
      <w:r>
        <w:t xml:space="preserve">The easiest way to change the content of an HTML element is by using the </w:t>
      </w:r>
      <w:r>
        <w:rPr>
          <w:rFonts w:ascii="Consolas" w:hAnsi="Consolas"/>
          <w:color w:val="C7254E"/>
          <w:sz w:val="19"/>
        </w:rPr>
        <w:t>innerHTML</w:t>
      </w:r>
      <w:r>
        <w:t xml:space="preserve"> property.</w:t>
      </w:r>
    </w:p>
    <w:p>
      <w:pPr>
        <w:spacing w:after="80" w:line="276" w:lineRule="auto"/>
      </w:pPr>
      <w:r>
        <w:t>To change the content of an HTML element, use this syntax:</w:t>
      </w:r>
    </w:p>
    <w:p>
      <w:pPr>
        <w:spacing w:after="80" w:line="276" w:lineRule="auto"/>
      </w:pPr>
      <w:r>
        <w:rPr>
          <w:rFonts w:ascii="Consolas" w:hAnsi="Consolas"/>
          <w:color w:val="C7254E"/>
          <w:sz w:val="19"/>
        </w:rPr>
        <w:t>document.getElementById(id).innerHTML = new text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Content&lt;/h2&gt;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&lt;h4&gt;Changing HTML Content&lt;/h4&gt;</w:t>
            </w:r>
          </w:p>
          <w:p>
            <w:pPr>
              <w:spacing w:before="0" w:after="0" w:line="240" w:lineRule="auto"/>
            </w:pPr>
            <w:r>
              <w:rPr>
                <w:rFonts w:ascii="Consolas" w:hAnsi="Consolas"/>
                <w:color w:val="0F172A"/>
                <w:sz w:val="19"/>
              </w:rPr>
              <w:t>&lt;p id="demo"&gt;Original text&lt;/p&gt;</w:t>
            </w:r>
          </w:p>
          <w:p>
            <w:pPr>
              <w:spacing w:before="0" w:after="0" w:line="240" w:lineRule="auto"/>
            </w:pPr>
            <w:r>
              <w:rPr>
                <w:rFonts w:ascii="Consolas" w:hAnsi="Consolas"/>
                <w:color w:val="0F172A"/>
                <w:sz w:val="19"/>
              </w:rPr>
              <w:t>&lt;button type="button" onclick="document.getElementById('demo').innerHTML = 'Hello JavaScript!'"&gt;Click Me!&lt;/button&gt;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innerHTML Property</w:t>
      </w:r>
    </w:p>
    <w:p>
      <w:pPr>
        <w:spacing w:after="80" w:line="276" w:lineRule="auto"/>
      </w:pPr>
      <w:r>
        <w:t xml:space="preserve">The </w:t>
      </w:r>
      <w:r>
        <w:rPr>
          <w:rFonts w:ascii="Consolas" w:hAnsi="Consolas"/>
          <w:color w:val="C7254E"/>
          <w:sz w:val="19"/>
        </w:rPr>
        <w:t>innerHTML</w:t>
      </w:r>
      <w:r>
        <w:t xml:space="preserve"> property can be used to get or change any HTML element, including </w:t>
      </w:r>
      <w:r>
        <w:rPr>
          <w:rFonts w:ascii="Consolas" w:hAnsi="Consolas"/>
          <w:color w:val="C7254E"/>
          <w:sz w:val="19"/>
        </w:rPr>
        <w:t>&lt;html&gt;</w:t>
      </w:r>
      <w:r>
        <w:t xml:space="preserve"> and </w:t>
      </w:r>
      <w:r>
        <w:rPr>
          <w:rFonts w:ascii="Consolas" w:hAnsi="Consolas"/>
          <w:color w:val="C7254E"/>
          <w:sz w:val="19"/>
        </w:rPr>
        <w:t>&lt;body&gt;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Content&lt;/h2&gt;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innerHTML Property&lt;/h4&gt;</w:t>
            </w:r>
          </w:p>
          <w:p>
            <w:pPr>
              <w:spacing w:before="0" w:after="0" w:line="240" w:lineRule="auto"/>
            </w:pPr>
            <w:r>
              <w:rPr>
                <w:rFonts w:ascii="Consolas" w:hAnsi="Consolas"/>
                <w:color w:val="0F172A"/>
                <w:sz w:val="19"/>
              </w:rPr>
              <w:t>&lt;p id="demo1"&gt;First paragraph&lt;/p&gt;</w:t>
            </w:r>
          </w:p>
          <w:p>
            <w:pPr>
              <w:spacing w:before="0" w:after="0" w:line="240" w:lineRule="auto"/>
            </w:pPr>
            <w:r>
              <w:rPr>
                <w:rFonts w:ascii="Consolas" w:hAnsi="Consolas"/>
                <w:color w:val="0F172A"/>
                <w:sz w:val="19"/>
              </w:rPr>
              <w:t>&lt;p id="demo2"&gt;Second paragraph&lt;/p&gt;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 "Content changed!";</w:t>
            </w:r>
          </w:p>
          <w:p>
            <w:pPr>
              <w:spacing w:before="0" w:after="0" w:line="240" w:lineRule="auto"/>
            </w:pPr>
            <w:r>
              <w:rPr>
                <w:rFonts w:ascii="Consolas" w:hAnsi="Consolas"/>
                <w:color w:val="0F172A"/>
                <w:sz w:val="19"/>
              </w:rPr>
              <w:t>document.getElementById("demo2").innerHTML = "&lt;b&gt;Bold text&lt;/b&gt; with HTML tags";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Changing an Attribute</w:t>
      </w:r>
    </w:p>
    <w:p>
      <w:pPr>
        <w:spacing w:after="80" w:line="276" w:lineRule="auto"/>
      </w:pPr>
      <w:r>
        <w:t>To change an HTML attribute, use this syntax:</w:t>
      </w:r>
    </w:p>
    <w:p>
      <w:pPr>
        <w:spacing w:after="80" w:line="276" w:lineRule="auto"/>
      </w:pPr>
      <w:r>
        <w:rPr>
          <w:rFonts w:ascii="Consolas" w:hAnsi="Consolas"/>
          <w:color w:val="C7254E"/>
          <w:sz w:val="19"/>
        </w:rPr>
        <w:t>document.getElementById(id).attribute = new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Content&lt;/h2&gt;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&lt;h4&gt;Changing an Attribute&lt;/h4&gt;</w:t>
            </w:r>
          </w:p>
          <w:p>
            <w:pPr>
              <w:spacing w:before="0" w:after="0" w:line="240" w:lineRule="auto"/>
            </w:pPr>
            <w:r>
              <w:rPr>
                <w:rFonts w:ascii="Consolas" w:hAnsi="Consolas"/>
                <w:color w:val="0F172A"/>
                <w:sz w:val="19"/>
              </w:rPr>
              <w:t>&lt;img id="image" src="https://www.w3schools.com/js/pic_bulboff.gif" width="100" height="180"&gt;</w:t>
            </w:r>
          </w:p>
          <w:p>
            <w:pPr>
              <w:spacing w:before="0" w:after="0" w:line="240" w:lineRule="auto"/>
            </w:pPr>
            <w:r>
              <w:rPr>
                <w:rFonts w:ascii="Consolas" w:hAnsi="Consolas"/>
                <w:color w:val="0F172A"/>
                <w:sz w:val="19"/>
              </w:rPr>
              <w:t>&lt;p&gt;</w:t>
            </w:r>
          </w:p>
          <w:p>
            <w:pPr>
              <w:spacing w:before="0" w:after="0" w:line="240" w:lineRule="auto"/>
            </w:pPr>
            <w:r>
              <w:rPr>
                <w:rFonts w:ascii="Consolas" w:hAnsi="Consolas"/>
                <w:color w:val="0F172A"/>
                <w:sz w:val="19"/>
              </w:rPr>
              <w:t>&lt;button type="button" onclick="document.getElementById('image').src='https://www.w3schools.com/js/pic_bulbon.gif'"&gt;Turn on the light&lt;/button&gt;</w:t>
            </w:r>
          </w:p>
          <w:p>
            <w:pPr>
              <w:spacing w:before="0" w:after="0" w:line="240" w:lineRule="auto"/>
            </w:pPr>
            <w:r>
              <w:rPr>
                <w:rFonts w:ascii="Consolas" w:hAnsi="Consolas"/>
                <w:color w:val="0F172A"/>
                <w:sz w:val="19"/>
              </w:rPr>
              <w:t>&lt;button type="button" onclick="document.getElementById('image').src='https://www.w3schools.com/js/pic_bulboff.gif'"&gt;Turn off the light&lt;/button&gt;</w:t>
            </w:r>
          </w:p>
          <w:p>
            <w:pPr>
              <w:spacing w:before="0" w:after="0" w:line="240" w:lineRule="auto"/>
            </w:pPr>
            <w:r>
              <w:rPr>
                <w:rFonts w:ascii="Consolas" w:hAnsi="Consolas"/>
                <w:color w:val="0F172A"/>
                <w:sz w:val="19"/>
              </w:rPr>
              <w: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Dynamic HTML content</w:t>
      </w:r>
    </w:p>
    <w:p>
      <w:pPr>
        <w:spacing w:after="80" w:line="276" w:lineRule="auto"/>
      </w:pPr>
      <w:r>
        <w:t>JavaScript can create dynamic HTML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Content&lt;/h2&gt;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&lt;h4&gt;Dynamic HTML content&lt;/h4&gt;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date = new Date();</w:t>
            </w:r>
          </w:p>
          <w:p>
            <w:pPr>
              <w:spacing w:before="0" w:after="0" w:line="240" w:lineRule="auto"/>
            </w:pPr>
            <w:r>
              <w:rPr>
                <w:rFonts w:ascii="Consolas" w:hAnsi="Consolas"/>
                <w:color w:val="0F172A"/>
                <w:sz w:val="19"/>
              </w:rPr>
              <w:t>document.getElementById("demo").innerHTML = "Today's date: " + date;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document.write()</w:t>
      </w:r>
    </w:p>
    <w:p>
      <w:pPr>
        <w:spacing w:after="80" w:line="276" w:lineRule="auto"/>
      </w:pPr>
      <w:r>
        <w:t xml:space="preserve">The </w:t>
      </w:r>
      <w:r>
        <w:rPr>
          <w:rFonts w:ascii="Consolas" w:hAnsi="Consolas"/>
          <w:color w:val="C7254E"/>
          <w:sz w:val="19"/>
        </w:rPr>
        <w:t>document.write()</w:t>
      </w:r>
      <w:r>
        <w:t xml:space="preserve"> method can be used to write directly to the HTML output stream: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Content&lt;/h2&gt;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&lt;h4&gt;document.write()&lt;/h4&gt;</w:t>
            </w:r>
          </w:p>
          <w:p>
            <w:pPr>
              <w:spacing w:before="0" w:after="0" w:line="240" w:lineRule="auto"/>
            </w:pPr>
            <w:r>
              <w:rPr>
                <w:rFonts w:ascii="Consolas" w:hAnsi="Consolas"/>
                <w:color w:val="0F172A"/>
                <w:sz w:val="19"/>
              </w:rPr>
              <w:t>&lt;p&gt;Note: document.write() clears the document if used after the document has loaded.&lt;/p&gt;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document.write("Hello from document.write!");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DOM Content</w:t>
      </w:r>
    </w:p>
    <w:p>
      <w:r>
        <w:br w:type="page"/>
      </w:r>
    </w:p>
    <w:p>
      <w:pPr>
        <w:spacing w:before="320" w:after="160"/>
      </w:pPr>
      <w:r>
        <w:rPr>
          <w:rFonts w:ascii="Arial" w:hAnsi="Arial"/>
          <w:b/>
          <w:color w:val="1A365D"/>
          <w:sz w:val="40"/>
        </w:rPr>
        <w:t>JavaScript HTML DOM CSS</w:t>
      </w:r>
    </w:p>
    <w:p>
      <w:pPr>
        <w:spacing w:after="80" w:line="276" w:lineRule="auto"/>
      </w:pPr>
      <w:r>
        <w:t>Table of Contents</w:t>
      </w:r>
    </w:p>
    <w:p>
      <w:pPr>
        <w:pStyle w:val="ListBullet"/>
        <w:spacing w:after="60"/>
      </w:pPr>
      <w:r>
        <w:rPr>
          <w:color w:val="0066CC"/>
          <w:u w:val="single"/>
        </w:rPr>
        <w:t>JavaScript HTML DOM CSS</w:t>
      </w:r>
    </w:p>
    <w:p>
      <w:pPr>
        <w:pStyle w:val="ListBullet"/>
        <w:spacing w:after="60"/>
      </w:pPr>
      <w:r>
        <w:rPr>
          <w:color w:val="0066CC"/>
          <w:u w:val="single"/>
        </w:rPr>
        <w:t>Changing HTML Style</w:t>
      </w:r>
    </w:p>
    <w:p>
      <w:pPr>
        <w:pStyle w:val="ListBullet"/>
        <w:spacing w:after="60"/>
      </w:pPr>
      <w:r>
        <w:rPr>
          <w:color w:val="0066CC"/>
          <w:u w:val="single"/>
        </w:rPr>
        <w:t>Example 1</w:t>
      </w:r>
    </w:p>
    <w:p>
      <w:pPr>
        <w:pStyle w:val="ListBullet"/>
        <w:spacing w:after="60"/>
      </w:pPr>
      <w:r>
        <w:rPr>
          <w:color w:val="0066CC"/>
          <w:u w:val="single"/>
        </w:rPr>
        <w:t>Using Events</w:t>
      </w:r>
    </w:p>
    <w:p>
      <w:pPr>
        <w:pStyle w:val="ListBullet"/>
        <w:spacing w:after="60"/>
      </w:pPr>
      <w:r>
        <w:rPr>
          <w:color w:val="0066CC"/>
          <w:u w:val="single"/>
        </w:rPr>
        <w:t>Example 2</w:t>
      </w:r>
    </w:p>
    <w:p>
      <w:pPr>
        <w:pStyle w:val="ListBullet"/>
        <w:spacing w:after="60"/>
      </w:pPr>
      <w:r>
        <w:rPr>
          <w:color w:val="0066CC"/>
          <w:u w:val="single"/>
        </w:rPr>
        <w:t>More Examples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Changing HTML Style</w:t>
      </w:r>
    </w:p>
    <w:p>
      <w:pPr>
        <w:spacing w:after="80" w:line="276" w:lineRule="auto"/>
      </w:pPr>
      <w:r>
        <w:t>To change the style of an HTML element, use this syntax:</w:t>
      </w:r>
    </w:p>
    <w:p>
      <w:pPr>
        <w:spacing w:after="80" w:line="276" w:lineRule="auto"/>
      </w:pPr>
      <w:r>
        <w:rPr>
          <w:rFonts w:ascii="Consolas" w:hAnsi="Consolas"/>
          <w:color w:val="C7254E"/>
          <w:sz w:val="19"/>
        </w:rPr>
        <w:t>document.getElementById(id).style.property = new style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CSS&lt;/h2&gt;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&lt;h4&gt;Changing HTML Style&lt;/h4&gt;</w:t>
            </w:r>
          </w:p>
          <w:p>
            <w:pPr>
              <w:spacing w:before="0" w:after="0" w:line="240" w:lineRule="auto"/>
            </w:pPr>
            <w:r>
              <w:rPr>
                <w:rFonts w:ascii="Consolas" w:hAnsi="Consolas"/>
                <w:color w:val="0F172A"/>
                <w:sz w:val="19"/>
              </w:rPr>
              <w:t>&lt;p id="demo"&gt;This text will change color!&lt;/p&gt;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document.getElementById("demo").style.color = "red";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Events</w:t>
      </w:r>
    </w:p>
    <w:p>
      <w:pPr>
        <w:spacing w:after="80" w:line="276" w:lineRule="auto"/>
      </w:pPr>
      <w:r>
        <w:t>The HTML DOM allows you to execute code when an event occurs. Events are generated by the browser when "things happen" to HTML elements.</w:t>
      </w:r>
    </w:p>
    <w:p>
      <w:pPr>
        <w:spacing w:after="80" w:line="276" w:lineRule="auto"/>
      </w:pPr>
      <w:r>
        <w:t>You can change the style of an element when a user clicks a button: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CSS&lt;/h2&gt;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Events&lt;/h4&gt;</w:t>
            </w:r>
          </w:p>
          <w:p>
            <w:pPr>
              <w:spacing w:before="0" w:after="0" w:line="240" w:lineRule="auto"/>
            </w:pPr>
            <w:r>
              <w:rPr>
                <w:rFonts w:ascii="Consolas" w:hAnsi="Consolas"/>
                <w:color w:val="0F172A"/>
                <w:sz w:val="19"/>
              </w:rPr>
              <w:t>&lt;p id="demo"&gt;Click the button to change style!&lt;/p&gt;</w:t>
            </w:r>
          </w:p>
          <w:p>
            <w:pPr>
              <w:spacing w:before="0" w:after="0" w:line="240" w:lineRule="auto"/>
            </w:pPr>
            <w:r>
              <w:rPr>
                <w:rFonts w:ascii="Consolas" w:hAnsi="Consolas"/>
                <w:color w:val="0F172A"/>
                <w:sz w:val="19"/>
              </w:rPr>
              <w:t>&lt;button type="button" onclick="document.getElementById('demo').style.fontSize='35px'"&gt;Click Me!&lt;/button&gt;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More Examples</w:t>
      </w:r>
    </w:p>
    <w:p>
      <w:pPr>
        <w:spacing w:after="80" w:line="276" w:lineRule="auto"/>
      </w:pPr>
      <w:r>
        <w:t>You can change multiple style properties and make elements appear/disappear: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CSS&lt;/h2&gt;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&lt;h4&gt;More Examples&lt;/h4&gt;</w:t>
            </w:r>
          </w:p>
          <w:p>
            <w:pPr>
              <w:spacing w:before="0" w:after="0" w:line="240" w:lineRule="auto"/>
            </w:pPr>
            <w:r>
              <w:rPr>
                <w:rFonts w:ascii="Consolas" w:hAnsi="Consolas"/>
                <w:color w:val="0F172A"/>
                <w:sz w:val="19"/>
              </w:rPr>
              <w:t>&lt;p id="demo" style="display:block"&gt;This paragraph will disappear&lt;/p&gt;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type="button" onclick="document.getElementById('demo').style.display='none'"&gt;Hide text&lt;/button&gt;</w:t>
            </w:r>
          </w:p>
          <w:p>
            <w:pPr>
              <w:spacing w:before="0" w:after="0" w:line="240" w:lineRule="auto"/>
            </w:pPr>
            <w:r>
              <w:rPr>
                <w:rFonts w:ascii="Consolas" w:hAnsi="Consolas"/>
                <w:color w:val="0F172A"/>
                <w:sz w:val="19"/>
              </w:rPr>
              <w:t>&lt;button type="button" onclick="document.getElementById('demo').style.display='block'"&gt;Show text&lt;/button&gt;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DOM CSS</w:t>
      </w:r>
    </w:p>
    <w:p>
      <w:r>
        <w:br w:type="page"/>
      </w:r>
    </w:p>
    <w:p>
      <w:pPr>
        <w:spacing w:before="320" w:after="160"/>
      </w:pPr>
      <w:r>
        <w:rPr>
          <w:rFonts w:ascii="Arial" w:hAnsi="Arial"/>
          <w:b/>
          <w:color w:val="1A365D"/>
          <w:sz w:val="40"/>
        </w:rPr>
        <w:t>JavaScript Validation</w:t>
      </w:r>
    </w:p>
    <w:p>
      <w:pPr>
        <w:spacing w:after="80" w:line="276" w:lineRule="auto"/>
      </w:pPr>
      <w:r>
        <w:t>Table of Contents</w:t>
      </w:r>
    </w:p>
    <w:p>
      <w:pPr>
        <w:pStyle w:val="ListBullet"/>
        <w:spacing w:after="60"/>
      </w:pPr>
      <w:r>
        <w:rPr>
          <w:color w:val="0066CC"/>
          <w:u w:val="single"/>
        </w:rPr>
        <w:t>JavaScript Validation</w:t>
      </w:r>
    </w:p>
    <w:p>
      <w:pPr>
        <w:pStyle w:val="ListBullet"/>
        <w:spacing w:after="60"/>
      </w:pPr>
      <w:r>
        <w:rPr>
          <w:color w:val="0066CC"/>
          <w:u w:val="single"/>
        </w:rPr>
        <w:t>JavaScript Form Validation</w:t>
      </w:r>
    </w:p>
    <w:p>
      <w:pPr>
        <w:pStyle w:val="ListBullet"/>
        <w:spacing w:after="60"/>
      </w:pPr>
      <w:r>
        <w:rPr>
          <w:color w:val="0066CC"/>
          <w:u w:val="single"/>
        </w:rPr>
        <w:t>Example 1</w:t>
      </w:r>
    </w:p>
    <w:p>
      <w:pPr>
        <w:pStyle w:val="ListBullet"/>
        <w:spacing w:after="60"/>
      </w:pPr>
      <w:r>
        <w:rPr>
          <w:color w:val="0066CC"/>
          <w:u w:val="single"/>
        </w:rPr>
        <w:t>JavaScript Can Validate Numeric Input</w:t>
      </w:r>
    </w:p>
    <w:p>
      <w:pPr>
        <w:pStyle w:val="ListBullet"/>
        <w:spacing w:after="60"/>
      </w:pPr>
      <w:r>
        <w:rPr>
          <w:color w:val="0066CC"/>
          <w:u w:val="single"/>
        </w:rPr>
        <w:t>Example 2</w:t>
      </w:r>
    </w:p>
    <w:p>
      <w:pPr>
        <w:pStyle w:val="ListBullet"/>
        <w:spacing w:after="60"/>
      </w:pPr>
      <w:r>
        <w:rPr>
          <w:color w:val="0066CC"/>
          <w:u w:val="single"/>
        </w:rPr>
        <w:t>Automatic HTML Form Validation</w:t>
      </w:r>
    </w:p>
    <w:p>
      <w:pPr>
        <w:pStyle w:val="ListBullet"/>
        <w:spacing w:after="60"/>
      </w:pPr>
      <w:r>
        <w:rPr>
          <w:color w:val="0066CC"/>
          <w:u w:val="single"/>
        </w:rPr>
        <w:t>Example 3</w:t>
      </w:r>
    </w:p>
    <w:p>
      <w:pPr>
        <w:pStyle w:val="ListBullet"/>
        <w:spacing w:after="60"/>
      </w:pPr>
      <w:r>
        <w:rPr>
          <w:color w:val="0066CC"/>
          <w:u w:val="single"/>
        </w:rPr>
        <w:t>Data Validation</w:t>
      </w:r>
    </w:p>
    <w:p>
      <w:pPr>
        <w:pStyle w:val="ListBullet"/>
        <w:spacing w:after="60"/>
      </w:pPr>
      <w:r>
        <w:rPr>
          <w:color w:val="0066CC"/>
          <w:u w:val="single"/>
        </w:rPr>
        <w:t>HTML Constraint Validation</w:t>
      </w:r>
    </w:p>
    <w:p>
      <w:pPr>
        <w:pStyle w:val="ListBullet"/>
        <w:spacing w:after="60"/>
      </w:pPr>
      <w:r>
        <w:rPr>
          <w:color w:val="0066CC"/>
          <w:u w:val="single"/>
        </w:rPr>
        <w:t>Reference</w:t>
      </w:r>
    </w:p>
    <w:p>
      <w:pPr>
        <w:spacing w:before="280" w:after="120"/>
      </w:pPr>
      <w:r>
        <w:rPr>
          <w:rFonts w:ascii="Arial" w:hAnsi="Arial"/>
          <w:b/>
          <w:color w:val="2B6CB0"/>
          <w:sz w:val="28"/>
        </w:rPr>
        <w:t>JavaScript Form Validation</w:t>
      </w:r>
    </w:p>
    <w:p>
      <w:pPr>
        <w:spacing w:after="80" w:line="276" w:lineRule="auto"/>
      </w:pPr>
      <w:r>
        <w:t>HTML form validation can be done by JavaScript.</w:t>
      </w:r>
    </w:p>
    <w:p>
      <w:pPr>
        <w:spacing w:after="80" w:line="276" w:lineRule="auto"/>
      </w:pPr>
      <w:r>
        <w:t xml:space="preserve">If a form field (fname) is empty, the </w:t>
      </w:r>
      <w:r>
        <w:rPr>
          <w:rFonts w:ascii="Consolas" w:hAnsi="Consolas"/>
          <w:color w:val="C7254E"/>
          <w:sz w:val="19"/>
        </w:rPr>
        <w:t>required</w:t>
      </w:r>
      <w:r>
        <w:t xml:space="preserve"> attribute prevents form submission: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&lt;h4&gt;Form Validation&lt;/h4&gt;</w:t>
            </w:r>
          </w:p>
          <w:p>
            <w:pPr>
              <w:spacing w:before="0" w:after="0" w:line="240" w:lineRule="auto"/>
            </w:pPr>
            <w:r>
              <w:rPr>
                <w:rFonts w:ascii="Consolas" w:hAnsi="Consolas"/>
                <w:color w:val="0F172A"/>
                <w:sz w:val="19"/>
              </w:rPr>
              <w:t>&lt;form action="/action_page.php" method="post"&gt;</w:t>
            </w:r>
          </w:p>
          <w:p>
            <w:pPr>
              <w:spacing w:before="0" w:after="0" w:line="240" w:lineRule="auto"/>
            </w:pPr>
            <w:r>
              <w:rPr>
                <w:rFonts w:ascii="Consolas" w:hAnsi="Consolas"/>
                <w:color w:val="0F172A"/>
                <w:sz w:val="19"/>
              </w:rPr>
              <w:t xml:space="preserve">  &lt;label for="fname"&gt;First name:&lt;/label&gt;</w:t>
            </w:r>
          </w:p>
          <w:p>
            <w:pPr>
              <w:spacing w:before="0" w:after="0" w:line="240" w:lineRule="auto"/>
            </w:pPr>
            <w:r>
              <w:rPr>
                <w:rFonts w:ascii="Consolas" w:hAnsi="Consolas"/>
                <w:color w:val="0F172A"/>
                <w:sz w:val="19"/>
              </w:rPr>
              <w:t xml:space="preserve">  &lt;input type="text" id="fname" name="fname" required&gt;</w:t>
            </w:r>
          </w:p>
          <w:p>
            <w:pPr>
              <w:spacing w:before="0" w:after="0" w:line="240" w:lineRule="auto"/>
            </w:pPr>
            <w:r>
              <w:rPr>
                <w:rFonts w:ascii="Consolas" w:hAnsi="Consolas"/>
                <w:color w:val="0F172A"/>
                <w:sz w:val="19"/>
              </w:rPr>
              <w:t xml:space="preserve">  &lt;input type="submit" value="Submit"&gt;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Can Validate Numeric Input</w:t>
      </w:r>
    </w:p>
    <w:p>
      <w:pPr>
        <w:spacing w:after="80" w:line="276" w:lineRule="auto"/>
      </w:pPr>
      <w:r>
        <w:t>JavaScript is often used to validate numeric input: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&lt;h4&gt;Validate Numeric Input&lt;/h4&gt;</w:t>
            </w:r>
          </w:p>
          <w:p>
            <w:pPr>
              <w:spacing w:before="0" w:after="0" w:line="240" w:lineRule="auto"/>
            </w:pPr>
            <w:r>
              <w:rPr>
                <w:rFonts w:ascii="Consolas" w:hAnsi="Consolas"/>
                <w:color w:val="0F172A"/>
                <w:sz w:val="19"/>
              </w:rPr>
              <w:t>&lt;p&gt;Please input a number between 1 and 10:&lt;/p&gt;</w:t>
            </w:r>
          </w:p>
          <w:p>
            <w:pPr>
              <w:spacing w:before="0" w:after="0" w:line="240" w:lineRule="auto"/>
            </w:pPr>
            <w:r>
              <w:rPr>
                <w:rFonts w:ascii="Consolas" w:hAnsi="Consolas"/>
                <w:color w:val="0F172A"/>
                <w:sz w:val="19"/>
              </w:rPr>
              <w:t>&lt;input id="numb"&gt;</w:t>
            </w:r>
          </w:p>
          <w:p>
            <w:pPr>
              <w:spacing w:before="0" w:after="0" w:line="240" w:lineRule="auto"/>
            </w:pPr>
            <w:r>
              <w:rPr>
                <w:rFonts w:ascii="Consolas" w:hAnsi="Consolas"/>
                <w:color w:val="0F172A"/>
                <w:sz w:val="19"/>
              </w:rPr>
              <w:t>&lt;button type="button" onclick="myFunction()"&gt;Submit&lt;/button&gt;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x = document.getElementById("numb").value;</w:t>
            </w:r>
          </w:p>
          <w:p>
            <w:pPr>
              <w:spacing w:before="0" w:after="0" w:line="240" w:lineRule="auto"/>
            </w:pPr>
            <w:r>
              <w:rPr>
                <w:rFonts w:ascii="Consolas" w:hAnsi="Consolas"/>
                <w:color w:val="0F172A"/>
                <w:sz w:val="19"/>
              </w:rPr>
              <w:t xml:space="preserve">  let text;</w:t>
            </w:r>
          </w:p>
          <w:p>
            <w:pPr>
              <w:spacing w:before="0" w:after="0" w:line="240" w:lineRule="auto"/>
            </w:pPr>
            <w:r>
              <w:rPr>
                <w:rFonts w:ascii="Consolas" w:hAnsi="Consolas"/>
                <w:color w:val="0F172A"/>
                <w:sz w:val="19"/>
              </w:rPr>
              <w:t xml:space="preserve">  if (isNaN(x) || x &lt; 1 || x &gt; 10) {</w:t>
            </w:r>
          </w:p>
          <w:p>
            <w:pPr>
              <w:spacing w:before="0" w:after="0" w:line="240" w:lineRule="auto"/>
            </w:pPr>
            <w:r>
              <w:rPr>
                <w:rFonts w:ascii="Consolas" w:hAnsi="Consolas"/>
                <w:color w:val="0F172A"/>
                <w:sz w:val="19"/>
              </w:rPr>
              <w:t xml:space="preserve">    text = "Input not valid";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text = "Input OK";</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Automatic HTML Form Validation</w:t>
      </w:r>
    </w:p>
    <w:p>
      <w:pPr>
        <w:spacing w:after="80" w:line="276" w:lineRule="auto"/>
      </w:pPr>
      <w:r>
        <w:t xml:space="preserve">HTML form validation can be performed automatically by the browser using the </w:t>
      </w:r>
      <w:r>
        <w:rPr>
          <w:rFonts w:ascii="Consolas" w:hAnsi="Consolas"/>
          <w:color w:val="C7254E"/>
          <w:sz w:val="19"/>
        </w:rPr>
        <w:t>required</w:t>
      </w:r>
      <w:r>
        <w:t xml:space="preserve"> attribute: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&lt;h4&gt;Automatic HTML Form Validation&lt;/h4&gt;</w:t>
            </w:r>
          </w:p>
          <w:p>
            <w:pPr>
              <w:spacing w:before="0" w:after="0" w:line="240" w:lineRule="auto"/>
            </w:pPr>
            <w:r>
              <w:rPr>
                <w:rFonts w:ascii="Consolas" w:hAnsi="Consolas"/>
                <w:color w:val="0F172A"/>
                <w:sz w:val="19"/>
              </w:rPr>
              <w:t>&lt;form action="/action_page.php" method="post"&gt;</w:t>
            </w:r>
          </w:p>
          <w:p>
            <w:pPr>
              <w:spacing w:before="0" w:after="0" w:line="240" w:lineRule="auto"/>
            </w:pPr>
            <w:r>
              <w:rPr>
                <w:rFonts w:ascii="Consolas" w:hAnsi="Consolas"/>
                <w:color w:val="0F172A"/>
                <w:sz w:val="19"/>
              </w:rPr>
              <w:t xml:space="preserve">  &lt;label for="email"&gt;Email:&lt;/label&gt;</w:t>
            </w:r>
          </w:p>
          <w:p>
            <w:pPr>
              <w:spacing w:before="0" w:after="0" w:line="240" w:lineRule="auto"/>
            </w:pPr>
            <w:r>
              <w:rPr>
                <w:rFonts w:ascii="Consolas" w:hAnsi="Consolas"/>
                <w:color w:val="0F172A"/>
                <w:sz w:val="19"/>
              </w:rPr>
              <w:t xml:space="preserve">  &lt;input type="email" id="email" name="email" required&gt;</w:t>
            </w:r>
          </w:p>
          <w:p>
            <w:pPr>
              <w:spacing w:before="0" w:after="0" w:line="240" w:lineRule="auto"/>
            </w:pPr>
            <w:r>
              <w:rPr>
                <w:rFonts w:ascii="Consolas" w:hAnsi="Consolas"/>
                <w:color w:val="0F172A"/>
                <w:sz w:val="19"/>
              </w:rPr>
              <w:t xml:space="preserve">  &lt;input type="submit" value="Submit"&gt;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t>&lt;p&gt;The required attribute prevents submission if the field is empty.&lt;/p&gt;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Data Validation</w:t>
      </w:r>
    </w:p>
    <w:p>
      <w:pPr>
        <w:spacing w:after="80" w:line="276" w:lineRule="auto"/>
      </w:pPr>
      <w:r>
        <w:t>Data validation is the process of ensuring that user input is clean, correct, and useful.</w:t>
      </w:r>
    </w:p>
    <w:p>
      <w:pPr>
        <w:spacing w:after="80" w:line="276" w:lineRule="auto"/>
      </w:pPr>
      <w:r>
        <w:t>Typical validation tasks:</w:t>
      </w:r>
    </w:p>
    <w:p>
      <w:pPr>
        <w:pStyle w:val="ListBullet"/>
        <w:spacing w:after="60"/>
      </w:pPr>
      <w:r>
        <w:t>Has the user filled in all required fields?</w:t>
      </w:r>
    </w:p>
    <w:p>
      <w:pPr>
        <w:pStyle w:val="ListBullet"/>
        <w:spacing w:after="60"/>
      </w:pPr>
      <w:r>
        <w:t>Has the user entered a valid date?</w:t>
      </w:r>
    </w:p>
    <w:p>
      <w:pPr>
        <w:pStyle w:val="ListBullet"/>
        <w:spacing w:after="60"/>
      </w:pPr>
      <w:r>
        <w:t>Has the user entered text in a numeric field?</w:t>
      </w:r>
    </w:p>
    <w:p>
      <w:pPr>
        <w:pStyle w:val="ListBullet"/>
        <w:spacing w:after="60"/>
      </w:pPr>
      <w:r>
        <w:t>Has the user entered a valid email address?</w:t>
      </w:r>
    </w:p>
    <w:p>
      <w:pPr>
        <w:spacing w:after="80" w:line="276" w:lineRule="auto"/>
      </w:pPr>
      <w:r>
        <w:rPr>
          <w:b/>
        </w:rPr>
        <w:t>Constraint Validation HTML Input Attributes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Attribute</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required</w:t>
            </w:r>
          </w:p>
        </w:tc>
        <w:tc>
          <w:tcPr>
            <w:tcW w:type="dxa" w:w="4680"/>
            <w:tcMar>
              <w:top w:w="80" w:type="dxa"/>
              <w:bottom w:w="80" w:type="dxa"/>
              <w:left w:w="120" w:type="dxa"/>
              <w:right w:w="120" w:type="dxa"/>
            </w:tcMar>
            <w:shd w:fill="F8FAFC"/>
          </w:tcPr>
          <w:p>
            <w:pPr>
              <w:spacing w:before="60" w:after="60"/>
            </w:pPr>
            <w:r>
              <w:t>Specifies that an input field must be filled in</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min</w:t>
            </w:r>
            <w:r>
              <w:t xml:space="preserve"> / </w:t>
            </w:r>
            <w:r>
              <w:rPr>
                <w:rFonts w:ascii="Consolas" w:hAnsi="Consolas"/>
                <w:color w:val="C7254E"/>
                <w:sz w:val="19"/>
              </w:rPr>
              <w:t>max</w:t>
            </w:r>
          </w:p>
        </w:tc>
        <w:tc>
          <w:tcPr>
            <w:tcW w:type="dxa" w:w="4680"/>
            <w:tcMar>
              <w:top w:w="80" w:type="dxa"/>
              <w:bottom w:w="80" w:type="dxa"/>
              <w:left w:w="120" w:type="dxa"/>
              <w:right w:w="120" w:type="dxa"/>
            </w:tcMar>
            <w:shd w:fill="FFFFFF"/>
          </w:tcPr>
          <w:p>
            <w:pPr>
              <w:spacing w:before="60" w:after="60"/>
            </w:pPr>
            <w:r>
              <w:t>Specifies min/max value of an input field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minlength</w:t>
            </w:r>
            <w:r>
              <w:t xml:space="preserve"> / </w:t>
            </w:r>
            <w:r>
              <w:rPr>
                <w:rFonts w:ascii="Consolas" w:hAnsi="Consolas"/>
                <w:color w:val="C7254E"/>
                <w:sz w:val="19"/>
              </w:rPr>
              <w:t>maxlength</w:t>
            </w:r>
          </w:p>
        </w:tc>
        <w:tc>
          <w:tcPr>
            <w:tcW w:type="dxa" w:w="4680"/>
            <w:tcMar>
              <w:top w:w="80" w:type="dxa"/>
              <w:bottom w:w="80" w:type="dxa"/>
              <w:left w:w="120" w:type="dxa"/>
              <w:right w:w="120" w:type="dxa"/>
            </w:tcMar>
            <w:shd w:fill="F8FAFC"/>
          </w:tcPr>
          <w:p>
            <w:pPr>
              <w:spacing w:before="60" w:after="60"/>
            </w:pPr>
            <w:r>
              <w:t>Specifies min/max length of text input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type</w:t>
            </w:r>
          </w:p>
        </w:tc>
        <w:tc>
          <w:tcPr>
            <w:tcW w:type="dxa" w:w="4680"/>
            <w:tcMar>
              <w:top w:w="80" w:type="dxa"/>
              <w:bottom w:w="80" w:type="dxa"/>
              <w:left w:w="120" w:type="dxa"/>
              <w:right w:w="120" w:type="dxa"/>
            </w:tcMar>
            <w:shd w:fill="FFFFFF"/>
          </w:tcPr>
          <w:p>
            <w:pPr>
              <w:spacing w:before="60" w:after="60"/>
            </w:pPr>
            <w:r>
              <w:t>Specifies the type of input (email, number, etc.)</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pattern</w:t>
            </w:r>
          </w:p>
        </w:tc>
        <w:tc>
          <w:tcPr>
            <w:tcW w:type="dxa" w:w="4680"/>
            <w:tcMar>
              <w:top w:w="80" w:type="dxa"/>
              <w:bottom w:w="80" w:type="dxa"/>
              <w:left w:w="120" w:type="dxa"/>
              <w:right w:w="120" w:type="dxa"/>
            </w:tcMar>
            <w:shd w:fill="F8FAFC"/>
          </w:tcPr>
          <w:p>
            <w:pPr>
              <w:spacing w:before="60" w:after="60"/>
            </w:pPr>
            <w:r>
              <w:t>Specifies a regex pattern for input validation</w:t>
            </w:r>
          </w:p>
        </w:tc>
      </w:tr>
    </w:tbl>
    <w:p>
      <w:pPr>
        <w:spacing w:after="120"/>
      </w:pPr>
    </w:p>
    <w:p>
      <w:pPr>
        <w:spacing w:before="280" w:after="120"/>
      </w:pPr>
      <w:r>
        <w:rPr>
          <w:rFonts w:ascii="Arial" w:hAnsi="Arial"/>
          <w:b/>
          <w:color w:val="2B6CB0"/>
          <w:sz w:val="28"/>
        </w:rPr>
        <w:t>HTML Constraint Validation</w:t>
      </w:r>
    </w:p>
    <w:p>
      <w:pPr>
        <w:spacing w:after="80" w:line="276" w:lineRule="auto"/>
      </w:pPr>
      <w:r>
        <w:t>Constraint validation in HTML is based on:</w:t>
      </w:r>
    </w:p>
    <w:p>
      <w:pPr>
        <w:pStyle w:val="ListBullet"/>
        <w:spacing w:after="60"/>
      </w:pPr>
      <w:r>
        <w:rPr>
          <w:b/>
        </w:rPr>
        <w:t>Constraint validation HTML Input Attributes</w:t>
      </w:r>
      <w:r>
        <w:t xml:space="preserve"> - described above</w:t>
      </w:r>
    </w:p>
    <w:p>
      <w:pPr>
        <w:pStyle w:val="ListBullet"/>
        <w:spacing w:after="60"/>
      </w:pPr>
      <w:r>
        <w:rPr>
          <w:b/>
        </w:rPr>
        <w:t>Constraint validation CSS Pseudo Selectors</w:t>
      </w:r>
      <w:r>
        <w:t xml:space="preserve"> - style form elements based on validity:</w:t>
      </w:r>
    </w:p>
    <w:p>
      <w:pPr>
        <w:pStyle w:val="ListBullet"/>
        <w:spacing w:after="60"/>
      </w:pPr>
      <w:r>
        <w:rPr>
          <w:rFonts w:ascii="Consolas" w:hAnsi="Consolas"/>
          <w:color w:val="C7254E"/>
          <w:sz w:val="19"/>
        </w:rPr>
        <w:t>:valid</w:t>
      </w:r>
      <w:r>
        <w:t xml:space="preserve"> - Selects form elements with a valid value</w:t>
      </w:r>
    </w:p>
    <w:p>
      <w:pPr>
        <w:pStyle w:val="ListBullet"/>
        <w:spacing w:after="60"/>
      </w:pPr>
      <w:r>
        <w:rPr>
          <w:rFonts w:ascii="Consolas" w:hAnsi="Consolas"/>
          <w:color w:val="C7254E"/>
          <w:sz w:val="19"/>
        </w:rPr>
        <w:t>:invalid</w:t>
      </w:r>
      <w:r>
        <w:t xml:space="preserve"> - Selects form elements with an invalid value</w:t>
      </w:r>
    </w:p>
    <w:p>
      <w:pPr>
        <w:spacing w:after="80" w:line="276" w:lineRule="auto"/>
      </w:pPr>
      <w:r>
        <w:t xml:space="preserve">Example: Input fields with </w:t>
      </w:r>
      <w:r>
        <w:rPr>
          <w:rFonts w:ascii="Consolas" w:hAnsi="Consolas"/>
          <w:color w:val="C7254E"/>
          <w:sz w:val="19"/>
        </w:rPr>
        <w:t>type="email"</w:t>
      </w:r>
      <w:r>
        <w:t xml:space="preserve"> will automatically be validated when the form is submitted. The </w:t>
      </w:r>
      <w:r>
        <w:rPr>
          <w:rFonts w:ascii="Consolas" w:hAnsi="Consolas"/>
          <w:color w:val="C7254E"/>
          <w:sz w:val="19"/>
        </w:rPr>
        <w:t>:valid</w:t>
      </w:r>
      <w:r>
        <w:t xml:space="preserve"> and </w:t>
      </w:r>
      <w:r>
        <w:rPr>
          <w:rFonts w:ascii="Consolas" w:hAnsi="Consolas"/>
          <w:color w:val="C7254E"/>
          <w:sz w:val="19"/>
        </w:rPr>
        <w:t>:invalid</w:t>
      </w:r>
      <w:r>
        <w:t xml:space="preserve"> CSS pseudo-classes allow you to style valid/invalid fields.</w:t>
      </w:r>
    </w:p>
    <w:p>
      <w:pPr>
        <w:spacing w:before="280" w:after="120"/>
      </w:pPr>
      <w:r>
        <w:rPr>
          <w:rFonts w:ascii="Arial" w:hAnsi="Arial"/>
          <w:b/>
          <w:color w:val="2B6CB0"/>
          <w:sz w:val="28"/>
        </w:rPr>
        <w:t>Reference</w:t>
      </w:r>
    </w:p>
    <w:p>
      <w:pPr>
        <w:pStyle w:val="ListBullet"/>
        <w:spacing w:after="60"/>
      </w:pPr>
      <w:r>
        <w:rPr>
          <w:color w:val="0066CC"/>
          <w:u w:val="single"/>
        </w:rPr>
        <w:t>W3Schools JavaScript Validation</w:t>
      </w:r>
    </w:p>
    <w:p>
      <w:r>
        <w:br w:type="page"/>
      </w:r>
    </w:p>
    <w:p>
      <w:pPr>
        <w:spacing w:before="320" w:after="160"/>
      </w:pPr>
      <w:r>
        <w:rPr>
          <w:rFonts w:ascii="Arial" w:hAnsi="Arial"/>
          <w:b/>
          <w:color w:val="1A365D"/>
          <w:sz w:val="40"/>
        </w:rPr>
        <w:t>JavaScript Events</w:t>
      </w:r>
    </w:p>
    <w:p>
      <w:pPr>
        <w:spacing w:after="80" w:line="276" w:lineRule="auto"/>
      </w:pPr>
      <w:r>
        <w:t>Table of Contents</w:t>
      </w:r>
    </w:p>
    <w:p>
      <w:pPr>
        <w:pStyle w:val="ListBullet"/>
        <w:spacing w:after="60"/>
      </w:pPr>
      <w:r>
        <w:rPr>
          <w:color w:val="0066CC"/>
          <w:u w:val="single"/>
        </w:rPr>
        <w:t>JavaScript Events</w:t>
      </w:r>
    </w:p>
    <w:p>
      <w:pPr>
        <w:pStyle w:val="ListBullet"/>
        <w:spacing w:after="60"/>
      </w:pPr>
      <w:r>
        <w:rPr>
          <w:color w:val="0066CC"/>
          <w:u w:val="single"/>
        </w:rPr>
        <w:t>HTML Events</w:t>
      </w:r>
    </w:p>
    <w:p>
      <w:pPr>
        <w:pStyle w:val="ListBullet"/>
        <w:spacing w:after="60"/>
      </w:pPr>
      <w:r>
        <w:rPr>
          <w:color w:val="0066CC"/>
          <w:u w:val="single"/>
        </w:rPr>
        <w:t>Example 1</w:t>
      </w:r>
    </w:p>
    <w:p>
      <w:pPr>
        <w:pStyle w:val="ListBullet"/>
        <w:spacing w:after="60"/>
      </w:pPr>
      <w:r>
        <w:rPr>
          <w:color w:val="0066CC"/>
          <w:u w:val="single"/>
        </w:rPr>
        <w:t>Calling a JavaScript Function</w:t>
      </w:r>
    </w:p>
    <w:p>
      <w:pPr>
        <w:pStyle w:val="ListBullet"/>
        <w:spacing w:after="60"/>
      </w:pPr>
      <w:r>
        <w:rPr>
          <w:color w:val="0066CC"/>
          <w:u w:val="single"/>
        </w:rPr>
        <w:t>Example 2</w:t>
      </w:r>
    </w:p>
    <w:p>
      <w:pPr>
        <w:pStyle w:val="ListBullet"/>
        <w:spacing w:after="60"/>
      </w:pPr>
      <w:r>
        <w:rPr>
          <w:color w:val="0066CC"/>
          <w:u w:val="single"/>
        </w:rPr>
        <w:t>Common HTML Events</w:t>
      </w:r>
    </w:p>
    <w:p>
      <w:pPr>
        <w:pStyle w:val="ListBullet"/>
        <w:spacing w:after="60"/>
      </w:pPr>
      <w:r>
        <w:rPr>
          <w:color w:val="0066CC"/>
          <w:u w:val="single"/>
        </w:rPr>
        <w:t>Using an Event Listener</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HTML Events</w:t>
      </w:r>
    </w:p>
    <w:p>
      <w:pPr>
        <w:spacing w:after="80" w:line="276" w:lineRule="auto"/>
      </w:pPr>
      <w:r>
        <w:t>An HTML event can be something the browser does, or something a user does.</w:t>
      </w:r>
    </w:p>
    <w:p>
      <w:pPr>
        <w:spacing w:after="80" w:line="276" w:lineRule="auto"/>
      </w:pPr>
      <w:r>
        <w:t>Here are some examples of HTML events:</w:t>
      </w:r>
    </w:p>
    <w:p>
      <w:pPr>
        <w:pStyle w:val="ListBullet"/>
        <w:spacing w:after="60"/>
      </w:pPr>
      <w:r>
        <w:t>An HTML web page has finished loading</w:t>
      </w:r>
    </w:p>
    <w:p>
      <w:pPr>
        <w:pStyle w:val="ListBullet"/>
        <w:spacing w:after="60"/>
      </w:pPr>
      <w:r>
        <w:t>An HTML input field was changed</w:t>
      </w:r>
    </w:p>
    <w:p>
      <w:pPr>
        <w:pStyle w:val="ListBullet"/>
        <w:spacing w:after="60"/>
      </w:pPr>
      <w:r>
        <w:t>An HTML button was clicked</w:t>
      </w:r>
    </w:p>
    <w:p>
      <w:pPr>
        <w:spacing w:after="80" w:line="276" w:lineRule="auto"/>
      </w:pPr>
      <w:r>
        <w:t>Often, when events occur, you may want to do something.</w:t>
      </w:r>
    </w:p>
    <w:p>
      <w:pPr>
        <w:spacing w:after="80" w:line="276" w:lineRule="auto"/>
      </w:pPr>
      <w:r>
        <w:t>JavaScript lets you execute code when events are detected.</w:t>
      </w:r>
    </w:p>
    <w:p>
      <w:pPr>
        <w:spacing w:after="80" w:line="276" w:lineRule="auto"/>
      </w:pPr>
      <w:r>
        <w:t>HTML allows event handler attributes, with JavaScript code, to be added to HTML elements.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 Events&lt;/h4&gt;</w:t>
            </w:r>
          </w:p>
          <w:p>
            <w:pPr>
              <w:spacing w:before="0" w:after="0" w:line="240" w:lineRule="auto"/>
            </w:pPr>
            <w:r>
              <w:rPr>
                <w:rFonts w:ascii="Consolas" w:hAnsi="Consolas"/>
                <w:color w:val="0F172A"/>
                <w:sz w:val="19"/>
              </w:rPr>
              <w:t>&lt;p&gt;Click the button to display the date.&lt;/p&gt;</w:t>
            </w:r>
          </w:p>
          <w:p>
            <w:pPr>
              <w:spacing w:before="0" w:after="0" w:line="240" w:lineRule="auto"/>
            </w:pPr>
            <w:r>
              <w:rPr>
                <w:rFonts w:ascii="Consolas" w:hAnsi="Consolas"/>
                <w:color w:val="0F172A"/>
                <w:sz w:val="19"/>
              </w:rPr>
              <w:t>&lt;button onclick="document.getElementById('demo').innerHTML = Date()"&gt;The time is?&lt;/button&gt;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Calling a JavaScript Function</w:t>
      </w:r>
    </w:p>
    <w:p>
      <w:pPr>
        <w:spacing w:after="80" w:line="276" w:lineRule="auto"/>
      </w:pPr>
      <w:r>
        <w:t>You can call a JavaScript function when an event occurs, such as when a user clicks on an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&lt;h4&gt;Calling a JavaScript Function&lt;/h4&gt;</w:t>
            </w:r>
          </w:p>
          <w:p>
            <w:pPr>
              <w:spacing w:before="0" w:after="0" w:line="240" w:lineRule="auto"/>
            </w:pPr>
            <w:r>
              <w:rPr>
                <w:rFonts w:ascii="Consolas" w:hAnsi="Consolas"/>
                <w:color w:val="0F172A"/>
                <w:sz w:val="19"/>
              </w:rPr>
              <w:t>&lt;p id="demo"&gt;Click the button to call a function.&lt;/p&gt;</w:t>
            </w:r>
          </w:p>
          <w:p>
            <w:pPr>
              <w:spacing w:before="0" w:after="0" w:line="240" w:lineRule="auto"/>
            </w:pPr>
            <w:r>
              <w:rPr>
                <w:rFonts w:ascii="Consolas" w:hAnsi="Consolas"/>
                <w:color w:val="0F172A"/>
                <w:sz w:val="19"/>
              </w:rPr>
              <w:t>&lt;button onclick="myFunction()"&gt;Click me&lt;/button&gt;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document.getElementById("demo").innerHTML = "Function called!";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HTML Events</w:t>
      </w:r>
    </w:p>
    <w:p>
      <w:pPr>
        <w:spacing w:after="80" w:line="276" w:lineRule="auto"/>
      </w:pPr>
      <w:r>
        <w:t>Here is a list of some common HTML events: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Event</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onchange</w:t>
            </w:r>
          </w:p>
        </w:tc>
        <w:tc>
          <w:tcPr>
            <w:tcW w:type="dxa" w:w="4680"/>
            <w:tcMar>
              <w:top w:w="80" w:type="dxa"/>
              <w:bottom w:w="80" w:type="dxa"/>
              <w:left w:w="120" w:type="dxa"/>
              <w:right w:w="120" w:type="dxa"/>
            </w:tcMar>
            <w:shd w:fill="F8FAFC"/>
          </w:tcPr>
          <w:p>
            <w:pPr>
              <w:spacing w:before="60" w:after="60"/>
            </w:pPr>
            <w:r>
              <w:t>An HTML element has been changed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onclick</w:t>
            </w:r>
          </w:p>
        </w:tc>
        <w:tc>
          <w:tcPr>
            <w:tcW w:type="dxa" w:w="4680"/>
            <w:tcMar>
              <w:top w:w="80" w:type="dxa"/>
              <w:bottom w:w="80" w:type="dxa"/>
              <w:left w:w="120" w:type="dxa"/>
              <w:right w:w="120" w:type="dxa"/>
            </w:tcMar>
            <w:shd w:fill="FFFFFF"/>
          </w:tcPr>
          <w:p>
            <w:pPr>
              <w:spacing w:before="60" w:after="60"/>
            </w:pPr>
            <w:r>
              <w:t>The user clicks an HTML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onmouseover</w:t>
            </w:r>
          </w:p>
        </w:tc>
        <w:tc>
          <w:tcPr>
            <w:tcW w:type="dxa" w:w="4680"/>
            <w:tcMar>
              <w:top w:w="80" w:type="dxa"/>
              <w:bottom w:w="80" w:type="dxa"/>
              <w:left w:w="120" w:type="dxa"/>
              <w:right w:w="120" w:type="dxa"/>
            </w:tcMar>
            <w:shd w:fill="F8FAFC"/>
          </w:tcPr>
          <w:p>
            <w:pPr>
              <w:spacing w:before="60" w:after="60"/>
            </w:pPr>
            <w:r>
              <w:t>The user moves the mouse over an HTML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onmouseout</w:t>
            </w:r>
          </w:p>
        </w:tc>
        <w:tc>
          <w:tcPr>
            <w:tcW w:type="dxa" w:w="4680"/>
            <w:tcMar>
              <w:top w:w="80" w:type="dxa"/>
              <w:bottom w:w="80" w:type="dxa"/>
              <w:left w:w="120" w:type="dxa"/>
              <w:right w:w="120" w:type="dxa"/>
            </w:tcMar>
            <w:shd w:fill="FFFFFF"/>
          </w:tcPr>
          <w:p>
            <w:pPr>
              <w:spacing w:before="60" w:after="60"/>
            </w:pPr>
            <w:r>
              <w:t>The user moves the mouse away from an HTML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onkeydown</w:t>
            </w:r>
          </w:p>
        </w:tc>
        <w:tc>
          <w:tcPr>
            <w:tcW w:type="dxa" w:w="4680"/>
            <w:tcMar>
              <w:top w:w="80" w:type="dxa"/>
              <w:bottom w:w="80" w:type="dxa"/>
              <w:left w:w="120" w:type="dxa"/>
              <w:right w:w="120" w:type="dxa"/>
            </w:tcMar>
            <w:shd w:fill="F8FAFC"/>
          </w:tcPr>
          <w:p>
            <w:pPr>
              <w:spacing w:before="60" w:after="60"/>
            </w:pPr>
            <w:r>
              <w:t>The user pushes a keyboard key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onload</w:t>
            </w:r>
          </w:p>
        </w:tc>
        <w:tc>
          <w:tcPr>
            <w:tcW w:type="dxa" w:w="4680"/>
            <w:tcMar>
              <w:top w:w="80" w:type="dxa"/>
              <w:bottom w:w="80" w:type="dxa"/>
              <w:left w:w="120" w:type="dxa"/>
              <w:right w:w="120" w:type="dxa"/>
            </w:tcMar>
            <w:shd w:fill="FFFFFF"/>
          </w:tcPr>
          <w:p>
            <w:pPr>
              <w:spacing w:before="60" w:after="60"/>
            </w:pPr>
            <w:r>
              <w:t>The browser has finished loading the page</w:t>
            </w:r>
          </w:p>
        </w:tc>
      </w:tr>
    </w:tbl>
    <w:p>
      <w:pPr>
        <w:spacing w:after="120"/>
      </w:pPr>
    </w:p>
    <w:p>
      <w:pPr>
        <w:spacing w:before="280" w:after="120"/>
      </w:pPr>
      <w:r>
        <w:rPr>
          <w:rFonts w:ascii="Arial" w:hAnsi="Arial"/>
          <w:b/>
          <w:color w:val="2B6CB0"/>
          <w:sz w:val="28"/>
        </w:rPr>
        <w:t>Using an Event Listener</w:t>
      </w:r>
    </w:p>
    <w:p>
      <w:pPr>
        <w:spacing w:after="80" w:line="276" w:lineRule="auto"/>
      </w:pPr>
      <w:r>
        <w:t xml:space="preserve">The </w:t>
      </w:r>
      <w:r>
        <w:rPr>
          <w:rFonts w:ascii="Consolas" w:hAnsi="Consolas"/>
          <w:color w:val="C7254E"/>
          <w:sz w:val="19"/>
        </w:rPr>
        <w:t>addEventListener()</w:t>
      </w:r>
      <w:r>
        <w:t xml:space="preserve"> method attaches an event handler to an element without overwriting existing event handlers.</w:t>
      </w:r>
    </w:p>
    <w:p>
      <w:pPr>
        <w:spacing w:after="80" w:line="276" w:lineRule="auto"/>
      </w:pPr>
      <w:r>
        <w:t>You can add many event handlers to one element. You can also add many event handlers of the same type to one element.</w:t>
      </w:r>
    </w:p>
    <w:p>
      <w:pPr>
        <w:spacing w:after="80" w:line="276" w:lineRule="auto"/>
      </w:pPr>
      <w:r>
        <w:t>You can add event listeners to any DOM object not only HTML elements. i.e. the window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an Event Listener&lt;/h4&gt;</w:t>
            </w:r>
          </w:p>
          <w:p>
            <w:pPr>
              <w:spacing w:before="0" w:after="0" w:line="240" w:lineRule="auto"/>
            </w:pPr>
            <w:r>
              <w:rPr>
                <w:rFonts w:ascii="Consolas" w:hAnsi="Consolas"/>
                <w:color w:val="0F172A"/>
                <w:sz w:val="19"/>
              </w:rPr>
              <w:t>&lt;button id="myBtn"&gt;Try it&lt;/button&gt;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document.getElementById("demo").innerHTML = "Button clicked using addEventListener!";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Events</w:t>
      </w:r>
    </w:p>
    <w:p>
      <w:r>
        <w:br w:type="page"/>
      </w:r>
    </w:p>
    <w:p>
      <w:pPr>
        <w:spacing w:before="320" w:after="160"/>
      </w:pPr>
      <w:r>
        <w:rPr>
          <w:rFonts w:ascii="Arial" w:hAnsi="Arial"/>
          <w:b/>
          <w:color w:val="1A365D"/>
          <w:sz w:val="40"/>
        </w:rPr>
        <w:t>JavaScript Mouse Events</w:t>
      </w:r>
    </w:p>
    <w:p>
      <w:pPr>
        <w:spacing w:after="80" w:line="276" w:lineRule="auto"/>
      </w:pPr>
      <w:r>
        <w:t>Table of Contents</w:t>
      </w:r>
    </w:p>
    <w:p>
      <w:pPr>
        <w:pStyle w:val="ListBullet"/>
        <w:spacing w:after="60"/>
      </w:pPr>
      <w:r>
        <w:rPr>
          <w:color w:val="0066CC"/>
          <w:u w:val="single"/>
        </w:rPr>
        <w:t>JavaScript Mouse Events</w:t>
      </w:r>
    </w:p>
    <w:p>
      <w:pPr>
        <w:pStyle w:val="ListBullet"/>
        <w:spacing w:after="60"/>
      </w:pPr>
      <w:r>
        <w:rPr>
          <w:color w:val="0066CC"/>
          <w:u w:val="single"/>
        </w:rPr>
        <w:t>Mouseover and Mouseout</w:t>
      </w:r>
    </w:p>
    <w:p>
      <w:pPr>
        <w:pStyle w:val="ListBullet"/>
        <w:spacing w:after="60"/>
      </w:pPr>
      <w:r>
        <w:rPr>
          <w:color w:val="0066CC"/>
          <w:u w:val="single"/>
        </w:rPr>
        <w:t>Example 1</w:t>
      </w:r>
    </w:p>
    <w:p>
      <w:pPr>
        <w:pStyle w:val="ListBullet"/>
        <w:spacing w:after="60"/>
      </w:pPr>
      <w:r>
        <w:rPr>
          <w:color w:val="0066CC"/>
          <w:u w:val="single"/>
        </w:rPr>
        <w:t>Common Mouse Events</w:t>
      </w:r>
    </w:p>
    <w:p>
      <w:pPr>
        <w:pStyle w:val="ListBullet"/>
        <w:spacing w:after="60"/>
      </w:pPr>
      <w:r>
        <w:rPr>
          <w:color w:val="0066CC"/>
          <w:u w:val="single"/>
        </w:rPr>
        <w:t>Mouse Position</w:t>
      </w:r>
    </w:p>
    <w:p>
      <w:pPr>
        <w:pStyle w:val="ListBullet"/>
        <w:spacing w:after="60"/>
      </w:pPr>
      <w:r>
        <w:rPr>
          <w:color w:val="0066CC"/>
          <w:u w:val="single"/>
        </w:rPr>
        <w:t>Example 2</w:t>
      </w:r>
    </w:p>
    <w:p>
      <w:pPr>
        <w:pStyle w:val="ListBullet"/>
        <w:spacing w:after="60"/>
      </w:pPr>
      <w:r>
        <w:rPr>
          <w:color w:val="0066CC"/>
          <w:u w:val="single"/>
        </w:rPr>
        <w:t>Reference</w:t>
      </w:r>
    </w:p>
    <w:p>
      <w:pPr>
        <w:spacing w:before="280" w:after="120"/>
      </w:pPr>
      <w:r>
        <w:rPr>
          <w:rFonts w:ascii="Arial" w:hAnsi="Arial"/>
          <w:b/>
          <w:color w:val="2B6CB0"/>
          <w:sz w:val="28"/>
        </w:rPr>
        <w:t>Mouseover and Mouseout</w:t>
      </w:r>
    </w:p>
    <w:p>
      <w:pPr>
        <w:spacing w:after="80" w:line="276" w:lineRule="auto"/>
      </w:pPr>
      <w:r>
        <w:t xml:space="preserve">The </w:t>
      </w:r>
      <w:r>
        <w:rPr>
          <w:rFonts w:ascii="Consolas" w:hAnsi="Consolas"/>
          <w:color w:val="C7254E"/>
          <w:sz w:val="19"/>
        </w:rPr>
        <w:t>onmouseover</w:t>
      </w:r>
      <w:r>
        <w:t xml:space="preserve"> and </w:t>
      </w:r>
      <w:r>
        <w:rPr>
          <w:rFonts w:ascii="Consolas" w:hAnsi="Consolas"/>
          <w:color w:val="C7254E"/>
          <w:sz w:val="19"/>
        </w:rPr>
        <w:t>onmouseout</w:t>
      </w:r>
      <w:r>
        <w:t xml:space="preserve"> events can be used to trigger a function when the user hovers over or leaves an HTML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Mouse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&lt;h4&gt;Mouseover and Mouseout&lt;/h4&gt;</w:t>
            </w:r>
          </w:p>
          <w:p>
            <w:pPr>
              <w:spacing w:before="0" w:after="0" w:line="240" w:lineRule="auto"/>
            </w:pPr>
            <w:r>
              <w:rPr>
                <w:rFonts w:ascii="Consolas" w:hAnsi="Consolas"/>
                <w:color w:val="0F172A"/>
                <w:sz w:val="19"/>
              </w:rPr>
              <w:t xml:space="preserve">&lt;div onmouseover="mOver(this)" onmouseout="mOut(this)" </w:t>
            </w:r>
          </w:p>
          <w:p>
            <w:pPr>
              <w:spacing w:before="0" w:after="0" w:line="240" w:lineRule="auto"/>
            </w:pPr>
            <w:r>
              <w:rPr>
                <w:rFonts w:ascii="Consolas" w:hAnsi="Consolas"/>
                <w:color w:val="0F172A"/>
                <w:sz w:val="19"/>
              </w:rPr>
              <w:t>style="background-color:#D94A38;width:200px;height:50px;padding:40px;color:white;text-align:center;font-size:20px"&gt;</w:t>
            </w:r>
          </w:p>
          <w:p>
            <w:pPr>
              <w:spacing w:before="0" w:after="0" w:line="240" w:lineRule="auto"/>
            </w:pPr>
            <w:r>
              <w:rPr>
                <w:rFonts w:ascii="Consolas" w:hAnsi="Consolas"/>
                <w:color w:val="0F172A"/>
                <w:sz w:val="19"/>
              </w:rPr>
              <w:t>Mouse Over Me</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mOver(obj) {</w:t>
            </w:r>
          </w:p>
          <w:p>
            <w:pPr>
              <w:spacing w:before="0" w:after="0" w:line="240" w:lineRule="auto"/>
            </w:pPr>
            <w:r>
              <w:rPr>
                <w:rFonts w:ascii="Consolas" w:hAnsi="Consolas"/>
                <w:color w:val="0F172A"/>
                <w:sz w:val="19"/>
              </w:rPr>
              <w:t xml:space="preserve">  obj.innerHTML = "Thank You"</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function mOut(obj) {</w:t>
            </w:r>
          </w:p>
          <w:p>
            <w:pPr>
              <w:spacing w:before="0" w:after="0" w:line="240" w:lineRule="auto"/>
            </w:pPr>
            <w:r>
              <w:rPr>
                <w:rFonts w:ascii="Consolas" w:hAnsi="Consolas"/>
                <w:color w:val="0F172A"/>
                <w:sz w:val="19"/>
              </w:rPr>
              <w:t xml:space="preserve">  obj.innerHTML = "Mouse Over 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Mouse Events</w:t>
      </w:r>
    </w:p>
    <w:p>
      <w:pPr>
        <w:spacing w:after="80" w:line="276" w:lineRule="auto"/>
      </w:pPr>
      <w:r>
        <w:t>Here is a list of common mouse events: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Event</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onclick</w:t>
            </w:r>
          </w:p>
        </w:tc>
        <w:tc>
          <w:tcPr>
            <w:tcW w:type="dxa" w:w="4680"/>
            <w:tcMar>
              <w:top w:w="80" w:type="dxa"/>
              <w:bottom w:w="80" w:type="dxa"/>
              <w:left w:w="120" w:type="dxa"/>
              <w:right w:w="120" w:type="dxa"/>
            </w:tcMar>
            <w:shd w:fill="F8FAFC"/>
          </w:tcPr>
          <w:p>
            <w:pPr>
              <w:spacing w:before="60" w:after="60"/>
            </w:pPr>
            <w:r>
              <w:t>The user clicks an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ondblclick</w:t>
            </w:r>
          </w:p>
        </w:tc>
        <w:tc>
          <w:tcPr>
            <w:tcW w:type="dxa" w:w="4680"/>
            <w:tcMar>
              <w:top w:w="80" w:type="dxa"/>
              <w:bottom w:w="80" w:type="dxa"/>
              <w:left w:w="120" w:type="dxa"/>
              <w:right w:w="120" w:type="dxa"/>
            </w:tcMar>
            <w:shd w:fill="FFFFFF"/>
          </w:tcPr>
          <w:p>
            <w:pPr>
              <w:spacing w:before="60" w:after="60"/>
            </w:pPr>
            <w:r>
              <w:t>The user double-clicks an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onmousedown</w:t>
            </w:r>
          </w:p>
        </w:tc>
        <w:tc>
          <w:tcPr>
            <w:tcW w:type="dxa" w:w="4680"/>
            <w:tcMar>
              <w:top w:w="80" w:type="dxa"/>
              <w:bottom w:w="80" w:type="dxa"/>
              <w:left w:w="120" w:type="dxa"/>
              <w:right w:w="120" w:type="dxa"/>
            </w:tcMar>
            <w:shd w:fill="F8FAFC"/>
          </w:tcPr>
          <w:p>
            <w:pPr>
              <w:spacing w:before="60" w:after="60"/>
            </w:pPr>
            <w:r>
              <w:t>A mouse button is pressed over an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onmouseup</w:t>
            </w:r>
          </w:p>
        </w:tc>
        <w:tc>
          <w:tcPr>
            <w:tcW w:type="dxa" w:w="4680"/>
            <w:tcMar>
              <w:top w:w="80" w:type="dxa"/>
              <w:bottom w:w="80" w:type="dxa"/>
              <w:left w:w="120" w:type="dxa"/>
              <w:right w:w="120" w:type="dxa"/>
            </w:tcMar>
            <w:shd w:fill="FFFFFF"/>
          </w:tcPr>
          <w:p>
            <w:pPr>
              <w:spacing w:before="60" w:after="60"/>
            </w:pPr>
            <w:r>
              <w:t>A mouse button is released over an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onmouseover</w:t>
            </w:r>
          </w:p>
        </w:tc>
        <w:tc>
          <w:tcPr>
            <w:tcW w:type="dxa" w:w="4680"/>
            <w:tcMar>
              <w:top w:w="80" w:type="dxa"/>
              <w:bottom w:w="80" w:type="dxa"/>
              <w:left w:w="120" w:type="dxa"/>
              <w:right w:w="120" w:type="dxa"/>
            </w:tcMar>
            <w:shd w:fill="F8FAFC"/>
          </w:tcPr>
          <w:p>
            <w:pPr>
              <w:spacing w:before="60" w:after="60"/>
            </w:pPr>
            <w:r>
              <w:t>The mouse pointer moves onto an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onmouseout</w:t>
            </w:r>
          </w:p>
        </w:tc>
        <w:tc>
          <w:tcPr>
            <w:tcW w:type="dxa" w:w="4680"/>
            <w:tcMar>
              <w:top w:w="80" w:type="dxa"/>
              <w:bottom w:w="80" w:type="dxa"/>
              <w:left w:w="120" w:type="dxa"/>
              <w:right w:w="120" w:type="dxa"/>
            </w:tcMar>
            <w:shd w:fill="FFFFFF"/>
          </w:tcPr>
          <w:p>
            <w:pPr>
              <w:spacing w:before="60" w:after="60"/>
            </w:pPr>
            <w:r>
              <w:t>The mouse pointer moves out of an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onmousemove</w:t>
            </w:r>
          </w:p>
        </w:tc>
        <w:tc>
          <w:tcPr>
            <w:tcW w:type="dxa" w:w="4680"/>
            <w:tcMar>
              <w:top w:w="80" w:type="dxa"/>
              <w:bottom w:w="80" w:type="dxa"/>
              <w:left w:w="120" w:type="dxa"/>
              <w:right w:w="120" w:type="dxa"/>
            </w:tcMar>
            <w:shd w:fill="F8FAFC"/>
          </w:tcPr>
          <w:p>
            <w:pPr>
              <w:spacing w:before="60" w:after="60"/>
            </w:pPr>
            <w:r>
              <w:t>The mouse pointer moves over an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onmouseenter</w:t>
            </w:r>
          </w:p>
        </w:tc>
        <w:tc>
          <w:tcPr>
            <w:tcW w:type="dxa" w:w="4680"/>
            <w:tcMar>
              <w:top w:w="80" w:type="dxa"/>
              <w:bottom w:w="80" w:type="dxa"/>
              <w:left w:w="120" w:type="dxa"/>
              <w:right w:w="120" w:type="dxa"/>
            </w:tcMar>
            <w:shd w:fill="FFFFFF"/>
          </w:tcPr>
          <w:p>
            <w:pPr>
              <w:spacing w:before="60" w:after="60"/>
            </w:pPr>
            <w:r>
              <w:t>Similar to mouseover but does not bubble</w:t>
            </w:r>
          </w:p>
        </w:tc>
      </w:tr>
    </w:tbl>
    <w:p>
      <w:pPr>
        <w:spacing w:after="120"/>
      </w:pPr>
    </w:p>
    <w:p>
      <w:pPr>
        <w:spacing w:before="280" w:after="120"/>
      </w:pPr>
      <w:r>
        <w:rPr>
          <w:rFonts w:ascii="Arial" w:hAnsi="Arial"/>
          <w:b/>
          <w:color w:val="2B6CB0"/>
          <w:sz w:val="28"/>
        </w:rPr>
        <w:t>Mouse Position</w:t>
      </w:r>
    </w:p>
    <w:p>
      <w:pPr>
        <w:spacing w:after="80" w:line="276" w:lineRule="auto"/>
      </w:pPr>
      <w:r>
        <w:t xml:space="preserve">You can get the mouse cursor position using </w:t>
      </w:r>
      <w:r>
        <w:rPr>
          <w:rFonts w:ascii="Consolas" w:hAnsi="Consolas"/>
          <w:color w:val="C7254E"/>
          <w:sz w:val="19"/>
        </w:rPr>
        <w:t>clientX</w:t>
      </w:r>
      <w:r>
        <w:t xml:space="preserve"> and </w:t>
      </w:r>
      <w:r>
        <w:rPr>
          <w:rFonts w:ascii="Consolas" w:hAnsi="Consolas"/>
          <w:color w:val="C7254E"/>
          <w:sz w:val="19"/>
        </w:rPr>
        <w:t>clientY</w:t>
      </w:r>
      <w:r>
        <w:t xml:space="preserve"> properties from the event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Mouse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&lt;h4&gt;Mouse Position&lt;/h4&gt;</w:t>
            </w:r>
          </w:p>
          <w:p>
            <w:pPr>
              <w:spacing w:before="0" w:after="0" w:line="240" w:lineRule="auto"/>
            </w:pPr>
            <w:r>
              <w:rPr>
                <w:rFonts w:ascii="Consolas" w:hAnsi="Consolas"/>
                <w:color w:val="0F172A"/>
                <w:sz w:val="19"/>
              </w:rPr>
              <w:t xml:space="preserve">&lt;div onmousemove="getPosition(event)" </w:t>
            </w:r>
          </w:p>
          <w:p>
            <w:pPr>
              <w:spacing w:before="0" w:after="0" w:line="240" w:lineRule="auto"/>
            </w:pPr>
            <w:r>
              <w:rPr>
                <w:rFonts w:ascii="Consolas" w:hAnsi="Consolas"/>
                <w:color w:val="0F172A"/>
                <w:sz w:val="19"/>
              </w:rPr>
              <w:t>style="background-color:#D94A38;width:300px;height:150px;padding:20px;color:white;text-align:center;font-size:18px"&gt;</w:t>
            </w:r>
          </w:p>
          <w:p>
            <w:pPr>
              <w:spacing w:before="0" w:after="0" w:line="240" w:lineRule="auto"/>
            </w:pPr>
            <w:r>
              <w:rPr>
                <w:rFonts w:ascii="Consolas" w:hAnsi="Consolas"/>
                <w:color w:val="0F172A"/>
                <w:sz w:val="19"/>
              </w:rPr>
              <w:t>Move mouse over this box</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getPosition(event) {</w:t>
            </w:r>
          </w:p>
          <w:p>
            <w:pPr>
              <w:spacing w:before="0" w:after="0" w:line="240" w:lineRule="auto"/>
            </w:pPr>
            <w:r>
              <w:rPr>
                <w:rFonts w:ascii="Consolas" w:hAnsi="Consolas"/>
                <w:color w:val="0F172A"/>
                <w:sz w:val="19"/>
              </w:rPr>
              <w:t xml:space="preserve">  let x = event.clientX;</w:t>
            </w:r>
          </w:p>
          <w:p>
            <w:pPr>
              <w:spacing w:before="0" w:after="0" w:line="240" w:lineRule="auto"/>
            </w:pPr>
            <w:r>
              <w:rPr>
                <w:rFonts w:ascii="Consolas" w:hAnsi="Consolas"/>
                <w:color w:val="0F172A"/>
                <w:sz w:val="19"/>
              </w:rPr>
              <w:t xml:space="preserve">  let y = event.clientY;</w:t>
            </w:r>
          </w:p>
          <w:p>
            <w:pPr>
              <w:spacing w:before="0" w:after="0" w:line="240" w:lineRule="auto"/>
            </w:pPr>
            <w:r>
              <w:rPr>
                <w:rFonts w:ascii="Consolas" w:hAnsi="Consolas"/>
                <w:color w:val="0F172A"/>
                <w:sz w:val="19"/>
              </w:rPr>
              <w:t xml:space="preserve">  document.getElementById("demo").innerHTML = "Mouse position: X=" + x + ", Y="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Mouse Events</w:t>
      </w:r>
    </w:p>
    <w:p>
      <w:r>
        <w:br w:type="page"/>
      </w:r>
    </w:p>
    <w:p>
      <w:pPr>
        <w:spacing w:before="320" w:after="160"/>
      </w:pPr>
      <w:r>
        <w:rPr>
          <w:rFonts w:ascii="Arial" w:hAnsi="Arial"/>
          <w:b/>
          <w:color w:val="1A365D"/>
          <w:sz w:val="40"/>
        </w:rPr>
        <w:t>JavaScript Keyboard Events</w:t>
      </w:r>
    </w:p>
    <w:p>
      <w:pPr>
        <w:spacing w:after="80" w:line="276" w:lineRule="auto"/>
      </w:pPr>
      <w:r>
        <w:t>Table of Contents</w:t>
      </w:r>
    </w:p>
    <w:p>
      <w:pPr>
        <w:pStyle w:val="ListBullet"/>
        <w:spacing w:after="60"/>
      </w:pPr>
      <w:r>
        <w:rPr>
          <w:color w:val="0066CC"/>
          <w:u w:val="single"/>
        </w:rPr>
        <w:t>JavaScript Keyboard Events</w:t>
      </w:r>
    </w:p>
    <w:p>
      <w:pPr>
        <w:pStyle w:val="ListBullet"/>
        <w:spacing w:after="60"/>
      </w:pPr>
      <w:r>
        <w:rPr>
          <w:color w:val="0066CC"/>
          <w:u w:val="single"/>
        </w:rPr>
        <w:t>The keydown Event</w:t>
      </w:r>
    </w:p>
    <w:p>
      <w:pPr>
        <w:pStyle w:val="ListBullet"/>
        <w:spacing w:after="60"/>
      </w:pPr>
      <w:r>
        <w:rPr>
          <w:color w:val="0066CC"/>
          <w:u w:val="single"/>
        </w:rPr>
        <w:t>Example 1</w:t>
      </w:r>
    </w:p>
    <w:p>
      <w:pPr>
        <w:pStyle w:val="ListBullet"/>
        <w:spacing w:after="60"/>
      </w:pPr>
      <w:r>
        <w:rPr>
          <w:color w:val="0066CC"/>
          <w:u w:val="single"/>
        </w:rPr>
        <w:t>Key Properties</w:t>
      </w:r>
    </w:p>
    <w:p>
      <w:pPr>
        <w:pStyle w:val="ListBullet"/>
        <w:spacing w:after="60"/>
      </w:pPr>
      <w:r>
        <w:rPr>
          <w:color w:val="0066CC"/>
          <w:u w:val="single"/>
        </w:rPr>
        <w:t>Detect Enter</w:t>
      </w:r>
    </w:p>
    <w:p>
      <w:pPr>
        <w:pStyle w:val="ListBullet"/>
        <w:spacing w:after="60"/>
      </w:pPr>
      <w:r>
        <w:rPr>
          <w:color w:val="0066CC"/>
          <w:u w:val="single"/>
        </w:rPr>
        <w:t>Example 2</w:t>
      </w:r>
    </w:p>
    <w:p>
      <w:pPr>
        <w:pStyle w:val="ListBullet"/>
        <w:spacing w:after="60"/>
      </w:pPr>
      <w:r>
        <w:rPr>
          <w:color w:val="0066CC"/>
          <w:u w:val="single"/>
        </w:rPr>
        <w:t>Reference</w:t>
      </w:r>
    </w:p>
    <w:p>
      <w:pPr>
        <w:spacing w:before="280" w:after="120"/>
      </w:pPr>
      <w:r>
        <w:rPr>
          <w:rFonts w:ascii="Arial" w:hAnsi="Arial"/>
          <w:b/>
          <w:color w:val="2B6CB0"/>
          <w:sz w:val="28"/>
        </w:rPr>
        <w:t>The keydown Event</w:t>
      </w:r>
    </w:p>
    <w:p>
      <w:pPr>
        <w:spacing w:after="80" w:line="276" w:lineRule="auto"/>
      </w:pPr>
      <w:r>
        <w:t xml:space="preserve">The </w:t>
      </w:r>
      <w:r>
        <w:rPr>
          <w:rFonts w:ascii="Consolas" w:hAnsi="Consolas"/>
          <w:color w:val="C7254E"/>
          <w:sz w:val="19"/>
        </w:rPr>
        <w:t>onkeydown</w:t>
      </w:r>
      <w:r>
        <w:t xml:space="preserve"> event occurs when the user presses a key on the keyboard.</w:t>
      </w:r>
    </w:p>
    <w:p>
      <w:pPr>
        <w:spacing w:after="80" w:line="276" w:lineRule="auto"/>
      </w:pPr>
      <w:r>
        <w:t xml:space="preserve">You can use </w:t>
      </w:r>
      <w:r>
        <w:rPr>
          <w:rFonts w:ascii="Consolas" w:hAnsi="Consolas"/>
          <w:color w:val="C7254E"/>
          <w:sz w:val="19"/>
        </w:rPr>
        <w:t>event.key</w:t>
      </w:r>
      <w:r>
        <w:t xml:space="preserve"> to get the value of the key that was pressed: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Keyboard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keydown Event&lt;/h4&gt;</w:t>
            </w:r>
          </w:p>
          <w:p>
            <w:pPr>
              <w:spacing w:before="0" w:after="0" w:line="240" w:lineRule="auto"/>
            </w:pPr>
            <w:r>
              <w:rPr>
                <w:rFonts w:ascii="Consolas" w:hAnsi="Consolas"/>
                <w:color w:val="0F172A"/>
                <w:sz w:val="19"/>
              </w:rPr>
              <w:t>&lt;p&gt;Press a key in the input field:&lt;/p&gt;</w:t>
            </w:r>
          </w:p>
          <w:p>
            <w:pPr>
              <w:spacing w:before="0" w:after="0" w:line="240" w:lineRule="auto"/>
            </w:pPr>
            <w:r>
              <w:rPr>
                <w:rFonts w:ascii="Consolas" w:hAnsi="Consolas"/>
                <w:color w:val="0F172A"/>
                <w:sz w:val="19"/>
              </w:rPr>
              <w:t>&lt;input type="text" id="myInput" placeholder="Type something..."&gt;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document.getElementById("myInput").addEventListener("keydown", function(event) {</w:t>
            </w:r>
          </w:p>
          <w:p>
            <w:pPr>
              <w:spacing w:before="0" w:after="0" w:line="240" w:lineRule="auto"/>
            </w:pPr>
            <w:r>
              <w:rPr>
                <w:rFonts w:ascii="Consolas" w:hAnsi="Consolas"/>
                <w:color w:val="0F172A"/>
                <w:sz w:val="19"/>
              </w:rPr>
              <w:t xml:space="preserve">  document.getElementById("demo").innerHTML = "Key pressed: " + event.key;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Key Properties</w:t>
      </w:r>
    </w:p>
    <w:p>
      <w:pPr>
        <w:spacing w:after="80" w:line="276" w:lineRule="auto"/>
      </w:pPr>
      <w:r>
        <w:t>Keyboard events have the following important properties: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event.key</w:t>
            </w:r>
          </w:p>
        </w:tc>
        <w:tc>
          <w:tcPr>
            <w:tcW w:type="dxa" w:w="4680"/>
            <w:tcMar>
              <w:top w:w="80" w:type="dxa"/>
              <w:bottom w:w="80" w:type="dxa"/>
              <w:left w:w="120" w:type="dxa"/>
              <w:right w:w="120" w:type="dxa"/>
            </w:tcMar>
            <w:shd w:fill="F8FAFC"/>
          </w:tcPr>
          <w:p>
            <w:pPr>
              <w:spacing w:before="60" w:after="60"/>
            </w:pPr>
            <w:r>
              <w:t>Returns the key value (character) of the key pressed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event.code</w:t>
            </w:r>
          </w:p>
        </w:tc>
        <w:tc>
          <w:tcPr>
            <w:tcW w:type="dxa" w:w="4680"/>
            <w:tcMar>
              <w:top w:w="80" w:type="dxa"/>
              <w:bottom w:w="80" w:type="dxa"/>
              <w:left w:w="120" w:type="dxa"/>
              <w:right w:w="120" w:type="dxa"/>
            </w:tcMar>
            <w:shd w:fill="FFFFFF"/>
          </w:tcPr>
          <w:p>
            <w:pPr>
              <w:spacing w:before="60" w:after="60"/>
            </w:pPr>
            <w:r>
              <w:t>Returns the physical key code (e.g. "Enter", "KeyA")</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event.altKey</w:t>
            </w:r>
          </w:p>
        </w:tc>
        <w:tc>
          <w:tcPr>
            <w:tcW w:type="dxa" w:w="4680"/>
            <w:tcMar>
              <w:top w:w="80" w:type="dxa"/>
              <w:bottom w:w="80" w:type="dxa"/>
              <w:left w:w="120" w:type="dxa"/>
              <w:right w:w="120" w:type="dxa"/>
            </w:tcMar>
            <w:shd w:fill="F8FAFC"/>
          </w:tcPr>
          <w:p>
            <w:pPr>
              <w:spacing w:before="60" w:after="60"/>
            </w:pPr>
            <w:r>
              <w:t>Returns true if the ALT key was pressed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event.ctrlKey</w:t>
            </w:r>
          </w:p>
        </w:tc>
        <w:tc>
          <w:tcPr>
            <w:tcW w:type="dxa" w:w="4680"/>
            <w:tcMar>
              <w:top w:w="80" w:type="dxa"/>
              <w:bottom w:w="80" w:type="dxa"/>
              <w:left w:w="120" w:type="dxa"/>
              <w:right w:w="120" w:type="dxa"/>
            </w:tcMar>
            <w:shd w:fill="FFFFFF"/>
          </w:tcPr>
          <w:p>
            <w:pPr>
              <w:spacing w:before="60" w:after="60"/>
            </w:pPr>
            <w:r>
              <w:t>Returns true if the CTRL key was pressed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event.shiftKey</w:t>
            </w:r>
          </w:p>
        </w:tc>
        <w:tc>
          <w:tcPr>
            <w:tcW w:type="dxa" w:w="4680"/>
            <w:tcMar>
              <w:top w:w="80" w:type="dxa"/>
              <w:bottom w:w="80" w:type="dxa"/>
              <w:left w:w="120" w:type="dxa"/>
              <w:right w:w="120" w:type="dxa"/>
            </w:tcMar>
            <w:shd w:fill="F8FAFC"/>
          </w:tcPr>
          <w:p>
            <w:pPr>
              <w:spacing w:before="60" w:after="60"/>
            </w:pPr>
            <w:r>
              <w:t>Returns true if the SHIFT key was pressed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event.metaKey</w:t>
            </w:r>
          </w:p>
        </w:tc>
        <w:tc>
          <w:tcPr>
            <w:tcW w:type="dxa" w:w="4680"/>
            <w:tcMar>
              <w:top w:w="80" w:type="dxa"/>
              <w:bottom w:w="80" w:type="dxa"/>
              <w:left w:w="120" w:type="dxa"/>
              <w:right w:w="120" w:type="dxa"/>
            </w:tcMar>
            <w:shd w:fill="FFFFFF"/>
          </w:tcPr>
          <w:p>
            <w:pPr>
              <w:spacing w:before="60" w:after="60"/>
            </w:pPr>
            <w:r>
              <w:t>Returns true if the META key (Windows key / Cmd) was pressed</w:t>
            </w:r>
          </w:p>
        </w:tc>
      </w:tr>
    </w:tbl>
    <w:p>
      <w:pPr>
        <w:spacing w:after="120"/>
      </w:pPr>
    </w:p>
    <w:p>
      <w:pPr>
        <w:spacing w:before="280" w:after="120"/>
      </w:pPr>
      <w:r>
        <w:rPr>
          <w:rFonts w:ascii="Arial" w:hAnsi="Arial"/>
          <w:b/>
          <w:color w:val="2B6CB0"/>
          <w:sz w:val="28"/>
        </w:rPr>
        <w:t>Detect Enter</w:t>
      </w:r>
    </w:p>
    <w:p>
      <w:pPr>
        <w:spacing w:after="80" w:line="276" w:lineRule="auto"/>
      </w:pPr>
      <w:r>
        <w:t xml:space="preserve">You can detect if the Enter key was pressed by checking </w:t>
      </w:r>
      <w:r>
        <w:rPr>
          <w:rFonts w:ascii="Consolas" w:hAnsi="Consolas"/>
          <w:color w:val="C7254E"/>
          <w:sz w:val="19"/>
        </w:rPr>
        <w:t>event.code === "Enter"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Keyboard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&lt;h4&gt;Detect Enter&lt;/h4&gt;</w:t>
            </w:r>
          </w:p>
          <w:p>
            <w:pPr>
              <w:spacing w:before="0" w:after="0" w:line="240" w:lineRule="auto"/>
            </w:pPr>
            <w:r>
              <w:rPr>
                <w:rFonts w:ascii="Consolas" w:hAnsi="Consolas"/>
                <w:color w:val="0F172A"/>
                <w:sz w:val="19"/>
              </w:rPr>
              <w:t>&lt;input type="text" id="in01" placeholder="Press Enter"&gt;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in01 = document.getElementById("in01");</w:t>
            </w:r>
          </w:p>
          <w:p>
            <w:pPr>
              <w:spacing w:before="0" w:after="0" w:line="240" w:lineRule="auto"/>
            </w:pPr>
            <w:r>
              <w:rPr>
                <w:rFonts w:ascii="Consolas" w:hAnsi="Consolas"/>
                <w:color w:val="0F172A"/>
                <w:sz w:val="19"/>
              </w:rPr>
              <w:t>in01.addEventListener("keydown", function(event) {</w:t>
            </w:r>
          </w:p>
          <w:p>
            <w:pPr>
              <w:spacing w:before="0" w:after="0" w:line="240" w:lineRule="auto"/>
            </w:pPr>
            <w:r>
              <w:rPr>
                <w:rFonts w:ascii="Consolas" w:hAnsi="Consolas"/>
                <w:color w:val="0F172A"/>
                <w:sz w:val="19"/>
              </w:rPr>
              <w:t xml:space="preserve">  if (event.code === "Enter") {</w:t>
            </w:r>
          </w:p>
          <w:p>
            <w:pPr>
              <w:spacing w:before="0" w:after="0" w:line="240" w:lineRule="auto"/>
            </w:pPr>
            <w:r>
              <w:rPr>
                <w:rFonts w:ascii="Consolas" w:hAnsi="Consolas"/>
                <w:color w:val="0F172A"/>
                <w:sz w:val="19"/>
              </w:rPr>
              <w:t xml:space="preserve">    document.getElementById("demo").innerHTML = "Enter was pressed!";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Keyboard Events</w:t>
      </w:r>
    </w:p>
    <w:p>
      <w:r>
        <w:br w:type="page"/>
      </w:r>
    </w:p>
    <w:p>
      <w:pPr>
        <w:spacing w:before="320" w:after="160"/>
      </w:pPr>
      <w:r>
        <w:rPr>
          <w:rFonts w:ascii="Arial" w:hAnsi="Arial"/>
          <w:b/>
          <w:color w:val="1A365D"/>
          <w:sz w:val="40"/>
        </w:rPr>
        <w:t>JavaScript Load Events</w:t>
      </w:r>
    </w:p>
    <w:p>
      <w:pPr>
        <w:spacing w:after="80" w:line="276" w:lineRule="auto"/>
      </w:pPr>
      <w:r>
        <w:t>Table of Contents</w:t>
      </w:r>
    </w:p>
    <w:p>
      <w:pPr>
        <w:pStyle w:val="ListBullet"/>
        <w:spacing w:after="60"/>
      </w:pPr>
      <w:r>
        <w:rPr>
          <w:color w:val="0066CC"/>
          <w:u w:val="single"/>
        </w:rPr>
        <w:t>JavaScript Load Events</w:t>
      </w:r>
    </w:p>
    <w:p>
      <w:pPr>
        <w:pStyle w:val="ListBullet"/>
        <w:spacing w:after="60"/>
      </w:pPr>
      <w:r>
        <w:rPr>
          <w:color w:val="0066CC"/>
          <w:u w:val="single"/>
        </w:rPr>
        <w:t>DOMContentLoaded</w:t>
      </w:r>
    </w:p>
    <w:p>
      <w:pPr>
        <w:pStyle w:val="ListBullet"/>
        <w:spacing w:after="60"/>
      </w:pPr>
      <w:r>
        <w:rPr>
          <w:color w:val="0066CC"/>
          <w:u w:val="single"/>
        </w:rPr>
        <w:t>Example 1</w:t>
      </w:r>
    </w:p>
    <w:p>
      <w:pPr>
        <w:pStyle w:val="ListBullet"/>
        <w:spacing w:after="60"/>
      </w:pPr>
      <w:r>
        <w:rPr>
          <w:color w:val="0066CC"/>
          <w:u w:val="single"/>
        </w:rPr>
        <w:t>Window Load</w:t>
      </w:r>
    </w:p>
    <w:p>
      <w:pPr>
        <w:pStyle w:val="ListBullet"/>
        <w:spacing w:after="60"/>
      </w:pPr>
      <w:r>
        <w:rPr>
          <w:color w:val="0066CC"/>
          <w:u w:val="single"/>
        </w:rPr>
        <w:t>Example 2</w:t>
      </w:r>
    </w:p>
    <w:p>
      <w:pPr>
        <w:pStyle w:val="ListBullet"/>
        <w:spacing w:after="60"/>
      </w:pPr>
      <w:r>
        <w:rPr>
          <w:color w:val="0066CC"/>
          <w:u w:val="single"/>
        </w:rPr>
        <w:t>Other Load Events</w:t>
      </w:r>
    </w:p>
    <w:p>
      <w:pPr>
        <w:pStyle w:val="ListBullet"/>
        <w:spacing w:after="60"/>
      </w:pPr>
      <w:r>
        <w:rPr>
          <w:color w:val="0066CC"/>
          <w:u w:val="single"/>
        </w:rPr>
        <w:t>Image Load</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DOMContentLoaded</w:t>
      </w:r>
    </w:p>
    <w:p>
      <w:pPr>
        <w:spacing w:after="80" w:line="276" w:lineRule="auto"/>
      </w:pPr>
      <w:r>
        <w:t xml:space="preserve">The </w:t>
      </w:r>
      <w:r>
        <w:rPr>
          <w:rFonts w:ascii="Consolas" w:hAnsi="Consolas"/>
          <w:color w:val="C7254E"/>
          <w:sz w:val="19"/>
        </w:rPr>
        <w:t>DOMContentLoaded</w:t>
      </w:r>
      <w:r>
        <w:t xml:space="preserve"> event fires when the initial HTML document has been completely loaded and parsed, without waiting for stylesheets, images, and subframes to finish loading.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Load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&lt;h4&gt;DOMContentLoaded&lt;/h4&gt;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document.addEventListener("DOMContentLoaded", function() {</w:t>
            </w:r>
          </w:p>
          <w:p>
            <w:pPr>
              <w:spacing w:before="0" w:after="0" w:line="240" w:lineRule="auto"/>
            </w:pPr>
            <w:r>
              <w:rPr>
                <w:rFonts w:ascii="Consolas" w:hAnsi="Consolas"/>
                <w:color w:val="0F172A"/>
                <w:sz w:val="19"/>
              </w:rPr>
              <w:t xml:space="preserve">  document.getElementById("demo").innerHTML = "DOM fully loaded and parsed!";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Load</w:t>
      </w:r>
    </w:p>
    <w:p>
      <w:pPr>
        <w:spacing w:after="80" w:line="276" w:lineRule="auto"/>
      </w:pPr>
      <w:r>
        <w:t xml:space="preserve">The </w:t>
      </w:r>
      <w:r>
        <w:rPr>
          <w:rFonts w:ascii="Consolas" w:hAnsi="Consolas"/>
          <w:color w:val="C7254E"/>
          <w:sz w:val="19"/>
        </w:rPr>
        <w:t>window.onload</w:t>
      </w:r>
      <w:r>
        <w:t xml:space="preserve"> event fires when the entire page loads including all content (images, CSS, scripts, etc.).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Load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Load&lt;/h4&gt;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window.onload = function() {</w:t>
            </w:r>
          </w:p>
          <w:p>
            <w:pPr>
              <w:spacing w:before="0" w:after="0" w:line="240" w:lineRule="auto"/>
            </w:pPr>
            <w:r>
              <w:rPr>
                <w:rFonts w:ascii="Consolas" w:hAnsi="Consolas"/>
                <w:color w:val="0F172A"/>
                <w:sz w:val="19"/>
              </w:rPr>
              <w:t xml:space="preserve">  document.getElementById("demo").innerHTML = "Window fully loaded (including images)!";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Other Load Events</w:t>
      </w:r>
    </w:p>
    <w:p>
      <w:pPr>
        <w:spacing w:after="80" w:line="276" w:lineRule="auto"/>
      </w:pPr>
      <w:r>
        <w:t>Here are other load-related events: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Event</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DOMContentLoaded</w:t>
            </w:r>
          </w:p>
        </w:tc>
        <w:tc>
          <w:tcPr>
            <w:tcW w:type="dxa" w:w="4680"/>
            <w:tcMar>
              <w:top w:w="80" w:type="dxa"/>
              <w:bottom w:w="80" w:type="dxa"/>
              <w:left w:w="120" w:type="dxa"/>
              <w:right w:w="120" w:type="dxa"/>
            </w:tcMar>
            <w:shd w:fill="F8FAFC"/>
          </w:tcPr>
          <w:p>
            <w:pPr>
              <w:spacing w:before="60" w:after="60"/>
            </w:pPr>
            <w:r>
              <w:t>Fires when the HTML document is loaded and parsed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load</w:t>
            </w:r>
          </w:p>
        </w:tc>
        <w:tc>
          <w:tcPr>
            <w:tcW w:type="dxa" w:w="4680"/>
            <w:tcMar>
              <w:top w:w="80" w:type="dxa"/>
              <w:bottom w:w="80" w:type="dxa"/>
              <w:left w:w="120" w:type="dxa"/>
              <w:right w:w="120" w:type="dxa"/>
            </w:tcMar>
            <w:shd w:fill="FFFFFF"/>
          </w:tcPr>
          <w:p>
            <w:pPr>
              <w:spacing w:before="60" w:after="60"/>
            </w:pPr>
            <w:r>
              <w:t>Fires when the entire page (including resources) has loaded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beforeunload</w:t>
            </w:r>
          </w:p>
        </w:tc>
        <w:tc>
          <w:tcPr>
            <w:tcW w:type="dxa" w:w="4680"/>
            <w:tcMar>
              <w:top w:w="80" w:type="dxa"/>
              <w:bottom w:w="80" w:type="dxa"/>
              <w:left w:w="120" w:type="dxa"/>
              <w:right w:w="120" w:type="dxa"/>
            </w:tcMar>
            <w:shd w:fill="F8FAFC"/>
          </w:tcPr>
          <w:p>
            <w:pPr>
              <w:spacing w:before="60" w:after="60"/>
            </w:pPr>
            <w:r>
              <w:t>Fires when the document is about to be unloaded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unload</w:t>
            </w:r>
          </w:p>
        </w:tc>
        <w:tc>
          <w:tcPr>
            <w:tcW w:type="dxa" w:w="4680"/>
            <w:tcMar>
              <w:top w:w="80" w:type="dxa"/>
              <w:bottom w:w="80" w:type="dxa"/>
              <w:left w:w="120" w:type="dxa"/>
              <w:right w:w="120" w:type="dxa"/>
            </w:tcMar>
            <w:shd w:fill="FFFFFF"/>
          </w:tcPr>
          <w:p>
            <w:pPr>
              <w:spacing w:before="60" w:after="60"/>
            </w:pPr>
            <w:r>
              <w:t>Fires once a page has unloaded (or the browser window has been closed)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error</w:t>
            </w:r>
          </w:p>
        </w:tc>
        <w:tc>
          <w:tcPr>
            <w:tcW w:type="dxa" w:w="4680"/>
            <w:tcMar>
              <w:top w:w="80" w:type="dxa"/>
              <w:bottom w:w="80" w:type="dxa"/>
              <w:left w:w="120" w:type="dxa"/>
              <w:right w:w="120" w:type="dxa"/>
            </w:tcMar>
            <w:shd w:fill="F8FAFC"/>
          </w:tcPr>
          <w:p>
            <w:pPr>
              <w:spacing w:before="60" w:after="60"/>
            </w:pPr>
            <w:r>
              <w:t>Fires when an error occurs while loading an external resource</w:t>
            </w:r>
          </w:p>
        </w:tc>
      </w:tr>
    </w:tbl>
    <w:p>
      <w:pPr>
        <w:spacing w:after="120"/>
      </w:pPr>
    </w:p>
    <w:p>
      <w:pPr>
        <w:spacing w:before="280" w:after="120"/>
      </w:pPr>
      <w:r>
        <w:rPr>
          <w:rFonts w:ascii="Arial" w:hAnsi="Arial"/>
          <w:b/>
          <w:color w:val="2B6CB0"/>
          <w:sz w:val="28"/>
        </w:rPr>
        <w:t>Image Load</w:t>
      </w:r>
    </w:p>
    <w:p>
      <w:pPr>
        <w:spacing w:after="80" w:line="276" w:lineRule="auto"/>
      </w:pPr>
      <w:r>
        <w:t xml:space="preserve">The </w:t>
      </w:r>
      <w:r>
        <w:rPr>
          <w:rFonts w:ascii="Consolas" w:hAnsi="Consolas"/>
          <w:color w:val="C7254E"/>
          <w:sz w:val="19"/>
        </w:rPr>
        <w:t>load</w:t>
      </w:r>
      <w:r>
        <w:t xml:space="preserve"> event can be used on images to know when an image has finished loading: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Load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&lt;h4&gt;Image Load&lt;/h4&gt;</w:t>
            </w:r>
          </w:p>
          <w:p>
            <w:pPr>
              <w:spacing w:before="0" w:after="0" w:line="240" w:lineRule="auto"/>
            </w:pPr>
            <w:r>
              <w:rPr>
                <w:rFonts w:ascii="Consolas" w:hAnsi="Consolas"/>
                <w:color w:val="0F172A"/>
                <w:sz w:val="19"/>
              </w:rPr>
              <w:t>&lt;img id="myImg" src="https://www.w3schools.com/js/pic_bulboff.gif" width="100" height="180"&gt;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document.getElementById("myImg").onload = function() {</w:t>
            </w:r>
          </w:p>
          <w:p>
            <w:pPr>
              <w:spacing w:before="0" w:after="0" w:line="240" w:lineRule="auto"/>
            </w:pPr>
            <w:r>
              <w:rPr>
                <w:rFonts w:ascii="Consolas" w:hAnsi="Consolas"/>
                <w:color w:val="0F172A"/>
                <w:sz w:val="19"/>
              </w:rPr>
              <w:t xml:space="preserve">  document.getElementById("demo").innerHTML = "Image loaded successfully!";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Load Events</w:t>
      </w:r>
    </w:p>
    <w:p>
      <w:r>
        <w:br w:type="page"/>
      </w:r>
    </w:p>
    <w:p>
      <w:pPr>
        <w:spacing w:before="320" w:after="160"/>
      </w:pPr>
      <w:r>
        <w:rPr>
          <w:rFonts w:ascii="Arial" w:hAnsi="Arial"/>
          <w:b/>
          <w:color w:val="1A365D"/>
          <w:sz w:val="40"/>
        </w:rPr>
        <w:t>JavaScript Event Management</w:t>
      </w:r>
    </w:p>
    <w:p>
      <w:pPr>
        <w:spacing w:after="80" w:line="276" w:lineRule="auto"/>
      </w:pPr>
      <w:r>
        <w:t>Table of Contents</w:t>
      </w:r>
    </w:p>
    <w:p>
      <w:pPr>
        <w:pStyle w:val="ListBullet"/>
        <w:spacing w:after="60"/>
      </w:pPr>
      <w:r>
        <w:rPr>
          <w:color w:val="0066CC"/>
          <w:u w:val="single"/>
        </w:rPr>
        <w:t>JavaScript Event Management</w:t>
      </w:r>
    </w:p>
    <w:p>
      <w:pPr>
        <w:pStyle w:val="ListBullet"/>
        <w:spacing w:after="60"/>
      </w:pPr>
      <w:r>
        <w:rPr>
          <w:color w:val="0066CC"/>
          <w:u w:val="single"/>
        </w:rPr>
        <w:t>Adding Events</w:t>
      </w:r>
    </w:p>
    <w:p>
      <w:pPr>
        <w:pStyle w:val="ListBullet"/>
        <w:spacing w:after="60"/>
      </w:pPr>
      <w:r>
        <w:rPr>
          <w:color w:val="0066CC"/>
          <w:u w:val="single"/>
        </w:rPr>
        <w:t>Example 1</w:t>
      </w:r>
    </w:p>
    <w:p>
      <w:pPr>
        <w:pStyle w:val="ListBullet"/>
        <w:spacing w:after="60"/>
      </w:pPr>
      <w:r>
        <w:rPr>
          <w:color w:val="0066CC"/>
          <w:u w:val="single"/>
        </w:rPr>
        <w:t>Removing Events</w:t>
      </w:r>
    </w:p>
    <w:p>
      <w:pPr>
        <w:pStyle w:val="ListBullet"/>
        <w:spacing w:after="60"/>
      </w:pPr>
      <w:r>
        <w:rPr>
          <w:color w:val="0066CC"/>
          <w:u w:val="single"/>
        </w:rPr>
        <w:t>Example 2</w:t>
      </w:r>
    </w:p>
    <w:p>
      <w:pPr>
        <w:pStyle w:val="ListBullet"/>
        <w:spacing w:after="60"/>
      </w:pPr>
      <w:r>
        <w:rPr>
          <w:color w:val="0066CC"/>
          <w:u w:val="single"/>
        </w:rPr>
        <w:t>Blocking Events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Adding Events</w:t>
      </w:r>
    </w:p>
    <w:p>
      <w:pPr>
        <w:spacing w:after="80" w:line="276" w:lineRule="auto"/>
      </w:pPr>
      <w:r>
        <w:t xml:space="preserve">The </w:t>
      </w:r>
      <w:r>
        <w:rPr>
          <w:rFonts w:ascii="Consolas" w:hAnsi="Consolas"/>
          <w:color w:val="C7254E"/>
          <w:sz w:val="19"/>
        </w:rPr>
        <w:t>addEventListener()</w:t>
      </w:r>
      <w:r>
        <w:t xml:space="preserve"> method attaches an event handler to an element without overwriting existing event handlers.</w:t>
      </w:r>
    </w:p>
    <w:p>
      <w:pPr>
        <w:spacing w:after="80" w:line="276" w:lineRule="auto"/>
      </w:pPr>
      <w:r>
        <w:t>You can add many event handlers to one element. You can also add many event handlers of the same type to one element (e.g., two "click" events):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Events&lt;/h4&gt;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document.getElementById("demo").innerHTML += "Button clicked!&lt;br&gt;";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Removing Events</w:t>
      </w:r>
    </w:p>
    <w:p>
      <w:pPr>
        <w:spacing w:after="80" w:line="276" w:lineRule="auto"/>
      </w:pPr>
      <w:r>
        <w:t xml:space="preserve">The </w:t>
      </w:r>
      <w:r>
        <w:rPr>
          <w:rFonts w:ascii="Consolas" w:hAnsi="Consolas"/>
          <w:color w:val="C7254E"/>
          <w:sz w:val="19"/>
        </w:rPr>
        <w:t>removeEventListener()</w:t>
      </w:r>
      <w:r>
        <w:t xml:space="preserve"> method removes event handlers that have been attached with the </w:t>
      </w:r>
      <w:r>
        <w:rPr>
          <w:rFonts w:ascii="Consolas" w:hAnsi="Consolas"/>
          <w:color w:val="C7254E"/>
          <w:sz w:val="19"/>
        </w:rPr>
        <w:t>addEventListener()</w:t>
      </w:r>
      <w:r>
        <w:t xml:space="preserve"> method.</w:t>
      </w:r>
    </w:p>
    <w:p>
      <w:pPr>
        <w:spacing w:after="80" w:line="276" w:lineRule="auto"/>
      </w:pPr>
      <w:r>
        <w:t>To remove an event handler, the function used to add it must be a named (referenced)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&lt;h4&gt;Removing Events&lt;/h4&gt;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&lt;button id="removeBtn"&gt;Remove event&lt;/button&gt;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document.getElementById("demo").innerHTML = "Button was clicked!";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document.getElementById("myBtn").addEventListener("click", myFunction);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document.getElementById("removeBtn").addEventListener("click", function() {</w:t>
            </w:r>
          </w:p>
          <w:p>
            <w:pPr>
              <w:spacing w:before="0" w:after="0" w:line="240" w:lineRule="auto"/>
            </w:pPr>
            <w:r>
              <w:rPr>
                <w:rFonts w:ascii="Consolas" w:hAnsi="Consolas"/>
                <w:color w:val="0F172A"/>
                <w:sz w:val="19"/>
              </w:rPr>
              <w:t xml:space="preserve">  document.getElementById("myBtn").removeEventListener("click", myFunction);</w:t>
            </w:r>
          </w:p>
          <w:p>
            <w:pPr>
              <w:spacing w:before="0" w:after="0" w:line="240" w:lineRule="auto"/>
            </w:pPr>
            <w:r>
              <w:rPr>
                <w:rFonts w:ascii="Consolas" w:hAnsi="Consolas"/>
                <w:color w:val="0F172A"/>
                <w:sz w:val="19"/>
              </w:rPr>
              <w:t xml:space="preserve">  document.getElementById("demo").innerHTML = "Event handler removed!";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Blocking Events</w:t>
      </w:r>
    </w:p>
    <w:p>
      <w:pPr>
        <w:spacing w:after="80" w:line="276" w:lineRule="auto"/>
      </w:pPr>
      <w:r>
        <w:t xml:space="preserve">The </w:t>
      </w:r>
      <w:r>
        <w:rPr>
          <w:rFonts w:ascii="Consolas" w:hAnsi="Consolas"/>
          <w:color w:val="C7254E"/>
          <w:sz w:val="19"/>
        </w:rPr>
        <w:t>preventDefault()</w:t>
      </w:r>
      <w:r>
        <w:t xml:space="preserve"> method cancels the event if it is cancelable, meaning that the default action that belongs to the event will not occur.</w:t>
      </w:r>
    </w:p>
    <w:p>
      <w:pPr>
        <w:spacing w:after="80" w:line="276" w:lineRule="auto"/>
      </w:pPr>
      <w:r>
        <w:t>For example, this can prevent a link from opening the URL, or prevent a form from submitting: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&lt;h4&gt;Blocking Events&lt;/h4&gt;</w:t>
            </w:r>
          </w:p>
          <w:p>
            <w:pPr>
              <w:spacing w:before="0" w:after="0" w:line="240" w:lineRule="auto"/>
            </w:pPr>
            <w:r>
              <w:rPr>
                <w:rFonts w:ascii="Consolas" w:hAnsi="Consolas"/>
                <w:color w:val="0F172A"/>
                <w:sz w:val="19"/>
              </w:rPr>
              <w:t>&lt;a id="myLink" href="https://www.w3schools.com"&gt;Go to W3Schools&lt;/a&gt;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document.getElementById("myLink").addEventListener("click", function(event) {</w:t>
            </w:r>
          </w:p>
          <w:p>
            <w:pPr>
              <w:spacing w:before="0" w:after="0" w:line="240" w:lineRule="auto"/>
            </w:pPr>
            <w:r>
              <w:rPr>
                <w:rFonts w:ascii="Consolas" w:hAnsi="Consolas"/>
                <w:color w:val="0F172A"/>
                <w:sz w:val="19"/>
              </w:rPr>
              <w:t xml:space="preserve">  event.preventDefault();</w:t>
            </w:r>
          </w:p>
          <w:p>
            <w:pPr>
              <w:spacing w:before="0" w:after="0" w:line="240" w:lineRule="auto"/>
            </w:pPr>
            <w:r>
              <w:rPr>
                <w:rFonts w:ascii="Consolas" w:hAnsi="Consolas"/>
                <w:color w:val="0F172A"/>
                <w:sz w:val="19"/>
              </w:rPr>
              <w:t xml:space="preserve">  document.getElementById("demo").innerHTML = "Link click was prevented!";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Event Management</w:t>
      </w:r>
    </w:p>
    <w:p>
      <w:r>
        <w:br w:type="page"/>
      </w:r>
    </w:p>
    <w:p>
      <w:pPr>
        <w:spacing w:before="320" w:after="160"/>
      </w:pPr>
      <w:r>
        <w:rPr>
          <w:rFonts w:ascii="Arial" w:hAnsi="Arial"/>
          <w:b/>
          <w:color w:val="1A365D"/>
          <w:sz w:val="40"/>
        </w:rPr>
        <w:t>JavaScript HTML DOM Events</w:t>
      </w:r>
    </w:p>
    <w:p>
      <w:pPr>
        <w:spacing w:after="80" w:line="276" w:lineRule="auto"/>
      </w:pPr>
      <w:r>
        <w:t>Table of Contents</w:t>
      </w:r>
    </w:p>
    <w:p>
      <w:pPr>
        <w:pStyle w:val="ListBullet"/>
        <w:spacing w:after="60"/>
      </w:pPr>
      <w:r>
        <w:rPr>
          <w:color w:val="0066CC"/>
          <w:u w:val="single"/>
        </w:rPr>
        <w:t>JavaScript HTML DOM Events</w:t>
      </w:r>
    </w:p>
    <w:p>
      <w:pPr>
        <w:pStyle w:val="ListBullet"/>
        <w:spacing w:after="60"/>
      </w:pPr>
      <w:r>
        <w:rPr>
          <w:color w:val="0066CC"/>
          <w:u w:val="single"/>
        </w:rPr>
        <w:t>Reacting to Events</w:t>
      </w:r>
    </w:p>
    <w:p>
      <w:pPr>
        <w:pStyle w:val="ListBullet"/>
        <w:spacing w:after="60"/>
      </w:pPr>
      <w:r>
        <w:rPr>
          <w:color w:val="0066CC"/>
          <w:u w:val="single"/>
        </w:rPr>
        <w:t>Example 1</w:t>
      </w:r>
    </w:p>
    <w:p>
      <w:pPr>
        <w:pStyle w:val="ListBullet"/>
        <w:spacing w:after="60"/>
      </w:pPr>
      <w:r>
        <w:rPr>
          <w:color w:val="0066CC"/>
          <w:u w:val="single"/>
        </w:rPr>
        <w:t>HTML Event Attributes</w:t>
      </w:r>
    </w:p>
    <w:p>
      <w:pPr>
        <w:pStyle w:val="ListBullet"/>
        <w:spacing w:after="60"/>
      </w:pPr>
      <w:r>
        <w:rPr>
          <w:color w:val="0066CC"/>
          <w:u w:val="single"/>
        </w:rPr>
        <w:t>Example 2</w:t>
      </w:r>
    </w:p>
    <w:p>
      <w:pPr>
        <w:pStyle w:val="ListBullet"/>
        <w:spacing w:after="60"/>
      </w:pPr>
      <w:r>
        <w:rPr>
          <w:color w:val="0066CC"/>
          <w:u w:val="single"/>
        </w:rPr>
        <w:t>Assign Events Using the HTML DOM</w:t>
      </w:r>
    </w:p>
    <w:p>
      <w:pPr>
        <w:pStyle w:val="ListBullet"/>
        <w:spacing w:after="60"/>
      </w:pPr>
      <w:r>
        <w:rPr>
          <w:color w:val="0066CC"/>
          <w:u w:val="single"/>
        </w:rPr>
        <w:t>Example 3</w:t>
      </w:r>
    </w:p>
    <w:p>
      <w:pPr>
        <w:pStyle w:val="ListBullet"/>
        <w:spacing w:after="60"/>
      </w:pPr>
      <w:r>
        <w:rPr>
          <w:color w:val="0066CC"/>
          <w:u w:val="single"/>
        </w:rPr>
        <w:t>The onload Event</w:t>
      </w:r>
    </w:p>
    <w:p>
      <w:pPr>
        <w:pStyle w:val="ListBullet"/>
        <w:spacing w:after="60"/>
      </w:pPr>
      <w:r>
        <w:rPr>
          <w:color w:val="0066CC"/>
          <w:u w:val="single"/>
        </w:rPr>
        <w:t>Example 4</w:t>
      </w:r>
    </w:p>
    <w:p>
      <w:pPr>
        <w:pStyle w:val="ListBullet"/>
        <w:spacing w:after="60"/>
      </w:pPr>
      <w:r>
        <w:rPr>
          <w:color w:val="0066CC"/>
          <w:u w:val="single"/>
        </w:rPr>
        <w:t>The oninput Event</w:t>
      </w:r>
    </w:p>
    <w:p>
      <w:pPr>
        <w:pStyle w:val="ListBullet"/>
        <w:spacing w:after="60"/>
      </w:pPr>
      <w:r>
        <w:rPr>
          <w:color w:val="0066CC"/>
          <w:u w:val="single"/>
        </w:rPr>
        <w:t>Example 5</w:t>
      </w:r>
    </w:p>
    <w:p>
      <w:pPr>
        <w:pStyle w:val="ListBullet"/>
        <w:spacing w:after="60"/>
      </w:pPr>
      <w:r>
        <w:rPr>
          <w:color w:val="0066CC"/>
          <w:u w:val="single"/>
        </w:rPr>
        <w:t>The onchange Event</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Reacting to Events</w:t>
      </w:r>
    </w:p>
    <w:p>
      <w:pPr>
        <w:spacing w:after="80" w:line="276" w:lineRule="auto"/>
      </w:pPr>
      <w:r>
        <w:t>A JavaScript can be executed when an event occurs, like when a user clicks on an HTML element.</w:t>
      </w:r>
    </w:p>
    <w:p>
      <w:pPr>
        <w:spacing w:after="80" w:line="276" w:lineRule="auto"/>
      </w:pPr>
      <w:r>
        <w:t>To execute code when a user clicks on an element, add JavaScript code to an HTML event attribute: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&lt;h4&gt;Reacting to Events&lt;/h4&gt;</w:t>
            </w:r>
          </w:p>
          <w:p>
            <w:pPr>
              <w:spacing w:before="0" w:after="0" w:line="240" w:lineRule="auto"/>
            </w:pPr>
            <w:r>
              <w:rPr>
                <w:rFonts w:ascii="Consolas" w:hAnsi="Consolas"/>
                <w:color w:val="0F172A"/>
                <w:sz w:val="19"/>
              </w:rPr>
              <w:t>&lt;button onclick="document.getElementById('demo').innerHTML=Date()"&gt;The time is?&lt;/button&gt;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HTML Event Attributes</w:t>
      </w:r>
    </w:p>
    <w:p>
      <w:pPr>
        <w:spacing w:after="80" w:line="276" w:lineRule="auto"/>
      </w:pPr>
      <w:r>
        <w:t xml:space="preserve">To assign events to HTML elements you can use event attributes like </w:t>
      </w:r>
      <w:r>
        <w:rPr>
          <w:rFonts w:ascii="Consolas" w:hAnsi="Consolas"/>
          <w:color w:val="C7254E"/>
          <w:sz w:val="19"/>
        </w:rPr>
        <w:t>onclick</w:t>
      </w:r>
      <w:r>
        <w:t xml:space="preserve">, </w:t>
      </w:r>
      <w:r>
        <w:rPr>
          <w:rFonts w:ascii="Consolas" w:hAnsi="Consolas"/>
          <w:color w:val="C7254E"/>
          <w:sz w:val="19"/>
        </w:rPr>
        <w:t>onmouseover</w:t>
      </w:r>
      <w:r>
        <w:t>, etc.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 Event Attributes&lt;/h4&gt;</w:t>
            </w:r>
          </w:p>
          <w:p>
            <w:pPr>
              <w:spacing w:before="0" w:after="0" w:line="240" w:lineRule="auto"/>
            </w:pPr>
            <w:r>
              <w:rPr>
                <w:rFonts w:ascii="Consolas" w:hAnsi="Consolas"/>
                <w:color w:val="0F172A"/>
                <w:sz w:val="19"/>
              </w:rPr>
              <w:t>&lt;p&gt;Click the button to display a message.&lt;/p&gt;</w:t>
            </w:r>
          </w:p>
          <w:p>
            <w:pPr>
              <w:spacing w:before="0" w:after="0" w:line="240" w:lineRule="auto"/>
            </w:pPr>
            <w:r>
              <w:rPr>
                <w:rFonts w:ascii="Consolas" w:hAnsi="Consolas"/>
                <w:color w:val="0F172A"/>
                <w:sz w:val="19"/>
              </w:rPr>
              <w:t>&lt;button onclick="displayDate()"&gt;Click 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displayDate() {</w:t>
            </w:r>
          </w:p>
          <w:p>
            <w:pPr>
              <w:spacing w:before="0" w:after="0" w:line="240" w:lineRule="auto"/>
            </w:pPr>
            <w:r>
              <w:rPr>
                <w:rFonts w:ascii="Consolas" w:hAnsi="Consolas"/>
                <w:color w:val="0F172A"/>
                <w:sz w:val="19"/>
              </w:rPr>
              <w:t xml:space="preserve">  document.getElementById("demo").innerHTML = Date();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Assign Events Using the HTML DOM</w:t>
      </w:r>
    </w:p>
    <w:p>
      <w:pPr>
        <w:spacing w:after="80" w:line="276" w:lineRule="auto"/>
      </w:pPr>
      <w:r>
        <w:t>The HTML DOM allows you to assign events to HTML elements using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&lt;h4&gt;Assign Events Using the HTML DOM&lt;/h4&gt;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document.getElementById("myBtn").onclick = function() {</w:t>
            </w:r>
          </w:p>
          <w:p>
            <w:pPr>
              <w:spacing w:before="0" w:after="0" w:line="240" w:lineRule="auto"/>
            </w:pPr>
            <w:r>
              <w:rPr>
                <w:rFonts w:ascii="Consolas" w:hAnsi="Consolas"/>
                <w:color w:val="0F172A"/>
                <w:sz w:val="19"/>
              </w:rPr>
              <w:t xml:space="preserve">  document.getElementById("demo").innerHTML = "Button clicked!";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onload Event</w:t>
      </w:r>
    </w:p>
    <w:p>
      <w:pPr>
        <w:spacing w:after="80" w:line="276" w:lineRule="auto"/>
      </w:pPr>
      <w:r>
        <w:t xml:space="preserve">The </w:t>
      </w:r>
      <w:r>
        <w:rPr>
          <w:rFonts w:ascii="Consolas" w:hAnsi="Consolas"/>
          <w:color w:val="C7254E"/>
          <w:sz w:val="19"/>
        </w:rPr>
        <w:t>onload</w:t>
      </w:r>
      <w:r>
        <w:t xml:space="preserve"> event is often used to check the visitor's browser type and cookie version.</w:t>
      </w:r>
    </w:p>
    <w:p>
      <w:pPr>
        <w:spacing w:after="80" w:line="276" w:lineRule="auto"/>
      </w:pPr>
      <w:r>
        <w:t xml:space="preserve">The </w:t>
      </w:r>
      <w:r>
        <w:rPr>
          <w:rFonts w:ascii="Consolas" w:hAnsi="Consolas"/>
          <w:color w:val="C7254E"/>
          <w:sz w:val="19"/>
        </w:rPr>
        <w:t>onload</w:t>
      </w:r>
      <w:r>
        <w:t xml:space="preserve"> event can be used to deal with cookies: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onload Event&lt;/h4&gt;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window.onload = function() {</w:t>
            </w:r>
          </w:p>
          <w:p>
            <w:pPr>
              <w:spacing w:before="0" w:after="0" w:line="240" w:lineRule="auto"/>
            </w:pPr>
            <w:r>
              <w:rPr>
                <w:rFonts w:ascii="Consolas" w:hAnsi="Consolas"/>
                <w:color w:val="0F172A"/>
                <w:sz w:val="19"/>
              </w:rPr>
              <w:t xml:space="preserve">  document.getElementById("demo").innerHTML = "Page fully loaded!";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oninput Event</w:t>
      </w:r>
    </w:p>
    <w:p>
      <w:pPr>
        <w:spacing w:after="80" w:line="276" w:lineRule="auto"/>
      </w:pPr>
      <w:r>
        <w:t xml:space="preserve">The </w:t>
      </w:r>
      <w:r>
        <w:rPr>
          <w:rFonts w:ascii="Consolas" w:hAnsi="Consolas"/>
          <w:color w:val="C7254E"/>
          <w:sz w:val="19"/>
        </w:rPr>
        <w:t>oninput</w:t>
      </w:r>
      <w:r>
        <w:t xml:space="preserve"> event fires when a user writes something in an input field: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oninput Event&lt;/h4&gt;</w:t>
            </w:r>
          </w:p>
          <w:p>
            <w:pPr>
              <w:spacing w:before="0" w:after="0" w:line="240" w:lineRule="auto"/>
            </w:pPr>
            <w:r>
              <w:rPr>
                <w:rFonts w:ascii="Consolas" w:hAnsi="Consolas"/>
                <w:color w:val="0F172A"/>
                <w:sz w:val="19"/>
              </w:rPr>
              <w:t>&lt;p&gt;Write something in the input field:&lt;/p&gt;</w:t>
            </w:r>
          </w:p>
          <w:p>
            <w:pPr>
              <w:spacing w:before="0" w:after="0" w:line="240" w:lineRule="auto"/>
            </w:pPr>
            <w:r>
              <w:rPr>
                <w:rFonts w:ascii="Consolas" w:hAnsi="Consolas"/>
                <w:color w:val="0F172A"/>
                <w:sz w:val="19"/>
              </w:rPr>
              <w:t>&lt;input type="text" id="myInput" oninput="myFunction()"&gt;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x = document.getElementById("myInput").value;</w:t>
            </w:r>
          </w:p>
          <w:p>
            <w:pPr>
              <w:spacing w:before="0" w:after="0" w:line="240" w:lineRule="auto"/>
            </w:pPr>
            <w:r>
              <w:rPr>
                <w:rFonts w:ascii="Consolas" w:hAnsi="Consolas"/>
                <w:color w:val="0F172A"/>
                <w:sz w:val="19"/>
              </w:rPr>
              <w:t xml:space="preserve">  document.getElementById("demo").innerHTML = "You wrote: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onchange Event</w:t>
      </w:r>
    </w:p>
    <w:p>
      <w:pPr>
        <w:spacing w:after="80" w:line="276" w:lineRule="auto"/>
      </w:pPr>
      <w:r>
        <w:t xml:space="preserve">The </w:t>
      </w:r>
      <w:r>
        <w:rPr>
          <w:rFonts w:ascii="Consolas" w:hAnsi="Consolas"/>
          <w:color w:val="C7254E"/>
          <w:sz w:val="19"/>
        </w:rPr>
        <w:t>onchange</w:t>
      </w:r>
      <w:r>
        <w:t xml:space="preserve"> event fires when a user changes the value of an input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DOM Events&lt;/h2&gt;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onchange Event&lt;/h4&gt;</w:t>
            </w:r>
          </w:p>
          <w:p>
            <w:pPr>
              <w:spacing w:before="0" w:after="0" w:line="240" w:lineRule="auto"/>
            </w:pPr>
            <w:r>
              <w:rPr>
                <w:rFonts w:ascii="Consolas" w:hAnsi="Consolas"/>
                <w:color w:val="0F172A"/>
                <w:sz w:val="19"/>
              </w:rPr>
              <w:t>&lt;p&gt;Select a car:&lt;/p&gt;</w:t>
            </w:r>
          </w:p>
          <w:p>
            <w:pPr>
              <w:spacing w:before="0" w:after="0" w:line="240" w:lineRule="auto"/>
            </w:pPr>
            <w:r>
              <w:rPr>
                <w:rFonts w:ascii="Consolas" w:hAnsi="Consolas"/>
                <w:color w:val="0F172A"/>
                <w:sz w:val="19"/>
              </w:rPr>
              <w:t>&lt;select id="mySelect" onchange="myFunction()"&gt;</w:t>
            </w:r>
          </w:p>
          <w:p>
            <w:pPr>
              <w:spacing w:before="0" w:after="0" w:line="240" w:lineRule="auto"/>
            </w:pPr>
            <w:r>
              <w:rPr>
                <w:rFonts w:ascii="Consolas" w:hAnsi="Consolas"/>
                <w:color w:val="0F172A"/>
                <w:sz w:val="19"/>
              </w:rPr>
              <w:t xml:space="preserve">  &lt;option value="Volvo"&gt;Volvo&lt;/option&gt;</w:t>
            </w:r>
          </w:p>
          <w:p>
            <w:pPr>
              <w:spacing w:before="0" w:after="0" w:line="240" w:lineRule="auto"/>
            </w:pPr>
            <w:r>
              <w:rPr>
                <w:rFonts w:ascii="Consolas" w:hAnsi="Consolas"/>
                <w:color w:val="0F172A"/>
                <w:sz w:val="19"/>
              </w:rPr>
              <w:t xml:space="preserve">  &lt;option value="BMW"&gt;BMW&lt;/option&gt;</w:t>
            </w:r>
          </w:p>
          <w:p>
            <w:pPr>
              <w:spacing w:before="0" w:after="0" w:line="240" w:lineRule="auto"/>
            </w:pPr>
            <w:r>
              <w:rPr>
                <w:rFonts w:ascii="Consolas" w:hAnsi="Consolas"/>
                <w:color w:val="0F172A"/>
                <w:sz w:val="19"/>
              </w:rPr>
              <w:t xml:space="preserve">  &lt;option value="Audi"&gt;Audi&lt;/option&gt;</w:t>
            </w:r>
          </w:p>
          <w:p>
            <w:pPr>
              <w:spacing w:before="0" w:after="0" w:line="240" w:lineRule="auto"/>
            </w:pPr>
            <w:r>
              <w:rPr>
                <w:rFonts w:ascii="Consolas" w:hAnsi="Consolas"/>
                <w:color w:val="0F172A"/>
                <w:sz w:val="19"/>
              </w:rPr>
              <w:t>&lt;/select&gt;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x = document.getElementById("mySelect").value;</w:t>
            </w:r>
          </w:p>
          <w:p>
            <w:pPr>
              <w:spacing w:before="0" w:after="0" w:line="240" w:lineRule="auto"/>
            </w:pPr>
            <w:r>
              <w:rPr>
                <w:rFonts w:ascii="Consolas" w:hAnsi="Consolas"/>
                <w:color w:val="0F172A"/>
                <w:sz w:val="19"/>
              </w:rPr>
              <w:t xml:space="preserve">  document.getElementById("demo").innerHTML = "You selected: "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DOM Events</w:t>
      </w:r>
    </w:p>
    <w:p>
      <w:r>
        <w:br w:type="page"/>
      </w:r>
    </w:p>
    <w:p>
      <w:pPr>
        <w:spacing w:before="320" w:after="160"/>
      </w:pPr>
      <w:r>
        <w:rPr>
          <w:rFonts w:ascii="Arial" w:hAnsi="Arial"/>
          <w:b/>
          <w:color w:val="1A365D"/>
          <w:sz w:val="40"/>
        </w:rPr>
        <w:t>JavaScript Event Listener</w:t>
      </w:r>
    </w:p>
    <w:p>
      <w:pPr>
        <w:spacing w:after="80" w:line="276" w:lineRule="auto"/>
      </w:pPr>
      <w:r>
        <w:t>Table of Contents</w:t>
      </w:r>
    </w:p>
    <w:p>
      <w:pPr>
        <w:pStyle w:val="ListBullet"/>
        <w:spacing w:after="60"/>
      </w:pPr>
      <w:r>
        <w:rPr>
          <w:color w:val="0066CC"/>
          <w:u w:val="single"/>
        </w:rPr>
        <w:t>JavaScript Event Listener</w:t>
      </w:r>
    </w:p>
    <w:p>
      <w:pPr>
        <w:pStyle w:val="ListBullet"/>
        <w:spacing w:after="60"/>
      </w:pPr>
      <w:r>
        <w:rPr>
          <w:color w:val="0066CC"/>
          <w:u w:val="single"/>
        </w:rPr>
        <w:t>The addEventListener() Method</w:t>
      </w:r>
    </w:p>
    <w:p>
      <w:pPr>
        <w:pStyle w:val="ListBullet"/>
        <w:spacing w:after="60"/>
      </w:pPr>
      <w:r>
        <w:rPr>
          <w:color w:val="0066CC"/>
          <w:u w:val="single"/>
        </w:rPr>
        <w:t>Example 1</w:t>
      </w:r>
    </w:p>
    <w:p>
      <w:pPr>
        <w:pStyle w:val="ListBullet"/>
        <w:spacing w:after="60"/>
      </w:pPr>
      <w:r>
        <w:rPr>
          <w:color w:val="0066CC"/>
          <w:u w:val="single"/>
        </w:rPr>
        <w:t>Add an Event Handler to an Element</w:t>
      </w:r>
    </w:p>
    <w:p>
      <w:pPr>
        <w:pStyle w:val="ListBullet"/>
        <w:spacing w:after="60"/>
      </w:pPr>
      <w:r>
        <w:rPr>
          <w:color w:val="0066CC"/>
          <w:u w:val="single"/>
        </w:rPr>
        <w:t>Example 2</w:t>
      </w:r>
    </w:p>
    <w:p>
      <w:pPr>
        <w:pStyle w:val="ListBullet"/>
        <w:spacing w:after="60"/>
      </w:pPr>
      <w:r>
        <w:rPr>
          <w:color w:val="0066CC"/>
          <w:u w:val="single"/>
        </w:rPr>
        <w:t>Add Many Event Handlers to the Same Element</w:t>
      </w:r>
    </w:p>
    <w:p>
      <w:pPr>
        <w:pStyle w:val="ListBullet"/>
        <w:spacing w:after="60"/>
      </w:pPr>
      <w:r>
        <w:rPr>
          <w:color w:val="0066CC"/>
          <w:u w:val="single"/>
        </w:rPr>
        <w:t>Example 3</w:t>
      </w:r>
    </w:p>
    <w:p>
      <w:pPr>
        <w:pStyle w:val="ListBullet"/>
        <w:spacing w:after="60"/>
      </w:pPr>
      <w:r>
        <w:rPr>
          <w:color w:val="0066CC"/>
          <w:u w:val="single"/>
        </w:rPr>
        <w:t>Add an Event Handler to the window Object</w:t>
      </w:r>
    </w:p>
    <w:p>
      <w:pPr>
        <w:pStyle w:val="ListBullet"/>
        <w:spacing w:after="60"/>
      </w:pPr>
      <w:r>
        <w:rPr>
          <w:color w:val="0066CC"/>
          <w:u w:val="single"/>
        </w:rPr>
        <w:t>Example 4</w:t>
      </w:r>
    </w:p>
    <w:p>
      <w:pPr>
        <w:pStyle w:val="ListBullet"/>
        <w:spacing w:after="60"/>
      </w:pPr>
      <w:r>
        <w:rPr>
          <w:color w:val="0066CC"/>
          <w:u w:val="single"/>
        </w:rPr>
        <w:t>Passing Parameters</w:t>
      </w:r>
    </w:p>
    <w:p>
      <w:pPr>
        <w:pStyle w:val="ListBullet"/>
        <w:spacing w:after="60"/>
      </w:pPr>
      <w:r>
        <w:rPr>
          <w:color w:val="0066CC"/>
          <w:u w:val="single"/>
        </w:rPr>
        <w:t>Example 5</w:t>
      </w:r>
    </w:p>
    <w:p>
      <w:pPr>
        <w:pStyle w:val="ListBullet"/>
        <w:spacing w:after="60"/>
      </w:pPr>
      <w:r>
        <w:rPr>
          <w:color w:val="0066CC"/>
          <w:u w:val="single"/>
        </w:rPr>
        <w:t>Event Bubbling or Event Capturing</w:t>
      </w:r>
    </w:p>
    <w:p>
      <w:pPr>
        <w:pStyle w:val="ListBullet"/>
        <w:spacing w:after="60"/>
      </w:pPr>
      <w:r>
        <w:rPr>
          <w:color w:val="0066CC"/>
          <w:u w:val="single"/>
        </w:rPr>
        <w:t>Example 6</w:t>
      </w:r>
    </w:p>
    <w:p>
      <w:pPr>
        <w:pStyle w:val="ListBullet"/>
        <w:spacing w:after="60"/>
      </w:pPr>
      <w:r>
        <w:rPr>
          <w:color w:val="0066CC"/>
          <w:u w:val="single"/>
        </w:rPr>
        <w:t>The removeEventListener() Method</w:t>
      </w:r>
    </w:p>
    <w:p>
      <w:pPr>
        <w:pStyle w:val="ListBullet"/>
        <w:spacing w:after="60"/>
      </w:pPr>
      <w:r>
        <w:rPr>
          <w:color w:val="0066CC"/>
          <w:u w:val="single"/>
        </w:rPr>
        <w:t>Example 7</w:t>
      </w:r>
    </w:p>
    <w:p>
      <w:pPr>
        <w:pStyle w:val="ListBullet"/>
        <w:spacing w:after="60"/>
      </w:pPr>
      <w:r>
        <w:rPr>
          <w:color w:val="0066CC"/>
          <w:u w:val="single"/>
        </w:rPr>
        <w:t>Reference</w:t>
      </w:r>
    </w:p>
    <w:p>
      <w:pPr>
        <w:spacing w:before="280" w:after="120"/>
      </w:pPr>
      <w:r>
        <w:rPr>
          <w:rFonts w:ascii="Arial" w:hAnsi="Arial"/>
          <w:b/>
          <w:color w:val="2B6CB0"/>
          <w:sz w:val="28"/>
        </w:rPr>
        <w:t>The addEventListener() Method</w:t>
      </w:r>
    </w:p>
    <w:p>
      <w:pPr>
        <w:spacing w:after="80" w:line="276" w:lineRule="auto"/>
      </w:pPr>
      <w:r>
        <w:t xml:space="preserve">The </w:t>
      </w:r>
      <w:r>
        <w:rPr>
          <w:rFonts w:ascii="Consolas" w:hAnsi="Consolas"/>
          <w:color w:val="C7254E"/>
          <w:sz w:val="19"/>
        </w:rPr>
        <w:t>addEventListener()</w:t>
      </w:r>
      <w:r>
        <w:t xml:space="preserve"> method attaches an event handler to the specified element.</w:t>
      </w:r>
    </w:p>
    <w:p>
      <w:pPr>
        <w:spacing w:after="80" w:line="276" w:lineRule="auto"/>
      </w:pPr>
      <w:r>
        <w:t xml:space="preserve">The </w:t>
      </w:r>
      <w:r>
        <w:rPr>
          <w:rFonts w:ascii="Consolas" w:hAnsi="Consolas"/>
          <w:color w:val="C7254E"/>
          <w:sz w:val="19"/>
        </w:rPr>
        <w:t>addEventListener()</w:t>
      </w:r>
      <w:r>
        <w:t xml:space="preserve"> method attaches an event handler to an element without overwriting existing event handlers.</w:t>
      </w:r>
    </w:p>
    <w:p>
      <w:pPr>
        <w:spacing w:after="80" w:line="276" w:lineRule="auto"/>
      </w:pPr>
      <w:r>
        <w:t>You can add many event handlers to one element.</w:t>
      </w:r>
    </w:p>
    <w:p>
      <w:pPr>
        <w:spacing w:after="80" w:line="276" w:lineRule="auto"/>
      </w:pPr>
      <w:r>
        <w:t>You can add many event handlers of the same type to one element, i.e two "click" events.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addEventListener() Method&lt;/h4&gt;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document.getElementById("demo").innerHTML = "Hello World!";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an Event Handler to an Element</w:t>
      </w:r>
    </w:p>
    <w:p>
      <w:pPr>
        <w:spacing w:after="80" w:line="276" w:lineRule="auto"/>
      </w:pPr>
      <w:r>
        <w:t xml:space="preserve">You can add an event handler to any DOM element using </w:t>
      </w:r>
      <w:r>
        <w:rPr>
          <w:rFonts w:ascii="Consolas" w:hAnsi="Consolas"/>
          <w:color w:val="C7254E"/>
          <w:sz w:val="19"/>
        </w:rPr>
        <w:t>addEventListener()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 an Event Handler to an Element&lt;/h4&gt;</w:t>
            </w:r>
          </w:p>
          <w:p>
            <w:pPr>
              <w:spacing w:before="0" w:after="0" w:line="240" w:lineRule="auto"/>
            </w:pPr>
            <w:r>
              <w:rPr>
                <w:rFonts w:ascii="Consolas" w:hAnsi="Consolas"/>
                <w:color w:val="0F172A"/>
                <w:sz w:val="19"/>
              </w:rPr>
              <w:t>&lt;p id="demo"&gt;Click the button to change text color.&lt;/p&gt;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document.getElementById("demo").style.color = "red";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Many Event Handlers to the Same Element</w:t>
      </w:r>
    </w:p>
    <w:p>
      <w:pPr>
        <w:spacing w:after="80" w:line="276" w:lineRule="auto"/>
      </w:pPr>
      <w:r>
        <w:t xml:space="preserve">The </w:t>
      </w:r>
      <w:r>
        <w:rPr>
          <w:rFonts w:ascii="Consolas" w:hAnsi="Consolas"/>
          <w:color w:val="C7254E"/>
          <w:sz w:val="19"/>
        </w:rPr>
        <w:t>addEventListener()</w:t>
      </w:r>
      <w:r>
        <w:t xml:space="preserve"> method allows you to add many events to the same element, without overwriting existing events: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 Many Event Handlers&lt;/h4&gt;</w:t>
            </w:r>
          </w:p>
          <w:p>
            <w:pPr>
              <w:spacing w:before="0" w:after="0" w:line="240" w:lineRule="auto"/>
            </w:pPr>
            <w:r>
              <w:rPr>
                <w:rFonts w:ascii="Consolas" w:hAnsi="Consolas"/>
                <w:color w:val="0F172A"/>
                <w:sz w:val="19"/>
              </w:rPr>
              <w:t>&lt;button id="myBtn"&gt;Try it&lt;/button&gt;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document.getElementById("myBtn");</w:t>
            </w:r>
          </w:p>
          <w:p>
            <w:pPr>
              <w:spacing w:before="0" w:after="0" w:line="240" w:lineRule="auto"/>
            </w:pPr>
            <w:r>
              <w:rPr>
                <w:rFonts w:ascii="Consolas" w:hAnsi="Consolas"/>
                <w:color w:val="0F172A"/>
                <w:sz w:val="19"/>
              </w:rPr>
              <w:t>x.addEventListener("click", function1);</w:t>
            </w:r>
          </w:p>
          <w:p>
            <w:pPr>
              <w:spacing w:before="0" w:after="0" w:line="240" w:lineRule="auto"/>
            </w:pPr>
            <w:r>
              <w:rPr>
                <w:rFonts w:ascii="Consolas" w:hAnsi="Consolas"/>
                <w:color w:val="0F172A"/>
                <w:sz w:val="19"/>
              </w:rPr>
              <w:t>x.addEventListener("click", function2);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function1() {</w:t>
            </w:r>
          </w:p>
          <w:p>
            <w:pPr>
              <w:spacing w:before="0" w:after="0" w:line="240" w:lineRule="auto"/>
            </w:pPr>
            <w:r>
              <w:rPr>
                <w:rFonts w:ascii="Consolas" w:hAnsi="Consolas"/>
                <w:color w:val="0F172A"/>
                <w:sz w:val="19"/>
              </w:rPr>
              <w:t xml:space="preserve">  document.getElementById("demo1").innerHTML = "First function executed!";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function2() {</w:t>
            </w:r>
          </w:p>
          <w:p>
            <w:pPr>
              <w:spacing w:before="0" w:after="0" w:line="240" w:lineRule="auto"/>
            </w:pPr>
            <w:r>
              <w:rPr>
                <w:rFonts w:ascii="Consolas" w:hAnsi="Consolas"/>
                <w:color w:val="0F172A"/>
                <w:sz w:val="19"/>
              </w:rPr>
              <w:t xml:space="preserve">  document.getElementById("demo2").innerHTML = "Second function executed!";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an Event Handler to the window Object</w:t>
      </w:r>
    </w:p>
    <w:p>
      <w:pPr>
        <w:spacing w:after="80" w:line="276" w:lineRule="auto"/>
      </w:pPr>
      <w:r>
        <w:t xml:space="preserve">The </w:t>
      </w:r>
      <w:r>
        <w:rPr>
          <w:rFonts w:ascii="Consolas" w:hAnsi="Consolas"/>
          <w:color w:val="C7254E"/>
          <w:sz w:val="19"/>
        </w:rPr>
        <w:t>addEventListener()</w:t>
      </w:r>
      <w:r>
        <w:t xml:space="preserve"> method allows you to add event listeners to any HTML DOM object, such as HTML elements, the HTML document, the window object, or other objects that support events, like the </w:t>
      </w:r>
      <w:r>
        <w:rPr>
          <w:rFonts w:ascii="Consolas" w:hAnsi="Consolas"/>
          <w:color w:val="C7254E"/>
          <w:sz w:val="19"/>
        </w:rPr>
        <w:t>xmlHttpRequest</w:t>
      </w:r>
      <w:r>
        <w:t xml:space="preserv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 an Event Handler to the window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window.addEventListener("resize", function() {</w:t>
            </w:r>
          </w:p>
          <w:p>
            <w:pPr>
              <w:spacing w:before="0" w:after="0" w:line="240" w:lineRule="auto"/>
            </w:pPr>
            <w:r>
              <w:rPr>
                <w:rFonts w:ascii="Consolas" w:hAnsi="Consolas"/>
                <w:color w:val="0F172A"/>
                <w:sz w:val="19"/>
              </w:rPr>
              <w:t xml:space="preserve">  document.getElementById("demo").innerHTML = "Window resized! Width: " + window.innerWidth;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Passing Parameters</w:t>
      </w:r>
    </w:p>
    <w:p>
      <w:pPr>
        <w:spacing w:after="80" w:line="276" w:lineRule="auto"/>
      </w:pPr>
      <w:r>
        <w:t>When passing parameter values, use an anonymous function that calls the specified function with the parameters: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&lt;h4&gt;Passing Parameters&lt;/h4&gt;</w:t>
            </w:r>
          </w:p>
          <w:p>
            <w:pPr>
              <w:spacing w:before="0" w:after="0" w:line="240" w:lineRule="auto"/>
            </w:pPr>
            <w:r>
              <w:rPr>
                <w:rFonts w:ascii="Consolas" w:hAnsi="Consolas"/>
                <w:color w:val="0F172A"/>
                <w:sz w:val="19"/>
              </w:rPr>
              <w:t>&lt;button id="myBtn"&gt;Try it&lt;/button&gt;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p1 = 5;</w:t>
            </w:r>
          </w:p>
          <w:p>
            <w:pPr>
              <w:spacing w:before="0" w:after="0" w:line="240" w:lineRule="auto"/>
            </w:pPr>
            <w:r>
              <w:rPr>
                <w:rFonts w:ascii="Consolas" w:hAnsi="Consolas"/>
                <w:color w:val="0F172A"/>
                <w:sz w:val="19"/>
              </w:rPr>
              <w:t>let p2 = 7;</w:t>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myFunction(p1, p2);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document.getElementById("demo").innerHTML = "Result: " +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Event Bubbling or Event Capturing</w:t>
      </w:r>
    </w:p>
    <w:p>
      <w:pPr>
        <w:spacing w:after="80" w:line="276" w:lineRule="auto"/>
      </w:pPr>
      <w:r>
        <w:t xml:space="preserve">There are two ways of event propagation in the HTML DOM: </w:t>
      </w:r>
      <w:r>
        <w:rPr>
          <w:b/>
        </w:rPr>
        <w:t>bubbling</w:t>
      </w:r>
      <w:r>
        <w:t xml:space="preserve"> and </w:t>
      </w:r>
      <w:r>
        <w:rPr>
          <w:b/>
        </w:rPr>
        <w:t>capturing</w:t>
      </w:r>
      <w:r>
        <w:t>.</w:t>
      </w:r>
    </w:p>
    <w:p>
      <w:pPr>
        <w:spacing w:after="80" w:line="276" w:lineRule="auto"/>
      </w:pPr>
      <w:r>
        <w:t xml:space="preserve">In </w:t>
      </w:r>
      <w:r>
        <w:rPr>
          <w:b/>
        </w:rPr>
        <w:t>bubbling</w:t>
      </w:r>
      <w:r>
        <w:t>, the inner most element's event is handled first and then the outer.</w:t>
      </w:r>
    </w:p>
    <w:p>
      <w:pPr>
        <w:spacing w:after="80" w:line="276" w:lineRule="auto"/>
      </w:pPr>
      <w:r>
        <w:t xml:space="preserve">In </w:t>
      </w:r>
      <w:r>
        <w:rPr>
          <w:b/>
        </w:rPr>
        <w:t>capturing</w:t>
      </w:r>
      <w:r>
        <w:t>, the outer most element's event is handled first and then the inner.</w:t>
      </w:r>
    </w:p>
    <w:p>
      <w:pPr>
        <w:spacing w:after="80" w:line="276" w:lineRule="auto"/>
      </w:pPr>
      <w:r>
        <w:t xml:space="preserve">With </w:t>
      </w:r>
      <w:r>
        <w:rPr>
          <w:rFonts w:ascii="Consolas" w:hAnsi="Consolas"/>
          <w:color w:val="C7254E"/>
          <w:sz w:val="19"/>
        </w:rPr>
        <w:t>addEventListener()</w:t>
      </w:r>
      <w:r>
        <w:t xml:space="preserve">, you can specify the propagation type by using the </w:t>
      </w:r>
      <w:r>
        <w:rPr>
          <w:rFonts w:ascii="Consolas" w:hAnsi="Consolas"/>
          <w:color w:val="C7254E"/>
          <w:sz w:val="19"/>
        </w:rPr>
        <w:t>useCapture</w:t>
      </w:r>
      <w:r>
        <w:t xml:space="preserve"> parameter: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&lt;h4&gt;Event Capturing&lt;/h4&gt;</w:t>
            </w:r>
          </w:p>
          <w:p>
            <w:pPr>
              <w:spacing w:before="0" w:after="0" w:line="240" w:lineRule="auto"/>
            </w:pPr>
            <w:r>
              <w:rPr>
                <w:rFonts w:ascii="Consolas" w:hAnsi="Consolas"/>
                <w:color w:val="0F172A"/>
                <w:sz w:val="19"/>
              </w:rPr>
              <w:t>&lt;div id="myDiv" style="background-color: coral; padding: 40px;"&gt;</w:t>
            </w:r>
          </w:p>
          <w:p>
            <w:pPr>
              <w:spacing w:before="0" w:after="0" w:line="240" w:lineRule="auto"/>
            </w:pPr>
            <w:r>
              <w:rPr>
                <w:rFonts w:ascii="Consolas" w:hAnsi="Consolas"/>
                <w:color w:val="0F172A"/>
                <w:sz w:val="19"/>
              </w:rPr>
              <w:t xml:space="preserve">  &lt;button id="myBtn"&gt;Click me&lt;/button&gt;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document.getElementById("myDiv").addEventListener("click", function() {</w:t>
            </w:r>
          </w:p>
          <w:p>
            <w:pPr>
              <w:spacing w:before="0" w:after="0" w:line="240" w:lineRule="auto"/>
            </w:pPr>
            <w:r>
              <w:rPr>
                <w:rFonts w:ascii="Consolas" w:hAnsi="Consolas"/>
                <w:color w:val="0F172A"/>
                <w:sz w:val="19"/>
              </w:rPr>
              <w:t xml:space="preserve">  document.getElementById("demo").innerHTML += "DIV clicked (capturing)&lt;br&gt;";</w:t>
            </w:r>
          </w:p>
          <w:p>
            <w:pPr>
              <w:spacing w:before="0" w:after="0" w:line="240" w:lineRule="auto"/>
            </w:pPr>
            <w:r>
              <w:rPr>
                <w:rFonts w:ascii="Consolas" w:hAnsi="Consolas"/>
                <w:color w:val="0F172A"/>
                <w:sz w:val="19"/>
              </w:rPr>
              <w:t>}, true);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document.getElementById("demo").innerHTML += "BUTTON clicked&lt;br&gt;";</w:t>
            </w:r>
          </w:p>
          <w:p>
            <w:pPr>
              <w:spacing w:before="0" w:after="0" w:line="240" w:lineRule="auto"/>
            </w:pPr>
            <w:r>
              <w:rPr>
                <w:rFonts w:ascii="Consolas" w:hAnsi="Consolas"/>
                <w:color w:val="0F172A"/>
                <w:sz w:val="19"/>
              </w:rPr>
              <w:t>}, true);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removeEventListener() Method</w:t>
      </w:r>
    </w:p>
    <w:p>
      <w:pPr>
        <w:spacing w:after="80" w:line="276" w:lineRule="auto"/>
      </w:pPr>
      <w:r>
        <w:t xml:space="preserve">The </w:t>
      </w:r>
      <w:r>
        <w:rPr>
          <w:rFonts w:ascii="Consolas" w:hAnsi="Consolas"/>
          <w:color w:val="C7254E"/>
          <w:sz w:val="19"/>
        </w:rPr>
        <w:t>removeEventListener()</w:t>
      </w:r>
      <w:r>
        <w:t xml:space="preserve"> method removes event handlers that have been attached with the </w:t>
      </w:r>
      <w:r>
        <w:rPr>
          <w:rFonts w:ascii="Consolas" w:hAnsi="Consolas"/>
          <w:color w:val="C7254E"/>
          <w:sz w:val="19"/>
        </w:rPr>
        <w:t>addEventListener()</w:t>
      </w:r>
      <w:r>
        <w:t xml:space="preserv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Listener&lt;/h2&gt;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removeEventListener() Method&lt;/h4&gt;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&lt;button id="removeBtn"&gt;Remove event&lt;/button&gt;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document.getElementById("demo").innerHTML += "Button clicked!&lt;br&gt;";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document.getElementById("myBtn").addEventListener("click", myFunction);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document.getElementById("removeBtn").addEventListener("click", function() {</w:t>
            </w:r>
          </w:p>
          <w:p>
            <w:pPr>
              <w:spacing w:before="0" w:after="0" w:line="240" w:lineRule="auto"/>
            </w:pPr>
            <w:r>
              <w:rPr>
                <w:rFonts w:ascii="Consolas" w:hAnsi="Consolas"/>
                <w:color w:val="0F172A"/>
                <w:sz w:val="19"/>
              </w:rPr>
              <w:t xml:space="preserve">  document.getElementById("myBtn").removeEventListener("click", myFunction);</w:t>
            </w:r>
          </w:p>
          <w:p>
            <w:pPr>
              <w:spacing w:before="0" w:after="0" w:line="240" w:lineRule="auto"/>
            </w:pPr>
            <w:r>
              <w:rPr>
                <w:rFonts w:ascii="Consolas" w:hAnsi="Consolas"/>
                <w:color w:val="0F172A"/>
                <w:sz w:val="19"/>
              </w:rPr>
              <w:t xml:space="preserve">  document.getElementById("demo").innerHTML = "Event handler removed!";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7</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Event Listener</w:t>
      </w:r>
    </w:p>
    <w:p>
      <w:r>
        <w:br w:type="page"/>
      </w:r>
    </w:p>
    <w:p>
      <w:pPr>
        <w:spacing w:before="320" w:after="160"/>
      </w:pPr>
      <w:r>
        <w:rPr>
          <w:rFonts w:ascii="Arial" w:hAnsi="Arial"/>
          <w:b/>
          <w:color w:val="1A365D"/>
          <w:sz w:val="40"/>
        </w:rPr>
        <w:t>JavaScript HTML-First</w:t>
      </w:r>
    </w:p>
    <w:p>
      <w:pPr>
        <w:spacing w:after="80" w:line="276" w:lineRule="auto"/>
      </w:pPr>
      <w:r>
        <w:t>Table of Contents</w:t>
      </w:r>
    </w:p>
    <w:p>
      <w:pPr>
        <w:pStyle w:val="ListBullet"/>
        <w:spacing w:after="60"/>
      </w:pPr>
      <w:r>
        <w:rPr>
          <w:color w:val="0066CC"/>
          <w:u w:val="single"/>
        </w:rPr>
        <w:t>JavaScript HTML-First</w:t>
      </w:r>
    </w:p>
    <w:p>
      <w:pPr>
        <w:pStyle w:val="ListBullet"/>
        <w:spacing w:after="60"/>
      </w:pPr>
      <w:r>
        <w:rPr>
          <w:color w:val="0066CC"/>
          <w:u w:val="single"/>
        </w:rPr>
        <w:t>What Is HTML-First?</w:t>
      </w:r>
    </w:p>
    <w:p>
      <w:pPr>
        <w:pStyle w:val="ListBullet"/>
        <w:spacing w:after="60"/>
      </w:pPr>
      <w:r>
        <w:rPr>
          <w:color w:val="0066CC"/>
          <w:u w:val="single"/>
        </w:rPr>
        <w:t>Example 1</w:t>
      </w:r>
    </w:p>
    <w:p>
      <w:pPr>
        <w:pStyle w:val="ListBullet"/>
        <w:spacing w:after="60"/>
      </w:pPr>
      <w:r>
        <w:rPr>
          <w:color w:val="0066CC"/>
          <w:u w:val="single"/>
        </w:rPr>
        <w:t>Progressive Enhancement</w:t>
      </w:r>
    </w:p>
    <w:p>
      <w:pPr>
        <w:pStyle w:val="ListBullet"/>
        <w:spacing w:after="60"/>
      </w:pPr>
      <w:r>
        <w:rPr>
          <w:color w:val="0066CC"/>
          <w:u w:val="single"/>
        </w:rPr>
        <w:t>Example 2</w:t>
      </w:r>
    </w:p>
    <w:p>
      <w:pPr>
        <w:pStyle w:val="ListBullet"/>
        <w:spacing w:after="60"/>
      </w:pPr>
      <w:r>
        <w:rPr>
          <w:color w:val="0066CC"/>
          <w:u w:val="single"/>
        </w:rPr>
        <w:t>Browsers Are Already Powerful</w:t>
      </w:r>
    </w:p>
    <w:p>
      <w:pPr>
        <w:pStyle w:val="ListBullet"/>
        <w:spacing w:after="60"/>
      </w:pPr>
      <w:r>
        <w:rPr>
          <w:color w:val="0066CC"/>
          <w:u w:val="single"/>
        </w:rPr>
        <w:t>Example 3</w:t>
      </w:r>
    </w:p>
    <w:p>
      <w:pPr>
        <w:pStyle w:val="ListBullet"/>
        <w:spacing w:after="60"/>
      </w:pPr>
      <w:r>
        <w:rPr>
          <w:color w:val="0066CC"/>
          <w:u w:val="single"/>
        </w:rPr>
        <w:t>Semantic HTML Improves Accessibility</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What Is HTML-First?</w:t>
      </w:r>
    </w:p>
    <w:p>
      <w:pPr>
        <w:spacing w:after="80" w:line="276" w:lineRule="auto"/>
      </w:pPr>
      <w:r>
        <w:t>HTML-First is an approach to web development where you start with HTML to handle basic functionality before adding JavaScript.</w:t>
      </w:r>
    </w:p>
    <w:p>
      <w:pPr>
        <w:spacing w:after="80" w:line="276" w:lineRule="auto"/>
      </w:pPr>
      <w:r>
        <w:t>This means:</w:t>
      </w:r>
    </w:p>
    <w:p>
      <w:pPr>
        <w:pStyle w:val="ListBullet"/>
        <w:spacing w:after="60"/>
      </w:pPr>
      <w:r>
        <w:t>Use HTML form validation before adding JavaScript validation</w:t>
      </w:r>
    </w:p>
    <w:p>
      <w:pPr>
        <w:pStyle w:val="ListBullet"/>
        <w:spacing w:after="60"/>
      </w:pPr>
      <w:r>
        <w:t>Use CSS for styling before using JavaScript for animations</w:t>
      </w:r>
    </w:p>
    <w:p>
      <w:pPr>
        <w:pStyle w:val="ListBullet"/>
        <w:spacing w:after="60"/>
      </w:pPr>
      <w:r>
        <w:t>Write semantic HTML that works without JavaScript</w:t>
      </w:r>
    </w:p>
    <w:p>
      <w:pPr>
        <w:pStyle w:val="ListBullet"/>
        <w:spacing w:after="60"/>
      </w:pPr>
      <w:r>
        <w:t>Add JavaScript only when necessary to enhance the user experience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HTML-First&lt;/h2&gt;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HTML-First?&lt;/h4&gt;</w:t>
            </w:r>
          </w:p>
          <w:p>
            <w:pPr>
              <w:spacing w:before="0" w:after="0" w:line="240" w:lineRule="auto"/>
            </w:pPr>
            <w:r>
              <w:rPr>
                <w:rFonts w:ascii="Consolas" w:hAnsi="Consolas"/>
                <w:color w:val="0F172A"/>
                <w:sz w:val="19"/>
              </w:rPr>
              <w:t>&lt;p&gt;HTML-first means starting with HTML before adding JavaScript.&lt;/p&gt;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HTML handles the form validation --&gt;</w:t>
            </w:r>
          </w:p>
          <w:p>
            <w:pPr>
              <w:spacing w:before="0" w:after="0" w:line="240" w:lineRule="auto"/>
            </w:pPr>
            <w:r>
              <w:rPr>
                <w:rFonts w:ascii="Consolas" w:hAnsi="Consolas"/>
                <w:color w:val="0F172A"/>
                <w:sz w:val="19"/>
              </w:rPr>
              <w:t>&lt;form action="/action_page.php" method="post"&gt;</w:t>
            </w:r>
          </w:p>
          <w:p>
            <w:pPr>
              <w:spacing w:before="0" w:after="0" w:line="240" w:lineRule="auto"/>
            </w:pPr>
            <w:r>
              <w:rPr>
                <w:rFonts w:ascii="Consolas" w:hAnsi="Consolas"/>
                <w:color w:val="0F172A"/>
                <w:sz w:val="19"/>
              </w:rPr>
              <w:t xml:space="preserve">  &lt;label for="fname"&gt;First name (required):&lt;/label&gt;</w:t>
            </w:r>
          </w:p>
          <w:p>
            <w:pPr>
              <w:spacing w:before="0" w:after="0" w:line="240" w:lineRule="auto"/>
            </w:pPr>
            <w:r>
              <w:rPr>
                <w:rFonts w:ascii="Consolas" w:hAnsi="Consolas"/>
                <w:color w:val="0F172A"/>
                <w:sz w:val="19"/>
              </w:rPr>
              <w:t xml:space="preserve">  &lt;input type="text" id="fname" name="fname" required&gt;</w:t>
            </w:r>
          </w:p>
          <w:p>
            <w:pPr>
              <w:spacing w:before="0" w:after="0" w:line="240" w:lineRule="auto"/>
            </w:pPr>
            <w:r>
              <w:rPr>
                <w:rFonts w:ascii="Consolas" w:hAnsi="Consolas"/>
                <w:color w:val="0F172A"/>
                <w:sz w:val="19"/>
              </w:rPr>
              <w:t xml:space="preserve">  &lt;input type="submit" value="Submit"&gt;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t>&lt;p&gt;The required attribute is pure HTML validation - no JavaScript needed.&lt;/p&gt;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Progressive Enhancement</w:t>
      </w:r>
    </w:p>
    <w:p>
      <w:pPr>
        <w:spacing w:after="80" w:line="276" w:lineRule="auto"/>
      </w:pPr>
      <w:r>
        <w:t>Progressive enhancement means starting with a basic HTML version that works everywhere, then adding JavaScript to enhance the experience for browsers that support 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HTML-First&lt;/h2&gt;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&lt;h4&gt;Progressive Enhancement&lt;/h4&gt;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Basic HTML structure works without JavaScript --&gt;</w:t>
            </w:r>
          </w:p>
          <w:p>
            <w:pPr>
              <w:spacing w:before="0" w:after="0" w:line="240" w:lineRule="auto"/>
            </w:pPr>
            <w:r>
              <w:rPr>
                <w:rFonts w:ascii="Consolas" w:hAnsi="Consolas"/>
                <w:color w:val="0F172A"/>
                <w:sz w:val="19"/>
              </w:rPr>
              <w:t>&lt;details&gt;</w:t>
            </w:r>
          </w:p>
          <w:p>
            <w:pPr>
              <w:spacing w:before="0" w:after="0" w:line="240" w:lineRule="auto"/>
            </w:pPr>
            <w:r>
              <w:rPr>
                <w:rFonts w:ascii="Consolas" w:hAnsi="Consolas"/>
                <w:color w:val="0F172A"/>
                <w:sz w:val="19"/>
              </w:rPr>
              <w:t xml:space="preserve">  &lt;summary&gt;Click to toggle content (HTML only)&lt;/summary&gt;</w:t>
            </w:r>
          </w:p>
          <w:p>
            <w:pPr>
              <w:spacing w:before="0" w:after="0" w:line="240" w:lineRule="auto"/>
            </w:pPr>
            <w:r>
              <w:rPr>
                <w:rFonts w:ascii="Consolas" w:hAnsi="Consolas"/>
                <w:color w:val="0F172A"/>
                <w:sz w:val="19"/>
              </w:rPr>
              <w:t xml:space="preserve">  &lt;p&gt;This content can be shown/hidden without JavaScript using the HTML &lt;details&gt; element.&lt;/p&gt;</w:t>
            </w:r>
          </w:p>
          <w:p>
            <w:pPr>
              <w:spacing w:before="0" w:after="0" w:line="240" w:lineRule="auto"/>
            </w:pPr>
            <w:r>
              <w:rPr>
                <w:rFonts w:ascii="Consolas" w:hAnsi="Consolas"/>
                <w:color w:val="0F172A"/>
                <w:sz w:val="19"/>
              </w:rPr>
              <w:t>&lt;/details&gt;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JavaScript enhancement: Show a message if JavaScript is enabled</w:t>
            </w:r>
          </w:p>
          <w:p>
            <w:pPr>
              <w:spacing w:before="0" w:after="0" w:line="240" w:lineRule="auto"/>
            </w:pPr>
            <w:r>
              <w:rPr>
                <w:rFonts w:ascii="Consolas" w:hAnsi="Consolas"/>
                <w:color w:val="0F172A"/>
                <w:sz w:val="19"/>
              </w:rPr>
              <w:t>document.getElementById("demo").innerHTML = "JavaScript is enabled - page enhanced!";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Browsers Are Already Powerful</w:t>
      </w:r>
    </w:p>
    <w:p>
      <w:pPr>
        <w:spacing w:after="80" w:line="276" w:lineRule="auto"/>
      </w:pPr>
      <w:r>
        <w:t>Modern browsers have built-in HTML features that reduce the need for JavaScript:</w:t>
      </w:r>
    </w:p>
    <w:p>
      <w:pPr>
        <w:pStyle w:val="ListBullet"/>
        <w:spacing w:after="60"/>
      </w:pPr>
      <w:r>
        <w:rPr>
          <w:rFonts w:ascii="Consolas" w:hAnsi="Consolas"/>
          <w:color w:val="C7254E"/>
          <w:sz w:val="19"/>
        </w:rPr>
        <w:t>&lt;input type="date"&gt;</w:t>
      </w:r>
      <w:r>
        <w:t xml:space="preserve"> - Date picker without JavaScript</w:t>
      </w:r>
    </w:p>
    <w:p>
      <w:pPr>
        <w:pStyle w:val="ListBullet"/>
        <w:spacing w:after="60"/>
      </w:pPr>
      <w:r>
        <w:rPr>
          <w:rFonts w:ascii="Consolas" w:hAnsi="Consolas"/>
          <w:color w:val="C7254E"/>
          <w:sz w:val="19"/>
        </w:rPr>
        <w:t>&lt;input type="range"&gt;</w:t>
      </w:r>
      <w:r>
        <w:t xml:space="preserve"> - Slider without JavaScript</w:t>
      </w:r>
    </w:p>
    <w:p>
      <w:pPr>
        <w:pStyle w:val="ListBullet"/>
        <w:spacing w:after="60"/>
      </w:pPr>
      <w:r>
        <w:rPr>
          <w:rFonts w:ascii="Consolas" w:hAnsi="Consolas"/>
          <w:color w:val="C7254E"/>
          <w:sz w:val="19"/>
        </w:rPr>
        <w:t>&lt;input type="email"&gt;</w:t>
      </w:r>
      <w:r>
        <w:t xml:space="preserve"> - Email validation without JavaScript</w:t>
      </w:r>
    </w:p>
    <w:p>
      <w:pPr>
        <w:pStyle w:val="ListBullet"/>
        <w:spacing w:after="60"/>
      </w:pPr>
      <w:r>
        <w:rPr>
          <w:rFonts w:ascii="Consolas" w:hAnsi="Consolas"/>
          <w:color w:val="C7254E"/>
          <w:sz w:val="19"/>
        </w:rPr>
        <w:t>&lt;details&gt;</w:t>
      </w:r>
      <w:r>
        <w:t xml:space="preserve"> - Expandable content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HTML-First&lt;/h2&gt;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&lt;h4&gt;Browsers Are Already Powerful&lt;/h4&gt;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&lt;p&gt;HTML date picker (no JavaScript needed):&lt;/p&gt;</w:t>
            </w:r>
          </w:p>
          <w:p>
            <w:pPr>
              <w:spacing w:before="0" w:after="0" w:line="240" w:lineRule="auto"/>
            </w:pPr>
            <w:r>
              <w:rPr>
                <w:rFonts w:ascii="Consolas" w:hAnsi="Consolas"/>
                <w:color w:val="0F172A"/>
                <w:sz w:val="19"/>
              </w:rPr>
              <w:t>&lt;input type="date"&gt;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&lt;p&gt;HTML range slider (no JavaScript needed):&lt;/p&gt;</w:t>
            </w:r>
          </w:p>
          <w:p>
            <w:pPr>
              <w:spacing w:before="0" w:after="0" w:line="240" w:lineRule="auto"/>
            </w:pPr>
            <w:r>
              <w:rPr>
                <w:rFonts w:ascii="Consolas" w:hAnsi="Consolas"/>
                <w:color w:val="0F172A"/>
                <w:sz w:val="19"/>
              </w:rPr>
              <w:t>&lt;input type="range" min="0" max="100"&gt;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&lt;p&gt;HTML color picker (no JavaScript needed):&lt;/p&gt;</w:t>
            </w:r>
          </w:p>
          <w:p>
            <w:pPr>
              <w:spacing w:before="0" w:after="0" w:line="240" w:lineRule="auto"/>
            </w:pPr>
            <w:r>
              <w:rPr>
                <w:rFonts w:ascii="Consolas" w:hAnsi="Consolas"/>
                <w:color w:val="0F172A"/>
                <w:sz w:val="19"/>
              </w:rPr>
              <w:t>&lt;input type="color"&gt;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Semantic HTML Improves Accessibility</w:t>
      </w:r>
    </w:p>
    <w:p>
      <w:pPr>
        <w:spacing w:after="80" w:line="276" w:lineRule="auto"/>
      </w:pPr>
      <w:r>
        <w:t>Semantic HTML elements help screen readers and assistive technologies understand the structure of your page. Using proper HTML elements is better than relying on JavaScript for accessibility: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HTML-First&lt;/h2&gt;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&lt;h4&gt;Semantic HTML Improves Accessibility&lt;/h4&gt;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Using semantic HTML elements --&gt;</w:t>
            </w:r>
          </w:p>
          <w:p>
            <w:pPr>
              <w:spacing w:before="0" w:after="0" w:line="240" w:lineRule="auto"/>
            </w:pPr>
            <w:r>
              <w:rPr>
                <w:rFonts w:ascii="Consolas" w:hAnsi="Consolas"/>
                <w:color w:val="0F172A"/>
                <w:sz w:val="19"/>
              </w:rPr>
              <w:t>&lt;nav&gt;</w:t>
            </w:r>
          </w:p>
          <w:p>
            <w:pPr>
              <w:spacing w:before="0" w:after="0" w:line="240" w:lineRule="auto"/>
            </w:pPr>
            <w:r>
              <w:rPr>
                <w:rFonts w:ascii="Consolas" w:hAnsi="Consolas"/>
                <w:color w:val="0F172A"/>
                <w:sz w:val="19"/>
              </w:rPr>
              <w:t xml:space="preserve">  &lt;a href="#"&gt;Home&lt;/a&gt; |</w:t>
            </w:r>
          </w:p>
          <w:p>
            <w:pPr>
              <w:spacing w:before="0" w:after="0" w:line="240" w:lineRule="auto"/>
            </w:pPr>
            <w:r>
              <w:rPr>
                <w:rFonts w:ascii="Consolas" w:hAnsi="Consolas"/>
                <w:color w:val="0F172A"/>
                <w:sz w:val="19"/>
              </w:rPr>
              <w:t xml:space="preserve">  &lt;a href="#"&gt;About&lt;/a&gt; |</w:t>
            </w:r>
          </w:p>
          <w:p>
            <w:pPr>
              <w:spacing w:before="0" w:after="0" w:line="240" w:lineRule="auto"/>
            </w:pPr>
            <w:r>
              <w:rPr>
                <w:rFonts w:ascii="Consolas" w:hAnsi="Consolas"/>
                <w:color w:val="0F172A"/>
                <w:sz w:val="19"/>
              </w:rPr>
              <w:t xml:space="preserve">  &lt;a href="#"&gt;Contact&lt;/a&gt;</w:t>
            </w:r>
          </w:p>
          <w:p>
            <w:pPr>
              <w:spacing w:before="0" w:after="0" w:line="240" w:lineRule="auto"/>
            </w:pPr>
            <w:r>
              <w:rPr>
                <w:rFonts w:ascii="Consolas" w:hAnsi="Consolas"/>
                <w:color w:val="0F172A"/>
                <w:sz w:val="19"/>
              </w:rPr>
              <w:t>&lt;/nav&gt;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&lt;main&gt;</w:t>
            </w:r>
          </w:p>
          <w:p>
            <w:pPr>
              <w:spacing w:before="0" w:after="0" w:line="240" w:lineRule="auto"/>
            </w:pPr>
            <w:r>
              <w:rPr>
                <w:rFonts w:ascii="Consolas" w:hAnsi="Consolas"/>
                <w:color w:val="0F172A"/>
                <w:sz w:val="19"/>
              </w:rPr>
              <w:t xml:space="preserve">  &lt;article&gt;</w:t>
            </w:r>
          </w:p>
          <w:p>
            <w:pPr>
              <w:spacing w:before="0" w:after="0" w:line="240" w:lineRule="auto"/>
            </w:pPr>
            <w:r>
              <w:rPr>
                <w:rFonts w:ascii="Consolas" w:hAnsi="Consolas"/>
                <w:color w:val="0F172A"/>
                <w:sz w:val="19"/>
              </w:rPr>
              <w:t xml:space="preserve">    &lt;h5&gt;Article Title&lt;/h5&gt;</w:t>
            </w:r>
          </w:p>
          <w:p>
            <w:pPr>
              <w:spacing w:before="0" w:after="0" w:line="240" w:lineRule="auto"/>
            </w:pPr>
            <w:r>
              <w:rPr>
                <w:rFonts w:ascii="Consolas" w:hAnsi="Consolas"/>
                <w:color w:val="0F172A"/>
                <w:sz w:val="19"/>
              </w:rPr>
              <w:t xml:space="preserve">    &lt;p&gt;This article uses semantic HTML elements like &lt;article&gt;, &lt;nav&gt;, and &lt;main&gt;.&lt;/p&gt;</w:t>
            </w:r>
          </w:p>
          <w:p>
            <w:pPr>
              <w:spacing w:before="0" w:after="0" w:line="240" w:lineRule="auto"/>
            </w:pPr>
            <w:r>
              <w:rPr>
                <w:rFonts w:ascii="Consolas" w:hAnsi="Consolas"/>
                <w:color w:val="0F172A"/>
                <w:sz w:val="19"/>
              </w:rPr>
              <w:t xml:space="preserve">  &lt;/article&gt;</w:t>
            </w:r>
          </w:p>
          <w:p>
            <w:pPr>
              <w:spacing w:before="0" w:after="0" w:line="240" w:lineRule="auto"/>
            </w:pPr>
            <w:r>
              <w:rPr>
                <w:rFonts w:ascii="Consolas" w:hAnsi="Consolas"/>
                <w:color w:val="0F172A"/>
                <w:sz w:val="19"/>
              </w:rPr>
              <w:t>&lt;/main&gt;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id="demo"&gt;Semantic HTML works without JavaScript and improves accessibility.&lt;/p&gt;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HTML-First</w:t>
      </w:r>
    </w:p>
    <w:p>
      <w:r>
        <w:br w:type="page"/>
      </w:r>
    </w:p>
    <w:p>
      <w:pPr>
        <w:spacing w:before="320" w:after="160"/>
      </w:pPr>
      <w:r>
        <w:rPr>
          <w:rFonts w:ascii="Arial" w:hAnsi="Arial"/>
          <w:b/>
          <w:color w:val="1A365D"/>
          <w:sz w:val="40"/>
        </w:rPr>
        <w:t>JavaScript Progressive Enhancement</w:t>
      </w:r>
    </w:p>
    <w:p>
      <w:pPr>
        <w:spacing w:after="80" w:line="276" w:lineRule="auto"/>
      </w:pPr>
      <w:r>
        <w:t>Table of Contents</w:t>
      </w:r>
    </w:p>
    <w:p>
      <w:pPr>
        <w:pStyle w:val="ListBullet"/>
        <w:spacing w:after="60"/>
      </w:pPr>
      <w:r>
        <w:rPr>
          <w:color w:val="0066CC"/>
          <w:u w:val="single"/>
        </w:rPr>
        <w:t>JavaScript Progressive Enhancement</w:t>
      </w:r>
    </w:p>
    <w:p>
      <w:pPr>
        <w:pStyle w:val="ListBullet"/>
        <w:spacing w:after="60"/>
      </w:pPr>
      <w:r>
        <w:rPr>
          <w:color w:val="0066CC"/>
          <w:u w:val="single"/>
        </w:rPr>
        <w:t>Start With HTML</w:t>
      </w:r>
    </w:p>
    <w:p>
      <w:pPr>
        <w:pStyle w:val="ListBullet"/>
        <w:spacing w:after="60"/>
      </w:pPr>
      <w:r>
        <w:rPr>
          <w:color w:val="0066CC"/>
          <w:u w:val="single"/>
        </w:rPr>
        <w:t>Example 1</w:t>
      </w:r>
    </w:p>
    <w:p>
      <w:pPr>
        <w:pStyle w:val="ListBullet"/>
        <w:spacing w:after="60"/>
      </w:pPr>
      <w:r>
        <w:rPr>
          <w:color w:val="0066CC"/>
          <w:u w:val="single"/>
        </w:rPr>
        <w:t>Add CSS for Better Design</w:t>
      </w:r>
    </w:p>
    <w:p>
      <w:pPr>
        <w:pStyle w:val="ListBullet"/>
        <w:spacing w:after="60"/>
      </w:pPr>
      <w:r>
        <w:rPr>
          <w:color w:val="0066CC"/>
          <w:u w:val="single"/>
        </w:rPr>
        <w:t>Example 2</w:t>
      </w:r>
    </w:p>
    <w:p>
      <w:pPr>
        <w:pStyle w:val="ListBullet"/>
        <w:spacing w:after="60"/>
      </w:pPr>
      <w:r>
        <w:rPr>
          <w:color w:val="0066CC"/>
          <w:u w:val="single"/>
        </w:rPr>
        <w:t>Add JavaScript as an Enhancement</w:t>
      </w:r>
    </w:p>
    <w:p>
      <w:pPr>
        <w:pStyle w:val="ListBullet"/>
        <w:spacing w:after="60"/>
      </w:pPr>
      <w:r>
        <w:rPr>
          <w:color w:val="0066CC"/>
          <w:u w:val="single"/>
        </w:rPr>
        <w:t>Example 3</w:t>
      </w:r>
    </w:p>
    <w:p>
      <w:pPr>
        <w:pStyle w:val="ListBullet"/>
        <w:spacing w:after="60"/>
      </w:pPr>
      <w:r>
        <w:rPr>
          <w:color w:val="0066CC"/>
          <w:u w:val="single"/>
        </w:rPr>
        <w:t>Graceful Degradation vs Progressive Enhancement</w:t>
      </w:r>
    </w:p>
    <w:p>
      <w:pPr>
        <w:pStyle w:val="ListBullet"/>
        <w:spacing w:after="60"/>
      </w:pPr>
      <w:r>
        <w:rPr>
          <w:color w:val="0066CC"/>
          <w:u w:val="single"/>
        </w:rPr>
        <w:t>Modern HTML Helps</w:t>
      </w:r>
    </w:p>
    <w:p>
      <w:pPr>
        <w:pStyle w:val="ListBullet"/>
        <w:spacing w:after="60"/>
      </w:pPr>
      <w:r>
        <w:rPr>
          <w:color w:val="0066CC"/>
          <w:u w:val="single"/>
        </w:rPr>
        <w:t>Reference</w:t>
      </w:r>
    </w:p>
    <w:p>
      <w:pPr>
        <w:spacing w:before="280" w:after="120"/>
      </w:pPr>
      <w:r>
        <w:rPr>
          <w:rFonts w:ascii="Arial" w:hAnsi="Arial"/>
          <w:b/>
          <w:color w:val="2B6CB0"/>
          <w:sz w:val="28"/>
        </w:rPr>
        <w:t>Start With HTML</w:t>
      </w:r>
    </w:p>
    <w:p>
      <w:pPr>
        <w:spacing w:after="80" w:line="276" w:lineRule="auto"/>
      </w:pPr>
      <w:r>
        <w:t>Progressive enhancement starts with a solid HTML foundation. Your web page should work and be accessible with HTML alone, before adding any CSS or JavaScript.</w:t>
      </w:r>
    </w:p>
    <w:p>
      <w:pPr>
        <w:spacing w:after="80" w:line="276" w:lineRule="auto"/>
      </w:pPr>
      <w:r>
        <w:t>This ensures that:</w:t>
      </w:r>
    </w:p>
    <w:p>
      <w:pPr>
        <w:pStyle w:val="ListBullet"/>
        <w:spacing w:after="60"/>
      </w:pPr>
      <w:r>
        <w:t>Content is accessible to all users and devices</w:t>
      </w:r>
    </w:p>
    <w:p>
      <w:pPr>
        <w:pStyle w:val="ListBullet"/>
        <w:spacing w:after="60"/>
      </w:pPr>
      <w:r>
        <w:t>Search engines can index your content</w:t>
      </w:r>
    </w:p>
    <w:p>
      <w:pPr>
        <w:pStyle w:val="ListBullet"/>
        <w:spacing w:after="60"/>
      </w:pPr>
      <w:r>
        <w:t>The page works in older browsers</w:t>
      </w:r>
    </w:p>
    <w:p>
      <w:pPr>
        <w:pStyle w:val="ListBullet"/>
        <w:spacing w:after="60"/>
      </w:pPr>
      <w:r>
        <w:t>Screen readers can navigate the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Progressive Enhancement&lt;/h2&gt;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&lt;h4&gt;Start With HTML&lt;/h4&gt;</w:t>
            </w:r>
          </w:p>
          <w:p>
            <w:pPr>
              <w:spacing w:before="0" w:after="0" w:line="240" w:lineRule="auto"/>
            </w:pPr>
            <w:r>
              <w:rPr>
                <w:rFonts w:ascii="Consolas" w:hAnsi="Consolas"/>
                <w:color w:val="0F172A"/>
                <w:sz w:val="19"/>
              </w:rPr>
              <w:t>&lt;p&gt;This page works with HTML only.&lt;/p&gt;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HTML-only navigation --&gt;</w:t>
            </w:r>
          </w:p>
          <w:p>
            <w:pPr>
              <w:spacing w:before="0" w:after="0" w:line="240" w:lineRule="auto"/>
            </w:pPr>
            <w:r>
              <w:rPr>
                <w:rFonts w:ascii="Consolas" w:hAnsi="Consolas"/>
                <w:color w:val="0F172A"/>
                <w:sz w:val="19"/>
              </w:rPr>
              <w:t>&lt;nav&gt;</w:t>
            </w:r>
          </w:p>
          <w:p>
            <w:pPr>
              <w:spacing w:before="0" w:after="0" w:line="240" w:lineRule="auto"/>
            </w:pPr>
            <w:r>
              <w:rPr>
                <w:rFonts w:ascii="Consolas" w:hAnsi="Consolas"/>
                <w:color w:val="0F172A"/>
                <w:sz w:val="19"/>
              </w:rPr>
              <w:t xml:space="preserve">  &lt;a href="#"&gt;Home&lt;/a&gt; |</w:t>
            </w:r>
          </w:p>
          <w:p>
            <w:pPr>
              <w:spacing w:before="0" w:after="0" w:line="240" w:lineRule="auto"/>
            </w:pPr>
            <w:r>
              <w:rPr>
                <w:rFonts w:ascii="Consolas" w:hAnsi="Consolas"/>
                <w:color w:val="0F172A"/>
                <w:sz w:val="19"/>
              </w:rPr>
              <w:t xml:space="preserve">  &lt;a href="#"&gt;Products&lt;/a&gt; |</w:t>
            </w:r>
          </w:p>
          <w:p>
            <w:pPr>
              <w:spacing w:before="0" w:after="0" w:line="240" w:lineRule="auto"/>
            </w:pPr>
            <w:r>
              <w:rPr>
                <w:rFonts w:ascii="Consolas" w:hAnsi="Consolas"/>
                <w:color w:val="0F172A"/>
                <w:sz w:val="19"/>
              </w:rPr>
              <w:t xml:space="preserve">  &lt;a href="#"&gt;About&lt;/a&gt; |</w:t>
            </w:r>
          </w:p>
          <w:p>
            <w:pPr>
              <w:spacing w:before="0" w:after="0" w:line="240" w:lineRule="auto"/>
            </w:pPr>
            <w:r>
              <w:rPr>
                <w:rFonts w:ascii="Consolas" w:hAnsi="Consolas"/>
                <w:color w:val="0F172A"/>
                <w:sz w:val="19"/>
              </w:rPr>
              <w:t xml:space="preserve">  &lt;a href="#"&gt;Contact&lt;/a&gt;</w:t>
            </w:r>
          </w:p>
          <w:p>
            <w:pPr>
              <w:spacing w:before="0" w:after="0" w:line="240" w:lineRule="auto"/>
            </w:pPr>
            <w:r>
              <w:rPr>
                <w:rFonts w:ascii="Consolas" w:hAnsi="Consolas"/>
                <w:color w:val="0F172A"/>
                <w:sz w:val="19"/>
              </w:rPr>
              <w:t>&lt;/nav&gt;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HTML-only form --&gt;</w:t>
            </w:r>
          </w:p>
          <w:p>
            <w:pPr>
              <w:spacing w:before="0" w:after="0" w:line="240" w:lineRule="auto"/>
            </w:pPr>
            <w:r>
              <w:rPr>
                <w:rFonts w:ascii="Consolas" w:hAnsi="Consolas"/>
                <w:color w:val="0F172A"/>
                <w:sz w:val="19"/>
              </w:rPr>
              <w:t>&lt;form action="/action_page.php"&gt;</w:t>
            </w:r>
          </w:p>
          <w:p>
            <w:pPr>
              <w:spacing w:before="0" w:after="0" w:line="240" w:lineRule="auto"/>
            </w:pPr>
            <w:r>
              <w:rPr>
                <w:rFonts w:ascii="Consolas" w:hAnsi="Consolas"/>
                <w:color w:val="0F172A"/>
                <w:sz w:val="19"/>
              </w:rPr>
              <w:t xml:space="preserve">  &lt;label for="email"&gt;Subscribe to newsletter:&lt;/label&gt;</w:t>
            </w:r>
          </w:p>
          <w:p>
            <w:pPr>
              <w:spacing w:before="0" w:after="0" w:line="240" w:lineRule="auto"/>
            </w:pPr>
            <w:r>
              <w:rPr>
                <w:rFonts w:ascii="Consolas" w:hAnsi="Consolas"/>
                <w:color w:val="0F172A"/>
                <w:sz w:val="19"/>
              </w:rPr>
              <w:t xml:space="preserve">  &lt;input type="email" id="email" name="email" required&gt;</w:t>
            </w:r>
          </w:p>
          <w:p>
            <w:pPr>
              <w:spacing w:before="0" w:after="0" w:line="240" w:lineRule="auto"/>
            </w:pPr>
            <w:r>
              <w:rPr>
                <w:rFonts w:ascii="Consolas" w:hAnsi="Consolas"/>
                <w:color w:val="0F172A"/>
                <w:sz w:val="19"/>
              </w:rPr>
              <w:t xml:space="preserve">  &lt;input type="submit" value="Subscribe"&gt;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CSS for Better Design</w:t>
      </w:r>
    </w:p>
    <w:p>
      <w:pPr>
        <w:spacing w:after="80" w:line="276" w:lineRule="auto"/>
      </w:pPr>
      <w:r>
        <w:t>After the HTML foundation is solid, add CSS to improve the visual design and layout of the page. CSS enhances the appearance without affecting functionality: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.card {</w:t>
            </w:r>
          </w:p>
          <w:p>
            <w:pPr>
              <w:spacing w:before="0" w:after="0" w:line="240" w:lineRule="auto"/>
            </w:pPr>
            <w:r>
              <w:rPr>
                <w:rFonts w:ascii="Consolas" w:hAnsi="Consolas"/>
                <w:color w:val="0F172A"/>
                <w:sz w:val="19"/>
              </w:rPr>
              <w:t xml:space="preserve">  background-color: #f1f1f1;</w:t>
            </w:r>
          </w:p>
          <w:p>
            <w:pPr>
              <w:spacing w:before="0" w:after="0" w:line="240" w:lineRule="auto"/>
            </w:pPr>
            <w:r>
              <w:rPr>
                <w:rFonts w:ascii="Consolas" w:hAnsi="Consolas"/>
                <w:color w:val="0F172A"/>
                <w:sz w:val="19"/>
              </w:rPr>
              <w:t xml:space="preserve">  border-radius: 8px;</w:t>
            </w:r>
          </w:p>
          <w:p>
            <w:pPr>
              <w:spacing w:before="0" w:after="0" w:line="240" w:lineRule="auto"/>
            </w:pPr>
            <w:r>
              <w:rPr>
                <w:rFonts w:ascii="Consolas" w:hAnsi="Consolas"/>
                <w:color w:val="0F172A"/>
                <w:sz w:val="19"/>
              </w:rPr>
              <w:t xml:space="preserve">  padding: 20px;</w:t>
            </w:r>
          </w:p>
          <w:p>
            <w:pPr>
              <w:spacing w:before="0" w:after="0" w:line="240" w:lineRule="auto"/>
            </w:pPr>
            <w:r>
              <w:rPr>
                <w:rFonts w:ascii="Consolas" w:hAnsi="Consolas"/>
                <w:color w:val="0F172A"/>
                <w:sz w:val="19"/>
              </w:rPr>
              <w:t xml:space="preserve">  margin: 10px 0;</w:t>
            </w:r>
          </w:p>
          <w:p>
            <w:pPr>
              <w:spacing w:before="0" w:after="0" w:line="240" w:lineRule="auto"/>
            </w:pPr>
            <w:r>
              <w:rPr>
                <w:rFonts w:ascii="Consolas" w:hAnsi="Consolas"/>
                <w:color w:val="0F172A"/>
                <w:sz w:val="19"/>
              </w:rPr>
              <w:t xml:space="preserve">  box-shadow: 0 4px 8px rgba(0,0,0,0.1);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.btn {</w:t>
            </w:r>
          </w:p>
          <w:p>
            <w:pPr>
              <w:spacing w:before="0" w:after="0" w:line="240" w:lineRule="auto"/>
            </w:pPr>
            <w:r>
              <w:rPr>
                <w:rFonts w:ascii="Consolas" w:hAnsi="Consolas"/>
                <w:color w:val="0F172A"/>
                <w:sz w:val="19"/>
              </w:rPr>
              <w:t xml:space="preserve">  background-color: #04AA6D;</w:t>
            </w:r>
          </w:p>
          <w:p>
            <w:pPr>
              <w:spacing w:before="0" w:after="0" w:line="240" w:lineRule="auto"/>
            </w:pPr>
            <w:r>
              <w:rPr>
                <w:rFonts w:ascii="Consolas" w:hAnsi="Consolas"/>
                <w:color w:val="0F172A"/>
                <w:sz w:val="19"/>
              </w:rPr>
              <w:t xml:space="preserve">  color: white;</w:t>
            </w:r>
          </w:p>
          <w:p>
            <w:pPr>
              <w:spacing w:before="0" w:after="0" w:line="240" w:lineRule="auto"/>
            </w:pPr>
            <w:r>
              <w:rPr>
                <w:rFonts w:ascii="Consolas" w:hAnsi="Consolas"/>
                <w:color w:val="0F172A"/>
                <w:sz w:val="19"/>
              </w:rPr>
              <w:t xml:space="preserve">  padding: 10px 20px;</w:t>
            </w:r>
          </w:p>
          <w:p>
            <w:pPr>
              <w:spacing w:before="0" w:after="0" w:line="240" w:lineRule="auto"/>
            </w:pPr>
            <w:r>
              <w:rPr>
                <w:rFonts w:ascii="Consolas" w:hAnsi="Consolas"/>
                <w:color w:val="0F172A"/>
                <w:sz w:val="19"/>
              </w:rPr>
              <w:t xml:space="preserve">  border: none;</w:t>
            </w:r>
          </w:p>
          <w:p>
            <w:pPr>
              <w:spacing w:before="0" w:after="0" w:line="240" w:lineRule="auto"/>
            </w:pPr>
            <w:r>
              <w:rPr>
                <w:rFonts w:ascii="Consolas" w:hAnsi="Consolas"/>
                <w:color w:val="0F172A"/>
                <w:sz w:val="19"/>
              </w:rPr>
              <w:t xml:space="preserve">  border-radius: 4px;</w:t>
            </w:r>
          </w:p>
          <w:p>
            <w:pPr>
              <w:spacing w:before="0" w:after="0" w:line="240" w:lineRule="auto"/>
            </w:pPr>
            <w:r>
              <w:rPr>
                <w:rFonts w:ascii="Consolas" w:hAnsi="Consolas"/>
                <w:color w:val="0F172A"/>
                <w:sz w:val="19"/>
              </w:rPr>
              <w:t xml:space="preserve">  cursor: pointer;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Progressive Enhancement&lt;/h2&gt;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 CSS for Better Design&lt;/h4&gt;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class="card"&gt;</w:t>
            </w:r>
          </w:p>
          <w:p>
            <w:pPr>
              <w:spacing w:before="0" w:after="0" w:line="240" w:lineRule="auto"/>
            </w:pPr>
            <w:r>
              <w:rPr>
                <w:rFonts w:ascii="Consolas" w:hAnsi="Consolas"/>
                <w:color w:val="0F172A"/>
                <w:sz w:val="19"/>
              </w:rPr>
              <w:t xml:space="preserve">  &lt;h5&gt;Card Title&lt;/h5&gt;</w:t>
            </w:r>
          </w:p>
          <w:p>
            <w:pPr>
              <w:spacing w:before="0" w:after="0" w:line="240" w:lineRule="auto"/>
            </w:pPr>
            <w:r>
              <w:rPr>
                <w:rFonts w:ascii="Consolas" w:hAnsi="Consolas"/>
                <w:color w:val="0F172A"/>
                <w:sz w:val="19"/>
              </w:rPr>
              <w:t xml:space="preserve">  &lt;p&gt;This card is styled with CSS, but the HTML content is still accessible without it.&lt;/p&gt;</w:t>
            </w:r>
          </w:p>
          <w:p>
            <w:pPr>
              <w:spacing w:before="0" w:after="0" w:line="240" w:lineRule="auto"/>
            </w:pPr>
            <w:r>
              <w:rPr>
                <w:rFonts w:ascii="Consolas" w:hAnsi="Consolas"/>
                <w:color w:val="0F172A"/>
                <w:sz w:val="19"/>
              </w:rPr>
              <w:t xml:space="preserve">  &lt;button class="btn" onclick="alert('Button clicked!')"&gt;Click me&lt;/button&gt;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 JavaScript as an Enhancement</w:t>
      </w:r>
    </w:p>
    <w:p>
      <w:pPr>
        <w:spacing w:after="80" w:line="276" w:lineRule="auto"/>
      </w:pPr>
      <w:r>
        <w:t>After HTML and CSS are in place, add JavaScript to enhance the user experience. JavaScript should add functionality on top of what already works: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Progressive Enhancement&lt;/h2&gt;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 JavaScript as an Enhancement&lt;/h4&gt;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HTML foundation: basic form validation --&gt;</w:t>
            </w:r>
          </w:p>
          <w:p>
            <w:pPr>
              <w:spacing w:before="0" w:after="0" w:line="240" w:lineRule="auto"/>
            </w:pPr>
            <w:r>
              <w:rPr>
                <w:rFonts w:ascii="Consolas" w:hAnsi="Consolas"/>
                <w:color w:val="0F172A"/>
                <w:sz w:val="19"/>
              </w:rPr>
              <w:t>&lt;form id="myForm" action="/action_page.php"&gt;</w:t>
            </w:r>
          </w:p>
          <w:p>
            <w:pPr>
              <w:spacing w:before="0" w:after="0" w:line="240" w:lineRule="auto"/>
            </w:pPr>
            <w:r>
              <w:rPr>
                <w:rFonts w:ascii="Consolas" w:hAnsi="Consolas"/>
                <w:color w:val="0F172A"/>
                <w:sz w:val="19"/>
              </w:rPr>
              <w:t xml:space="preserve">  &lt;label for="fname"&gt;Name:&lt;/label&gt;</w:t>
            </w:r>
          </w:p>
          <w:p>
            <w:pPr>
              <w:spacing w:before="0" w:after="0" w:line="240" w:lineRule="auto"/>
            </w:pPr>
            <w:r>
              <w:rPr>
                <w:rFonts w:ascii="Consolas" w:hAnsi="Consolas"/>
                <w:color w:val="0F172A"/>
                <w:sz w:val="19"/>
              </w:rPr>
              <w:t xml:space="preserve">  &lt;input type="text" id="fname" name="fname" required&gt;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t xml:space="preserve">  &lt;label for="email"&gt;Email:&lt;/label&gt;</w:t>
            </w:r>
          </w:p>
          <w:p>
            <w:pPr>
              <w:spacing w:before="0" w:after="0" w:line="240" w:lineRule="auto"/>
            </w:pPr>
            <w:r>
              <w:rPr>
                <w:rFonts w:ascii="Consolas" w:hAnsi="Consolas"/>
                <w:color w:val="0F172A"/>
                <w:sz w:val="19"/>
              </w:rPr>
              <w:t xml:space="preserve">  &lt;input type="email" id="email" name="email" required&gt;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t xml:space="preserve">  &lt;input type="submit" value="Submit"&gt;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JavaScript enhancement: add live validation feedback</w:t>
            </w:r>
          </w:p>
          <w:p>
            <w:pPr>
              <w:spacing w:before="0" w:after="0" w:line="240" w:lineRule="auto"/>
            </w:pPr>
            <w:r>
              <w:rPr>
                <w:rFonts w:ascii="Consolas" w:hAnsi="Consolas"/>
                <w:color w:val="0F172A"/>
                <w:sz w:val="19"/>
              </w:rPr>
              <w:t>let form = document.getElementById("myForm");</w:t>
            </w:r>
          </w:p>
          <w:p>
            <w:pPr>
              <w:spacing w:before="0" w:after="0" w:line="240" w:lineRule="auto"/>
            </w:pPr>
            <w:r>
              <w:rPr>
                <w:rFonts w:ascii="Consolas" w:hAnsi="Consolas"/>
                <w:color w:val="0F172A"/>
                <w:sz w:val="19"/>
              </w:rPr>
              <w:t>let fname = document.getElementById("fname");</w:t>
            </w:r>
          </w:p>
          <w:p>
            <w:pPr>
              <w:spacing w:before="0" w:after="0" w:line="240" w:lineRule="auto"/>
            </w:pPr>
            <w:r>
              <w:rPr>
                <w:rFonts w:ascii="Consolas" w:hAnsi="Consolas"/>
                <w:color w:val="0F172A"/>
                <w:sz w:val="19"/>
              </w:rPr>
              <w:t>let email = document.getElementById("email");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fname.addEventListener("input", function() {</w:t>
            </w:r>
          </w:p>
          <w:p>
            <w:pPr>
              <w:spacing w:before="0" w:after="0" w:line="240" w:lineRule="auto"/>
            </w:pPr>
            <w:r>
              <w:rPr>
                <w:rFonts w:ascii="Consolas" w:hAnsi="Consolas"/>
                <w:color w:val="0F172A"/>
                <w:sz w:val="19"/>
              </w:rPr>
              <w:t xml:space="preserve">  if (fname.value.length &gt; 0) {</w:t>
            </w:r>
          </w:p>
          <w:p>
            <w:pPr>
              <w:spacing w:before="0" w:after="0" w:line="240" w:lineRule="auto"/>
            </w:pPr>
            <w:r>
              <w:rPr>
                <w:rFonts w:ascii="Consolas" w:hAnsi="Consolas"/>
                <w:color w:val="0F172A"/>
                <w:sz w:val="19"/>
              </w:rPr>
              <w:t xml:space="preserve">    fname.style.borderColor = "green";</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fname.style.borderColor = "red";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email.addEventListener("input", function() {</w:t>
            </w:r>
          </w:p>
          <w:p>
            <w:pPr>
              <w:spacing w:before="0" w:after="0" w:line="240" w:lineRule="auto"/>
            </w:pPr>
            <w:r>
              <w:rPr>
                <w:rFonts w:ascii="Consolas" w:hAnsi="Consolas"/>
                <w:color w:val="0F172A"/>
                <w:sz w:val="19"/>
              </w:rPr>
              <w:t xml:space="preserve">  if (email.value.includes("@")) {</w:t>
            </w:r>
          </w:p>
          <w:p>
            <w:pPr>
              <w:spacing w:before="0" w:after="0" w:line="240" w:lineRule="auto"/>
            </w:pPr>
            <w:r>
              <w:rPr>
                <w:rFonts w:ascii="Consolas" w:hAnsi="Consolas"/>
                <w:color w:val="0F172A"/>
                <w:sz w:val="19"/>
              </w:rPr>
              <w:t xml:space="preserve">    email.style.borderColor = "green";</w:t>
            </w:r>
          </w:p>
          <w:p>
            <w:pPr>
              <w:spacing w:before="0" w:after="0" w:line="240" w:lineRule="auto"/>
            </w:pPr>
            <w:r>
              <w:rPr>
                <w:rFonts w:ascii="Consolas" w:hAnsi="Consolas"/>
                <w:color w:val="0F172A"/>
                <w:sz w:val="19"/>
              </w:rPr>
              <w:t xml:space="preserve">    document.getElementById("demo").innerHTML = "Email looks valid!";</w:t>
            </w:r>
          </w:p>
          <w:p>
            <w:pPr>
              <w:spacing w:before="0" w:after="0" w:line="240" w:lineRule="auto"/>
            </w:pPr>
            <w:r>
              <w:rPr>
                <w:rFonts w:ascii="Consolas" w:hAnsi="Consolas"/>
                <w:color w:val="0F172A"/>
                <w:sz w:val="19"/>
              </w:rPr>
              <w:t xml:space="preserve">  } else if (email.value.length &gt; 0) {</w:t>
            </w:r>
          </w:p>
          <w:p>
            <w:pPr>
              <w:spacing w:before="0" w:after="0" w:line="240" w:lineRule="auto"/>
            </w:pPr>
            <w:r>
              <w:rPr>
                <w:rFonts w:ascii="Consolas" w:hAnsi="Consolas"/>
                <w:color w:val="0F172A"/>
                <w:sz w:val="19"/>
              </w:rPr>
              <w:t xml:space="preserve">    email.style.borderColor = "orange";</w:t>
            </w:r>
          </w:p>
          <w:p>
            <w:pPr>
              <w:spacing w:before="0" w:after="0" w:line="240" w:lineRule="auto"/>
            </w:pPr>
            <w:r>
              <w:rPr>
                <w:rFonts w:ascii="Consolas" w:hAnsi="Consolas"/>
                <w:color w:val="0F172A"/>
                <w:sz w:val="19"/>
              </w:rPr>
              <w:t xml:space="preserve">    document.getElementById("demo").innerHTML = "Email needs @ symbol";</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email.style.borderColor = "";</w:t>
            </w:r>
          </w:p>
          <w:p>
            <w:pPr>
              <w:spacing w:before="0" w:after="0" w:line="240" w:lineRule="auto"/>
            </w:pPr>
            <w:r>
              <w:rPr>
                <w:rFonts w:ascii="Consolas" w:hAnsi="Consolas"/>
                <w:color w:val="0F172A"/>
                <w:sz w:val="19"/>
              </w:rPr>
              <w:t xml:space="preserve">    document.getElementById("demo").innerHTML =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Graceful Degradation vs Progressive Enhancement</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Approach</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b/>
              </w:rPr>
              <w:t>Progressive Enhancement</w:t>
            </w:r>
          </w:p>
        </w:tc>
        <w:tc>
          <w:tcPr>
            <w:tcW w:type="dxa" w:w="4680"/>
            <w:tcMar>
              <w:top w:w="80" w:type="dxa"/>
              <w:bottom w:w="80" w:type="dxa"/>
              <w:left w:w="120" w:type="dxa"/>
              <w:right w:w="120" w:type="dxa"/>
            </w:tcMar>
            <w:shd w:fill="F8FAFC"/>
          </w:tcPr>
          <w:p>
            <w:pPr>
              <w:spacing w:before="60" w:after="60"/>
            </w:pPr>
            <w:r>
              <w:t>Start with a basic HTML version that works everywhere. Add CSS and JavaScript to enhance the experience for capable browsers. Content is always accessible.</w:t>
            </w:r>
          </w:p>
        </w:tc>
      </w:tr>
      <w:tr>
        <w:tc>
          <w:tcPr>
            <w:tcW w:type="dxa" w:w="4680"/>
            <w:tcMar>
              <w:top w:w="80" w:type="dxa"/>
              <w:bottom w:w="80" w:type="dxa"/>
              <w:left w:w="120" w:type="dxa"/>
              <w:right w:w="120" w:type="dxa"/>
            </w:tcMar>
            <w:shd w:fill="FFFFFF"/>
          </w:tcPr>
          <w:p>
            <w:pPr>
              <w:spacing w:before="60" w:after="60"/>
            </w:pPr>
            <w:r>
              <w:rPr>
                <w:b/>
              </w:rPr>
              <w:t>Graceful Degradation</w:t>
            </w:r>
          </w:p>
        </w:tc>
        <w:tc>
          <w:tcPr>
            <w:tcW w:type="dxa" w:w="4680"/>
            <w:tcMar>
              <w:top w:w="80" w:type="dxa"/>
              <w:bottom w:w="80" w:type="dxa"/>
              <w:left w:w="120" w:type="dxa"/>
              <w:right w:w="120" w:type="dxa"/>
            </w:tcMar>
            <w:shd w:fill="FFFFFF"/>
          </w:tcPr>
          <w:p>
            <w:pPr>
              <w:spacing w:before="60" w:after="60"/>
            </w:pPr>
            <w:r>
              <w:t>Build the full-featured version first (with JavaScript). Then try to make it work in older browsers. The user may get a broken experience if JavaScript fails.</w:t>
            </w:r>
          </w:p>
        </w:tc>
      </w:tr>
    </w:tbl>
    <w:p>
      <w:pPr>
        <w:spacing w:after="120"/>
      </w:pPr>
    </w:p>
    <w:p>
      <w:pPr>
        <w:spacing w:after="80" w:line="276" w:lineRule="auto"/>
      </w:pPr>
      <w:r>
        <w:t>Progressive enhancement is generally preferred because it ensures your content is always accessible, regardless of the user's browser or device.</w:t>
      </w:r>
    </w:p>
    <w:p>
      <w:pPr>
        <w:spacing w:before="280" w:after="120"/>
      </w:pPr>
      <w:r>
        <w:rPr>
          <w:rFonts w:ascii="Arial" w:hAnsi="Arial"/>
          <w:b/>
          <w:color w:val="2B6CB0"/>
          <w:sz w:val="28"/>
        </w:rPr>
        <w:t>Modern HTML Helps</w:t>
      </w:r>
    </w:p>
    <w:p>
      <w:pPr>
        <w:spacing w:after="80" w:line="276" w:lineRule="auto"/>
      </w:pPr>
      <w:r>
        <w:t>Modern HTML5 provides many built-in features that reduce the need for JavaScript:</w:t>
      </w:r>
    </w:p>
    <w:p>
      <w:pPr>
        <w:pStyle w:val="ListBullet"/>
        <w:spacing w:after="60"/>
      </w:pPr>
      <w:r>
        <w:rPr>
          <w:rFonts w:ascii="Consolas" w:hAnsi="Consolas"/>
          <w:color w:val="C7254E"/>
          <w:sz w:val="19"/>
        </w:rPr>
        <w:t>&lt;input type="email"&gt;</w:t>
      </w:r>
      <w:r>
        <w:t xml:space="preserve"> - Built-in email validation</w:t>
      </w:r>
    </w:p>
    <w:p>
      <w:pPr>
        <w:pStyle w:val="ListBullet"/>
        <w:spacing w:after="60"/>
      </w:pPr>
      <w:r>
        <w:rPr>
          <w:rFonts w:ascii="Consolas" w:hAnsi="Consolas"/>
          <w:color w:val="C7254E"/>
          <w:sz w:val="19"/>
        </w:rPr>
        <w:t>&lt;input type="date"&gt;</w:t>
      </w:r>
      <w:r>
        <w:t xml:space="preserve"> - Native date picker</w:t>
      </w:r>
    </w:p>
    <w:p>
      <w:pPr>
        <w:pStyle w:val="ListBullet"/>
        <w:spacing w:after="60"/>
      </w:pPr>
      <w:r>
        <w:rPr>
          <w:rFonts w:ascii="Consolas" w:hAnsi="Consolas"/>
          <w:color w:val="C7254E"/>
          <w:sz w:val="19"/>
        </w:rPr>
        <w:t>&lt;input type="range"&gt;</w:t>
      </w:r>
      <w:r>
        <w:t xml:space="preserve"> - Native slider</w:t>
      </w:r>
    </w:p>
    <w:p>
      <w:pPr>
        <w:pStyle w:val="ListBullet"/>
        <w:spacing w:after="60"/>
      </w:pPr>
      <w:r>
        <w:rPr>
          <w:rFonts w:ascii="Consolas" w:hAnsi="Consolas"/>
          <w:color w:val="C7254E"/>
          <w:sz w:val="19"/>
        </w:rPr>
        <w:t>&lt;details&gt;</w:t>
      </w:r>
      <w:r>
        <w:t xml:space="preserve"> / </w:t>
      </w:r>
      <w:r>
        <w:rPr>
          <w:rFonts w:ascii="Consolas" w:hAnsi="Consolas"/>
          <w:color w:val="C7254E"/>
          <w:sz w:val="19"/>
        </w:rPr>
        <w:t>&lt;summary&gt;</w:t>
      </w:r>
      <w:r>
        <w:t xml:space="preserve"> - Native expandable sections</w:t>
      </w:r>
    </w:p>
    <w:p>
      <w:pPr>
        <w:pStyle w:val="ListBullet"/>
        <w:spacing w:after="60"/>
      </w:pPr>
      <w:r>
        <w:rPr>
          <w:rFonts w:ascii="Consolas" w:hAnsi="Consolas"/>
          <w:color w:val="C7254E"/>
          <w:sz w:val="19"/>
        </w:rPr>
        <w:t>&lt;dialog&gt;</w:t>
      </w:r>
      <w:r>
        <w:t xml:space="preserve"> - Native modal dialogs</w:t>
      </w:r>
    </w:p>
    <w:p>
      <w:pPr>
        <w:pStyle w:val="ListBullet"/>
        <w:spacing w:after="60"/>
      </w:pPr>
      <w:r>
        <w:rPr>
          <w:rFonts w:ascii="Consolas" w:hAnsi="Consolas"/>
          <w:color w:val="C7254E"/>
          <w:sz w:val="19"/>
        </w:rPr>
        <w:t>&lt;progress&gt;</w:t>
      </w:r>
      <w:r>
        <w:t xml:space="preserve"> - Native progress bars</w:t>
      </w:r>
    </w:p>
    <w:p>
      <w:pPr>
        <w:spacing w:after="80" w:line="276" w:lineRule="auto"/>
      </w:pPr>
      <w:r>
        <w:t>Using these HTML features means your page works without JavaScript, following the progressive enhancement approach.</w:t>
      </w:r>
    </w:p>
    <w:p>
      <w:pPr>
        <w:spacing w:before="280" w:after="120"/>
      </w:pPr>
      <w:r>
        <w:rPr>
          <w:rFonts w:ascii="Arial" w:hAnsi="Arial"/>
          <w:b/>
          <w:color w:val="2B6CB0"/>
          <w:sz w:val="28"/>
        </w:rPr>
        <w:t>Reference</w:t>
      </w:r>
    </w:p>
    <w:p>
      <w:pPr>
        <w:pStyle w:val="ListBullet"/>
        <w:spacing w:after="60"/>
      </w:pPr>
      <w:r>
        <w:rPr>
          <w:color w:val="0066CC"/>
          <w:u w:val="single"/>
        </w:rPr>
        <w:t>W3Schools JavaScript Progressive Enhancement</w:t>
      </w:r>
    </w:p>
    <w:p>
      <w:r>
        <w:br w:type="page"/>
      </w:r>
    </w:p>
    <w:p>
      <w:pPr>
        <w:spacing w:before="320" w:after="160"/>
      </w:pPr>
      <w:r>
        <w:rPr>
          <w:rFonts w:ascii="Arial" w:hAnsi="Arial"/>
          <w:b/>
          <w:color w:val="1A365D"/>
          <w:sz w:val="40"/>
        </w:rPr>
        <w:t>JavaScript HTML Features</w:t>
      </w:r>
    </w:p>
    <w:p>
      <w:pPr>
        <w:spacing w:after="80" w:line="276" w:lineRule="auto"/>
      </w:pPr>
      <w:r>
        <w:t>Table of Contents</w:t>
      </w:r>
    </w:p>
    <w:p>
      <w:pPr>
        <w:pStyle w:val="ListBullet"/>
        <w:spacing w:after="60"/>
      </w:pPr>
      <w:r>
        <w:rPr>
          <w:color w:val="0066CC"/>
          <w:u w:val="single"/>
        </w:rPr>
        <w:t>JavaScript HTML Features</w:t>
      </w:r>
    </w:p>
    <w:p>
      <w:pPr>
        <w:pStyle w:val="ListBullet"/>
        <w:spacing w:after="60"/>
      </w:pPr>
      <w:r>
        <w:rPr>
          <w:color w:val="0066CC"/>
          <w:u w:val="single"/>
        </w:rPr>
        <w:t>The details Element</w:t>
      </w:r>
    </w:p>
    <w:p>
      <w:pPr>
        <w:pStyle w:val="ListBullet"/>
        <w:spacing w:after="60"/>
      </w:pPr>
      <w:r>
        <w:rPr>
          <w:color w:val="0066CC"/>
          <w:u w:val="single"/>
        </w:rPr>
        <w:t>Example 1</w:t>
      </w:r>
    </w:p>
    <w:p>
      <w:pPr>
        <w:pStyle w:val="ListBullet"/>
        <w:spacing w:after="60"/>
      </w:pPr>
      <w:r>
        <w:rPr>
          <w:color w:val="0066CC"/>
          <w:u w:val="single"/>
        </w:rPr>
        <w:t>HTML Form Validation</w:t>
      </w:r>
    </w:p>
    <w:p>
      <w:pPr>
        <w:pStyle w:val="ListBullet"/>
        <w:spacing w:after="60"/>
      </w:pPr>
      <w:r>
        <w:rPr>
          <w:color w:val="0066CC"/>
          <w:u w:val="single"/>
        </w:rPr>
        <w:t>Example 2</w:t>
      </w:r>
    </w:p>
    <w:p>
      <w:pPr>
        <w:pStyle w:val="ListBullet"/>
        <w:spacing w:after="60"/>
      </w:pPr>
      <w:r>
        <w:rPr>
          <w:color w:val="0066CC"/>
          <w:u w:val="single"/>
        </w:rPr>
        <w:t>Input Types</w:t>
      </w:r>
    </w:p>
    <w:p>
      <w:pPr>
        <w:pStyle w:val="ListBullet"/>
        <w:spacing w:after="60"/>
      </w:pPr>
      <w:r>
        <w:rPr>
          <w:color w:val="0066CC"/>
          <w:u w:val="single"/>
        </w:rPr>
        <w:t>Example 3</w:t>
      </w:r>
    </w:p>
    <w:p>
      <w:pPr>
        <w:pStyle w:val="ListBullet"/>
        <w:spacing w:after="60"/>
      </w:pPr>
      <w:r>
        <w:rPr>
          <w:color w:val="0066CC"/>
          <w:u w:val="single"/>
        </w:rPr>
        <w:t>The datalist Element</w:t>
      </w:r>
    </w:p>
    <w:p>
      <w:pPr>
        <w:pStyle w:val="ListBullet"/>
        <w:spacing w:after="60"/>
      </w:pPr>
      <w:r>
        <w:rPr>
          <w:color w:val="0066CC"/>
          <w:u w:val="single"/>
        </w:rPr>
        <w:t>Example 4</w:t>
      </w:r>
    </w:p>
    <w:p>
      <w:pPr>
        <w:pStyle w:val="ListBullet"/>
        <w:spacing w:after="60"/>
      </w:pPr>
      <w:r>
        <w:rPr>
          <w:color w:val="0066CC"/>
          <w:u w:val="single"/>
        </w:rPr>
        <w:t>The dialog Element</w:t>
      </w:r>
    </w:p>
    <w:p>
      <w:pPr>
        <w:pStyle w:val="ListBullet"/>
        <w:spacing w:after="60"/>
      </w:pPr>
      <w:r>
        <w:rPr>
          <w:color w:val="0066CC"/>
          <w:u w:val="single"/>
        </w:rPr>
        <w:t>Example 5</w:t>
      </w:r>
    </w:p>
    <w:p>
      <w:pPr>
        <w:pStyle w:val="ListBullet"/>
        <w:spacing w:after="60"/>
      </w:pPr>
      <w:r>
        <w:rPr>
          <w:color w:val="0066CC"/>
          <w:u w:val="single"/>
        </w:rPr>
        <w:t>Lazy Loading Images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The details Element</w:t>
      </w:r>
    </w:p>
    <w:p>
      <w:pPr>
        <w:spacing w:after="80" w:line="276" w:lineRule="auto"/>
      </w:pPr>
      <w:r>
        <w:t xml:space="preserve">The </w:t>
      </w:r>
      <w:r>
        <w:rPr>
          <w:rFonts w:ascii="Consolas" w:hAnsi="Consolas"/>
          <w:color w:val="C7254E"/>
          <w:sz w:val="19"/>
        </w:rPr>
        <w:t>&lt;details&gt;</w:t>
      </w:r>
      <w:r>
        <w:t xml:space="preserve"> element creates a disclosure widget that can be opened and closed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details Element&lt;/h4&gt;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&lt;details&gt;</w:t>
            </w:r>
          </w:p>
          <w:p>
            <w:pPr>
              <w:spacing w:before="0" w:after="0" w:line="240" w:lineRule="auto"/>
            </w:pPr>
            <w:r>
              <w:rPr>
                <w:rFonts w:ascii="Consolas" w:hAnsi="Consolas"/>
                <w:color w:val="0F172A"/>
                <w:sz w:val="19"/>
              </w:rPr>
              <w:t xml:space="preserve">  &lt;summary&gt;Click to open (HTML only)&lt;/summary&gt;</w:t>
            </w:r>
          </w:p>
          <w:p>
            <w:pPr>
              <w:spacing w:before="0" w:after="0" w:line="240" w:lineRule="auto"/>
            </w:pPr>
            <w:r>
              <w:rPr>
                <w:rFonts w:ascii="Consolas" w:hAnsi="Consolas"/>
                <w:color w:val="0F172A"/>
                <w:sz w:val="19"/>
              </w:rPr>
              <w:t xml:space="preserve">  &lt;p&gt;This content is shown/hidden using the HTML &lt;details&gt; element. No JavaScript required!&lt;/p&gt;</w:t>
            </w:r>
          </w:p>
          <w:p>
            <w:pPr>
              <w:spacing w:before="0" w:after="0" w:line="240" w:lineRule="auto"/>
            </w:pPr>
            <w:r>
              <w:rPr>
                <w:rFonts w:ascii="Consolas" w:hAnsi="Consolas"/>
                <w:color w:val="0F172A"/>
                <w:sz w:val="19"/>
              </w:rPr>
              <w:t xml:space="preserve">  &lt;ul&gt;</w:t>
            </w:r>
          </w:p>
          <w:p>
            <w:pPr>
              <w:spacing w:before="0" w:after="0" w:line="240" w:lineRule="auto"/>
            </w:pPr>
            <w:r>
              <w:rPr>
                <w:rFonts w:ascii="Consolas" w:hAnsi="Consolas"/>
                <w:color w:val="0F172A"/>
                <w:sz w:val="19"/>
              </w:rPr>
              <w:t xml:space="preserve">    &lt;li&gt;Item 1&lt;/li&gt;</w:t>
            </w:r>
          </w:p>
          <w:p>
            <w:pPr>
              <w:spacing w:before="0" w:after="0" w:line="240" w:lineRule="auto"/>
            </w:pPr>
            <w:r>
              <w:rPr>
                <w:rFonts w:ascii="Consolas" w:hAnsi="Consolas"/>
                <w:color w:val="0F172A"/>
                <w:sz w:val="19"/>
              </w:rPr>
              <w:t xml:space="preserve">    &lt;li&gt;Item 2&lt;/li&gt;</w:t>
            </w:r>
          </w:p>
          <w:p>
            <w:pPr>
              <w:spacing w:before="0" w:after="0" w:line="240" w:lineRule="auto"/>
            </w:pPr>
            <w:r>
              <w:rPr>
                <w:rFonts w:ascii="Consolas" w:hAnsi="Consolas"/>
                <w:color w:val="0F172A"/>
                <w:sz w:val="19"/>
              </w:rPr>
              <w:t xml:space="preserve">    &lt;li&gt;Item 3&lt;/li&gt;</w:t>
            </w:r>
          </w:p>
          <w:p>
            <w:pPr>
              <w:spacing w:before="0" w:after="0" w:line="240" w:lineRule="auto"/>
            </w:pPr>
            <w:r>
              <w:rPr>
                <w:rFonts w:ascii="Consolas" w:hAnsi="Consolas"/>
                <w:color w:val="0F172A"/>
                <w:sz w:val="19"/>
              </w:rPr>
              <w:t xml:space="preserve">  &lt;/ul&gt;</w:t>
            </w:r>
          </w:p>
          <w:p>
            <w:pPr>
              <w:spacing w:before="0" w:after="0" w:line="240" w:lineRule="auto"/>
            </w:pPr>
            <w:r>
              <w:rPr>
                <w:rFonts w:ascii="Consolas" w:hAnsi="Consolas"/>
                <w:color w:val="0F172A"/>
                <w:sz w:val="19"/>
              </w:rPr>
              <w:t>&lt;/details&gt;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HTML Form Validation</w:t>
      </w:r>
    </w:p>
    <w:p>
      <w:pPr>
        <w:spacing w:after="80" w:line="276" w:lineRule="auto"/>
      </w:pPr>
      <w:r>
        <w:t xml:space="preserve">HTML5 provides built-in form validation using attributes like </w:t>
      </w:r>
      <w:r>
        <w:rPr>
          <w:rFonts w:ascii="Consolas" w:hAnsi="Consolas"/>
          <w:color w:val="C7254E"/>
          <w:sz w:val="19"/>
        </w:rPr>
        <w:t>required</w:t>
      </w:r>
      <w:r>
        <w:t xml:space="preserve">, </w:t>
      </w:r>
      <w:r>
        <w:rPr>
          <w:rFonts w:ascii="Consolas" w:hAnsi="Consolas"/>
          <w:color w:val="C7254E"/>
          <w:sz w:val="19"/>
        </w:rPr>
        <w:t>min</w:t>
      </w:r>
      <w:r>
        <w:t xml:space="preserve">, </w:t>
      </w:r>
      <w:r>
        <w:rPr>
          <w:rFonts w:ascii="Consolas" w:hAnsi="Consolas"/>
          <w:color w:val="C7254E"/>
          <w:sz w:val="19"/>
        </w:rPr>
        <w:t>max</w:t>
      </w:r>
      <w:r>
        <w:t xml:space="preserve">, </w:t>
      </w:r>
      <w:r>
        <w:rPr>
          <w:rFonts w:ascii="Consolas" w:hAnsi="Consolas"/>
          <w:color w:val="C7254E"/>
          <w:sz w:val="19"/>
        </w:rPr>
        <w:t>pattern</w:t>
      </w:r>
      <w:r>
        <w:t>, etc.: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 Form Validation&lt;/h4&gt;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&lt;form action="/action_page.php"&gt;</w:t>
            </w:r>
          </w:p>
          <w:p>
            <w:pPr>
              <w:spacing w:before="0" w:after="0" w:line="240" w:lineRule="auto"/>
            </w:pPr>
            <w:r>
              <w:rPr>
                <w:rFonts w:ascii="Consolas" w:hAnsi="Consolas"/>
                <w:color w:val="0F172A"/>
                <w:sz w:val="19"/>
              </w:rPr>
              <w:t xml:space="preserve">  &lt;label for="fname"&gt;Name (required):&lt;/label&gt;</w:t>
            </w:r>
          </w:p>
          <w:p>
            <w:pPr>
              <w:spacing w:before="0" w:after="0" w:line="240" w:lineRule="auto"/>
            </w:pPr>
            <w:r>
              <w:rPr>
                <w:rFonts w:ascii="Consolas" w:hAnsi="Consolas"/>
                <w:color w:val="0F172A"/>
                <w:sz w:val="19"/>
              </w:rPr>
              <w:t xml:space="preserve">  &lt;input type="text" id="fname" name="fname" required&gt;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&lt;label for="age"&gt;Age (min=18, max=99):&lt;/label&gt;</w:t>
            </w:r>
          </w:p>
          <w:p>
            <w:pPr>
              <w:spacing w:before="0" w:after="0" w:line="240" w:lineRule="auto"/>
            </w:pPr>
            <w:r>
              <w:rPr>
                <w:rFonts w:ascii="Consolas" w:hAnsi="Consolas"/>
                <w:color w:val="0F172A"/>
                <w:sz w:val="19"/>
              </w:rPr>
              <w:t xml:space="preserve">  &lt;input type="number" id="age" name="age" min="18" max="99"&gt;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&lt;label for="phone"&gt;Phone (pattern 10 digits):&lt;/label&gt;</w:t>
            </w:r>
          </w:p>
          <w:p>
            <w:pPr>
              <w:spacing w:before="0" w:after="0" w:line="240" w:lineRule="auto"/>
            </w:pPr>
            <w:r>
              <w:rPr>
                <w:rFonts w:ascii="Consolas" w:hAnsi="Consolas"/>
                <w:color w:val="0F172A"/>
                <w:sz w:val="19"/>
              </w:rPr>
              <w:t xml:space="preserve">  &lt;input type="tel" id="phone" name="phone" pattern="[0-9]{10}"&gt;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&lt;input type="submit" value="Submit"&gt;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Input Types</w:t>
      </w:r>
    </w:p>
    <w:p>
      <w:pPr>
        <w:spacing w:after="80" w:line="276" w:lineRule="auto"/>
      </w:pPr>
      <w:r>
        <w:t>HTML5 introduced many new input types that provide native UI controls and validation: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&lt;h4&gt;Input Types&lt;/h4&gt;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t xml:space="preserve">  &lt;label&gt;Color: &lt;input type="color"&gt;&lt;/label&gt;&lt;br&gt;&lt;br&gt;</w:t>
            </w:r>
          </w:p>
          <w:p>
            <w:pPr>
              <w:spacing w:before="0" w:after="0" w:line="240" w:lineRule="auto"/>
            </w:pPr>
            <w:r>
              <w:rPr>
                <w:rFonts w:ascii="Consolas" w:hAnsi="Consolas"/>
                <w:color w:val="0F172A"/>
                <w:sz w:val="19"/>
              </w:rPr>
              <w:t xml:space="preserve">  &lt;label&gt;Date: &lt;input type="date"&gt;&lt;/label&gt;&lt;br&gt;&lt;br&gt;</w:t>
            </w:r>
          </w:p>
          <w:p>
            <w:pPr>
              <w:spacing w:before="0" w:after="0" w:line="240" w:lineRule="auto"/>
            </w:pPr>
            <w:r>
              <w:rPr>
                <w:rFonts w:ascii="Consolas" w:hAnsi="Consolas"/>
                <w:color w:val="0F172A"/>
                <w:sz w:val="19"/>
              </w:rPr>
              <w:t xml:space="preserve">  &lt;label&gt;Range: &lt;input type="range"&gt;&lt;/label&gt;&lt;br&gt;&lt;br&gt;</w:t>
            </w:r>
          </w:p>
          <w:p>
            <w:pPr>
              <w:spacing w:before="0" w:after="0" w:line="240" w:lineRule="auto"/>
            </w:pPr>
            <w:r>
              <w:rPr>
                <w:rFonts w:ascii="Consolas" w:hAnsi="Consolas"/>
                <w:color w:val="0F172A"/>
                <w:sz w:val="19"/>
              </w:rPr>
              <w:t xml:space="preserve">  &lt;label&gt;Email: &lt;input type="email"&gt;&lt;/label&gt;&lt;br&gt;&lt;br&gt;</w:t>
            </w:r>
          </w:p>
          <w:p>
            <w:pPr>
              <w:spacing w:before="0" w:after="0" w:line="240" w:lineRule="auto"/>
            </w:pPr>
            <w:r>
              <w:rPr>
                <w:rFonts w:ascii="Consolas" w:hAnsi="Consolas"/>
                <w:color w:val="0F172A"/>
                <w:sz w:val="19"/>
              </w:rPr>
              <w:t xml:space="preserve">  &lt;label&gt;URL: &lt;input type="url"&gt;&lt;/label&gt;&lt;br&gt;&lt;br&gt;</w:t>
            </w:r>
          </w:p>
          <w:p>
            <w:pPr>
              <w:spacing w:before="0" w:after="0" w:line="240" w:lineRule="auto"/>
            </w:pPr>
            <w:r>
              <w:rPr>
                <w:rFonts w:ascii="Consolas" w:hAnsi="Consolas"/>
                <w:color w:val="0F172A"/>
                <w:sz w:val="19"/>
              </w:rPr>
              <w:t xml:space="preserve">  &lt;label&gt;Search: &lt;input type="search"&gt;&lt;/label&gt;&lt;br&gt;&lt;br&gt;</w:t>
            </w:r>
          </w:p>
          <w:p>
            <w:pPr>
              <w:spacing w:before="0" w:after="0" w:line="240" w:lineRule="auto"/>
            </w:pPr>
            <w:r>
              <w:rPr>
                <w:rFonts w:ascii="Consolas" w:hAnsi="Consolas"/>
                <w:color w:val="0F172A"/>
                <w:sz w:val="19"/>
              </w:rPr>
              <w:t xml:space="preserve">  &lt;label&gt;Tel: &lt;input type="tel"&gt;&lt;/label&gt;&lt;br&gt;&lt;br&gt;</w:t>
            </w:r>
          </w:p>
          <w:p>
            <w:pPr>
              <w:spacing w:before="0" w:after="0" w:line="240" w:lineRule="auto"/>
            </w:pPr>
            <w:r>
              <w:rPr>
                <w:rFonts w:ascii="Consolas" w:hAnsi="Consolas"/>
                <w:color w:val="0F172A"/>
                <w:sz w:val="19"/>
              </w:rPr>
              <w:t xml:space="preserve">  &lt;label&gt;Number: &lt;input type="number"&gt;&lt;/label&gt;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datalist Element</w:t>
      </w:r>
    </w:p>
    <w:p>
      <w:pPr>
        <w:spacing w:after="80" w:line="276" w:lineRule="auto"/>
      </w:pPr>
      <w:r>
        <w:t xml:space="preserve">The </w:t>
      </w:r>
      <w:r>
        <w:rPr>
          <w:rFonts w:ascii="Consolas" w:hAnsi="Consolas"/>
          <w:color w:val="C7254E"/>
          <w:sz w:val="19"/>
        </w:rPr>
        <w:t>&lt;datalist&gt;</w:t>
      </w:r>
      <w:r>
        <w:t xml:space="preserve"> element provides an autocomplete feature for input fields: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datalist Element&lt;/h4&gt;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t xml:space="preserve">  &lt;label for="browser"&gt;Choose a browser:&lt;/label&gt;</w:t>
            </w:r>
          </w:p>
          <w:p>
            <w:pPr>
              <w:spacing w:before="0" w:after="0" w:line="240" w:lineRule="auto"/>
            </w:pPr>
            <w:r>
              <w:rPr>
                <w:rFonts w:ascii="Consolas" w:hAnsi="Consolas"/>
                <w:color w:val="0F172A"/>
                <w:sz w:val="19"/>
              </w:rPr>
              <w:t xml:space="preserve">  &lt;input list="browsers" id="browser" name="browser"&gt;</w:t>
            </w:r>
          </w:p>
          <w:p>
            <w:pPr>
              <w:spacing w:before="0" w:after="0" w:line="240" w:lineRule="auto"/>
            </w:pPr>
            <w:r>
              <w:rPr>
                <w:rFonts w:ascii="Consolas" w:hAnsi="Consolas"/>
                <w:color w:val="0F172A"/>
                <w:sz w:val="19"/>
              </w:rPr>
              <w:t xml:space="preserve">  &lt;datalist id="browsers"&gt;</w:t>
            </w:r>
          </w:p>
          <w:p>
            <w:pPr>
              <w:spacing w:before="0" w:after="0" w:line="240" w:lineRule="auto"/>
            </w:pPr>
            <w:r>
              <w:rPr>
                <w:rFonts w:ascii="Consolas" w:hAnsi="Consolas"/>
                <w:color w:val="0F172A"/>
                <w:sz w:val="19"/>
              </w:rPr>
              <w:t xml:space="preserve">    &lt;option value="Chrome"&gt;</w:t>
            </w:r>
          </w:p>
          <w:p>
            <w:pPr>
              <w:spacing w:before="0" w:after="0" w:line="240" w:lineRule="auto"/>
            </w:pPr>
            <w:r>
              <w:rPr>
                <w:rFonts w:ascii="Consolas" w:hAnsi="Consolas"/>
                <w:color w:val="0F172A"/>
                <w:sz w:val="19"/>
              </w:rPr>
              <w:t xml:space="preserve">    &lt;option value="Firefox"&gt;</w:t>
            </w:r>
          </w:p>
          <w:p>
            <w:pPr>
              <w:spacing w:before="0" w:after="0" w:line="240" w:lineRule="auto"/>
            </w:pPr>
            <w:r>
              <w:rPr>
                <w:rFonts w:ascii="Consolas" w:hAnsi="Consolas"/>
                <w:color w:val="0F172A"/>
                <w:sz w:val="19"/>
              </w:rPr>
              <w:t xml:space="preserve">    &lt;option value="Edge"&gt;</w:t>
            </w:r>
          </w:p>
          <w:p>
            <w:pPr>
              <w:spacing w:before="0" w:after="0" w:line="240" w:lineRule="auto"/>
            </w:pPr>
            <w:r>
              <w:rPr>
                <w:rFonts w:ascii="Consolas" w:hAnsi="Consolas"/>
                <w:color w:val="0F172A"/>
                <w:sz w:val="19"/>
              </w:rPr>
              <w:t xml:space="preserve">    &lt;option value="Safari"&gt;</w:t>
            </w:r>
          </w:p>
          <w:p>
            <w:pPr>
              <w:spacing w:before="0" w:after="0" w:line="240" w:lineRule="auto"/>
            </w:pPr>
            <w:r>
              <w:rPr>
                <w:rFonts w:ascii="Consolas" w:hAnsi="Consolas"/>
                <w:color w:val="0F172A"/>
                <w:sz w:val="19"/>
              </w:rPr>
              <w:t xml:space="preserve">    &lt;option value="Opera"&gt;</w:t>
            </w:r>
          </w:p>
          <w:p>
            <w:pPr>
              <w:spacing w:before="0" w:after="0" w:line="240" w:lineRule="auto"/>
            </w:pPr>
            <w:r>
              <w:rPr>
                <w:rFonts w:ascii="Consolas" w:hAnsi="Consolas"/>
                <w:color w:val="0F172A"/>
                <w:sz w:val="19"/>
              </w:rPr>
              <w:t xml:space="preserve">  &lt;/datalist&gt;</w:t>
            </w:r>
          </w:p>
          <w:p>
            <w:pPr>
              <w:spacing w:before="0" w:after="0" w:line="240" w:lineRule="auto"/>
            </w:pPr>
            <w:r>
              <w:rPr>
                <w:rFonts w:ascii="Consolas" w:hAnsi="Consolas"/>
                <w:color w:val="0F172A"/>
                <w:sz w:val="19"/>
              </w:rPr>
              <w:t xml:space="preserve">  &lt;input type="submit"&gt;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dialog Element</w:t>
      </w:r>
    </w:p>
    <w:p>
      <w:pPr>
        <w:spacing w:after="80" w:line="276" w:lineRule="auto"/>
      </w:pPr>
      <w:r>
        <w:t xml:space="preserve">The </w:t>
      </w:r>
      <w:r>
        <w:rPr>
          <w:rFonts w:ascii="Consolas" w:hAnsi="Consolas"/>
          <w:color w:val="C7254E"/>
          <w:sz w:val="19"/>
        </w:rPr>
        <w:t>&lt;dialog&gt;</w:t>
      </w:r>
      <w:r>
        <w:t xml:space="preserve"> element creates a native modal dialog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dialog Element&lt;/h4&gt;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&lt;dialog id="myDialog"&gt;</w:t>
            </w:r>
          </w:p>
          <w:p>
            <w:pPr>
              <w:spacing w:before="0" w:after="0" w:line="240" w:lineRule="auto"/>
            </w:pPr>
            <w:r>
              <w:rPr>
                <w:rFonts w:ascii="Consolas" w:hAnsi="Consolas"/>
                <w:color w:val="0F172A"/>
                <w:sz w:val="19"/>
              </w:rPr>
              <w:t xml:space="preserve">  &lt;p&gt;This is a native HTML dialog!&lt;/p&gt;</w:t>
            </w:r>
          </w:p>
          <w:p>
            <w:pPr>
              <w:spacing w:before="0" w:after="0" w:line="240" w:lineRule="auto"/>
            </w:pPr>
            <w:r>
              <w:rPr>
                <w:rFonts w:ascii="Consolas" w:hAnsi="Consolas"/>
                <w:color w:val="0F172A"/>
                <w:sz w:val="19"/>
              </w:rPr>
              <w:t xml:space="preserve">  &lt;button onclick="document.getElementById('myDialog').close()"&gt;Close&lt;/button&gt;</w:t>
            </w:r>
          </w:p>
          <w:p>
            <w:pPr>
              <w:spacing w:before="0" w:after="0" w:line="240" w:lineRule="auto"/>
            </w:pPr>
            <w:r>
              <w:rPr>
                <w:rFonts w:ascii="Consolas" w:hAnsi="Consolas"/>
                <w:color w:val="0F172A"/>
                <w:sz w:val="19"/>
              </w:rPr>
              <w:t>&lt;/dialog&gt;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onclick="document.getElementById('myDialog').showModal()"&gt;Open Dialog&lt;/button&gt;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&lt;p&gt;The &lt;dialog&gt; element is a modern HTML feature for modal dialogs.&lt;/p&gt;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Lazy Loading Images</w:t>
      </w:r>
    </w:p>
    <w:p>
      <w:pPr>
        <w:spacing w:after="80" w:line="276" w:lineRule="auto"/>
      </w:pPr>
      <w:r>
        <w:t xml:space="preserve">The </w:t>
      </w:r>
      <w:r>
        <w:rPr>
          <w:rFonts w:ascii="Consolas" w:hAnsi="Consolas"/>
          <w:color w:val="C7254E"/>
          <w:sz w:val="19"/>
        </w:rPr>
        <w:t>loading="lazy"</w:t>
      </w:r>
      <w:r>
        <w:t xml:space="preserve"> attribute tells the browser to defer loading of images until the user scrolls near them: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&lt;h4&gt;Lazy Loading Images&lt;/h4&gt;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&lt;p&gt;The loading="lazy" attribute defers image loading until the user scrolls near the image.&lt;/p&gt;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&lt;img src="https://www.w3schools.com/js/pic_bulboff.gif" alt="Bulb off" loading="lazy" width="100" height="180"&gt;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&lt;p&gt;Scroll down to see the lazy-loaded image below (if viewing on a small screen):&lt;/p&gt;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&lt;br&gt;&lt;br&gt;&lt;br&gt;&lt;br&gt;&lt;br&gt;&lt;br&gt;&lt;br&gt;&lt;br&gt;&lt;br&gt;&lt;br&gt;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&lt;img src="https://www.w3schools.com/images/w3schools_green.jpg" alt="W3Schools" loading="lazy" width="200" height="200"&gt;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 Features</w:t>
      </w:r>
    </w:p>
    <w:p>
      <w:r>
        <w:br w:type="page"/>
      </w:r>
    </w:p>
    <w:p>
      <w:pPr>
        <w:spacing w:before="320" w:after="160"/>
      </w:pPr>
      <w:r>
        <w:rPr>
          <w:rFonts w:ascii="Arial" w:hAnsi="Arial"/>
          <w:b/>
          <w:color w:val="1A365D"/>
          <w:sz w:val="40"/>
        </w:rPr>
        <w:t>JavaScript CSS Features</w:t>
      </w:r>
    </w:p>
    <w:p>
      <w:pPr>
        <w:spacing w:after="80" w:line="276" w:lineRule="auto"/>
      </w:pPr>
      <w:r>
        <w:t>Table of Contents</w:t>
      </w:r>
    </w:p>
    <w:p>
      <w:pPr>
        <w:pStyle w:val="ListBullet"/>
        <w:spacing w:after="60"/>
      </w:pPr>
      <w:r>
        <w:rPr>
          <w:color w:val="0066CC"/>
          <w:u w:val="single"/>
        </w:rPr>
        <w:t>JavaScript CSS Features</w:t>
      </w:r>
    </w:p>
    <w:p>
      <w:pPr>
        <w:pStyle w:val="ListBullet"/>
        <w:spacing w:after="60"/>
      </w:pPr>
      <w:r>
        <w:rPr>
          <w:color w:val="0066CC"/>
          <w:u w:val="single"/>
        </w:rPr>
        <w:t>Hover Effects</w:t>
      </w:r>
    </w:p>
    <w:p>
      <w:pPr>
        <w:pStyle w:val="ListBullet"/>
        <w:spacing w:after="60"/>
      </w:pPr>
      <w:r>
        <w:rPr>
          <w:color w:val="0066CC"/>
          <w:u w:val="single"/>
        </w:rPr>
        <w:t>Example 1</w:t>
      </w:r>
    </w:p>
    <w:p>
      <w:pPr>
        <w:pStyle w:val="ListBullet"/>
        <w:spacing w:after="60"/>
      </w:pPr>
      <w:r>
        <w:rPr>
          <w:color w:val="0066CC"/>
          <w:u w:val="single"/>
        </w:rPr>
        <w:t>Transitions</w:t>
      </w:r>
    </w:p>
    <w:p>
      <w:pPr>
        <w:pStyle w:val="ListBullet"/>
        <w:spacing w:after="60"/>
      </w:pPr>
      <w:r>
        <w:rPr>
          <w:color w:val="0066CC"/>
          <w:u w:val="single"/>
        </w:rPr>
        <w:t>Example 2</w:t>
      </w:r>
    </w:p>
    <w:p>
      <w:pPr>
        <w:pStyle w:val="ListBullet"/>
        <w:spacing w:after="60"/>
      </w:pPr>
      <w:r>
        <w:rPr>
          <w:color w:val="0066CC"/>
          <w:u w:val="single"/>
        </w:rPr>
        <w:t>Show and Hide Content</w:t>
      </w:r>
    </w:p>
    <w:p>
      <w:pPr>
        <w:pStyle w:val="ListBullet"/>
        <w:spacing w:after="60"/>
      </w:pPr>
      <w:r>
        <w:rPr>
          <w:color w:val="0066CC"/>
          <w:u w:val="single"/>
        </w:rPr>
        <w:t>Example 3</w:t>
      </w:r>
    </w:p>
    <w:p>
      <w:pPr>
        <w:pStyle w:val="ListBullet"/>
        <w:spacing w:after="60"/>
      </w:pPr>
      <w:r>
        <w:rPr>
          <w:color w:val="0066CC"/>
          <w:u w:val="single"/>
        </w:rPr>
        <w:t>Responsive Layouts</w:t>
      </w:r>
    </w:p>
    <w:p>
      <w:pPr>
        <w:pStyle w:val="ListBullet"/>
        <w:spacing w:after="60"/>
      </w:pPr>
      <w:r>
        <w:rPr>
          <w:color w:val="0066CC"/>
          <w:u w:val="single"/>
        </w:rPr>
        <w:t>Example 4</w:t>
      </w:r>
    </w:p>
    <w:p>
      <w:pPr>
        <w:pStyle w:val="ListBullet"/>
        <w:spacing w:after="60"/>
      </w:pPr>
      <w:r>
        <w:rPr>
          <w:color w:val="0066CC"/>
          <w:u w:val="single"/>
        </w:rPr>
        <w:t>CSS Animations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Hover Effects</w:t>
      </w:r>
    </w:p>
    <w:p>
      <w:pPr>
        <w:spacing w:after="80" w:line="276" w:lineRule="auto"/>
      </w:pPr>
      <w:r>
        <w:t xml:space="preserve">Many interactive effects that previously required JavaScript can now be achieved with CSS alone using the </w:t>
      </w:r>
      <w:r>
        <w:rPr>
          <w:rFonts w:ascii="Consolas" w:hAnsi="Consolas"/>
          <w:color w:val="C7254E"/>
          <w:sz w:val="19"/>
        </w:rPr>
        <w:t>:hover</w:t>
      </w:r>
      <w:r>
        <w:t xml:space="preserve"> pseudo-class: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.btn {</w:t>
            </w:r>
          </w:p>
          <w:p>
            <w:pPr>
              <w:spacing w:before="0" w:after="0" w:line="240" w:lineRule="auto"/>
            </w:pPr>
            <w:r>
              <w:rPr>
                <w:rFonts w:ascii="Consolas" w:hAnsi="Consolas"/>
                <w:color w:val="0F172A"/>
                <w:sz w:val="19"/>
              </w:rPr>
              <w:t xml:space="preserve">  background-color: #04AA6D;</w:t>
            </w:r>
          </w:p>
          <w:p>
            <w:pPr>
              <w:spacing w:before="0" w:after="0" w:line="240" w:lineRule="auto"/>
            </w:pPr>
            <w:r>
              <w:rPr>
                <w:rFonts w:ascii="Consolas" w:hAnsi="Consolas"/>
                <w:color w:val="0F172A"/>
                <w:sz w:val="19"/>
              </w:rPr>
              <w:t xml:space="preserve">  color: white;</w:t>
            </w:r>
          </w:p>
          <w:p>
            <w:pPr>
              <w:spacing w:before="0" w:after="0" w:line="240" w:lineRule="auto"/>
            </w:pPr>
            <w:r>
              <w:rPr>
                <w:rFonts w:ascii="Consolas" w:hAnsi="Consolas"/>
                <w:color w:val="0F172A"/>
                <w:sz w:val="19"/>
              </w:rPr>
              <w:t xml:space="preserve">  padding: 15px 32px;</w:t>
            </w:r>
          </w:p>
          <w:p>
            <w:pPr>
              <w:spacing w:before="0" w:after="0" w:line="240" w:lineRule="auto"/>
            </w:pPr>
            <w:r>
              <w:rPr>
                <w:rFonts w:ascii="Consolas" w:hAnsi="Consolas"/>
                <w:color w:val="0F172A"/>
                <w:sz w:val="19"/>
              </w:rPr>
              <w:t xml:space="preserve">  text-align: center;</w:t>
            </w:r>
          </w:p>
          <w:p>
            <w:pPr>
              <w:spacing w:before="0" w:after="0" w:line="240" w:lineRule="auto"/>
            </w:pPr>
            <w:r>
              <w:rPr>
                <w:rFonts w:ascii="Consolas" w:hAnsi="Consolas"/>
                <w:color w:val="0F172A"/>
                <w:sz w:val="19"/>
              </w:rPr>
              <w:t xml:space="preserve">  font-size: 16px;</w:t>
            </w:r>
          </w:p>
          <w:p>
            <w:pPr>
              <w:spacing w:before="0" w:after="0" w:line="240" w:lineRule="auto"/>
            </w:pPr>
            <w:r>
              <w:rPr>
                <w:rFonts w:ascii="Consolas" w:hAnsi="Consolas"/>
                <w:color w:val="0F172A"/>
                <w:sz w:val="19"/>
              </w:rPr>
              <w:t xml:space="preserve">  border: none;</w:t>
            </w:r>
          </w:p>
          <w:p>
            <w:pPr>
              <w:spacing w:before="0" w:after="0" w:line="240" w:lineRule="auto"/>
            </w:pPr>
            <w:r>
              <w:rPr>
                <w:rFonts w:ascii="Consolas" w:hAnsi="Consolas"/>
                <w:color w:val="0F172A"/>
                <w:sz w:val="19"/>
              </w:rPr>
              <w:t xml:space="preserve">  cursor: pointer;</w:t>
            </w:r>
          </w:p>
          <w:p>
            <w:pPr>
              <w:spacing w:before="0" w:after="0" w:line="240" w:lineRule="auto"/>
            </w:pPr>
            <w:r>
              <w:rPr>
                <w:rFonts w:ascii="Consolas" w:hAnsi="Consolas"/>
                <w:color w:val="0F172A"/>
                <w:sz w:val="19"/>
              </w:rPr>
              <w:t xml:space="preserve">  transition: background-color 0.3s;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.btn:hover {</w:t>
            </w:r>
          </w:p>
          <w:p>
            <w:pPr>
              <w:spacing w:before="0" w:after="0" w:line="240" w:lineRule="auto"/>
            </w:pPr>
            <w:r>
              <w:rPr>
                <w:rFonts w:ascii="Consolas" w:hAnsi="Consolas"/>
                <w:color w:val="0F172A"/>
                <w:sz w:val="19"/>
              </w:rPr>
              <w:t xml:space="preserve">  background-color: #028a56;</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.card {</w:t>
            </w:r>
          </w:p>
          <w:p>
            <w:pPr>
              <w:spacing w:before="0" w:after="0" w:line="240" w:lineRule="auto"/>
            </w:pPr>
            <w:r>
              <w:rPr>
                <w:rFonts w:ascii="Consolas" w:hAnsi="Consolas"/>
                <w:color w:val="0F172A"/>
                <w:sz w:val="19"/>
              </w:rPr>
              <w:t xml:space="preserve">  width: 200px;</w:t>
            </w:r>
          </w:p>
          <w:p>
            <w:pPr>
              <w:spacing w:before="0" w:after="0" w:line="240" w:lineRule="auto"/>
            </w:pPr>
            <w:r>
              <w:rPr>
                <w:rFonts w:ascii="Consolas" w:hAnsi="Consolas"/>
                <w:color w:val="0F172A"/>
                <w:sz w:val="19"/>
              </w:rPr>
              <w:t xml:space="preserve">  height: 100px;</w:t>
            </w:r>
          </w:p>
          <w:p>
            <w:pPr>
              <w:spacing w:before="0" w:after="0" w:line="240" w:lineRule="auto"/>
            </w:pPr>
            <w:r>
              <w:rPr>
                <w:rFonts w:ascii="Consolas" w:hAnsi="Consolas"/>
                <w:color w:val="0F172A"/>
                <w:sz w:val="19"/>
              </w:rPr>
              <w:t xml:space="preserve">  background-color: #f1f1f1;</w:t>
            </w:r>
          </w:p>
          <w:p>
            <w:pPr>
              <w:spacing w:before="0" w:after="0" w:line="240" w:lineRule="auto"/>
            </w:pPr>
            <w:r>
              <w:rPr>
                <w:rFonts w:ascii="Consolas" w:hAnsi="Consolas"/>
                <w:color w:val="0F172A"/>
                <w:sz w:val="19"/>
              </w:rPr>
              <w:t xml:space="preserve">  padding: 20px;</w:t>
            </w:r>
          </w:p>
          <w:p>
            <w:pPr>
              <w:spacing w:before="0" w:after="0" w:line="240" w:lineRule="auto"/>
            </w:pPr>
            <w:r>
              <w:rPr>
                <w:rFonts w:ascii="Consolas" w:hAnsi="Consolas"/>
                <w:color w:val="0F172A"/>
                <w:sz w:val="19"/>
              </w:rPr>
              <w:t xml:space="preserve">  transition: transform 0.3s;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.card:hover {</w:t>
            </w:r>
          </w:p>
          <w:p>
            <w:pPr>
              <w:spacing w:before="0" w:after="0" w:line="240" w:lineRule="auto"/>
            </w:pPr>
            <w:r>
              <w:rPr>
                <w:rFonts w:ascii="Consolas" w:hAnsi="Consolas"/>
                <w:color w:val="0F172A"/>
                <w:sz w:val="19"/>
              </w:rPr>
              <w:t xml:space="preserve">  transform: scale(1.1);</w:t>
            </w:r>
          </w:p>
          <w:p>
            <w:pPr>
              <w:spacing w:before="0" w:after="0" w:line="240" w:lineRule="auto"/>
            </w:pPr>
            <w:r>
              <w:rPr>
                <w:rFonts w:ascii="Consolas" w:hAnsi="Consolas"/>
                <w:color w:val="0F172A"/>
                <w:sz w:val="19"/>
              </w:rPr>
              <w:t xml:space="preserve">  box-shadow: 0 8px 16px rgba(0,0,0,0.2);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CSS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&lt;h4&gt;Hover Effects (CSS only)&lt;/h4&gt;</w:t>
            </w:r>
          </w:p>
          <w:p>
            <w:pPr>
              <w:spacing w:before="0" w:after="0" w:line="240" w:lineRule="auto"/>
            </w:pPr>
            <w:r>
              <w:rPr>
                <w:rFonts w:ascii="Consolas" w:hAnsi="Consolas"/>
                <w:color w:val="0F172A"/>
                <w:sz w:val="19"/>
              </w:rPr>
              <w:t>&lt;button class="btn"&gt;Hover over me&lt;/button&gt;</w:t>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&lt;div class="card"&gt;Hover over this card&lt;/div&gt;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Transitions</w:t>
      </w:r>
    </w:p>
    <w:p>
      <w:pPr>
        <w:spacing w:after="80" w:line="276" w:lineRule="auto"/>
      </w:pPr>
      <w:r>
        <w:t>CSS transitions allow you to change property values smoothly over a given duration,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.box {</w:t>
            </w:r>
          </w:p>
          <w:p>
            <w:pPr>
              <w:spacing w:before="0" w:after="0" w:line="240" w:lineRule="auto"/>
            </w:pPr>
            <w:r>
              <w:rPr>
                <w:rFonts w:ascii="Consolas" w:hAnsi="Consolas"/>
                <w:color w:val="0F172A"/>
                <w:sz w:val="19"/>
              </w:rPr>
              <w:t xml:space="preserve">  width: 100px;</w:t>
            </w:r>
          </w:p>
          <w:p>
            <w:pPr>
              <w:spacing w:before="0" w:after="0" w:line="240" w:lineRule="auto"/>
            </w:pPr>
            <w:r>
              <w:rPr>
                <w:rFonts w:ascii="Consolas" w:hAnsi="Consolas"/>
                <w:color w:val="0F172A"/>
                <w:sz w:val="19"/>
              </w:rPr>
              <w:t xml:space="preserve">  height: 100px;</w:t>
            </w:r>
          </w:p>
          <w:p>
            <w:pPr>
              <w:spacing w:before="0" w:after="0" w:line="240" w:lineRule="auto"/>
            </w:pPr>
            <w:r>
              <w:rPr>
                <w:rFonts w:ascii="Consolas" w:hAnsi="Consolas"/>
                <w:color w:val="0F172A"/>
                <w:sz w:val="19"/>
              </w:rPr>
              <w:t xml:space="preserve">  background-color: #04AA6D;</w:t>
            </w:r>
          </w:p>
          <w:p>
            <w:pPr>
              <w:spacing w:before="0" w:after="0" w:line="240" w:lineRule="auto"/>
            </w:pPr>
            <w:r>
              <w:rPr>
                <w:rFonts w:ascii="Consolas" w:hAnsi="Consolas"/>
                <w:color w:val="0F172A"/>
                <w:sz w:val="19"/>
              </w:rPr>
              <w:t xml:space="preserve">  transition: width 2s, height 2s, transform 2s;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.box:hover {</w:t>
            </w:r>
          </w:p>
          <w:p>
            <w:pPr>
              <w:spacing w:before="0" w:after="0" w:line="240" w:lineRule="auto"/>
            </w:pPr>
            <w:r>
              <w:rPr>
                <w:rFonts w:ascii="Consolas" w:hAnsi="Consolas"/>
                <w:color w:val="0F172A"/>
                <w:sz w:val="19"/>
              </w:rPr>
              <w:t xml:space="preserve">  width: 200px;</w:t>
            </w:r>
          </w:p>
          <w:p>
            <w:pPr>
              <w:spacing w:before="0" w:after="0" w:line="240" w:lineRule="auto"/>
            </w:pPr>
            <w:r>
              <w:rPr>
                <w:rFonts w:ascii="Consolas" w:hAnsi="Consolas"/>
                <w:color w:val="0F172A"/>
                <w:sz w:val="19"/>
              </w:rPr>
              <w:t xml:space="preserve">  height: 200px;</w:t>
            </w:r>
          </w:p>
          <w:p>
            <w:pPr>
              <w:spacing w:before="0" w:after="0" w:line="240" w:lineRule="auto"/>
            </w:pPr>
            <w:r>
              <w:rPr>
                <w:rFonts w:ascii="Consolas" w:hAnsi="Consolas"/>
                <w:color w:val="0F172A"/>
                <w:sz w:val="19"/>
              </w:rPr>
              <w:t xml:space="preserve">  transform: rotate(180deg);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CSS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&lt;h4&gt;Transitions (CSS only)&lt;/h4&gt;</w:t>
            </w:r>
          </w:p>
          <w:p>
            <w:pPr>
              <w:spacing w:before="0" w:after="0" w:line="240" w:lineRule="auto"/>
            </w:pPr>
            <w:r>
              <w:rPr>
                <w:rFonts w:ascii="Consolas" w:hAnsi="Consolas"/>
                <w:color w:val="0F172A"/>
                <w:sz w:val="19"/>
              </w:rPr>
              <w:t>&lt;div class="box"&gt;&lt;/div&gt;</w:t>
            </w:r>
          </w:p>
          <w:p>
            <w:pPr>
              <w:spacing w:before="0" w:after="0" w:line="240" w:lineRule="auto"/>
            </w:pPr>
            <w:r>
              <w:rPr>
                <w:rFonts w:ascii="Consolas" w:hAnsi="Consolas"/>
                <w:color w:val="0F172A"/>
                <w:sz w:val="19"/>
              </w:rPr>
              <w:t>&lt;p&gt;Hover over the box to see the transition effect.&lt;/p&gt;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Show and Hide Content</w:t>
      </w:r>
    </w:p>
    <w:p>
      <w:pPr>
        <w:spacing w:after="80" w:line="276" w:lineRule="auto"/>
      </w:pPr>
      <w:r>
        <w:t xml:space="preserve">CSS can show and hide content using pseudo-classes like </w:t>
      </w:r>
      <w:r>
        <w:rPr>
          <w:rFonts w:ascii="Consolas" w:hAnsi="Consolas"/>
          <w:color w:val="C7254E"/>
          <w:sz w:val="19"/>
        </w:rPr>
        <w:t>:hover</w:t>
      </w:r>
      <w:r>
        <w:t xml:space="preserve">, </w:t>
      </w:r>
      <w:r>
        <w:rPr>
          <w:rFonts w:ascii="Consolas" w:hAnsi="Consolas"/>
          <w:color w:val="C7254E"/>
          <w:sz w:val="19"/>
        </w:rPr>
        <w:t>:focus</w:t>
      </w:r>
      <w:r>
        <w:t xml:space="preserve">, or </w:t>
      </w:r>
      <w:r>
        <w:rPr>
          <w:rFonts w:ascii="Consolas" w:hAnsi="Consolas"/>
          <w:color w:val="C7254E"/>
          <w:sz w:val="19"/>
        </w:rPr>
        <w:t>:target</w:t>
      </w:r>
      <w:r>
        <w:t>,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.tooltip {</w:t>
            </w:r>
          </w:p>
          <w:p>
            <w:pPr>
              <w:spacing w:before="0" w:after="0" w:line="240" w:lineRule="auto"/>
            </w:pPr>
            <w:r>
              <w:rPr>
                <w:rFonts w:ascii="Consolas" w:hAnsi="Consolas"/>
                <w:color w:val="0F172A"/>
                <w:sz w:val="19"/>
              </w:rPr>
              <w:t xml:space="preserve">  position: relative;</w:t>
            </w:r>
          </w:p>
          <w:p>
            <w:pPr>
              <w:spacing w:before="0" w:after="0" w:line="240" w:lineRule="auto"/>
            </w:pPr>
            <w:r>
              <w:rPr>
                <w:rFonts w:ascii="Consolas" w:hAnsi="Consolas"/>
                <w:color w:val="0F172A"/>
                <w:sz w:val="19"/>
              </w:rPr>
              <w:t xml:space="preserve">  display: inline-block;</w:t>
            </w:r>
          </w:p>
          <w:p>
            <w:pPr>
              <w:spacing w:before="0" w:after="0" w:line="240" w:lineRule="auto"/>
            </w:pPr>
            <w:r>
              <w:rPr>
                <w:rFonts w:ascii="Consolas" w:hAnsi="Consolas"/>
                <w:color w:val="0F172A"/>
                <w:sz w:val="19"/>
              </w:rPr>
              <w:t xml:space="preserve">  border-bottom: 1px dotted black;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.tooltip .tooltip-text {</w:t>
            </w:r>
          </w:p>
          <w:p>
            <w:pPr>
              <w:spacing w:before="0" w:after="0" w:line="240" w:lineRule="auto"/>
            </w:pPr>
            <w:r>
              <w:rPr>
                <w:rFonts w:ascii="Consolas" w:hAnsi="Consolas"/>
                <w:color w:val="0F172A"/>
                <w:sz w:val="19"/>
              </w:rPr>
              <w:t xml:space="preserve">  visibility: hidden;</w:t>
            </w:r>
          </w:p>
          <w:p>
            <w:pPr>
              <w:spacing w:before="0" w:after="0" w:line="240" w:lineRule="auto"/>
            </w:pPr>
            <w:r>
              <w:rPr>
                <w:rFonts w:ascii="Consolas" w:hAnsi="Consolas"/>
                <w:color w:val="0F172A"/>
                <w:sz w:val="19"/>
              </w:rPr>
              <w:t xml:space="preserve">  width: 200px;</w:t>
            </w:r>
          </w:p>
          <w:p>
            <w:pPr>
              <w:spacing w:before="0" w:after="0" w:line="240" w:lineRule="auto"/>
            </w:pPr>
            <w:r>
              <w:rPr>
                <w:rFonts w:ascii="Consolas" w:hAnsi="Consolas"/>
                <w:color w:val="0F172A"/>
                <w:sz w:val="19"/>
              </w:rPr>
              <w:t xml:space="preserve">  background-color: #333;</w:t>
            </w:r>
          </w:p>
          <w:p>
            <w:pPr>
              <w:spacing w:before="0" w:after="0" w:line="240" w:lineRule="auto"/>
            </w:pPr>
            <w:r>
              <w:rPr>
                <w:rFonts w:ascii="Consolas" w:hAnsi="Consolas"/>
                <w:color w:val="0F172A"/>
                <w:sz w:val="19"/>
              </w:rPr>
              <w:t xml:space="preserve">  color: #fff;</w:t>
            </w:r>
          </w:p>
          <w:p>
            <w:pPr>
              <w:spacing w:before="0" w:after="0" w:line="240" w:lineRule="auto"/>
            </w:pPr>
            <w:r>
              <w:rPr>
                <w:rFonts w:ascii="Consolas" w:hAnsi="Consolas"/>
                <w:color w:val="0F172A"/>
                <w:sz w:val="19"/>
              </w:rPr>
              <w:t xml:space="preserve">  text-align: center;</w:t>
            </w:r>
          </w:p>
          <w:p>
            <w:pPr>
              <w:spacing w:before="0" w:after="0" w:line="240" w:lineRule="auto"/>
            </w:pPr>
            <w:r>
              <w:rPr>
                <w:rFonts w:ascii="Consolas" w:hAnsi="Consolas"/>
                <w:color w:val="0F172A"/>
                <w:sz w:val="19"/>
              </w:rPr>
              <w:t xml:space="preserve">  padding: 5px;</w:t>
            </w:r>
          </w:p>
          <w:p>
            <w:pPr>
              <w:spacing w:before="0" w:after="0" w:line="240" w:lineRule="auto"/>
            </w:pPr>
            <w:r>
              <w:rPr>
                <w:rFonts w:ascii="Consolas" w:hAnsi="Consolas"/>
                <w:color w:val="0F172A"/>
                <w:sz w:val="19"/>
              </w:rPr>
              <w:t xml:space="preserve">  border-radius: 6px;</w:t>
            </w:r>
          </w:p>
          <w:p>
            <w:pPr>
              <w:spacing w:before="0" w:after="0" w:line="240" w:lineRule="auto"/>
            </w:pPr>
            <w:r>
              <w:rPr>
                <w:rFonts w:ascii="Consolas" w:hAnsi="Consolas"/>
                <w:color w:val="0F172A"/>
                <w:sz w:val="19"/>
              </w:rPr>
              <w:t xml:space="preserve">  position: absolute;</w:t>
            </w:r>
          </w:p>
          <w:p>
            <w:pPr>
              <w:spacing w:before="0" w:after="0" w:line="240" w:lineRule="auto"/>
            </w:pPr>
            <w:r>
              <w:rPr>
                <w:rFonts w:ascii="Consolas" w:hAnsi="Consolas"/>
                <w:color w:val="0F172A"/>
                <w:sz w:val="19"/>
              </w:rPr>
              <w:t xml:space="preserve">  z-index: 1;</w:t>
            </w:r>
          </w:p>
          <w:p>
            <w:pPr>
              <w:spacing w:before="0" w:after="0" w:line="240" w:lineRule="auto"/>
            </w:pPr>
            <w:r>
              <w:rPr>
                <w:rFonts w:ascii="Consolas" w:hAnsi="Consolas"/>
                <w:color w:val="0F172A"/>
                <w:sz w:val="19"/>
              </w:rPr>
              <w:t xml:space="preserve">  bottom: 125%;</w:t>
            </w:r>
          </w:p>
          <w:p>
            <w:pPr>
              <w:spacing w:before="0" w:after="0" w:line="240" w:lineRule="auto"/>
            </w:pPr>
            <w:r>
              <w:rPr>
                <w:rFonts w:ascii="Consolas" w:hAnsi="Consolas"/>
                <w:color w:val="0F172A"/>
                <w:sz w:val="19"/>
              </w:rPr>
              <w:t xml:space="preserve">  left: 50%;</w:t>
            </w:r>
          </w:p>
          <w:p>
            <w:pPr>
              <w:spacing w:before="0" w:after="0" w:line="240" w:lineRule="auto"/>
            </w:pPr>
            <w:r>
              <w:rPr>
                <w:rFonts w:ascii="Consolas" w:hAnsi="Consolas"/>
                <w:color w:val="0F172A"/>
                <w:sz w:val="19"/>
              </w:rPr>
              <w:t xml:space="preserve">  margin-left: -100px;</w:t>
            </w:r>
          </w:p>
          <w:p>
            <w:pPr>
              <w:spacing w:before="0" w:after="0" w:line="240" w:lineRule="auto"/>
            </w:pPr>
            <w:r>
              <w:rPr>
                <w:rFonts w:ascii="Consolas" w:hAnsi="Consolas"/>
                <w:color w:val="0F172A"/>
                <w:sz w:val="19"/>
              </w:rPr>
              <w:t xml:space="preserve">  opacity: 0;</w:t>
            </w:r>
          </w:p>
          <w:p>
            <w:pPr>
              <w:spacing w:before="0" w:after="0" w:line="240" w:lineRule="auto"/>
            </w:pPr>
            <w:r>
              <w:rPr>
                <w:rFonts w:ascii="Consolas" w:hAnsi="Consolas"/>
                <w:color w:val="0F172A"/>
                <w:sz w:val="19"/>
              </w:rPr>
              <w:t xml:space="preserve">  transition: opacity 0.3s;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.tooltip:hover .tooltip-text {</w:t>
            </w:r>
          </w:p>
          <w:p>
            <w:pPr>
              <w:spacing w:before="0" w:after="0" w:line="240" w:lineRule="auto"/>
            </w:pPr>
            <w:r>
              <w:rPr>
                <w:rFonts w:ascii="Consolas" w:hAnsi="Consolas"/>
                <w:color w:val="0F172A"/>
                <w:sz w:val="19"/>
              </w:rPr>
              <w:t xml:space="preserve">  visibility: visible;</w:t>
            </w:r>
          </w:p>
          <w:p>
            <w:pPr>
              <w:spacing w:before="0" w:after="0" w:line="240" w:lineRule="auto"/>
            </w:pPr>
            <w:r>
              <w:rPr>
                <w:rFonts w:ascii="Consolas" w:hAnsi="Consolas"/>
                <w:color w:val="0F172A"/>
                <w:sz w:val="19"/>
              </w:rPr>
              <w:t xml:space="preserve">  opacity: 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.show-hide {</w:t>
            </w:r>
          </w:p>
          <w:p>
            <w:pPr>
              <w:spacing w:before="0" w:after="0" w:line="240" w:lineRule="auto"/>
            </w:pPr>
            <w:r>
              <w:rPr>
                <w:rFonts w:ascii="Consolas" w:hAnsi="Consolas"/>
                <w:color w:val="0F172A"/>
                <w:sz w:val="19"/>
              </w:rPr>
              <w:t xml:space="preserve">  display: none;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.toggle-btn:focus + .show-hide {</w:t>
            </w:r>
          </w:p>
          <w:p>
            <w:pPr>
              <w:spacing w:before="0" w:after="0" w:line="240" w:lineRule="auto"/>
            </w:pPr>
            <w:r>
              <w:rPr>
                <w:rFonts w:ascii="Consolas" w:hAnsi="Consolas"/>
                <w:color w:val="0F172A"/>
                <w:sz w:val="19"/>
              </w:rPr>
              <w:t xml:space="preserve">  display: block;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CSS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&lt;h4&gt;Show and Hide Content (CSS only)&lt;/h4&gt;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&lt;p&gt;Tooltip example (CSS only):&lt;/p&gt;</w:t>
            </w:r>
          </w:p>
          <w:p>
            <w:pPr>
              <w:spacing w:before="0" w:after="0" w:line="240" w:lineRule="auto"/>
            </w:pPr>
            <w:r>
              <w:rPr>
                <w:rFonts w:ascii="Consolas" w:hAnsi="Consolas"/>
                <w:color w:val="0F172A"/>
                <w:sz w:val="19"/>
              </w:rPr>
              <w:t>&lt;div class="tooltip"&gt;Hover over me</w:t>
            </w:r>
          </w:p>
          <w:p>
            <w:pPr>
              <w:spacing w:before="0" w:after="0" w:line="240" w:lineRule="auto"/>
            </w:pPr>
            <w:r>
              <w:rPr>
                <w:rFonts w:ascii="Consolas" w:hAnsi="Consolas"/>
                <w:color w:val="0F172A"/>
                <w:sz w:val="19"/>
              </w:rPr>
              <w:t xml:space="preserve">  &lt;span class="tooltip-text"&gt;This is a CSS tooltip! No JavaScript needed.&lt;/span&gt;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&lt;p&gt;Click the button to show content (CSS only):&lt;/p&gt;</w:t>
            </w:r>
          </w:p>
          <w:p>
            <w:pPr>
              <w:spacing w:before="0" w:after="0" w:line="240" w:lineRule="auto"/>
            </w:pPr>
            <w:r>
              <w:rPr>
                <w:rFonts w:ascii="Consolas" w:hAnsi="Consolas"/>
                <w:color w:val="0F172A"/>
                <w:sz w:val="19"/>
              </w:rPr>
              <w:t>&lt;button class="toggle-btn"&gt;Click to toggle&lt;/button&gt;</w:t>
            </w:r>
          </w:p>
          <w:p>
            <w:pPr>
              <w:spacing w:before="0" w:after="0" w:line="240" w:lineRule="auto"/>
            </w:pPr>
            <w:r>
              <w:rPr>
                <w:rFonts w:ascii="Consolas" w:hAnsi="Consolas"/>
                <w:color w:val="0F172A"/>
                <w:sz w:val="19"/>
              </w:rPr>
              <w:t>&lt;div class="show-hide"&gt;This content is shown using CSS :focus pseudo-class!&lt;/div&gt;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Responsive Layouts</w:t>
      </w:r>
    </w:p>
    <w:p>
      <w:pPr>
        <w:spacing w:after="80" w:line="276" w:lineRule="auto"/>
      </w:pPr>
      <w:r>
        <w:t>CSS provides powerful layout tools like Flexbox and Grid that create responsive designs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.flex-container {</w:t>
            </w:r>
          </w:p>
          <w:p>
            <w:pPr>
              <w:spacing w:before="0" w:after="0" w:line="240" w:lineRule="auto"/>
            </w:pPr>
            <w:r>
              <w:rPr>
                <w:rFonts w:ascii="Consolas" w:hAnsi="Consolas"/>
                <w:color w:val="0F172A"/>
                <w:sz w:val="19"/>
              </w:rPr>
              <w:t xml:space="preserve">  display: flex;</w:t>
            </w:r>
          </w:p>
          <w:p>
            <w:pPr>
              <w:spacing w:before="0" w:after="0" w:line="240" w:lineRule="auto"/>
            </w:pPr>
            <w:r>
              <w:rPr>
                <w:rFonts w:ascii="Consolas" w:hAnsi="Consolas"/>
                <w:color w:val="0F172A"/>
                <w:sz w:val="19"/>
              </w:rPr>
              <w:t xml:space="preserve">  flex-wrap: wrap;</w:t>
            </w:r>
          </w:p>
          <w:p>
            <w:pPr>
              <w:spacing w:before="0" w:after="0" w:line="240" w:lineRule="auto"/>
            </w:pPr>
            <w:r>
              <w:rPr>
                <w:rFonts w:ascii="Consolas" w:hAnsi="Consolas"/>
                <w:color w:val="0F172A"/>
                <w:sz w:val="19"/>
              </w:rPr>
              <w:t xml:space="preserve">  background-color: #f1f1f1;</w:t>
            </w:r>
          </w:p>
          <w:p>
            <w:pPr>
              <w:spacing w:before="0" w:after="0" w:line="240" w:lineRule="auto"/>
            </w:pPr>
            <w:r>
              <w:rPr>
                <w:rFonts w:ascii="Consolas" w:hAnsi="Consolas"/>
                <w:color w:val="0F172A"/>
                <w:sz w:val="19"/>
              </w:rPr>
              <w:t xml:space="preserve">  gap: 10px;</w:t>
            </w:r>
          </w:p>
          <w:p>
            <w:pPr>
              <w:spacing w:before="0" w:after="0" w:line="240" w:lineRule="auto"/>
            </w:pPr>
            <w:r>
              <w:rPr>
                <w:rFonts w:ascii="Consolas" w:hAnsi="Consolas"/>
                <w:color w:val="0F172A"/>
                <w:sz w:val="19"/>
              </w:rPr>
              <w:t xml:space="preserve">  padding: 10px;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.flex-container &gt; div {</w:t>
            </w:r>
          </w:p>
          <w:p>
            <w:pPr>
              <w:spacing w:before="0" w:after="0" w:line="240" w:lineRule="auto"/>
            </w:pPr>
            <w:r>
              <w:rPr>
                <w:rFonts w:ascii="Consolas" w:hAnsi="Consolas"/>
                <w:color w:val="0F172A"/>
                <w:sz w:val="19"/>
              </w:rPr>
              <w:t xml:space="preserve">  background-color: #04AA6D;</w:t>
            </w:r>
          </w:p>
          <w:p>
            <w:pPr>
              <w:spacing w:before="0" w:after="0" w:line="240" w:lineRule="auto"/>
            </w:pPr>
            <w:r>
              <w:rPr>
                <w:rFonts w:ascii="Consolas" w:hAnsi="Consolas"/>
                <w:color w:val="0F172A"/>
                <w:sz w:val="19"/>
              </w:rPr>
              <w:t xml:space="preserve">  color: white;</w:t>
            </w:r>
          </w:p>
          <w:p>
            <w:pPr>
              <w:spacing w:before="0" w:after="0" w:line="240" w:lineRule="auto"/>
            </w:pPr>
            <w:r>
              <w:rPr>
                <w:rFonts w:ascii="Consolas" w:hAnsi="Consolas"/>
                <w:color w:val="0F172A"/>
                <w:sz w:val="19"/>
              </w:rPr>
              <w:t xml:space="preserve">  width: 150px;</w:t>
            </w:r>
          </w:p>
          <w:p>
            <w:pPr>
              <w:spacing w:before="0" w:after="0" w:line="240" w:lineRule="auto"/>
            </w:pPr>
            <w:r>
              <w:rPr>
                <w:rFonts w:ascii="Consolas" w:hAnsi="Consolas"/>
                <w:color w:val="0F172A"/>
                <w:sz w:val="19"/>
              </w:rPr>
              <w:t xml:space="preserve">  text-align: center;</w:t>
            </w:r>
          </w:p>
          <w:p>
            <w:pPr>
              <w:spacing w:before="0" w:after="0" w:line="240" w:lineRule="auto"/>
            </w:pPr>
            <w:r>
              <w:rPr>
                <w:rFonts w:ascii="Consolas" w:hAnsi="Consolas"/>
                <w:color w:val="0F172A"/>
                <w:sz w:val="19"/>
              </w:rPr>
              <w:t xml:space="preserve">  line-height: 75px;</w:t>
            </w:r>
          </w:p>
          <w:p>
            <w:pPr>
              <w:spacing w:before="0" w:after="0" w:line="240" w:lineRule="auto"/>
            </w:pPr>
            <w:r>
              <w:rPr>
                <w:rFonts w:ascii="Consolas" w:hAnsi="Consolas"/>
                <w:color w:val="0F172A"/>
                <w:sz w:val="19"/>
              </w:rPr>
              <w:t xml:space="preserve">  font-size: 30px;</w:t>
            </w:r>
          </w:p>
          <w:p>
            <w:pPr>
              <w:spacing w:before="0" w:after="0" w:line="240" w:lineRule="auto"/>
            </w:pPr>
            <w:r>
              <w:rPr>
                <w:rFonts w:ascii="Consolas" w:hAnsi="Consolas"/>
                <w:color w:val="0F172A"/>
                <w:sz w:val="19"/>
              </w:rPr>
              <w:t xml:space="preserve">  flex: 1 1 auto;</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@media (max-width: 600px) {</w:t>
            </w:r>
          </w:p>
          <w:p>
            <w:pPr>
              <w:spacing w:before="0" w:after="0" w:line="240" w:lineRule="auto"/>
            </w:pPr>
            <w:r>
              <w:rPr>
                <w:rFonts w:ascii="Consolas" w:hAnsi="Consolas"/>
                <w:color w:val="0F172A"/>
                <w:sz w:val="19"/>
              </w:rPr>
              <w:t xml:space="preserve">  .flex-container &gt; div {</w:t>
            </w:r>
          </w:p>
          <w:p>
            <w:pPr>
              <w:spacing w:before="0" w:after="0" w:line="240" w:lineRule="auto"/>
            </w:pPr>
            <w:r>
              <w:rPr>
                <w:rFonts w:ascii="Consolas" w:hAnsi="Consolas"/>
                <w:color w:val="0F172A"/>
                <w:sz w:val="19"/>
              </w:rPr>
              <w:t xml:space="preserve">    width: 100%;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CSS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&lt;h4&gt;Responsive Layouts (CSS only)&lt;/h4&gt;</w:t>
            </w:r>
          </w:p>
          <w:p>
            <w:pPr>
              <w:spacing w:before="0" w:after="0" w:line="240" w:lineRule="auto"/>
            </w:pPr>
            <w:r>
              <w:rPr>
                <w:rFonts w:ascii="Consolas" w:hAnsi="Consolas"/>
                <w:color w:val="0F172A"/>
                <w:sz w:val="19"/>
              </w:rPr>
              <w:t>&lt;p&gt;Resize the browser window to see the responsive effect.&lt;/p&gt;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class="flex-container"&gt;</w:t>
            </w:r>
          </w:p>
          <w:p>
            <w:pPr>
              <w:spacing w:before="0" w:after="0" w:line="240" w:lineRule="auto"/>
            </w:pPr>
            <w:r>
              <w:rPr>
                <w:rFonts w:ascii="Consolas" w:hAnsi="Consolas"/>
                <w:color w:val="0F172A"/>
                <w:sz w:val="19"/>
              </w:rPr>
              <w:t xml:space="preserve">  &lt;div&gt;1&lt;/div&gt;</w:t>
            </w:r>
          </w:p>
          <w:p>
            <w:pPr>
              <w:spacing w:before="0" w:after="0" w:line="240" w:lineRule="auto"/>
            </w:pPr>
            <w:r>
              <w:rPr>
                <w:rFonts w:ascii="Consolas" w:hAnsi="Consolas"/>
                <w:color w:val="0F172A"/>
                <w:sz w:val="19"/>
              </w:rPr>
              <w:t xml:space="preserve">  &lt;div&gt;2&lt;/div&gt;</w:t>
            </w:r>
          </w:p>
          <w:p>
            <w:pPr>
              <w:spacing w:before="0" w:after="0" w:line="240" w:lineRule="auto"/>
            </w:pPr>
            <w:r>
              <w:rPr>
                <w:rFonts w:ascii="Consolas" w:hAnsi="Consolas"/>
                <w:color w:val="0F172A"/>
                <w:sz w:val="19"/>
              </w:rPr>
              <w:t xml:space="preserve">  &lt;div&gt;3&lt;/div&gt;</w:t>
            </w:r>
          </w:p>
          <w:p>
            <w:pPr>
              <w:spacing w:before="0" w:after="0" w:line="240" w:lineRule="auto"/>
            </w:pPr>
            <w:r>
              <w:rPr>
                <w:rFonts w:ascii="Consolas" w:hAnsi="Consolas"/>
                <w:color w:val="0F172A"/>
                <w:sz w:val="19"/>
              </w:rPr>
              <w:t xml:space="preserve">  &lt;div&gt;4&lt;/div&gt;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CSS Animations</w:t>
      </w:r>
    </w:p>
    <w:p>
      <w:pPr>
        <w:spacing w:after="80" w:line="276" w:lineRule="auto"/>
      </w:pPr>
      <w:r>
        <w:t>CSS animations allow you to animate HTML elements without JavaScript: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@keyframes example {</w:t>
            </w:r>
          </w:p>
          <w:p>
            <w:pPr>
              <w:spacing w:before="0" w:after="0" w:line="240" w:lineRule="auto"/>
            </w:pPr>
            <w:r>
              <w:rPr>
                <w:rFonts w:ascii="Consolas" w:hAnsi="Consolas"/>
                <w:color w:val="0F172A"/>
                <w:sz w:val="19"/>
              </w:rPr>
              <w:t xml:space="preserve">  0%   {background-color: red; left: 0px; top: 0px;}</w:t>
            </w:r>
          </w:p>
          <w:p>
            <w:pPr>
              <w:spacing w:before="0" w:after="0" w:line="240" w:lineRule="auto"/>
            </w:pPr>
            <w:r>
              <w:rPr>
                <w:rFonts w:ascii="Consolas" w:hAnsi="Consolas"/>
                <w:color w:val="0F172A"/>
                <w:sz w:val="19"/>
              </w:rPr>
              <w:t xml:space="preserve">  25%  {background-color: yellow; left: 200px; top: 0px;}</w:t>
            </w:r>
          </w:p>
          <w:p>
            <w:pPr>
              <w:spacing w:before="0" w:after="0" w:line="240" w:lineRule="auto"/>
            </w:pPr>
            <w:r>
              <w:rPr>
                <w:rFonts w:ascii="Consolas" w:hAnsi="Consolas"/>
                <w:color w:val="0F172A"/>
                <w:sz w:val="19"/>
              </w:rPr>
              <w:t xml:space="preserve">  50%  {background-color: blue; left: 200px; top: 200px;}</w:t>
            </w:r>
          </w:p>
          <w:p>
            <w:pPr>
              <w:spacing w:before="0" w:after="0" w:line="240" w:lineRule="auto"/>
            </w:pPr>
            <w:r>
              <w:rPr>
                <w:rFonts w:ascii="Consolas" w:hAnsi="Consolas"/>
                <w:color w:val="0F172A"/>
                <w:sz w:val="19"/>
              </w:rPr>
              <w:t xml:space="preserve">  75%  {background-color: green; left: 0px; top: 200px;}</w:t>
            </w:r>
          </w:p>
          <w:p>
            <w:pPr>
              <w:spacing w:before="0" w:after="0" w:line="240" w:lineRule="auto"/>
            </w:pPr>
            <w:r>
              <w:rPr>
                <w:rFonts w:ascii="Consolas" w:hAnsi="Consolas"/>
                <w:color w:val="0F172A"/>
                <w:sz w:val="19"/>
              </w:rPr>
              <w:t xml:space="preserve">  100% {background-color: red; left: 0px; top: 0px;}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.animated-box {</w:t>
            </w:r>
          </w:p>
          <w:p>
            <w:pPr>
              <w:spacing w:before="0" w:after="0" w:line="240" w:lineRule="auto"/>
            </w:pPr>
            <w:r>
              <w:rPr>
                <w:rFonts w:ascii="Consolas" w:hAnsi="Consolas"/>
                <w:color w:val="0F172A"/>
                <w:sz w:val="19"/>
              </w:rPr>
              <w:t xml:space="preserve">  width: 100px;</w:t>
            </w:r>
          </w:p>
          <w:p>
            <w:pPr>
              <w:spacing w:before="0" w:after="0" w:line="240" w:lineRule="auto"/>
            </w:pPr>
            <w:r>
              <w:rPr>
                <w:rFonts w:ascii="Consolas" w:hAnsi="Consolas"/>
                <w:color w:val="0F172A"/>
                <w:sz w:val="19"/>
              </w:rPr>
              <w:t xml:space="preserve">  height: 100px;</w:t>
            </w:r>
          </w:p>
          <w:p>
            <w:pPr>
              <w:spacing w:before="0" w:after="0" w:line="240" w:lineRule="auto"/>
            </w:pPr>
            <w:r>
              <w:rPr>
                <w:rFonts w:ascii="Consolas" w:hAnsi="Consolas"/>
                <w:color w:val="0F172A"/>
                <w:sz w:val="19"/>
              </w:rPr>
              <w:t xml:space="preserve">  background-color: red;</w:t>
            </w:r>
          </w:p>
          <w:p>
            <w:pPr>
              <w:spacing w:before="0" w:after="0" w:line="240" w:lineRule="auto"/>
            </w:pPr>
            <w:r>
              <w:rPr>
                <w:rFonts w:ascii="Consolas" w:hAnsi="Consolas"/>
                <w:color w:val="0F172A"/>
                <w:sz w:val="19"/>
              </w:rPr>
              <w:t xml:space="preserve">  position: relative;</w:t>
            </w:r>
          </w:p>
          <w:p>
            <w:pPr>
              <w:spacing w:before="0" w:after="0" w:line="240" w:lineRule="auto"/>
            </w:pPr>
            <w:r>
              <w:rPr>
                <w:rFonts w:ascii="Consolas" w:hAnsi="Consolas"/>
                <w:color w:val="0F172A"/>
                <w:sz w:val="19"/>
              </w:rPr>
              <w:t xml:space="preserve">  animation-name: example;</w:t>
            </w:r>
          </w:p>
          <w:p>
            <w:pPr>
              <w:spacing w:before="0" w:after="0" w:line="240" w:lineRule="auto"/>
            </w:pPr>
            <w:r>
              <w:rPr>
                <w:rFonts w:ascii="Consolas" w:hAnsi="Consolas"/>
                <w:color w:val="0F172A"/>
                <w:sz w:val="19"/>
              </w:rPr>
              <w:t xml:space="preserve">  animation-duration: 4s;</w:t>
            </w:r>
          </w:p>
          <w:p>
            <w:pPr>
              <w:spacing w:before="0" w:after="0" w:line="240" w:lineRule="auto"/>
            </w:pPr>
            <w:r>
              <w:rPr>
                <w:rFonts w:ascii="Consolas" w:hAnsi="Consolas"/>
                <w:color w:val="0F172A"/>
                <w:sz w:val="19"/>
              </w:rPr>
              <w:t xml:space="preserve">  animation-iteration-count: infinite;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.bouncing-ball {</w:t>
            </w:r>
          </w:p>
          <w:p>
            <w:pPr>
              <w:spacing w:before="0" w:after="0" w:line="240" w:lineRule="auto"/>
            </w:pPr>
            <w:r>
              <w:rPr>
                <w:rFonts w:ascii="Consolas" w:hAnsi="Consolas"/>
                <w:color w:val="0F172A"/>
                <w:sz w:val="19"/>
              </w:rPr>
              <w:t xml:space="preserve">  width: 50px;</w:t>
            </w:r>
          </w:p>
          <w:p>
            <w:pPr>
              <w:spacing w:before="0" w:after="0" w:line="240" w:lineRule="auto"/>
            </w:pPr>
            <w:r>
              <w:rPr>
                <w:rFonts w:ascii="Consolas" w:hAnsi="Consolas"/>
                <w:color w:val="0F172A"/>
                <w:sz w:val="19"/>
              </w:rPr>
              <w:t xml:space="preserve">  height: 50px;</w:t>
            </w:r>
          </w:p>
          <w:p>
            <w:pPr>
              <w:spacing w:before="0" w:after="0" w:line="240" w:lineRule="auto"/>
            </w:pPr>
            <w:r>
              <w:rPr>
                <w:rFonts w:ascii="Consolas" w:hAnsi="Consolas"/>
                <w:color w:val="0F172A"/>
                <w:sz w:val="19"/>
              </w:rPr>
              <w:t xml:space="preserve">  background-color: #04AA6D;</w:t>
            </w:r>
          </w:p>
          <w:p>
            <w:pPr>
              <w:spacing w:before="0" w:after="0" w:line="240" w:lineRule="auto"/>
            </w:pPr>
            <w:r>
              <w:rPr>
                <w:rFonts w:ascii="Consolas" w:hAnsi="Consolas"/>
                <w:color w:val="0F172A"/>
                <w:sz w:val="19"/>
              </w:rPr>
              <w:t xml:space="preserve">  border-radius: 50%;</w:t>
            </w:r>
          </w:p>
          <w:p>
            <w:pPr>
              <w:spacing w:before="0" w:after="0" w:line="240" w:lineRule="auto"/>
            </w:pPr>
            <w:r>
              <w:rPr>
                <w:rFonts w:ascii="Consolas" w:hAnsi="Consolas"/>
                <w:color w:val="0F172A"/>
                <w:sz w:val="19"/>
              </w:rPr>
              <w:t xml:space="preserve">  position: relative;</w:t>
            </w:r>
          </w:p>
          <w:p>
            <w:pPr>
              <w:spacing w:before="0" w:after="0" w:line="240" w:lineRule="auto"/>
            </w:pPr>
            <w:r>
              <w:rPr>
                <w:rFonts w:ascii="Consolas" w:hAnsi="Consolas"/>
                <w:color w:val="0F172A"/>
                <w:sz w:val="19"/>
              </w:rPr>
              <w:t xml:space="preserve">  animation: bounce 2s infinite;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@keyframes bounce {</w:t>
            </w:r>
          </w:p>
          <w:p>
            <w:pPr>
              <w:spacing w:before="0" w:after="0" w:line="240" w:lineRule="auto"/>
            </w:pPr>
            <w:r>
              <w:rPr>
                <w:rFonts w:ascii="Consolas" w:hAnsi="Consolas"/>
                <w:color w:val="0F172A"/>
                <w:sz w:val="19"/>
              </w:rPr>
              <w:t xml:space="preserve">  0%, 100% { top: 0; }</w:t>
            </w:r>
          </w:p>
          <w:p>
            <w:pPr>
              <w:spacing w:before="0" w:after="0" w:line="240" w:lineRule="auto"/>
            </w:pPr>
            <w:r>
              <w:rPr>
                <w:rFonts w:ascii="Consolas" w:hAnsi="Consolas"/>
                <w:color w:val="0F172A"/>
                <w:sz w:val="19"/>
              </w:rPr>
              <w:t xml:space="preserve">  50% { top: 100px;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&lt;/style&gt;</w:t>
            </w:r>
          </w:p>
          <w:p>
            <w:pPr>
              <w:spacing w:before="0" w:after="0" w:line="240" w:lineRule="auto"/>
            </w:pPr>
            <w:r>
              <w:rPr>
                <w:rFonts w:ascii="Consolas" w:hAnsi="Consolas"/>
                <w:color w:val="0F172A"/>
                <w:sz w:val="19"/>
              </w:rPr>
              <w:t>&lt;/head&gt;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CSS Features&lt;/h2&gt;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&lt;h4&gt;CSS Animations&lt;/h4&gt;</w:t>
            </w:r>
          </w:p>
          <w:p>
            <w:pPr>
              <w:spacing w:before="0" w:after="0" w:line="240" w:lineRule="auto"/>
            </w:pPr>
            <w:r>
              <w:rPr>
                <w:rFonts w:ascii="Consolas" w:hAnsi="Consolas"/>
                <w:color w:val="0F172A"/>
                <w:sz w:val="19"/>
              </w:rPr>
              <w:t>&lt;p&gt;Moving box animation:&lt;/p&gt;</w:t>
            </w:r>
          </w:p>
          <w:p>
            <w:pPr>
              <w:spacing w:before="0" w:after="0" w:line="240" w:lineRule="auto"/>
            </w:pPr>
            <w:r>
              <w:rPr>
                <w:rFonts w:ascii="Consolas" w:hAnsi="Consolas"/>
                <w:color w:val="0F172A"/>
                <w:sz w:val="19"/>
              </w:rPr>
              <w:t>&lt;div class="animated-box"&gt;&lt;/div&gt;</w:t>
            </w:r>
          </w:p>
          <w:p>
            <w:pPr>
              <w:spacing w:before="0" w:after="0" w:line="240" w:lineRule="auto"/>
            </w:pPr>
            <w:r>
              <w:rPr>
                <w:rFonts w:ascii="Consolas" w:hAnsi="Consolas"/>
                <w:color w:val="0F172A"/>
                <w:sz w:val="19"/>
              </w:rPr>
              <w:t>&lt;br&gt;</w:t>
            </w:r>
          </w:p>
          <w:p>
            <w:pPr>
              <w:spacing w:before="0" w:after="0" w:line="240" w:lineRule="auto"/>
            </w:pPr>
            <w:r>
              <w:rPr>
                <w:rFonts w:ascii="Consolas" w:hAnsi="Consolas"/>
                <w:color w:val="0F172A"/>
                <w:sz w:val="19"/>
              </w:rPr>
              <w:t>&lt;p&gt;Bouncing ball animation:&lt;/p&gt;</w:t>
            </w:r>
          </w:p>
          <w:p>
            <w:pPr>
              <w:spacing w:before="0" w:after="0" w:line="240" w:lineRule="auto"/>
            </w:pPr>
            <w:r>
              <w:rPr>
                <w:rFonts w:ascii="Consolas" w:hAnsi="Consolas"/>
                <w:color w:val="0F172A"/>
                <w:sz w:val="19"/>
              </w:rPr>
              <w:t>&lt;div class="bouncing-ball"&gt;&lt;/div&gt;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CSS Features</w:t>
      </w:r>
    </w:p>
    <w:p>
      <w:r>
        <w:br w:type="page"/>
      </w:r>
    </w:p>
    <w:p>
      <w:pPr>
        <w:spacing w:before="320" w:after="160"/>
      </w:pPr>
      <w:r>
        <w:rPr>
          <w:rFonts w:ascii="Arial" w:hAnsi="Arial"/>
          <w:b/>
          <w:color w:val="1A365D"/>
          <w:sz w:val="40"/>
        </w:rPr>
        <w:t>JavaScript Function Definitions</w:t>
      </w:r>
    </w:p>
    <w:p>
      <w:pPr>
        <w:spacing w:after="80" w:line="276" w:lineRule="auto"/>
      </w:pPr>
      <w:r>
        <w:t>Table of Contents</w:t>
      </w:r>
    </w:p>
    <w:p>
      <w:pPr>
        <w:pStyle w:val="ListBullet"/>
        <w:spacing w:after="60"/>
      </w:pPr>
      <w:r>
        <w:rPr>
          <w:color w:val="0066CC"/>
          <w:u w:val="single"/>
        </w:rPr>
        <w:t>JavaScript Function Definitions</w:t>
      </w:r>
    </w:p>
    <w:p>
      <w:pPr>
        <w:pStyle w:val="ListBullet"/>
        <w:spacing w:after="60"/>
      </w:pPr>
      <w:r>
        <w:rPr>
          <w:color w:val="0066CC"/>
          <w:u w:val="single"/>
        </w:rPr>
        <w:t>Function Declarations</w:t>
      </w:r>
    </w:p>
    <w:p>
      <w:pPr>
        <w:pStyle w:val="ListBullet"/>
        <w:spacing w:after="60"/>
      </w:pPr>
      <w:r>
        <w:rPr>
          <w:color w:val="0066CC"/>
          <w:u w:val="single"/>
        </w:rPr>
        <w:t>Example 1</w:t>
      </w:r>
    </w:p>
    <w:p>
      <w:pPr>
        <w:pStyle w:val="ListBullet"/>
        <w:spacing w:after="60"/>
      </w:pPr>
      <w:r>
        <w:rPr>
          <w:color w:val="0066CC"/>
          <w:u w:val="single"/>
        </w:rPr>
        <w:t>Function Expressions</w:t>
      </w:r>
    </w:p>
    <w:p>
      <w:pPr>
        <w:pStyle w:val="ListBullet"/>
        <w:spacing w:after="60"/>
      </w:pPr>
      <w:r>
        <w:rPr>
          <w:color w:val="0066CC"/>
          <w:u w:val="single"/>
        </w:rPr>
        <w:t>Example 2</w:t>
      </w:r>
    </w:p>
    <w:p>
      <w:pPr>
        <w:pStyle w:val="ListBullet"/>
        <w:spacing w:after="60"/>
      </w:pPr>
      <w:r>
        <w:rPr>
          <w:color w:val="0066CC"/>
          <w:u w:val="single"/>
        </w:rPr>
        <w:t>Hoisting</w:t>
      </w:r>
    </w:p>
    <w:p>
      <w:pPr>
        <w:pStyle w:val="ListBullet"/>
        <w:spacing w:after="60"/>
      </w:pPr>
      <w:r>
        <w:rPr>
          <w:color w:val="0066CC"/>
          <w:u w:val="single"/>
        </w:rPr>
        <w:t>Example 3</w:t>
      </w:r>
    </w:p>
    <w:p>
      <w:pPr>
        <w:pStyle w:val="ListBullet"/>
        <w:spacing w:after="60"/>
      </w:pPr>
      <w:r>
        <w:rPr>
          <w:color w:val="0066CC"/>
          <w:u w:val="single"/>
        </w:rPr>
        <w:t>The Function() Constructor</w:t>
      </w:r>
    </w:p>
    <w:p>
      <w:pPr>
        <w:pStyle w:val="ListBullet"/>
        <w:spacing w:after="60"/>
      </w:pPr>
      <w:r>
        <w:rPr>
          <w:color w:val="0066CC"/>
          <w:u w:val="single"/>
        </w:rPr>
        <w:t>Example 4</w:t>
      </w:r>
    </w:p>
    <w:p>
      <w:pPr>
        <w:pStyle w:val="ListBullet"/>
        <w:spacing w:after="60"/>
      </w:pPr>
      <w:r>
        <w:rPr>
          <w:color w:val="0066CC"/>
          <w:u w:val="single"/>
        </w:rPr>
        <w:t>Functions are Objects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Function Declarations</w:t>
      </w:r>
    </w:p>
    <w:p>
      <w:pPr>
        <w:spacing w:after="80" w:line="276" w:lineRule="auto"/>
      </w:pPr>
      <w:r>
        <w:t xml:space="preserve">A JavaScript function is defined with the </w:t>
      </w:r>
      <w:r>
        <w:rPr>
          <w:rFonts w:ascii="Consolas" w:hAnsi="Consolas"/>
          <w:color w:val="C7254E"/>
          <w:sz w:val="19"/>
        </w:rPr>
        <w:t>function</w:t>
      </w:r>
      <w:r>
        <w:t xml:space="preserve"> keyword, followed by a name, followed by parentheses </w:t>
      </w:r>
      <w:r>
        <w:rPr>
          <w:rFonts w:ascii="Consolas" w:hAnsi="Consolas"/>
          <w:color w:val="C7254E"/>
          <w:sz w:val="19"/>
        </w:rPr>
        <w:t>()</w:t>
      </w:r>
      <w:r>
        <w:t>.</w:t>
      </w:r>
    </w:p>
    <w:p>
      <w:pPr>
        <w:spacing w:after="80" w:line="276" w:lineRule="auto"/>
      </w:pPr>
      <w:r>
        <w:t>Function declarations are hoisted - they can be called before they are defined: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Declaration&lt;/h4&gt;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Function declaration can be called before it's defined</w:t>
            </w:r>
          </w:p>
          <w:p>
            <w:pPr>
              <w:spacing w:before="0" w:after="0" w:line="240" w:lineRule="auto"/>
            </w:pPr>
            <w:r>
              <w:rPr>
                <w:rFonts w:ascii="Consolas" w:hAnsi="Consolas"/>
                <w:color w:val="0F172A"/>
                <w:sz w:val="19"/>
              </w:rPr>
              <w:t>let result = myFunction(5);</w:t>
            </w:r>
          </w:p>
          <w:p>
            <w:pPr>
              <w:spacing w:before="0" w:after="0" w:line="240" w:lineRule="auto"/>
            </w:pPr>
            <w:r>
              <w:rPr>
                <w:rFonts w:ascii="Consolas" w:hAnsi="Consolas"/>
                <w:color w:val="0F172A"/>
                <w:sz w:val="19"/>
              </w:rPr>
              <w:t>document.getElementById("demo").innerHTML = "Result: " + result;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myFunction(x) {</w:t>
            </w:r>
          </w:p>
          <w:p>
            <w:pPr>
              <w:spacing w:before="0" w:after="0" w:line="240" w:lineRule="auto"/>
            </w:pPr>
            <w:r>
              <w:rPr>
                <w:rFonts w:ascii="Consolas" w:hAnsi="Consolas"/>
                <w:color w:val="0F172A"/>
                <w:sz w:val="19"/>
              </w:rPr>
              <w:t xml:space="preserve">  return x * 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Expressions</w:t>
      </w:r>
    </w:p>
    <w:p>
      <w:pPr>
        <w:spacing w:after="80" w:line="276" w:lineRule="auto"/>
      </w:pPr>
      <w:r>
        <w:t>A function expression can be stored in a variable. The function can be anonymous (without a name):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Expression&lt;/h4&gt;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 = 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"4 * 3 = " + x(4,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Hoisting</w:t>
      </w:r>
    </w:p>
    <w:p>
      <w:pPr>
        <w:spacing w:after="80" w:line="276" w:lineRule="auto"/>
      </w:pPr>
      <w:r>
        <w:t>Hoisting is JavaScript's default behavior of moving declarations to the top of the current scope.</w:t>
      </w:r>
    </w:p>
    <w:p>
      <w:pPr>
        <w:spacing w:after="80" w:line="276" w:lineRule="auto"/>
      </w:pPr>
      <w:r>
        <w:t>Function declarations are hoisted to the top. Function expressions are NOT hoisted: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&lt;h4&gt;Hoisting&lt;/h4&gt;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Function declaration is hoisted</w:t>
            </w:r>
          </w:p>
          <w:p>
            <w:pPr>
              <w:spacing w:before="0" w:after="0" w:line="240" w:lineRule="auto"/>
            </w:pPr>
            <w:r>
              <w:rPr>
                <w:rFonts w:ascii="Consolas" w:hAnsi="Consolas"/>
                <w:color w:val="0F172A"/>
                <w:sz w:val="19"/>
              </w:rPr>
              <w:t>document.getElementById("demo1").innerHTML = "Declaration result: " + myDeclaration(5);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myDeclaration(x) {</w:t>
            </w:r>
          </w:p>
          <w:p>
            <w:pPr>
              <w:spacing w:before="0" w:after="0" w:line="240" w:lineRule="auto"/>
            </w:pPr>
            <w:r>
              <w:rPr>
                <w:rFonts w:ascii="Consolas" w:hAnsi="Consolas"/>
                <w:color w:val="0F172A"/>
                <w:sz w:val="19"/>
              </w:rPr>
              <w:t xml:space="preserve">  return x *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 expression is NOT hoisted</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let result = myExpression(5);</w:t>
            </w:r>
          </w:p>
          <w:p>
            <w:pPr>
              <w:spacing w:before="0" w:after="0" w:line="240" w:lineRule="auto"/>
            </w:pPr>
            <w:r>
              <w:rPr>
                <w:rFonts w:ascii="Consolas" w:hAnsi="Consolas"/>
                <w:color w:val="0F172A"/>
                <w:sz w:val="19"/>
              </w:rPr>
              <w:t xml:space="preserve">  document.getElementById("demo2").innerHTML = "Expression result: " + result;</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document.getElementById("demo2").innerHTML = "Expression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myExpression = function(x) {</w:t>
            </w:r>
          </w:p>
          <w:p>
            <w:pPr>
              <w:spacing w:before="0" w:after="0" w:line="240" w:lineRule="auto"/>
            </w:pPr>
            <w:r>
              <w:rPr>
                <w:rFonts w:ascii="Consolas" w:hAnsi="Consolas"/>
                <w:color w:val="0F172A"/>
                <w:sz w:val="19"/>
              </w:rPr>
              <w:t xml:space="preserve">  return x * 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Function() Constructor</w:t>
      </w:r>
    </w:p>
    <w:p>
      <w:pPr>
        <w:spacing w:after="80" w:line="276" w:lineRule="auto"/>
      </w:pPr>
      <w:r>
        <w:t xml:space="preserve">Functions can also be defined using the built-in JavaScript function constructor </w:t>
      </w:r>
      <w:r>
        <w:rPr>
          <w:rFonts w:ascii="Consolas" w:hAnsi="Consolas"/>
          <w:color w:val="C7254E"/>
          <w:sz w:val="19"/>
        </w:rPr>
        <w:t>new Function()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Function() Constructor&lt;/h4&gt;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myFunction = new Function("a", "b", "return a * b");</w:t>
            </w:r>
          </w:p>
          <w:p>
            <w:pPr>
              <w:spacing w:before="0" w:after="0" w:line="240" w:lineRule="auto"/>
            </w:pPr>
            <w:r>
              <w:rPr>
                <w:rFonts w:ascii="Consolas" w:hAnsi="Consolas"/>
                <w:color w:val="0F172A"/>
                <w:sz w:val="19"/>
              </w:rPr>
              <w:t>document.getElementById("demo").innerHTML = "4 * 3 = " + myFunction(4,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Functions are Objects</w:t>
      </w:r>
    </w:p>
    <w:p>
      <w:pPr>
        <w:spacing w:after="80" w:line="276" w:lineRule="auto"/>
      </w:pPr>
      <w:r>
        <w:t xml:space="preserve">The </w:t>
      </w:r>
      <w:r>
        <w:rPr>
          <w:rFonts w:ascii="Consolas" w:hAnsi="Consolas"/>
          <w:color w:val="C7254E"/>
          <w:sz w:val="19"/>
        </w:rPr>
        <w:t>typeof</w:t>
      </w:r>
      <w:r>
        <w:t xml:space="preserve"> operator returns "function" for functions. But functions can be treated as objects:</w:t>
      </w:r>
    </w:p>
    <w:p>
      <w:pPr>
        <w:pStyle w:val="ListBullet"/>
        <w:spacing w:after="60"/>
      </w:pPr>
      <w:r>
        <w:t xml:space="preserve">Functions have properties (like </w:t>
      </w:r>
      <w:r>
        <w:rPr>
          <w:rFonts w:ascii="Consolas" w:hAnsi="Consolas"/>
          <w:color w:val="C7254E"/>
          <w:sz w:val="19"/>
        </w:rPr>
        <w:t>length</w:t>
      </w:r>
      <w:r>
        <w:t xml:space="preserve">, </w:t>
      </w:r>
      <w:r>
        <w:rPr>
          <w:rFonts w:ascii="Consolas" w:hAnsi="Consolas"/>
          <w:color w:val="C7254E"/>
          <w:sz w:val="19"/>
        </w:rPr>
        <w:t>name</w:t>
      </w:r>
      <w:r>
        <w:t>)</w:t>
      </w:r>
    </w:p>
    <w:p>
      <w:pPr>
        <w:pStyle w:val="ListBullet"/>
        <w:spacing w:after="60"/>
      </w:pPr>
      <w:r>
        <w:t xml:space="preserve">Functions have methods (like </w:t>
      </w:r>
      <w:r>
        <w:rPr>
          <w:rFonts w:ascii="Consolas" w:hAnsi="Consolas"/>
          <w:color w:val="C7254E"/>
          <w:sz w:val="19"/>
        </w:rPr>
        <w:t>toString()</w:t>
      </w:r>
      <w:r>
        <w:t xml:space="preserve">, </w:t>
      </w:r>
      <w:r>
        <w:rPr>
          <w:rFonts w:ascii="Consolas" w:hAnsi="Consolas"/>
          <w:color w:val="C7254E"/>
          <w:sz w:val="19"/>
        </w:rPr>
        <w:t>call()</w:t>
      </w:r>
      <w:r>
        <w:t xml:space="preserve">, </w:t>
      </w:r>
      <w:r>
        <w:rPr>
          <w:rFonts w:ascii="Consolas" w:hAnsi="Consolas"/>
          <w:color w:val="C7254E"/>
          <w:sz w:val="19"/>
        </w:rPr>
        <w:t>apply()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&lt;h4&gt;Functions are Objects&lt;/h4&gt;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myFunction(a, b) {</w:t>
            </w:r>
          </w:p>
          <w:p>
            <w:pPr>
              <w:spacing w:before="0" w:after="0" w:line="240" w:lineRule="auto"/>
            </w:pPr>
            <w:r>
              <w:rPr>
                <w:rFonts w:ascii="Consolas" w:hAnsi="Consolas"/>
                <w:color w:val="0F172A"/>
                <w:sz w:val="19"/>
              </w:rPr>
              <w:t xml:space="preserve">  return arguments.length;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"typeof: " + typeof myFunction;</w:t>
            </w:r>
          </w:p>
          <w:p>
            <w:pPr>
              <w:spacing w:before="0" w:after="0" w:line="240" w:lineRule="auto"/>
            </w:pPr>
            <w:r>
              <w:rPr>
                <w:rFonts w:ascii="Consolas" w:hAnsi="Consolas"/>
                <w:color w:val="0F172A"/>
                <w:sz w:val="19"/>
              </w:rPr>
              <w:t>document.getElementById("demo2").innerHTML = "Function length: " + myFunction.length;</w:t>
            </w:r>
          </w:p>
          <w:p>
            <w:pPr>
              <w:spacing w:before="0" w:after="0" w:line="240" w:lineRule="auto"/>
            </w:pPr>
            <w:r>
              <w:rPr>
                <w:rFonts w:ascii="Consolas" w:hAnsi="Consolas"/>
                <w:color w:val="0F172A"/>
                <w:sz w:val="19"/>
              </w:rPr>
              <w:t>document.getElementById("demo3").innerHTML = "Function toString: " + myFunction.toString();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Definitions</w:t>
      </w:r>
    </w:p>
    <w:p>
      <w:r>
        <w:br w:type="page"/>
      </w:r>
    </w:p>
    <w:p>
      <w:pPr>
        <w:spacing w:before="320" w:after="160"/>
      </w:pPr>
      <w:r>
        <w:rPr>
          <w:rFonts w:ascii="Arial" w:hAnsi="Arial"/>
          <w:b/>
          <w:color w:val="1A365D"/>
          <w:sz w:val="40"/>
        </w:rPr>
        <w:t>JavaScript Callbacks</w:t>
      </w:r>
    </w:p>
    <w:p>
      <w:pPr>
        <w:spacing w:after="80" w:line="276" w:lineRule="auto"/>
      </w:pPr>
      <w:r>
        <w:t>Table of Contents</w:t>
      </w:r>
    </w:p>
    <w:p>
      <w:pPr>
        <w:pStyle w:val="ListBullet"/>
        <w:spacing w:after="60"/>
      </w:pPr>
      <w:r>
        <w:rPr>
          <w:color w:val="0066CC"/>
          <w:u w:val="single"/>
        </w:rPr>
        <w:t>JavaScript Callbacks</w:t>
      </w:r>
    </w:p>
    <w:p>
      <w:pPr>
        <w:pStyle w:val="ListBullet"/>
        <w:spacing w:after="60"/>
      </w:pPr>
      <w:r>
        <w:rPr>
          <w:color w:val="0066CC"/>
          <w:u w:val="single"/>
        </w:rPr>
        <w:t>What is a Callback Function?</w:t>
      </w:r>
    </w:p>
    <w:p>
      <w:pPr>
        <w:pStyle w:val="ListBullet"/>
        <w:spacing w:after="60"/>
      </w:pPr>
      <w:r>
        <w:rPr>
          <w:color w:val="0066CC"/>
          <w:u w:val="single"/>
        </w:rPr>
        <w:t>Example 1</w:t>
      </w:r>
    </w:p>
    <w:p>
      <w:pPr>
        <w:pStyle w:val="ListBullet"/>
        <w:spacing w:after="60"/>
      </w:pPr>
      <w:r>
        <w:rPr>
          <w:color w:val="0066CC"/>
          <w:u w:val="single"/>
        </w:rPr>
        <w:t>Event Handling</w:t>
      </w:r>
    </w:p>
    <w:p>
      <w:pPr>
        <w:pStyle w:val="ListBullet"/>
        <w:spacing w:after="60"/>
      </w:pPr>
      <w:r>
        <w:rPr>
          <w:color w:val="0066CC"/>
          <w:u w:val="single"/>
        </w:rPr>
        <w:t>Example 2</w:t>
      </w:r>
    </w:p>
    <w:p>
      <w:pPr>
        <w:pStyle w:val="ListBullet"/>
        <w:spacing w:after="60"/>
      </w:pPr>
      <w:r>
        <w:rPr>
          <w:color w:val="0066CC"/>
          <w:u w:val="single"/>
        </w:rPr>
        <w:t>Asynchronous Operations</w:t>
      </w:r>
    </w:p>
    <w:p>
      <w:pPr>
        <w:pStyle w:val="ListBullet"/>
        <w:spacing w:after="60"/>
      </w:pPr>
      <w:r>
        <w:rPr>
          <w:color w:val="0066CC"/>
          <w:u w:val="single"/>
        </w:rPr>
        <w:t>Example 3</w:t>
      </w:r>
    </w:p>
    <w:p>
      <w:pPr>
        <w:pStyle w:val="ListBullet"/>
        <w:spacing w:after="60"/>
      </w:pPr>
      <w:r>
        <w:rPr>
          <w:color w:val="0066CC"/>
          <w:u w:val="single"/>
        </w:rPr>
        <w:t>Array Methods</w:t>
      </w:r>
    </w:p>
    <w:p>
      <w:pPr>
        <w:pStyle w:val="ListBullet"/>
        <w:spacing w:after="60"/>
      </w:pPr>
      <w:r>
        <w:rPr>
          <w:color w:val="0066CC"/>
          <w:u w:val="single"/>
        </w:rPr>
        <w:t>Example 4</w:t>
      </w:r>
    </w:p>
    <w:p>
      <w:pPr>
        <w:pStyle w:val="ListBullet"/>
        <w:spacing w:after="60"/>
      </w:pPr>
      <w:r>
        <w:rPr>
          <w:color w:val="0066CC"/>
          <w:u w:val="single"/>
        </w:rPr>
        <w:t>Sequence Control</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a Callback Function?</w:t>
      </w:r>
    </w:p>
    <w:p>
      <w:pPr>
        <w:spacing w:after="80" w:line="276" w:lineRule="auto"/>
      </w:pPr>
      <w:r>
        <w:t xml:space="preserve">A </w:t>
      </w:r>
      <w:r>
        <w:rPr>
          <w:b/>
        </w:rPr>
        <w:t>callback</w:t>
      </w:r>
      <w:r>
        <w:t xml:space="preserve"> is a function passed as an argument to another function.</w:t>
      </w:r>
    </w:p>
    <w:p>
      <w:pPr>
        <w:spacing w:after="80" w:line="276" w:lineRule="auto"/>
      </w:pPr>
      <w:r>
        <w:t>This technique allows a function to call another function after a task has been completed.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a Callback Function?&lt;/h4&gt;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myCalculator(num, myCallback) {</w:t>
            </w:r>
          </w:p>
          <w:p>
            <w:pPr>
              <w:spacing w:before="0" w:after="0" w:line="240" w:lineRule="auto"/>
            </w:pPr>
            <w:r>
              <w:rPr>
                <w:rFonts w:ascii="Consolas" w:hAnsi="Consolas"/>
                <w:color w:val="0F172A"/>
                <w:sz w:val="19"/>
              </w:rPr>
              <w:t xml:space="preserve">  let result = num * 2;</w:t>
            </w:r>
          </w:p>
          <w:p>
            <w:pPr>
              <w:spacing w:before="0" w:after="0" w:line="240" w:lineRule="auto"/>
            </w:pPr>
            <w:r>
              <w:rPr>
                <w:rFonts w:ascii="Consolas" w:hAnsi="Consolas"/>
                <w:color w:val="0F172A"/>
                <w:sz w:val="19"/>
              </w:rPr>
              <w:t xml:space="preserve">  myCallback(result);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displayResult(result) {</w:t>
            </w:r>
          </w:p>
          <w:p>
            <w:pPr>
              <w:spacing w:before="0" w:after="0" w:line="240" w:lineRule="auto"/>
            </w:pPr>
            <w:r>
              <w:rPr>
                <w:rFonts w:ascii="Consolas" w:hAnsi="Consolas"/>
                <w:color w:val="0F172A"/>
                <w:sz w:val="19"/>
              </w:rPr>
              <w:t xml:space="preserve">  document.getElementById("demo").innerHTML = "Result: "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myCalculator(5, displayResult);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Event Handling</w:t>
      </w:r>
    </w:p>
    <w:p>
      <w:pPr>
        <w:spacing w:after="80" w:line="276" w:lineRule="auto"/>
      </w:pPr>
      <w:r>
        <w:t xml:space="preserve">Callbacks are commonly used in event handlers. The </w:t>
      </w:r>
      <w:r>
        <w:rPr>
          <w:rFonts w:ascii="Consolas" w:hAnsi="Consolas"/>
          <w:color w:val="C7254E"/>
          <w:sz w:val="19"/>
        </w:rPr>
        <w:t>addEventListener()</w:t>
      </w:r>
      <w:r>
        <w:t xml:space="preserve"> method takes a callback function as its second parameter: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&lt;h4&gt;Event Handling&lt;/h4&gt;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handleClick() {</w:t>
            </w:r>
          </w:p>
          <w:p>
            <w:pPr>
              <w:spacing w:before="0" w:after="0" w:line="240" w:lineRule="auto"/>
            </w:pPr>
            <w:r>
              <w:rPr>
                <w:rFonts w:ascii="Consolas" w:hAnsi="Consolas"/>
                <w:color w:val="0F172A"/>
                <w:sz w:val="19"/>
              </w:rPr>
              <w:t xml:space="preserve">  document.getElementById("demo").innerHTML = "Button was clicked!";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document.getElementById("myBtn").addEventListener("click", handleClick);</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Asynchronous Operations</w:t>
      </w:r>
    </w:p>
    <w:p>
      <w:pPr>
        <w:spacing w:after="80" w:line="276" w:lineRule="auto"/>
      </w:pPr>
      <w:r>
        <w:t xml:space="preserve">Callbacks are essential for asynchronous operations. The </w:t>
      </w:r>
      <w:r>
        <w:rPr>
          <w:rFonts w:ascii="Consolas" w:hAnsi="Consolas"/>
          <w:color w:val="C7254E"/>
          <w:sz w:val="19"/>
        </w:rPr>
        <w:t>setTimeout()</w:t>
      </w:r>
      <w:r>
        <w:t xml:space="preserve"> function runs a callback after a delay: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&lt;h4&gt;Asynchronous Operations&lt;/h4&gt;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showMessage() {</w:t>
            </w:r>
          </w:p>
          <w:p>
            <w:pPr>
              <w:spacing w:before="0" w:after="0" w:line="240" w:lineRule="auto"/>
            </w:pPr>
            <w:r>
              <w:rPr>
                <w:rFonts w:ascii="Consolas" w:hAnsi="Consolas"/>
                <w:color w:val="0F172A"/>
                <w:sz w:val="19"/>
              </w:rPr>
              <w:t xml:space="preserve">  document.getElementById("demo").innerHTML = "This message appears after 2 seconds!";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setTimeout(showMessage, 2000);</w:t>
            </w:r>
          </w:p>
          <w:p>
            <w:pPr>
              <w:spacing w:before="0" w:after="0" w:line="240" w:lineRule="auto"/>
            </w:pPr>
            <w:r>
              <w:rPr>
                <w:rFonts w:ascii="Consolas" w:hAnsi="Consolas"/>
                <w:color w:val="0F172A"/>
                <w:sz w:val="19"/>
              </w:rPr>
              <w:t>document.getElementById("demo").innerHTML = "Waiting...";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Array Methods</w:t>
      </w:r>
    </w:p>
    <w:p>
      <w:pPr>
        <w:spacing w:after="80" w:line="276" w:lineRule="auto"/>
      </w:pPr>
      <w:r>
        <w:t xml:space="preserve">Array methods like </w:t>
      </w:r>
      <w:r>
        <w:rPr>
          <w:rFonts w:ascii="Consolas" w:hAnsi="Consolas"/>
          <w:color w:val="C7254E"/>
          <w:sz w:val="19"/>
        </w:rPr>
        <w:t>forEach()</w:t>
      </w:r>
      <w:r>
        <w:t xml:space="preserve"> use callbacks to execute a function on each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 Methods (forEach)&lt;/h4&gt;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 2, 3, 4, 5];</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numbers.forEach(function(value, index) {</w:t>
            </w:r>
          </w:p>
          <w:p>
            <w:pPr>
              <w:spacing w:before="0" w:after="0" w:line="240" w:lineRule="auto"/>
            </w:pPr>
            <w:r>
              <w:rPr>
                <w:rFonts w:ascii="Consolas" w:hAnsi="Consolas"/>
                <w:color w:val="0F172A"/>
                <w:sz w:val="19"/>
              </w:rPr>
              <w:t xml:space="preserve">  text += "Index " + index + ": " + value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Sequence Control</w:t>
      </w:r>
    </w:p>
    <w:p>
      <w:pPr>
        <w:spacing w:after="80" w:line="276" w:lineRule="auto"/>
      </w:pPr>
      <w:r>
        <w:t>Callbacks can be used to control the sequence of function execution, ensuring one task completes before the next begins: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&lt;h4&gt;Sequence Control&lt;/h4&gt;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step1(callback)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1 complete&lt;br&gt;";</w:t>
            </w:r>
          </w:p>
          <w:p>
            <w:pPr>
              <w:spacing w:before="0" w:after="0" w:line="240" w:lineRule="auto"/>
            </w:pPr>
            <w:r>
              <w:rPr>
                <w:rFonts w:ascii="Consolas" w:hAnsi="Consolas"/>
                <w:color w:val="0F172A"/>
                <w:sz w:val="19"/>
              </w:rPr>
              <w:t xml:space="preserve">    callback();</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step2(callback)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2 complete&lt;br&gt;";</w:t>
            </w:r>
          </w:p>
          <w:p>
            <w:pPr>
              <w:spacing w:before="0" w:after="0" w:line="240" w:lineRule="auto"/>
            </w:pPr>
            <w:r>
              <w:rPr>
                <w:rFonts w:ascii="Consolas" w:hAnsi="Consolas"/>
                <w:color w:val="0F172A"/>
                <w:sz w:val="19"/>
              </w:rPr>
              <w:t xml:space="preserve">    callback();</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step3()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3 complete&lt;br&gt;";</w:t>
            </w:r>
          </w:p>
          <w:p>
            <w:pPr>
              <w:spacing w:before="0" w:after="0" w:line="240" w:lineRule="auto"/>
            </w:pPr>
            <w:r>
              <w:rPr>
                <w:rFonts w:ascii="Consolas" w:hAnsi="Consolas"/>
                <w:color w:val="0F172A"/>
                <w:sz w:val="19"/>
              </w:rPr>
              <w:t xml:space="preserve">    document.getElementById("demo").innerHTML += "All steps finished!";</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Chain the callbacks</w:t>
            </w:r>
          </w:p>
          <w:p>
            <w:pPr>
              <w:spacing w:before="0" w:after="0" w:line="240" w:lineRule="auto"/>
            </w:pPr>
            <w:r>
              <w:rPr>
                <w:rFonts w:ascii="Consolas" w:hAnsi="Consolas"/>
                <w:color w:val="0F172A"/>
                <w:sz w:val="19"/>
              </w:rPr>
              <w:t>step1(function() {</w:t>
            </w:r>
          </w:p>
          <w:p>
            <w:pPr>
              <w:spacing w:before="0" w:after="0" w:line="240" w:lineRule="auto"/>
            </w:pPr>
            <w:r>
              <w:rPr>
                <w:rFonts w:ascii="Consolas" w:hAnsi="Consolas"/>
                <w:color w:val="0F172A"/>
                <w:sz w:val="19"/>
              </w:rPr>
              <w:t xml:space="preserve">  step2(function() {</w:t>
            </w:r>
          </w:p>
          <w:p>
            <w:pPr>
              <w:spacing w:before="0" w:after="0" w:line="240" w:lineRule="auto"/>
            </w:pPr>
            <w:r>
              <w:rPr>
                <w:rFonts w:ascii="Consolas" w:hAnsi="Consolas"/>
                <w:color w:val="0F172A"/>
                <w:sz w:val="19"/>
              </w:rPr>
              <w:t xml:space="preserve">    step3();</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Callbacks</w:t>
      </w:r>
    </w:p>
    <w:p>
      <w:r>
        <w:br w:type="page"/>
      </w:r>
    </w:p>
    <w:p>
      <w:pPr>
        <w:spacing w:before="320" w:after="160"/>
      </w:pPr>
      <w:r>
        <w:rPr>
          <w:rFonts w:ascii="Arial" w:hAnsi="Arial"/>
          <w:b/>
          <w:color w:val="1A365D"/>
          <w:sz w:val="40"/>
        </w:rPr>
        <w:t>JavaScript this</w:t>
      </w:r>
    </w:p>
    <w:p>
      <w:pPr>
        <w:spacing w:after="80" w:line="276" w:lineRule="auto"/>
      </w:pPr>
      <w:r>
        <w:t>Table of Contents</w:t>
      </w:r>
    </w:p>
    <w:p>
      <w:pPr>
        <w:pStyle w:val="ListBullet"/>
        <w:spacing w:after="60"/>
      </w:pPr>
      <w:r>
        <w:rPr>
          <w:color w:val="0066CC"/>
          <w:u w:val="single"/>
        </w:rPr>
        <w:t>JavaScript this</w:t>
      </w:r>
    </w:p>
    <w:p>
      <w:pPr>
        <w:pStyle w:val="ListBullet"/>
        <w:spacing w:after="60"/>
      </w:pPr>
      <w:r>
        <w:rPr>
          <w:color w:val="0066CC"/>
          <w:u w:val="single"/>
        </w:rPr>
        <w:t>What is this?</w:t>
      </w:r>
    </w:p>
    <w:p>
      <w:pPr>
        <w:pStyle w:val="ListBullet"/>
        <w:spacing w:after="60"/>
      </w:pPr>
      <w:r>
        <w:rPr>
          <w:color w:val="0066CC"/>
          <w:u w:val="single"/>
        </w:rPr>
        <w:t>this in an Object Method</w:t>
      </w:r>
    </w:p>
    <w:p>
      <w:pPr>
        <w:pStyle w:val="ListBullet"/>
        <w:spacing w:after="60"/>
      </w:pPr>
      <w:r>
        <w:rPr>
          <w:color w:val="0066CC"/>
          <w:u w:val="single"/>
        </w:rPr>
        <w:t>Example 1</w:t>
      </w:r>
    </w:p>
    <w:p>
      <w:pPr>
        <w:pStyle w:val="ListBullet"/>
        <w:spacing w:after="60"/>
      </w:pPr>
      <w:r>
        <w:rPr>
          <w:color w:val="0066CC"/>
          <w:u w:val="single"/>
        </w:rPr>
        <w:t>this in a Function (Default)</w:t>
      </w:r>
    </w:p>
    <w:p>
      <w:pPr>
        <w:pStyle w:val="ListBullet"/>
        <w:spacing w:after="60"/>
      </w:pPr>
      <w:r>
        <w:rPr>
          <w:color w:val="0066CC"/>
          <w:u w:val="single"/>
        </w:rPr>
        <w:t>Example 2</w:t>
      </w:r>
    </w:p>
    <w:p>
      <w:pPr>
        <w:pStyle w:val="ListBullet"/>
        <w:spacing w:after="60"/>
      </w:pPr>
      <w:r>
        <w:rPr>
          <w:color w:val="0066CC"/>
          <w:u w:val="single"/>
        </w:rPr>
        <w:t>this Alone</w:t>
      </w:r>
    </w:p>
    <w:p>
      <w:pPr>
        <w:pStyle w:val="ListBullet"/>
        <w:spacing w:after="60"/>
      </w:pPr>
      <w:r>
        <w:rPr>
          <w:color w:val="0066CC"/>
          <w:u w:val="single"/>
        </w:rPr>
        <w:t>Example 3</w:t>
      </w:r>
    </w:p>
    <w:p>
      <w:pPr>
        <w:pStyle w:val="ListBullet"/>
        <w:spacing w:after="60"/>
      </w:pPr>
      <w:r>
        <w:rPr>
          <w:color w:val="0066CC"/>
          <w:u w:val="single"/>
        </w:rPr>
        <w:t>this in Event Handlers</w:t>
      </w:r>
    </w:p>
    <w:p>
      <w:pPr>
        <w:pStyle w:val="ListBullet"/>
        <w:spacing w:after="60"/>
      </w:pPr>
      <w:r>
        <w:rPr>
          <w:color w:val="0066CC"/>
          <w:u w:val="single"/>
        </w:rPr>
        <w:t>Example 4</w:t>
      </w:r>
    </w:p>
    <w:p>
      <w:pPr>
        <w:pStyle w:val="ListBullet"/>
        <w:spacing w:after="60"/>
      </w:pPr>
      <w:r>
        <w:rPr>
          <w:color w:val="0066CC"/>
          <w:u w:val="single"/>
        </w:rPr>
        <w:t>this in Arrow Functions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this?</w:t>
      </w:r>
    </w:p>
    <w:p>
      <w:pPr>
        <w:spacing w:after="80" w:line="276" w:lineRule="auto"/>
      </w:pPr>
      <w:r>
        <w:t xml:space="preserve">In JavaScript, the </w:t>
      </w:r>
      <w:r>
        <w:rPr>
          <w:rFonts w:ascii="Consolas" w:hAnsi="Consolas"/>
          <w:color w:val="C7254E"/>
          <w:sz w:val="19"/>
        </w:rPr>
        <w:t>this</w:t>
      </w:r>
      <w:r>
        <w:t xml:space="preserve"> keyword refers to an </w:t>
      </w:r>
      <w:r>
        <w:rPr>
          <w:b/>
        </w:rPr>
        <w:t>object</w:t>
      </w:r>
      <w:r>
        <w:t>.</w:t>
      </w:r>
    </w:p>
    <w:p>
      <w:pPr>
        <w:spacing w:after="80" w:line="276" w:lineRule="auto"/>
      </w:pPr>
      <w:r>
        <w:t xml:space="preserve">Which object depends on how </w:t>
      </w:r>
      <w:r>
        <w:rPr>
          <w:rFonts w:ascii="Consolas" w:hAnsi="Consolas"/>
          <w:color w:val="C7254E"/>
          <w:sz w:val="19"/>
        </w:rPr>
        <w:t>this</w:t>
      </w:r>
      <w:r>
        <w:t xml:space="preserve"> is being invoked (used or called).</w:t>
      </w:r>
    </w:p>
    <w:p>
      <w:pPr>
        <w:spacing w:after="80" w:line="276" w:lineRule="auto"/>
      </w:pPr>
      <w:r>
        <w:t xml:space="preserve">The </w:t>
      </w:r>
      <w:r>
        <w:rPr>
          <w:rFonts w:ascii="Consolas" w:hAnsi="Consolas"/>
          <w:color w:val="C7254E"/>
          <w:sz w:val="19"/>
        </w:rPr>
        <w:t>this</w:t>
      </w:r>
      <w:r>
        <w:t xml:space="preserve"> keyword refers to different objects depending on how it is used:</w:t>
      </w:r>
    </w:p>
    <w:p>
      <w:pPr>
        <w:pStyle w:val="ListBullet"/>
        <w:spacing w:after="60"/>
      </w:pPr>
      <w:r>
        <w:t xml:space="preserve">In an object method, </w:t>
      </w:r>
      <w:r>
        <w:rPr>
          <w:rFonts w:ascii="Consolas" w:hAnsi="Consolas"/>
          <w:color w:val="C7254E"/>
          <w:sz w:val="19"/>
        </w:rPr>
        <w:t>this</w:t>
      </w:r>
      <w:r>
        <w:t xml:space="preserve"> refers to the </w:t>
      </w:r>
      <w:r>
        <w:rPr>
          <w:b/>
        </w:rPr>
        <w:t>object</w:t>
      </w:r>
    </w:p>
    <w:p>
      <w:pPr>
        <w:pStyle w:val="ListBullet"/>
        <w:spacing w:after="60"/>
      </w:pPr>
      <w:r>
        <w:t xml:space="preserve">Alone, </w:t>
      </w:r>
      <w:r>
        <w:rPr>
          <w:rFonts w:ascii="Consolas" w:hAnsi="Consolas"/>
          <w:color w:val="C7254E"/>
          <w:sz w:val="19"/>
        </w:rPr>
        <w:t>this</w:t>
      </w:r>
      <w:r>
        <w:t xml:space="preserve"> refers to the </w:t>
      </w:r>
      <w:r>
        <w:rPr>
          <w:b/>
        </w:rPr>
        <w:t>global object</w:t>
      </w:r>
    </w:p>
    <w:p>
      <w:pPr>
        <w:pStyle w:val="ListBullet"/>
        <w:spacing w:after="60"/>
      </w:pPr>
      <w:r>
        <w:t xml:space="preserve">In a function, </w:t>
      </w:r>
      <w:r>
        <w:rPr>
          <w:rFonts w:ascii="Consolas" w:hAnsi="Consolas"/>
          <w:color w:val="C7254E"/>
          <w:sz w:val="19"/>
        </w:rPr>
        <w:t>this</w:t>
      </w:r>
      <w:r>
        <w:t xml:space="preserve"> refers to the </w:t>
      </w:r>
      <w:r>
        <w:rPr>
          <w:b/>
        </w:rPr>
        <w:t>global object</w:t>
      </w:r>
    </w:p>
    <w:p>
      <w:pPr>
        <w:pStyle w:val="ListBullet"/>
        <w:spacing w:after="60"/>
      </w:pPr>
      <w:r>
        <w:t xml:space="preserve">In a function (in strict mode), </w:t>
      </w:r>
      <w:r>
        <w:rPr>
          <w:rFonts w:ascii="Consolas" w:hAnsi="Consolas"/>
          <w:color w:val="C7254E"/>
          <w:sz w:val="19"/>
        </w:rPr>
        <w:t>this</w:t>
      </w:r>
      <w:r>
        <w:t xml:space="preserve"> is </w:t>
      </w:r>
      <w:r>
        <w:rPr>
          <w:rFonts w:ascii="Consolas" w:hAnsi="Consolas"/>
          <w:color w:val="C7254E"/>
          <w:sz w:val="19"/>
        </w:rPr>
        <w:t>undefined</w:t>
      </w:r>
    </w:p>
    <w:p>
      <w:pPr>
        <w:pStyle w:val="ListBullet"/>
        <w:spacing w:after="60"/>
      </w:pPr>
      <w:r>
        <w:t xml:space="preserve">In an event, </w:t>
      </w:r>
      <w:r>
        <w:rPr>
          <w:rFonts w:ascii="Consolas" w:hAnsi="Consolas"/>
          <w:color w:val="C7254E"/>
          <w:sz w:val="19"/>
        </w:rPr>
        <w:t>this</w:t>
      </w:r>
      <w:r>
        <w:t xml:space="preserve"> refers to the </w:t>
      </w:r>
      <w:r>
        <w:rPr>
          <w:b/>
        </w:rPr>
        <w:t>element</w:t>
      </w:r>
      <w:r>
        <w:t xml:space="preserve"> that received the event</w:t>
      </w:r>
    </w:p>
    <w:p>
      <w:pPr>
        <w:pStyle w:val="ListBullet"/>
        <w:spacing w:after="60"/>
      </w:pPr>
      <w:r>
        <w:t xml:space="preserve">Methods like </w:t>
      </w:r>
      <w:r>
        <w:rPr>
          <w:rFonts w:ascii="Consolas" w:hAnsi="Consolas"/>
          <w:color w:val="C7254E"/>
          <w:sz w:val="19"/>
        </w:rPr>
        <w:t>call()</w:t>
      </w:r>
      <w:r>
        <w:t xml:space="preserve">, </w:t>
      </w:r>
      <w:r>
        <w:rPr>
          <w:rFonts w:ascii="Consolas" w:hAnsi="Consolas"/>
          <w:color w:val="C7254E"/>
          <w:sz w:val="19"/>
        </w:rPr>
        <w:t>apply()</w:t>
      </w:r>
      <w:r>
        <w:t xml:space="preserve">, and </w:t>
      </w:r>
      <w:r>
        <w:rPr>
          <w:rFonts w:ascii="Consolas" w:hAnsi="Consolas"/>
          <w:color w:val="C7254E"/>
          <w:sz w:val="19"/>
        </w:rPr>
        <w:t>bind()</w:t>
      </w:r>
      <w:r>
        <w:t xml:space="preserve"> can refer </w:t>
      </w:r>
      <w:r>
        <w:rPr>
          <w:rFonts w:ascii="Consolas" w:hAnsi="Consolas"/>
          <w:color w:val="C7254E"/>
          <w:sz w:val="19"/>
        </w:rPr>
        <w:t>this</w:t>
      </w:r>
      <w:r>
        <w:t xml:space="preserve"> to </w:t>
      </w:r>
      <w:r>
        <w:rPr>
          <w:b/>
        </w:rPr>
        <w:t>any object</w:t>
      </w:r>
    </w:p>
    <w:p>
      <w:pPr>
        <w:spacing w:before="280" w:after="120"/>
      </w:pPr>
      <w:r>
        <w:rPr>
          <w:rFonts w:ascii="Arial" w:hAnsi="Arial"/>
          <w:b/>
          <w:color w:val="2B6CB0"/>
          <w:sz w:val="28"/>
        </w:rPr>
        <w:t>this in an Object Method</w:t>
      </w:r>
    </w:p>
    <w:p>
      <w:pPr>
        <w:spacing w:after="80" w:line="276" w:lineRule="auto"/>
      </w:pPr>
      <w:r>
        <w:t xml:space="preserve">When used in an object method, </w:t>
      </w:r>
      <w:r>
        <w:rPr>
          <w:rFonts w:ascii="Consolas" w:hAnsi="Consolas"/>
          <w:color w:val="C7254E"/>
          <w:sz w:val="19"/>
        </w:rPr>
        <w:t>this</w:t>
      </w:r>
      <w:r>
        <w:t xml:space="preserve"> refers to the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an Object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id: 5566,</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in a Function (Default)</w:t>
      </w:r>
    </w:p>
    <w:p>
      <w:pPr>
        <w:spacing w:after="80" w:line="276" w:lineRule="auto"/>
      </w:pPr>
      <w:r>
        <w:t xml:space="preserve">In a regular function, </w:t>
      </w:r>
      <w:r>
        <w:rPr>
          <w:rFonts w:ascii="Consolas" w:hAnsi="Consolas"/>
          <w:color w:val="C7254E"/>
          <w:sz w:val="19"/>
        </w:rPr>
        <w:t>this</w:t>
      </w:r>
      <w:r>
        <w:t xml:space="preserve"> refers to the global object (window in a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a Function (Default)&lt;/h4&gt;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return this;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Alone</w:t>
      </w:r>
    </w:p>
    <w:p>
      <w:pPr>
        <w:spacing w:after="80" w:line="276" w:lineRule="auto"/>
      </w:pPr>
      <w:r>
        <w:t xml:space="preserve">When used alone, </w:t>
      </w:r>
      <w:r>
        <w:rPr>
          <w:rFonts w:ascii="Consolas" w:hAnsi="Consolas"/>
          <w:color w:val="C7254E"/>
          <w:sz w:val="19"/>
        </w:rPr>
        <w:t>this</w:t>
      </w:r>
      <w:r>
        <w:t xml:space="preserve"> refers to the global object (window in a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Alone&lt;/h4&gt;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x = this;</w:t>
            </w:r>
          </w:p>
          <w:p>
            <w:pPr>
              <w:spacing w:before="0" w:after="0" w:line="240" w:lineRule="auto"/>
            </w:pPr>
            <w:r>
              <w:rPr>
                <w:rFonts w:ascii="Consolas" w:hAnsi="Consolas"/>
                <w:color w:val="0F172A"/>
                <w:sz w:val="19"/>
              </w:rPr>
              <w:t>document.getElementById("demo").innerHTML = "this alone: " + 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in Event Handlers</w:t>
      </w:r>
    </w:p>
    <w:p>
      <w:pPr>
        <w:spacing w:after="80" w:line="276" w:lineRule="auto"/>
      </w:pPr>
      <w:r>
        <w:t xml:space="preserve">In HTML event handlers, </w:t>
      </w:r>
      <w:r>
        <w:rPr>
          <w:rFonts w:ascii="Consolas" w:hAnsi="Consolas"/>
          <w:color w:val="C7254E"/>
          <w:sz w:val="19"/>
        </w:rPr>
        <w:t>this</w:t>
      </w:r>
      <w:r>
        <w:t xml:space="preserve"> refers to the HTML element that received the event: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Event Handlers&lt;/h4&gt;</w:t>
            </w:r>
          </w:p>
          <w:p>
            <w:pPr>
              <w:spacing w:before="0" w:after="0" w:line="240" w:lineRule="auto"/>
            </w:pPr>
            <w:r>
              <w:rPr>
                <w:rFonts w:ascii="Consolas" w:hAnsi="Consolas"/>
                <w:color w:val="0F172A"/>
                <w:sz w:val="19"/>
              </w:rPr>
              <w:t>&lt;button onclick="this.style.display='none'"&gt;Click to remove me!&lt;/button&gt;</w:t>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&lt;button id="myBtn"&gt;Click to hide (using JS)&lt;/button&gt;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document.getElementById("myBtn").addEventListener("click", function() {</w:t>
            </w:r>
          </w:p>
          <w:p>
            <w:pPr>
              <w:spacing w:before="0" w:after="0" w:line="240" w:lineRule="auto"/>
            </w:pPr>
            <w:r>
              <w:rPr>
                <w:rFonts w:ascii="Consolas" w:hAnsi="Consolas"/>
                <w:color w:val="0F172A"/>
                <w:sz w:val="19"/>
              </w:rPr>
              <w:t xml:space="preserve">  this.style.display = 'none';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this in Arrow Functions</w:t>
      </w:r>
    </w:p>
    <w:p>
      <w:pPr>
        <w:spacing w:after="80" w:line="276" w:lineRule="auto"/>
      </w:pPr>
      <w:r>
        <w:t xml:space="preserve">Arrow functions do NOT have their own </w:t>
      </w:r>
      <w:r>
        <w:rPr>
          <w:rFonts w:ascii="Consolas" w:hAnsi="Consolas"/>
          <w:color w:val="C7254E"/>
          <w:sz w:val="19"/>
        </w:rPr>
        <w:t>this</w:t>
      </w:r>
      <w:r>
        <w:t xml:space="preserve">. Instead, they inherit </w:t>
      </w:r>
      <w:r>
        <w:rPr>
          <w:rFonts w:ascii="Consolas" w:hAnsi="Consolas"/>
          <w:color w:val="C7254E"/>
          <w:sz w:val="19"/>
        </w:rPr>
        <w:t>this</w:t>
      </w:r>
      <w:r>
        <w:t xml:space="preserve"> from the surrounding scope.</w:t>
      </w:r>
    </w:p>
    <w:p>
      <w:pPr>
        <w:spacing w:after="80" w:line="276" w:lineRule="auto"/>
      </w:pPr>
      <w:r>
        <w:t>This makes arrow functions useful in callbacks and methods where you want to preserve the context: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Arrow Functions&lt;/h4&gt;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Regular function - has its own this</w:t>
            </w:r>
          </w:p>
          <w:p>
            <w:pPr>
              <w:spacing w:before="0" w:after="0" w:line="240" w:lineRule="auto"/>
            </w:pPr>
            <w:r>
              <w:rPr>
                <w:rFonts w:ascii="Consolas" w:hAnsi="Consolas"/>
                <w:color w:val="0F172A"/>
                <w:sz w:val="19"/>
              </w:rPr>
              <w:t>const obj1 = {</w:t>
            </w:r>
          </w:p>
          <w:p>
            <w:pPr>
              <w:spacing w:before="0" w:after="0" w:line="240" w:lineRule="auto"/>
            </w:pPr>
            <w:r>
              <w:rPr>
                <w:rFonts w:ascii="Consolas" w:hAnsi="Consolas"/>
                <w:color w:val="0F172A"/>
                <w:sz w:val="19"/>
              </w:rPr>
              <w:t xml:space="preserve">  name: "Object 1",</w:t>
            </w:r>
          </w:p>
          <w:p>
            <w:pPr>
              <w:spacing w:before="0" w:after="0" w:line="240" w:lineRule="auto"/>
            </w:pPr>
            <w:r>
              <w:rPr>
                <w:rFonts w:ascii="Consolas" w:hAnsi="Consolas"/>
                <w:color w:val="0F172A"/>
                <w:sz w:val="19"/>
              </w:rPr>
              <w:t xml:space="preserve">  greet: function() {</w:t>
            </w:r>
          </w:p>
          <w:p>
            <w:pPr>
              <w:spacing w:before="0" w:after="0" w:line="240" w:lineRule="auto"/>
            </w:pPr>
            <w:r>
              <w:rPr>
                <w:rFonts w:ascii="Consolas" w:hAnsi="Consolas"/>
                <w:color w:val="0F172A"/>
                <w:sz w:val="19"/>
              </w:rPr>
              <w:t xml:space="preserve">    return "Hello from " + this.name;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Arrow function - inherits this from surrounding scope</w:t>
            </w:r>
          </w:p>
          <w:p>
            <w:pPr>
              <w:spacing w:before="0" w:after="0" w:line="240" w:lineRule="auto"/>
            </w:pPr>
            <w:r>
              <w:rPr>
                <w:rFonts w:ascii="Consolas" w:hAnsi="Consolas"/>
                <w:color w:val="0F172A"/>
                <w:sz w:val="19"/>
              </w:rPr>
              <w:t>const obj2 = {</w:t>
            </w:r>
          </w:p>
          <w:p>
            <w:pPr>
              <w:spacing w:before="0" w:after="0" w:line="240" w:lineRule="auto"/>
            </w:pPr>
            <w:r>
              <w:rPr>
                <w:rFonts w:ascii="Consolas" w:hAnsi="Consolas"/>
                <w:color w:val="0F172A"/>
                <w:sz w:val="19"/>
              </w:rPr>
              <w:t xml:space="preserve">  name: "Object 2",</w:t>
            </w:r>
          </w:p>
          <w:p>
            <w:pPr>
              <w:spacing w:before="0" w:after="0" w:line="240" w:lineRule="auto"/>
            </w:pPr>
            <w:r>
              <w:rPr>
                <w:rFonts w:ascii="Consolas" w:hAnsi="Consolas"/>
                <w:color w:val="0F172A"/>
                <w:sz w:val="19"/>
              </w:rPr>
              <w:t xml:space="preserve">  greet: () =&gt; {</w:t>
            </w:r>
          </w:p>
          <w:p>
            <w:pPr>
              <w:spacing w:before="0" w:after="0" w:line="240" w:lineRule="auto"/>
            </w:pPr>
            <w:r>
              <w:rPr>
                <w:rFonts w:ascii="Consolas" w:hAnsi="Consolas"/>
                <w:color w:val="0F172A"/>
                <w:sz w:val="19"/>
              </w:rPr>
              <w:t xml:space="preserve">    return "Hello from " + this.name; // this is NOT obj2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obj1.greet();</w:t>
            </w:r>
          </w:p>
          <w:p>
            <w:pPr>
              <w:spacing w:before="0" w:after="0" w:line="240" w:lineRule="auto"/>
            </w:pPr>
            <w:r>
              <w:rPr>
                <w:rFonts w:ascii="Consolas" w:hAnsi="Consolas"/>
                <w:color w:val="0F172A"/>
                <w:sz w:val="19"/>
              </w:rPr>
              <w:t>document.getElementById("demo2").innerHTML = obj2.greet() + " (arrow function - this is window)";</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this</w:t>
      </w:r>
    </w:p>
    <w:p>
      <w:r>
        <w:br w:type="page"/>
      </w:r>
    </w:p>
    <w:p>
      <w:pPr>
        <w:spacing w:before="320" w:after="160"/>
      </w:pPr>
      <w:r>
        <w:rPr>
          <w:rFonts w:ascii="Arial" w:hAnsi="Arial"/>
          <w:b/>
          <w:color w:val="1A365D"/>
          <w:sz w:val="40"/>
        </w:rPr>
        <w:t>JavaScript Function call()</w:t>
      </w:r>
    </w:p>
    <w:p>
      <w:pPr>
        <w:spacing w:after="80" w:line="276" w:lineRule="auto"/>
      </w:pPr>
      <w:r>
        <w:t>Table of Contents</w:t>
      </w:r>
    </w:p>
    <w:p>
      <w:pPr>
        <w:pStyle w:val="ListBullet"/>
        <w:spacing w:after="60"/>
      </w:pPr>
      <w:r>
        <w:rPr>
          <w:color w:val="0066CC"/>
          <w:u w:val="single"/>
        </w:rPr>
        <w:t>JavaScript Function call()</w:t>
      </w:r>
    </w:p>
    <w:p>
      <w:pPr>
        <w:pStyle w:val="ListBullet"/>
        <w:spacing w:after="60"/>
      </w:pPr>
      <w:r>
        <w:rPr>
          <w:color w:val="0066CC"/>
          <w:u w:val="single"/>
        </w:rPr>
        <w:t>Using call() to Set this</w:t>
      </w:r>
    </w:p>
    <w:p>
      <w:pPr>
        <w:pStyle w:val="ListBullet"/>
        <w:spacing w:after="60"/>
      </w:pPr>
      <w:r>
        <w:rPr>
          <w:color w:val="0066CC"/>
          <w:u w:val="single"/>
        </w:rPr>
        <w:t>Example 1</w:t>
      </w:r>
    </w:p>
    <w:p>
      <w:pPr>
        <w:pStyle w:val="ListBullet"/>
        <w:spacing w:after="60"/>
      </w:pPr>
      <w:r>
        <w:rPr>
          <w:color w:val="0066CC"/>
          <w:u w:val="single"/>
        </w:rPr>
        <w:t>Borrowing a Method from Another Object</w:t>
      </w:r>
    </w:p>
    <w:p>
      <w:pPr>
        <w:pStyle w:val="ListBullet"/>
        <w:spacing w:after="60"/>
      </w:pPr>
      <w:r>
        <w:rPr>
          <w:color w:val="0066CC"/>
          <w:u w:val="single"/>
        </w:rPr>
        <w:t>Example 2</w:t>
      </w:r>
    </w:p>
    <w:p>
      <w:pPr>
        <w:pStyle w:val="ListBullet"/>
        <w:spacing w:after="60"/>
      </w:pPr>
      <w:r>
        <w:rPr>
          <w:color w:val="0066CC"/>
          <w:u w:val="single"/>
        </w:rPr>
        <w:t>The call() Method with Arguments</w:t>
      </w:r>
    </w:p>
    <w:p>
      <w:pPr>
        <w:pStyle w:val="ListBullet"/>
        <w:spacing w:after="60"/>
      </w:pPr>
      <w:r>
        <w:rPr>
          <w:color w:val="0066CC"/>
          <w:u w:val="single"/>
        </w:rPr>
        <w:t>Example 3</w:t>
      </w:r>
    </w:p>
    <w:p>
      <w:pPr>
        <w:pStyle w:val="ListBullet"/>
        <w:spacing w:after="60"/>
      </w:pPr>
      <w:r>
        <w:rPr>
          <w:color w:val="0066CC"/>
          <w:u w:val="single"/>
        </w:rPr>
        <w:t>call() vs Normal Function Call</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Using call() to Set this</w:t>
      </w:r>
    </w:p>
    <w:p>
      <w:pPr>
        <w:spacing w:after="80" w:line="276" w:lineRule="auto"/>
      </w:pPr>
      <w:r>
        <w:t xml:space="preserve">The </w:t>
      </w:r>
      <w:r>
        <w:rPr>
          <w:rFonts w:ascii="Consolas" w:hAnsi="Consolas"/>
          <w:color w:val="C7254E"/>
          <w:sz w:val="19"/>
        </w:rPr>
        <w:t>call()</w:t>
      </w:r>
      <w:r>
        <w:t xml:space="preserve"> method calls a function with a given </w:t>
      </w:r>
      <w:r>
        <w:rPr>
          <w:rFonts w:ascii="Consolas" w:hAnsi="Consolas"/>
          <w:color w:val="C7254E"/>
          <w:sz w:val="19"/>
        </w:rPr>
        <w:t>this</w:t>
      </w:r>
      <w:r>
        <w:t xml:space="preserve"> value and arguments provided individually.</w:t>
      </w:r>
    </w:p>
    <w:p>
      <w:pPr>
        <w:spacing w:after="80" w:line="276" w:lineRule="auto"/>
      </w:pPr>
      <w:r>
        <w:t xml:space="preserve">With </w:t>
      </w:r>
      <w:r>
        <w:rPr>
          <w:rFonts w:ascii="Consolas" w:hAnsi="Consolas"/>
          <w:color w:val="C7254E"/>
          <w:sz w:val="19"/>
        </w:rPr>
        <w:t>call()</w:t>
      </w:r>
      <w:r>
        <w:t>, you can write a method once and then inherit it in another object, without rewriting the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call()&lt;/h2&gt;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call() to Set this&lt;/h4&gt;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person2 = {</w:t>
            </w:r>
          </w:p>
          <w:p>
            <w:pPr>
              <w:spacing w:before="0" w:after="0" w:line="240" w:lineRule="auto"/>
            </w:pPr>
            <w:r>
              <w:rPr>
                <w:rFonts w:ascii="Consolas" w:hAnsi="Consolas"/>
                <w:color w:val="0F172A"/>
                <w:sz w:val="19"/>
              </w:rPr>
              <w:t xml:space="preserve">  firstName: "Mary",</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document.getElementById("demo").innerHTML = </w:t>
            </w:r>
          </w:p>
          <w:p>
            <w:pPr>
              <w:spacing w:before="0" w:after="0" w:line="240" w:lineRule="auto"/>
            </w:pPr>
            <w:r>
              <w:rPr>
                <w:rFonts w:ascii="Consolas" w:hAnsi="Consolas"/>
                <w:color w:val="0F172A"/>
                <w:sz w:val="19"/>
              </w:rPr>
              <w:t xml:space="preserve">  person.fullName.call(person1) + "&lt;br&gt;" + </w:t>
            </w:r>
          </w:p>
          <w:p>
            <w:pPr>
              <w:spacing w:before="0" w:after="0" w:line="240" w:lineRule="auto"/>
            </w:pPr>
            <w:r>
              <w:rPr>
                <w:rFonts w:ascii="Consolas" w:hAnsi="Consolas"/>
                <w:color w:val="0F172A"/>
                <w:sz w:val="19"/>
              </w:rPr>
              <w:t xml:space="preserve">  person.fullName.call(person2);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Borrowing a Method from Another Object</w:t>
      </w:r>
    </w:p>
    <w:p>
      <w:pPr>
        <w:spacing w:after="80" w:line="276" w:lineRule="auto"/>
      </w:pPr>
      <w:r>
        <w:t xml:space="preserve">You can use </w:t>
      </w:r>
      <w:r>
        <w:rPr>
          <w:rFonts w:ascii="Consolas" w:hAnsi="Consolas"/>
          <w:color w:val="C7254E"/>
          <w:sz w:val="19"/>
        </w:rPr>
        <w:t>call()</w:t>
      </w:r>
      <w:r>
        <w:t xml:space="preserve"> to borrow a method from one object and use it for another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call()&lt;/h2&gt;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&lt;h4&gt;Borrowing a Method from Another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member = {</w:t>
            </w:r>
          </w:p>
          <w:p>
            <w:pPr>
              <w:spacing w:before="0" w:after="0" w:line="240" w:lineRule="auto"/>
            </w:pPr>
            <w:r>
              <w:rPr>
                <w:rFonts w:ascii="Consolas" w:hAnsi="Consolas"/>
                <w:color w:val="0F172A"/>
                <w:sz w:val="19"/>
              </w:rPr>
              <w:t xml:space="preserve">  firstName: "Jane",</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Borrow the fullName method from person</w:t>
            </w:r>
          </w:p>
          <w:p>
            <w:pPr>
              <w:spacing w:before="0" w:after="0" w:line="240" w:lineRule="auto"/>
            </w:pPr>
            <w:r>
              <w:rPr>
                <w:rFonts w:ascii="Consolas" w:hAnsi="Consolas"/>
                <w:color w:val="0F172A"/>
                <w:sz w:val="19"/>
              </w:rPr>
              <w:t>document.getElementById("demo").innerHTML = person.fullName.call(member);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call() Method with Arguments</w:t>
      </w:r>
    </w:p>
    <w:p>
      <w:pPr>
        <w:spacing w:after="80" w:line="276" w:lineRule="auto"/>
      </w:pPr>
      <w:r>
        <w:t xml:space="preserve">The </w:t>
      </w:r>
      <w:r>
        <w:rPr>
          <w:rFonts w:ascii="Consolas" w:hAnsi="Consolas"/>
          <w:color w:val="C7254E"/>
          <w:sz w:val="19"/>
        </w:rPr>
        <w:t>call()</w:t>
      </w:r>
      <w:r>
        <w:t xml:space="preserve"> method can accept arguments: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call()&lt;/h2&gt;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call() Method with Arguments&lt;/h4&gt;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fullName: function(city, country) {</w:t>
            </w:r>
          </w:p>
          <w:p>
            <w:pPr>
              <w:spacing w:before="0" w:after="0" w:line="240" w:lineRule="auto"/>
            </w:pPr>
            <w:r>
              <w:rPr>
                <w:rFonts w:ascii="Consolas" w:hAnsi="Consolas"/>
                <w:color w:val="0F172A"/>
                <w:sz w:val="19"/>
              </w:rPr>
              <w:t xml:space="preserve">    return this.firstName + " " + this.lastName + ", " + city + ", " + country;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person.fullName.call(person1, "Oslo", "Norway");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call() vs Normal Function Call</w:t>
      </w:r>
    </w:p>
    <w:p>
      <w:pPr>
        <w:spacing w:after="80" w:line="276" w:lineRule="auto"/>
      </w:pPr>
      <w:r>
        <w:t xml:space="preserve">The difference between a normal function call and </w:t>
      </w:r>
      <w:r>
        <w:rPr>
          <w:rFonts w:ascii="Consolas" w:hAnsi="Consolas"/>
          <w:color w:val="C7254E"/>
          <w:sz w:val="19"/>
        </w:rPr>
        <w:t>call()</w:t>
      </w:r>
      <w:r>
        <w:t xml:space="preserve"> is that </w:t>
      </w:r>
      <w:r>
        <w:rPr>
          <w:rFonts w:ascii="Consolas" w:hAnsi="Consolas"/>
          <w:color w:val="C7254E"/>
          <w:sz w:val="19"/>
        </w:rPr>
        <w:t>call()</w:t>
      </w:r>
      <w:r>
        <w:t xml:space="preserve"> allows you to explicitly set what </w:t>
      </w:r>
      <w:r>
        <w:rPr>
          <w:rFonts w:ascii="Consolas" w:hAnsi="Consolas"/>
          <w:color w:val="C7254E"/>
          <w:sz w:val="19"/>
        </w:rPr>
        <w:t>this</w:t>
      </w:r>
      <w:r>
        <w:t xml:space="preserve"> refers to:</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call()&lt;/h2&gt;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&lt;h4&gt;call() vs Normal Function Call&lt;/h4&gt;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greet(greeting) {</w:t>
            </w:r>
          </w:p>
          <w:p>
            <w:pPr>
              <w:spacing w:before="0" w:after="0" w:line="240" w:lineRule="auto"/>
            </w:pPr>
            <w:r>
              <w:rPr>
                <w:rFonts w:ascii="Consolas" w:hAnsi="Consolas"/>
                <w:color w:val="0F172A"/>
                <w:sz w:val="19"/>
              </w:rPr>
              <w:t xml:space="preserve">  return greeting + ", " + this.name;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user = {</w:t>
            </w:r>
          </w:p>
          <w:p>
            <w:pPr>
              <w:spacing w:before="0" w:after="0" w:line="240" w:lineRule="auto"/>
            </w:pPr>
            <w:r>
              <w:rPr>
                <w:rFonts w:ascii="Consolas" w:hAnsi="Consolas"/>
                <w:color w:val="0F172A"/>
                <w:sz w:val="19"/>
              </w:rPr>
              <w:t xml:space="preserve">  name: "Alice"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Normal function call - "this" refers to window/global</w:t>
            </w:r>
          </w:p>
          <w:p>
            <w:pPr>
              <w:spacing w:before="0" w:after="0" w:line="240" w:lineRule="auto"/>
            </w:pPr>
            <w:r>
              <w:rPr>
                <w:rFonts w:ascii="Consolas" w:hAnsi="Consolas"/>
                <w:color w:val="0F172A"/>
                <w:sz w:val="19"/>
              </w:rPr>
              <w:t>// document.getElementById("demo1").innerHTML = greet("Hello"); // this.name would be undefined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call() - "this" refers to user</w:t>
            </w:r>
          </w:p>
          <w:p>
            <w:pPr>
              <w:spacing w:before="0" w:after="0" w:line="240" w:lineRule="auto"/>
            </w:pPr>
            <w:r>
              <w:rPr>
                <w:rFonts w:ascii="Consolas" w:hAnsi="Consolas"/>
                <w:color w:val="0F172A"/>
                <w:sz w:val="19"/>
              </w:rPr>
              <w:t>document.getElementById("demo1").innerHTML = greet.call(user, "Hello");</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user2 = {</w:t>
            </w:r>
          </w:p>
          <w:p>
            <w:pPr>
              <w:spacing w:before="0" w:after="0" w:line="240" w:lineRule="auto"/>
            </w:pPr>
            <w:r>
              <w:rPr>
                <w:rFonts w:ascii="Consolas" w:hAnsi="Consolas"/>
                <w:color w:val="0F172A"/>
                <w:sz w:val="19"/>
              </w:rPr>
              <w:t xml:space="preserve">  name: "Bob"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 greet.call(user2, "Hi");</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call()</w:t>
      </w:r>
    </w:p>
    <w:p>
      <w:r>
        <w:br w:type="page"/>
      </w:r>
    </w:p>
    <w:p>
      <w:pPr>
        <w:spacing w:before="320" w:after="160"/>
      </w:pPr>
      <w:r>
        <w:rPr>
          <w:rFonts w:ascii="Arial" w:hAnsi="Arial"/>
          <w:b/>
          <w:color w:val="1A365D"/>
          <w:sz w:val="40"/>
        </w:rPr>
        <w:t>JavaScript Function apply()</w:t>
      </w:r>
    </w:p>
    <w:p>
      <w:pPr>
        <w:spacing w:after="80" w:line="276" w:lineRule="auto"/>
      </w:pPr>
      <w:r>
        <w:t>Table of Contents</w:t>
      </w:r>
    </w:p>
    <w:p>
      <w:pPr>
        <w:pStyle w:val="ListBullet"/>
        <w:spacing w:after="60"/>
      </w:pPr>
      <w:r>
        <w:rPr>
          <w:color w:val="0066CC"/>
          <w:u w:val="single"/>
        </w:rPr>
        <w:t>JavaScript Function apply()</w:t>
      </w:r>
    </w:p>
    <w:p>
      <w:pPr>
        <w:pStyle w:val="ListBullet"/>
        <w:spacing w:after="60"/>
      </w:pPr>
      <w:r>
        <w:rPr>
          <w:color w:val="0066CC"/>
          <w:u w:val="single"/>
        </w:rPr>
        <w:t>Using apply() to Set this</w:t>
      </w:r>
    </w:p>
    <w:p>
      <w:pPr>
        <w:pStyle w:val="ListBullet"/>
        <w:spacing w:after="60"/>
      </w:pPr>
      <w:r>
        <w:rPr>
          <w:color w:val="0066CC"/>
          <w:u w:val="single"/>
        </w:rPr>
        <w:t>Example 1</w:t>
      </w:r>
    </w:p>
    <w:p>
      <w:pPr>
        <w:pStyle w:val="ListBullet"/>
        <w:spacing w:after="60"/>
      </w:pPr>
      <w:r>
        <w:rPr>
          <w:color w:val="0066CC"/>
          <w:u w:val="single"/>
        </w:rPr>
        <w:t>The Difference Between call() and apply()</w:t>
      </w:r>
    </w:p>
    <w:p>
      <w:pPr>
        <w:pStyle w:val="ListBullet"/>
        <w:spacing w:after="60"/>
      </w:pPr>
      <w:r>
        <w:rPr>
          <w:color w:val="0066CC"/>
          <w:u w:val="single"/>
        </w:rPr>
        <w:t>Example 2</w:t>
      </w:r>
    </w:p>
    <w:p>
      <w:pPr>
        <w:pStyle w:val="ListBullet"/>
        <w:spacing w:after="60"/>
      </w:pPr>
      <w:r>
        <w:rPr>
          <w:color w:val="0066CC"/>
          <w:u w:val="single"/>
        </w:rPr>
        <w:t>The apply() Method with Arguments</w:t>
      </w:r>
    </w:p>
    <w:p>
      <w:pPr>
        <w:pStyle w:val="ListBullet"/>
        <w:spacing w:after="60"/>
      </w:pPr>
      <w:r>
        <w:rPr>
          <w:color w:val="0066CC"/>
          <w:u w:val="single"/>
        </w:rPr>
        <w:t>Example 3</w:t>
      </w:r>
    </w:p>
    <w:p>
      <w:pPr>
        <w:pStyle w:val="ListBullet"/>
        <w:spacing w:after="60"/>
      </w:pPr>
      <w:r>
        <w:rPr>
          <w:color w:val="0066CC"/>
          <w:u w:val="single"/>
        </w:rPr>
        <w:t>Simulate Array Methods with apply()</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Using apply() to Set this</w:t>
      </w:r>
    </w:p>
    <w:p>
      <w:pPr>
        <w:spacing w:after="80" w:line="276" w:lineRule="auto"/>
      </w:pPr>
      <w:r>
        <w:t xml:space="preserve">The </w:t>
      </w:r>
      <w:r>
        <w:rPr>
          <w:rFonts w:ascii="Consolas" w:hAnsi="Consolas"/>
          <w:color w:val="C7254E"/>
          <w:sz w:val="19"/>
        </w:rPr>
        <w:t>apply()</w:t>
      </w:r>
      <w:r>
        <w:t xml:space="preserve"> method is similar to </w:t>
      </w:r>
      <w:r>
        <w:rPr>
          <w:rFonts w:ascii="Consolas" w:hAnsi="Consolas"/>
          <w:color w:val="C7254E"/>
          <w:sz w:val="19"/>
        </w:rPr>
        <w:t>call()</w:t>
      </w:r>
      <w:r>
        <w:t>. The difference is:</w:t>
      </w:r>
    </w:p>
    <w:p>
      <w:pPr>
        <w:pStyle w:val="ListBullet"/>
        <w:spacing w:after="60"/>
      </w:pPr>
      <w:r>
        <w:rPr>
          <w:rFonts w:ascii="Consolas" w:hAnsi="Consolas"/>
          <w:color w:val="C7254E"/>
          <w:sz w:val="19"/>
        </w:rPr>
        <w:t>call()</w:t>
      </w:r>
      <w:r>
        <w:t xml:space="preserve"> expects arguments passed </w:t>
      </w:r>
      <w:r>
        <w:rPr>
          <w:b/>
        </w:rPr>
        <w:t>separately</w:t>
      </w:r>
    </w:p>
    <w:p>
      <w:pPr>
        <w:pStyle w:val="ListBullet"/>
        <w:spacing w:after="60"/>
      </w:pPr>
      <w:r>
        <w:rPr>
          <w:rFonts w:ascii="Consolas" w:hAnsi="Consolas"/>
          <w:color w:val="C7254E"/>
          <w:sz w:val="19"/>
        </w:rPr>
        <w:t>apply()</w:t>
      </w:r>
      <w:r>
        <w:t xml:space="preserve"> expects arguments passed as an </w:t>
      </w:r>
      <w:r>
        <w:rPr>
          <w:b/>
        </w:rPr>
        <w:t>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apply()&lt;/h2&gt;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apply() to Set this&lt;/h4&gt;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person2 = {</w:t>
            </w:r>
          </w:p>
          <w:p>
            <w:pPr>
              <w:spacing w:before="0" w:after="0" w:line="240" w:lineRule="auto"/>
            </w:pPr>
            <w:r>
              <w:rPr>
                <w:rFonts w:ascii="Consolas" w:hAnsi="Consolas"/>
                <w:color w:val="0F172A"/>
                <w:sz w:val="19"/>
              </w:rPr>
              <w:t xml:space="preserve">  firstName: "Mary",</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document.getElementById("demo").innerHTML = </w:t>
            </w:r>
          </w:p>
          <w:p>
            <w:pPr>
              <w:spacing w:before="0" w:after="0" w:line="240" w:lineRule="auto"/>
            </w:pPr>
            <w:r>
              <w:rPr>
                <w:rFonts w:ascii="Consolas" w:hAnsi="Consolas"/>
                <w:color w:val="0F172A"/>
                <w:sz w:val="19"/>
              </w:rPr>
              <w:t xml:space="preserve">  person.fullName.apply(person1) + "&lt;br&gt;" + </w:t>
            </w:r>
          </w:p>
          <w:p>
            <w:pPr>
              <w:spacing w:before="0" w:after="0" w:line="240" w:lineRule="auto"/>
            </w:pPr>
            <w:r>
              <w:rPr>
                <w:rFonts w:ascii="Consolas" w:hAnsi="Consolas"/>
                <w:color w:val="0F172A"/>
                <w:sz w:val="19"/>
              </w:rPr>
              <w:t xml:space="preserve">  person.fullName.apply(person2);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Difference Between call() and apply()</w:t>
      </w:r>
    </w:p>
    <w:p>
      <w:pPr>
        <w:spacing w:after="80" w:line="276" w:lineRule="auto"/>
      </w:pPr>
      <w:r>
        <w:t xml:space="preserve">The difference between </w:t>
      </w:r>
      <w:r>
        <w:rPr>
          <w:rFonts w:ascii="Consolas" w:hAnsi="Consolas"/>
          <w:color w:val="C7254E"/>
          <w:sz w:val="19"/>
        </w:rPr>
        <w:t>call()</w:t>
      </w:r>
      <w:r>
        <w:t xml:space="preserve"> and </w:t>
      </w:r>
      <w:r>
        <w:rPr>
          <w:rFonts w:ascii="Consolas" w:hAnsi="Consolas"/>
          <w:color w:val="C7254E"/>
          <w:sz w:val="19"/>
        </w:rPr>
        <w:t>apply()</w:t>
      </w:r>
      <w:r>
        <w:t xml:space="preserve"> is how arguments are passed:</w:t>
      </w:r>
    </w:p>
    <w:p>
      <w:pPr>
        <w:pStyle w:val="ListBullet"/>
        <w:spacing w:after="60"/>
      </w:pPr>
      <w:r>
        <w:rPr>
          <w:rFonts w:ascii="Consolas" w:hAnsi="Consolas"/>
          <w:color w:val="C7254E"/>
          <w:sz w:val="19"/>
        </w:rPr>
        <w:t>call()</w:t>
      </w:r>
      <w:r>
        <w:t xml:space="preserve">: arguments are passed </w:t>
      </w:r>
      <w:r>
        <w:rPr>
          <w:b/>
        </w:rPr>
        <w:t>individually</w:t>
      </w:r>
      <w:r>
        <w:t xml:space="preserve"> (comma separated)</w:t>
      </w:r>
    </w:p>
    <w:p>
      <w:pPr>
        <w:pStyle w:val="ListBullet"/>
        <w:spacing w:after="60"/>
      </w:pPr>
      <w:r>
        <w:rPr>
          <w:rFonts w:ascii="Consolas" w:hAnsi="Consolas"/>
          <w:color w:val="C7254E"/>
          <w:sz w:val="19"/>
        </w:rPr>
        <w:t>apply()</w:t>
      </w:r>
      <w:r>
        <w:t xml:space="preserve">: arguments are passed as an </w:t>
      </w:r>
      <w:r>
        <w:rPr>
          <w:b/>
        </w:rPr>
        <w:t>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apply()&lt;/h2&gt;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Difference Between call() and apply()&lt;/h4&gt;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fullName: function(city, country) {</w:t>
            </w:r>
          </w:p>
          <w:p>
            <w:pPr>
              <w:spacing w:before="0" w:after="0" w:line="240" w:lineRule="auto"/>
            </w:pPr>
            <w:r>
              <w:rPr>
                <w:rFonts w:ascii="Consolas" w:hAnsi="Consolas"/>
                <w:color w:val="0F172A"/>
                <w:sz w:val="19"/>
              </w:rPr>
              <w:t xml:space="preserve">    return this.firstName + " " + this.lastName + ", " + city + ", " + country;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 arguments passed individually</w:t>
            </w:r>
          </w:p>
          <w:p>
            <w:pPr>
              <w:spacing w:before="0" w:after="0" w:line="240" w:lineRule="auto"/>
            </w:pPr>
            <w:r>
              <w:rPr>
                <w:rFonts w:ascii="Consolas" w:hAnsi="Consolas"/>
                <w:color w:val="0F172A"/>
                <w:sz w:val="19"/>
              </w:rPr>
              <w:t>let result1 = person.fullName.call(person1, "Oslo", "Norway");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apply() - arguments passed as an array</w:t>
            </w:r>
          </w:p>
          <w:p>
            <w:pPr>
              <w:spacing w:before="0" w:after="0" w:line="240" w:lineRule="auto"/>
            </w:pPr>
            <w:r>
              <w:rPr>
                <w:rFonts w:ascii="Consolas" w:hAnsi="Consolas"/>
                <w:color w:val="0F172A"/>
                <w:sz w:val="19"/>
              </w:rPr>
              <w:t>let result2 = person.fullName.apply(person1, ["Oslo", "Norway"]);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document.getElementById("demo").innerHTML = </w:t>
            </w:r>
          </w:p>
          <w:p>
            <w:pPr>
              <w:spacing w:before="0" w:after="0" w:line="240" w:lineRule="auto"/>
            </w:pPr>
            <w:r>
              <w:rPr>
                <w:rFonts w:ascii="Consolas" w:hAnsi="Consolas"/>
                <w:color w:val="0F172A"/>
                <w:sz w:val="19"/>
              </w:rPr>
              <w:t xml:space="preserve">  "call(): " + result1 + "&lt;br&gt;" + </w:t>
            </w:r>
          </w:p>
          <w:p>
            <w:pPr>
              <w:spacing w:before="0" w:after="0" w:line="240" w:lineRule="auto"/>
            </w:pPr>
            <w:r>
              <w:rPr>
                <w:rFonts w:ascii="Consolas" w:hAnsi="Consolas"/>
                <w:color w:val="0F172A"/>
                <w:sz w:val="19"/>
              </w:rPr>
              <w:t xml:space="preserve">  "apply(): " + result2;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apply() Method with Arguments</w:t>
      </w:r>
    </w:p>
    <w:p>
      <w:pPr>
        <w:spacing w:after="80" w:line="276" w:lineRule="auto"/>
      </w:pPr>
      <w:r>
        <w:t xml:space="preserve">The </w:t>
      </w:r>
      <w:r>
        <w:rPr>
          <w:rFonts w:ascii="Consolas" w:hAnsi="Consolas"/>
          <w:color w:val="C7254E"/>
          <w:sz w:val="19"/>
        </w:rPr>
        <w:t>apply()</w:t>
      </w:r>
      <w:r>
        <w:t xml:space="preserve"> method accepts an array of arguments. This is useful when you have an array of data and want to pass it to a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apply()&lt;/h2&gt;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apply() Method with Arguments&lt;/h4&gt;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greet(greeting, punctuation) {</w:t>
            </w:r>
          </w:p>
          <w:p>
            <w:pPr>
              <w:spacing w:before="0" w:after="0" w:line="240" w:lineRule="auto"/>
            </w:pPr>
            <w:r>
              <w:rPr>
                <w:rFonts w:ascii="Consolas" w:hAnsi="Consolas"/>
                <w:color w:val="0F172A"/>
                <w:sz w:val="19"/>
              </w:rPr>
              <w:t xml:space="preserve">  return greeting + ", " + this.name + punctuation;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"Alice"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args = ["Hello",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greet.apply(person, args);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Simulate Array Methods with apply()</w:t>
      </w:r>
    </w:p>
    <w:p>
      <w:pPr>
        <w:spacing w:after="80" w:line="276" w:lineRule="auto"/>
      </w:pPr>
      <w:r>
        <w:t xml:space="preserve">You can use </w:t>
      </w:r>
      <w:r>
        <w:rPr>
          <w:rFonts w:ascii="Consolas" w:hAnsi="Consolas"/>
          <w:color w:val="C7254E"/>
          <w:sz w:val="19"/>
        </w:rPr>
        <w:t>apply()</w:t>
      </w:r>
      <w:r>
        <w:t xml:space="preserve"> to simulate array methods like </w:t>
      </w:r>
      <w:r>
        <w:rPr>
          <w:rFonts w:ascii="Consolas" w:hAnsi="Consolas"/>
          <w:color w:val="C7254E"/>
          <w:sz w:val="19"/>
        </w:rPr>
        <w:t>Math.max()</w:t>
      </w:r>
      <w:r>
        <w:t xml:space="preserve"> and </w:t>
      </w:r>
      <w:r>
        <w:rPr>
          <w:rFonts w:ascii="Consolas" w:hAnsi="Consolas"/>
          <w:color w:val="C7254E"/>
          <w:sz w:val="19"/>
        </w:rPr>
        <w:t>Math.min()</w:t>
      </w:r>
      <w:r>
        <w:t xml:space="preserve"> on arrays: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apply()&lt;/h2&gt;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&lt;h4&gt;Simulate Array Methods with apply()&lt;/h4&gt;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[4, 7, 1, 9, 3, 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Math.max normally cannot accept an array directly</w:t>
            </w:r>
          </w:p>
          <w:p>
            <w:pPr>
              <w:spacing w:before="0" w:after="0" w:line="240" w:lineRule="auto"/>
            </w:pPr>
            <w:r>
              <w:rPr>
                <w:rFonts w:ascii="Consolas" w:hAnsi="Consolas"/>
                <w:color w:val="0F172A"/>
                <w:sz w:val="19"/>
              </w:rPr>
              <w:t>let max = Math.max.apply(null,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Math.min similarly</w:t>
            </w:r>
          </w:p>
          <w:p>
            <w:pPr>
              <w:spacing w:before="0" w:after="0" w:line="240" w:lineRule="auto"/>
            </w:pPr>
            <w:r>
              <w:rPr>
                <w:rFonts w:ascii="Consolas" w:hAnsi="Consolas"/>
                <w:color w:val="0F172A"/>
                <w:sz w:val="19"/>
              </w:rPr>
              <w:t>let min = Math.min.apply(null, numbers);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"Numbers: " + numbers;</w:t>
            </w:r>
          </w:p>
          <w:p>
            <w:pPr>
              <w:spacing w:before="0" w:after="0" w:line="240" w:lineRule="auto"/>
            </w:pPr>
            <w:r>
              <w:rPr>
                <w:rFonts w:ascii="Consolas" w:hAnsi="Consolas"/>
                <w:color w:val="0F172A"/>
                <w:sz w:val="19"/>
              </w:rPr>
              <w:t>document.getElementById("demo2").innerHTML = "Max value: " + max;</w:t>
            </w:r>
          </w:p>
          <w:p>
            <w:pPr>
              <w:spacing w:before="0" w:after="0" w:line="240" w:lineRule="auto"/>
            </w:pPr>
            <w:r>
              <w:rPr>
                <w:rFonts w:ascii="Consolas" w:hAnsi="Consolas"/>
                <w:color w:val="0F172A"/>
                <w:sz w:val="19"/>
              </w:rPr>
              <w:t>document.getElementById("demo3").innerHTML = "Min value: " + min;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apply()</w:t>
      </w:r>
    </w:p>
    <w:p>
      <w:r>
        <w:br w:type="page"/>
      </w:r>
    </w:p>
    <w:p>
      <w:pPr>
        <w:spacing w:before="320" w:after="160"/>
      </w:pPr>
      <w:r>
        <w:rPr>
          <w:rFonts w:ascii="Arial" w:hAnsi="Arial"/>
          <w:b/>
          <w:color w:val="1A365D"/>
          <w:sz w:val="40"/>
        </w:rPr>
        <w:t>JavaScript Function bind()</w:t>
      </w:r>
    </w:p>
    <w:p>
      <w:pPr>
        <w:spacing w:after="80" w:line="276" w:lineRule="auto"/>
      </w:pPr>
      <w:r>
        <w:t>Table of Contents</w:t>
      </w:r>
    </w:p>
    <w:p>
      <w:pPr>
        <w:pStyle w:val="ListBullet"/>
        <w:spacing w:after="60"/>
      </w:pPr>
      <w:r>
        <w:rPr>
          <w:color w:val="0066CC"/>
          <w:u w:val="single"/>
        </w:rPr>
        <w:t>JavaScript Function bind()</w:t>
      </w:r>
    </w:p>
    <w:p>
      <w:pPr>
        <w:pStyle w:val="ListBullet"/>
        <w:spacing w:after="60"/>
      </w:pPr>
      <w:r>
        <w:rPr>
          <w:color w:val="0066CC"/>
          <w:u w:val="single"/>
        </w:rPr>
        <w:t>Using bind() to Fix this</w:t>
      </w:r>
    </w:p>
    <w:p>
      <w:pPr>
        <w:pStyle w:val="ListBullet"/>
        <w:spacing w:after="60"/>
      </w:pPr>
      <w:r>
        <w:rPr>
          <w:color w:val="0066CC"/>
          <w:u w:val="single"/>
        </w:rPr>
        <w:t>Example 1</w:t>
      </w:r>
    </w:p>
    <w:p>
      <w:pPr>
        <w:pStyle w:val="ListBullet"/>
        <w:spacing w:after="60"/>
      </w:pPr>
      <w:r>
        <w:rPr>
          <w:color w:val="0066CC"/>
          <w:u w:val="single"/>
        </w:rPr>
        <w:t>bind() for Functions Called Later</w:t>
      </w:r>
    </w:p>
    <w:p>
      <w:pPr>
        <w:pStyle w:val="ListBullet"/>
        <w:spacing w:after="60"/>
      </w:pPr>
      <w:r>
        <w:rPr>
          <w:color w:val="0066CC"/>
          <w:u w:val="single"/>
        </w:rPr>
        <w:t>Example 2</w:t>
      </w:r>
    </w:p>
    <w:p>
      <w:pPr>
        <w:pStyle w:val="ListBullet"/>
        <w:spacing w:after="60"/>
      </w:pPr>
      <w:r>
        <w:rPr>
          <w:color w:val="0066CC"/>
          <w:u w:val="single"/>
        </w:rPr>
        <w:t>Using bind() for Preserving this</w:t>
      </w:r>
    </w:p>
    <w:p>
      <w:pPr>
        <w:pStyle w:val="ListBullet"/>
        <w:spacing w:after="60"/>
      </w:pPr>
      <w:r>
        <w:rPr>
          <w:color w:val="0066CC"/>
          <w:u w:val="single"/>
        </w:rPr>
        <w:t>Example 3</w:t>
      </w:r>
    </w:p>
    <w:p>
      <w:pPr>
        <w:pStyle w:val="ListBullet"/>
        <w:spacing w:after="60"/>
      </w:pPr>
      <w:r>
        <w:rPr>
          <w:color w:val="0066CC"/>
          <w:u w:val="single"/>
        </w:rPr>
        <w:t>bind() with Arguments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Using bind() to Fix this</w:t>
      </w:r>
    </w:p>
    <w:p>
      <w:pPr>
        <w:spacing w:after="80" w:line="276" w:lineRule="auto"/>
      </w:pPr>
      <w:r>
        <w:t xml:space="preserve">The </w:t>
      </w:r>
      <w:r>
        <w:rPr>
          <w:rFonts w:ascii="Consolas" w:hAnsi="Consolas"/>
          <w:color w:val="C7254E"/>
          <w:sz w:val="19"/>
        </w:rPr>
        <w:t>bind()</w:t>
      </w:r>
      <w:r>
        <w:t xml:space="preserve"> method creates a new function where </w:t>
      </w:r>
      <w:r>
        <w:rPr>
          <w:rFonts w:ascii="Consolas" w:hAnsi="Consolas"/>
          <w:color w:val="C7254E"/>
          <w:sz w:val="19"/>
        </w:rPr>
        <w:t>this</w:t>
      </w:r>
      <w:r>
        <w:t xml:space="preserve"> refers to the object passed as an argument.</w:t>
      </w:r>
    </w:p>
    <w:p>
      <w:pPr>
        <w:spacing w:after="80" w:line="276" w:lineRule="auto"/>
      </w:pPr>
      <w:r>
        <w:t xml:space="preserve">With </w:t>
      </w:r>
      <w:r>
        <w:rPr>
          <w:rFonts w:ascii="Consolas" w:hAnsi="Consolas"/>
          <w:color w:val="C7254E"/>
          <w:sz w:val="19"/>
        </w:rPr>
        <w:t>bind()</w:t>
      </w:r>
      <w:r>
        <w:t>, an object can borrow a method from another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bind()&lt;/h2&gt;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bind() to Fix this&lt;/h4&gt;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member = {</w:t>
            </w:r>
          </w:p>
          <w:p>
            <w:pPr>
              <w:spacing w:before="0" w:after="0" w:line="240" w:lineRule="auto"/>
            </w:pPr>
            <w:r>
              <w:rPr>
                <w:rFonts w:ascii="Consolas" w:hAnsi="Consolas"/>
                <w:color w:val="0F172A"/>
                <w:sz w:val="19"/>
              </w:rPr>
              <w:t xml:space="preserve">  firstName: "Jane",</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Bind person's method to member object</w:t>
            </w:r>
          </w:p>
          <w:p>
            <w:pPr>
              <w:spacing w:before="0" w:after="0" w:line="240" w:lineRule="auto"/>
            </w:pPr>
            <w:r>
              <w:rPr>
                <w:rFonts w:ascii="Consolas" w:hAnsi="Consolas"/>
                <w:color w:val="0F172A"/>
                <w:sz w:val="19"/>
              </w:rPr>
              <w:t>let fullName = person.fullName.bind(member);</w:t>
            </w:r>
          </w:p>
          <w:p>
            <w:pPr>
              <w:spacing w:before="0" w:after="0" w:line="240" w:lineRule="auto"/>
            </w:pPr>
            <w:r>
              <w:rPr>
                <w:rFonts w:ascii="Consolas" w:hAnsi="Consolas"/>
                <w:color w:val="0F172A"/>
                <w:sz w:val="19"/>
              </w:rPr>
              <w:t>document.getElementById("demo").innerHTML = 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bind() for Functions Called Later</w:t>
      </w:r>
    </w:p>
    <w:p>
      <w:pPr>
        <w:spacing w:after="80" w:line="276" w:lineRule="auto"/>
      </w:pPr>
      <w:r>
        <w:t xml:space="preserve">The </w:t>
      </w:r>
      <w:r>
        <w:rPr>
          <w:rFonts w:ascii="Consolas" w:hAnsi="Consolas"/>
          <w:color w:val="C7254E"/>
          <w:sz w:val="19"/>
        </w:rPr>
        <w:t>bind()</w:t>
      </w:r>
      <w:r>
        <w:t xml:space="preserve"> method is useful when a function is called later (like in a callback) and you need </w:t>
      </w:r>
      <w:r>
        <w:rPr>
          <w:rFonts w:ascii="Consolas" w:hAnsi="Consolas"/>
          <w:color w:val="C7254E"/>
          <w:sz w:val="19"/>
        </w:rPr>
        <w:t>this</w:t>
      </w:r>
      <w:r>
        <w:t xml:space="preserve"> to refer to the correct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bind()&lt;/h2&gt;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&lt;h4&gt;bind() for Functions Called Later&lt;/h4&gt;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display: function() {</w:t>
            </w:r>
          </w:p>
          <w:p>
            <w:pPr>
              <w:spacing w:before="0" w:after="0" w:line="240" w:lineRule="auto"/>
            </w:pPr>
            <w:r>
              <w:rPr>
                <w:rFonts w:ascii="Consolas" w:hAnsi="Consolas"/>
                <w:color w:val="0F172A"/>
                <w:sz w:val="19"/>
              </w:rPr>
              <w:t xml:space="preserve">    document.getElementById("demo").innerHTML =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bind - setTimeout would lose "this" context</w:t>
            </w:r>
          </w:p>
          <w:p>
            <w:pPr>
              <w:spacing w:before="0" w:after="0" w:line="240" w:lineRule="auto"/>
            </w:pPr>
            <w:r>
              <w:rPr>
                <w:rFonts w:ascii="Consolas" w:hAnsi="Consolas"/>
                <w:color w:val="0F172A"/>
                <w:sz w:val="19"/>
              </w:rPr>
              <w:t>// setTimeout(person.display, 3000); // this would be window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bind - "this" is properly preserved</w:t>
            </w:r>
          </w:p>
          <w:p>
            <w:pPr>
              <w:spacing w:before="0" w:after="0" w:line="240" w:lineRule="auto"/>
            </w:pPr>
            <w:r>
              <w:rPr>
                <w:rFonts w:ascii="Consolas" w:hAnsi="Consolas"/>
                <w:color w:val="0F172A"/>
                <w:sz w:val="19"/>
              </w:rPr>
              <w:t>setTimeout(person.display.bind(person), 3000);</w:t>
            </w:r>
          </w:p>
          <w:p>
            <w:pPr>
              <w:spacing w:before="0" w:after="0" w:line="240" w:lineRule="auto"/>
            </w:pPr>
            <w:r>
              <w:rPr>
                <w:rFonts w:ascii="Consolas" w:hAnsi="Consolas"/>
                <w:color w:val="0F172A"/>
                <w:sz w:val="19"/>
              </w:rPr>
              <w:t>document.getElementById("demo").innerHTML = "Waiting 3 seconds...";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bind() for Preserving this</w:t>
      </w:r>
    </w:p>
    <w:p>
      <w:pPr>
        <w:spacing w:after="80" w:line="276" w:lineRule="auto"/>
      </w:pPr>
      <w:r>
        <w:t xml:space="preserve">When you pass an object method as a callback, </w:t>
      </w:r>
      <w:r>
        <w:rPr>
          <w:rFonts w:ascii="Consolas" w:hAnsi="Consolas"/>
          <w:color w:val="C7254E"/>
          <w:sz w:val="19"/>
        </w:rPr>
        <w:t>this</w:t>
      </w:r>
      <w:r>
        <w:t xml:space="preserve"> is lost. </w:t>
      </w:r>
      <w:r>
        <w:rPr>
          <w:rFonts w:ascii="Consolas" w:hAnsi="Consolas"/>
          <w:color w:val="C7254E"/>
          <w:sz w:val="19"/>
        </w:rPr>
        <w:t>bind()</w:t>
      </w:r>
      <w:r>
        <w:t xml:space="preserve"> preserves 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bind()&lt;/h2&gt;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bind() for Preserving this&lt;/h4&gt;</w:t>
            </w:r>
          </w:p>
          <w:p>
            <w:pPr>
              <w:spacing w:before="0" w:after="0" w:line="240" w:lineRule="auto"/>
            </w:pPr>
            <w:r>
              <w:rPr>
                <w:rFonts w:ascii="Consolas" w:hAnsi="Consolas"/>
                <w:color w:val="0F172A"/>
                <w:sz w:val="19"/>
              </w:rPr>
              <w:t>&lt;button id="myBtn"&gt;Click 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display: function() {</w:t>
            </w:r>
          </w:p>
          <w:p>
            <w:pPr>
              <w:spacing w:before="0" w:after="0" w:line="240" w:lineRule="auto"/>
            </w:pPr>
            <w:r>
              <w:rPr>
                <w:rFonts w:ascii="Consolas" w:hAnsi="Consolas"/>
                <w:color w:val="0F172A"/>
                <w:sz w:val="19"/>
              </w:rPr>
              <w:t xml:space="preserve">    document.getElementById("demo").innerHTML =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Without bind, "this" in the callback would refer to the button element</w:t>
            </w:r>
          </w:p>
          <w:p>
            <w:pPr>
              <w:spacing w:before="0" w:after="0" w:line="240" w:lineRule="auto"/>
            </w:pPr>
            <w:r>
              <w:rPr>
                <w:rFonts w:ascii="Consolas" w:hAnsi="Consolas"/>
                <w:color w:val="0F172A"/>
                <w:sz w:val="19"/>
              </w:rPr>
              <w:t>// document.getElementById("myBtn").addEventListener("click", person.display); // Would show "undefined undefined"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With bind, "this" correctly refers to person</w:t>
            </w:r>
          </w:p>
          <w:p>
            <w:pPr>
              <w:spacing w:before="0" w:after="0" w:line="240" w:lineRule="auto"/>
            </w:pPr>
            <w:r>
              <w:rPr>
                <w:rFonts w:ascii="Consolas" w:hAnsi="Consolas"/>
                <w:color w:val="0F172A"/>
                <w:sz w:val="19"/>
              </w:rPr>
              <w:t>document.getElementById("myBtn").addEventListener("click", person.display.bind(person));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bind() with Arguments</w:t>
      </w:r>
    </w:p>
    <w:p>
      <w:pPr>
        <w:spacing w:after="80" w:line="276" w:lineRule="auto"/>
      </w:pPr>
      <w:r>
        <w:rPr>
          <w:rFonts w:ascii="Consolas" w:hAnsi="Consolas"/>
          <w:color w:val="C7254E"/>
          <w:sz w:val="19"/>
        </w:rPr>
        <w:t>bind()</w:t>
      </w:r>
      <w:r>
        <w:t xml:space="preserve"> can also accept arguments, creating a new function with preset parameters (partial application):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Function bind()&lt;/h2&gt;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&lt;h4&gt;bind() with Arguments&lt;/h4&gt;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multiply(a,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 new function by binding the first argument</w:t>
            </w:r>
          </w:p>
          <w:p>
            <w:pPr>
              <w:spacing w:before="0" w:after="0" w:line="240" w:lineRule="auto"/>
            </w:pPr>
            <w:r>
              <w:rPr>
                <w:rFonts w:ascii="Consolas" w:hAnsi="Consolas"/>
                <w:color w:val="0F172A"/>
                <w:sz w:val="19"/>
              </w:rPr>
              <w:t>let multiplyBy2 = multiply.bind(this, 2);</w:t>
            </w:r>
          </w:p>
          <w:p>
            <w:pPr>
              <w:spacing w:before="0" w:after="0" w:line="240" w:lineRule="auto"/>
            </w:pPr>
            <w:r>
              <w:rPr>
                <w:rFonts w:ascii="Consolas" w:hAnsi="Consolas"/>
                <w:color w:val="0F172A"/>
                <w:sz w:val="19"/>
              </w:rPr>
              <w:t>let multiplyBy10 = multiply.bind(this, 10);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document.getElementById("demo").innerHTML = </w:t>
            </w:r>
          </w:p>
          <w:p>
            <w:pPr>
              <w:spacing w:before="0" w:after="0" w:line="240" w:lineRule="auto"/>
            </w:pPr>
            <w:r>
              <w:rPr>
                <w:rFonts w:ascii="Consolas" w:hAnsi="Consolas"/>
                <w:color w:val="0F172A"/>
                <w:sz w:val="19"/>
              </w:rPr>
              <w:t xml:space="preserve">  "multiplyBy2(5): " + multiplyBy2(5) + "&lt;br&gt;" +</w:t>
            </w:r>
          </w:p>
          <w:p>
            <w:pPr>
              <w:spacing w:before="0" w:after="0" w:line="240" w:lineRule="auto"/>
            </w:pPr>
            <w:r>
              <w:rPr>
                <w:rFonts w:ascii="Consolas" w:hAnsi="Consolas"/>
                <w:color w:val="0F172A"/>
                <w:sz w:val="19"/>
              </w:rPr>
              <w:t xml:space="preserve">  "multiplyBy10(5): " + multiplyBy10(5);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Function bind()</w:t>
      </w:r>
    </w:p>
    <w:p>
      <w:r>
        <w:br w:type="page"/>
      </w:r>
    </w:p>
    <w:p>
      <w:pPr>
        <w:spacing w:before="320" w:after="160"/>
      </w:pPr>
      <w:r>
        <w:rPr>
          <w:rFonts w:ascii="Arial" w:hAnsi="Arial"/>
          <w:b/>
          <w:color w:val="1A365D"/>
          <w:sz w:val="40"/>
        </w:rPr>
        <w:t>JavaScript IIFE</w:t>
      </w:r>
    </w:p>
    <w:p>
      <w:pPr>
        <w:spacing w:after="80" w:line="276" w:lineRule="auto"/>
      </w:pPr>
      <w:r>
        <w:t>Table of Contents</w:t>
      </w:r>
    </w:p>
    <w:p>
      <w:pPr>
        <w:pStyle w:val="ListBullet"/>
        <w:spacing w:after="60"/>
      </w:pPr>
      <w:r>
        <w:rPr>
          <w:color w:val="0066CC"/>
          <w:u w:val="single"/>
        </w:rPr>
        <w:t>JavaScript IIFE</w:t>
      </w:r>
    </w:p>
    <w:p>
      <w:pPr>
        <w:pStyle w:val="ListBullet"/>
        <w:spacing w:after="60"/>
      </w:pPr>
      <w:r>
        <w:rPr>
          <w:color w:val="0066CC"/>
          <w:u w:val="single"/>
        </w:rPr>
        <w:t>What Is an IIFE?</w:t>
      </w:r>
    </w:p>
    <w:p>
      <w:pPr>
        <w:pStyle w:val="ListBullet"/>
        <w:spacing w:after="60"/>
      </w:pPr>
      <w:r>
        <w:rPr>
          <w:color w:val="0066CC"/>
          <w:u w:val="single"/>
        </w:rPr>
        <w:t>Example 1</w:t>
      </w:r>
    </w:p>
    <w:p>
      <w:pPr>
        <w:pStyle w:val="ListBullet"/>
        <w:spacing w:after="60"/>
      </w:pPr>
      <w:r>
        <w:rPr>
          <w:color w:val="0066CC"/>
          <w:u w:val="single"/>
        </w:rPr>
        <w:t>Avoid Polluting the Global Scope</w:t>
      </w:r>
    </w:p>
    <w:p>
      <w:pPr>
        <w:pStyle w:val="ListBullet"/>
        <w:spacing w:after="60"/>
      </w:pPr>
      <w:r>
        <w:rPr>
          <w:color w:val="0066CC"/>
          <w:u w:val="single"/>
        </w:rPr>
        <w:t>Example 2</w:t>
      </w:r>
    </w:p>
    <w:p>
      <w:pPr>
        <w:pStyle w:val="ListBullet"/>
        <w:spacing w:after="60"/>
      </w:pPr>
      <w:r>
        <w:rPr>
          <w:color w:val="0066CC"/>
          <w:u w:val="single"/>
        </w:rPr>
        <w:t>IIFE with Parameters</w:t>
      </w:r>
    </w:p>
    <w:p>
      <w:pPr>
        <w:pStyle w:val="ListBullet"/>
        <w:spacing w:after="60"/>
      </w:pPr>
      <w:r>
        <w:rPr>
          <w:color w:val="0066CC"/>
          <w:u w:val="single"/>
        </w:rPr>
        <w:t>Example 3</w:t>
      </w:r>
    </w:p>
    <w:p>
      <w:pPr>
        <w:pStyle w:val="ListBullet"/>
        <w:spacing w:after="60"/>
      </w:pPr>
      <w:r>
        <w:rPr>
          <w:color w:val="0066CC"/>
          <w:u w:val="single"/>
        </w:rPr>
        <w:t>IIFE with Return Value</w:t>
      </w:r>
    </w:p>
    <w:p>
      <w:pPr>
        <w:pStyle w:val="ListBullet"/>
        <w:spacing w:after="60"/>
      </w:pPr>
      <w:r>
        <w:rPr>
          <w:color w:val="0066CC"/>
          <w:u w:val="single"/>
        </w:rPr>
        <w:t>Example 4</w:t>
      </w:r>
    </w:p>
    <w:p>
      <w:pPr>
        <w:pStyle w:val="ListBullet"/>
        <w:spacing w:after="60"/>
      </w:pPr>
      <w:r>
        <w:rPr>
          <w:color w:val="0066CC"/>
          <w:u w:val="single"/>
        </w:rPr>
        <w:t>Arrow Function IIFE</w:t>
      </w:r>
    </w:p>
    <w:p>
      <w:pPr>
        <w:pStyle w:val="ListBullet"/>
        <w:spacing w:after="60"/>
      </w:pPr>
      <w:r>
        <w:rPr>
          <w:color w:val="0066CC"/>
          <w:u w:val="single"/>
        </w:rPr>
        <w:t>Example 5</w:t>
      </w:r>
    </w:p>
    <w:p>
      <w:pPr>
        <w:pStyle w:val="ListBullet"/>
        <w:spacing w:after="60"/>
      </w:pPr>
      <w:r>
        <w:rPr>
          <w:color w:val="0066CC"/>
          <w:u w:val="single"/>
        </w:rPr>
        <w:t>IIFE as a Module (Private Variables)</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What Is an IIFE?</w:t>
      </w:r>
    </w:p>
    <w:p>
      <w:pPr>
        <w:spacing w:after="80" w:line="276" w:lineRule="auto"/>
      </w:pPr>
      <w:r>
        <w:t xml:space="preserve">An </w:t>
      </w:r>
      <w:r>
        <w:rPr>
          <w:b/>
        </w:rPr>
        <w:t>IIFE</w:t>
      </w:r>
      <w:r>
        <w:t xml:space="preserve"> (Immediately Invoked Function Expression) is a JavaScript function that runs as soon as it is defined.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IIFE&lt;/h2&gt;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an IIFE?&lt;/h4&gt;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w:t>
            </w:r>
          </w:p>
          <w:p>
            <w:pPr>
              <w:spacing w:before="0" w:after="0" w:line="240" w:lineRule="auto"/>
            </w:pPr>
            <w:r>
              <w:rPr>
                <w:rFonts w:ascii="Consolas" w:hAnsi="Consolas"/>
                <w:color w:val="0F172A"/>
                <w:sz w:val="19"/>
              </w:rPr>
              <w:t xml:space="preserve">  document.getElementById("demo").innerHTML = "IIFE executed!";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Avoid Polluting the Global Scope</w:t>
      </w:r>
    </w:p>
    <w:p>
      <w:pPr>
        <w:spacing w:after="80" w:line="276" w:lineRule="auto"/>
      </w:pPr>
      <w:r>
        <w:t>IIFEs are commonly used to avoid polluting the global namespace. Variables declared inside an IIFE are not accessible outside: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IIFE&lt;/h2&gt;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&lt;h4&gt;Avoid Polluting the Global Scope&lt;/h4&gt;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w:t>
            </w:r>
          </w:p>
          <w:p>
            <w:pPr>
              <w:spacing w:before="0" w:after="0" w:line="240" w:lineRule="auto"/>
            </w:pPr>
            <w:r>
              <w:rPr>
                <w:rFonts w:ascii="Consolas" w:hAnsi="Consolas"/>
                <w:color w:val="0F172A"/>
                <w:sz w:val="19"/>
              </w:rPr>
              <w:t xml:space="preserve">  let privateVar = "This is private";</w:t>
            </w:r>
          </w:p>
          <w:p>
            <w:pPr>
              <w:spacing w:before="0" w:after="0" w:line="240" w:lineRule="auto"/>
            </w:pPr>
            <w:r>
              <w:rPr>
                <w:rFonts w:ascii="Consolas" w:hAnsi="Consolas"/>
                <w:color w:val="0F172A"/>
                <w:sz w:val="19"/>
              </w:rPr>
              <w:t xml:space="preserve">  document.getElementById("demo1").innerHTML = "Inside IIFE: " + privateVar;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privateVar is NOT accessible here (would cause error)</w:t>
            </w:r>
          </w:p>
          <w:p>
            <w:pPr>
              <w:spacing w:before="0" w:after="0" w:line="240" w:lineRule="auto"/>
            </w:pPr>
            <w:r>
              <w:rPr>
                <w:rFonts w:ascii="Consolas" w:hAnsi="Consolas"/>
                <w:color w:val="0F172A"/>
                <w:sz w:val="19"/>
              </w:rPr>
              <w:t>document.getElementById("demo2").innerHTML = "Outside IIFE: privateVar is not accessible";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IIFE with Parameters</w:t>
      </w:r>
    </w:p>
    <w:p>
      <w:pPr>
        <w:spacing w:after="80" w:line="276" w:lineRule="auto"/>
      </w:pPr>
      <w:r>
        <w:t>IIFEs can accept arguments, just like regular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IIFE&lt;/h2&gt;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&lt;h4&gt;IIFE with Parameters&lt;/h4&gt;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(function(name, age) {</w:t>
            </w:r>
          </w:p>
          <w:p>
            <w:pPr>
              <w:spacing w:before="0" w:after="0" w:line="240" w:lineRule="auto"/>
            </w:pPr>
            <w:r>
              <w:rPr>
                <w:rFonts w:ascii="Consolas" w:hAnsi="Consolas"/>
                <w:color w:val="0F172A"/>
                <w:sz w:val="19"/>
              </w:rPr>
              <w:t xml:space="preserve">  document.getElementById("demo").innerHTML = "Hello " + name + ", you are " + age + " years old.";</w:t>
            </w:r>
          </w:p>
          <w:p>
            <w:pPr>
              <w:spacing w:before="0" w:after="0" w:line="240" w:lineRule="auto"/>
            </w:pPr>
            <w:r>
              <w:rPr>
                <w:rFonts w:ascii="Consolas" w:hAnsi="Consolas"/>
                <w:color w:val="0F172A"/>
                <w:sz w:val="19"/>
              </w:rPr>
              <w:t>})("John", 30);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IIFE with Return Value</w:t>
      </w:r>
    </w:p>
    <w:p>
      <w:pPr>
        <w:spacing w:after="80" w:line="276" w:lineRule="auto"/>
      </w:pPr>
      <w:r>
        <w:t>An IIFE can return a value that is assigned to a variable: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IIFE&lt;/h2&gt;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&lt;h4&gt;IIFE with Return Value&lt;/h4&gt;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result = (function() {</w:t>
            </w:r>
          </w:p>
          <w:p>
            <w:pPr>
              <w:spacing w:before="0" w:after="0" w:line="240" w:lineRule="auto"/>
            </w:pPr>
            <w:r>
              <w:rPr>
                <w:rFonts w:ascii="Consolas" w:hAnsi="Consolas"/>
                <w:color w:val="0F172A"/>
                <w:sz w:val="19"/>
              </w:rPr>
              <w:t xml:space="preserve">  let x = 5;</w:t>
            </w:r>
          </w:p>
          <w:p>
            <w:pPr>
              <w:spacing w:before="0" w:after="0" w:line="240" w:lineRule="auto"/>
            </w:pPr>
            <w:r>
              <w:rPr>
                <w:rFonts w:ascii="Consolas" w:hAnsi="Consolas"/>
                <w:color w:val="0F172A"/>
                <w:sz w:val="19"/>
              </w:rPr>
              <w:t xml:space="preserve">  let y = 10;</w:t>
            </w:r>
          </w:p>
          <w:p>
            <w:pPr>
              <w:spacing w:before="0" w:after="0" w:line="240" w:lineRule="auto"/>
            </w:pPr>
            <w:r>
              <w:rPr>
                <w:rFonts w:ascii="Consolas" w:hAnsi="Consolas"/>
                <w:color w:val="0F172A"/>
                <w:sz w:val="19"/>
              </w:rPr>
              <w:t xml:space="preserve">  return x * 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"Result: "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Arrow Function IIFE</w:t>
      </w:r>
    </w:p>
    <w:p>
      <w:pPr>
        <w:spacing w:after="80" w:line="276" w:lineRule="auto"/>
      </w:pPr>
      <w:r>
        <w:t>IIFEs can also be written using arrow function syntax: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IIFE&lt;/h2&gt;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&lt;h4&gt;Arrow Function IIFE&lt;/h4&gt;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Arrow function IIFE</w:t>
            </w:r>
          </w:p>
          <w:p>
            <w:pPr>
              <w:spacing w:before="0" w:after="0" w:line="240" w:lineRule="auto"/>
            </w:pPr>
            <w:r>
              <w:rPr>
                <w:rFonts w:ascii="Consolas" w:hAnsi="Consolas"/>
                <w:color w:val="0F172A"/>
                <w:sz w:val="19"/>
              </w:rPr>
              <w:t>(() =&gt; {</w:t>
            </w:r>
          </w:p>
          <w:p>
            <w:pPr>
              <w:spacing w:before="0" w:after="0" w:line="240" w:lineRule="auto"/>
            </w:pPr>
            <w:r>
              <w:rPr>
                <w:rFonts w:ascii="Consolas" w:hAnsi="Consolas"/>
                <w:color w:val="0F172A"/>
                <w:sz w:val="19"/>
              </w:rPr>
              <w:t xml:space="preserve">  document.getElementById("demo1").innerHTML = "Arrow IIFE executed!";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Arrow function IIFE with parameter</w:t>
            </w:r>
          </w:p>
          <w:p>
            <w:pPr>
              <w:spacing w:before="0" w:after="0" w:line="240" w:lineRule="auto"/>
            </w:pPr>
            <w:r>
              <w:rPr>
                <w:rFonts w:ascii="Consolas" w:hAnsi="Consolas"/>
                <w:color w:val="0F172A"/>
                <w:sz w:val="19"/>
              </w:rPr>
              <w:t>((message) =&gt; {</w:t>
            </w:r>
          </w:p>
          <w:p>
            <w:pPr>
              <w:spacing w:before="0" w:after="0" w:line="240" w:lineRule="auto"/>
            </w:pPr>
            <w:r>
              <w:rPr>
                <w:rFonts w:ascii="Consolas" w:hAnsi="Consolas"/>
                <w:color w:val="0F172A"/>
                <w:sz w:val="19"/>
              </w:rPr>
              <w:t xml:space="preserve">  document.getElementById("demo2").innerHTML = "Message: " + message;</w:t>
            </w:r>
          </w:p>
          <w:p>
            <w:pPr>
              <w:spacing w:before="0" w:after="0" w:line="240" w:lineRule="auto"/>
            </w:pPr>
            <w:r>
              <w:rPr>
                <w:rFonts w:ascii="Consolas" w:hAnsi="Consolas"/>
                <w:color w:val="0F172A"/>
                <w:sz w:val="19"/>
              </w:rPr>
              <w:t>})("Hello from arrow IIFE!");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IIFE as a Module (Private Variables)</w:t>
      </w:r>
    </w:p>
    <w:p>
      <w:pPr>
        <w:spacing w:after="80" w:line="276" w:lineRule="auto"/>
      </w:pPr>
      <w:r>
        <w:t>IIFEs can be used to create modules with private variables and public methods: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IIFE&lt;/h2&gt;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&lt;h4&gt;IIFE as a Module&lt;/h4&gt;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counterModule = (function() {</w:t>
            </w:r>
          </w:p>
          <w:p>
            <w:pPr>
              <w:spacing w:before="0" w:after="0" w:line="240" w:lineRule="auto"/>
            </w:pPr>
            <w:r>
              <w:rPr>
                <w:rFonts w:ascii="Consolas" w:hAnsi="Consolas"/>
                <w:color w:val="0F172A"/>
                <w:sz w:val="19"/>
              </w:rPr>
              <w:t xml:space="preserve">  let count = 0;  // private variable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return {</w:t>
            </w:r>
          </w:p>
          <w:p>
            <w:pPr>
              <w:spacing w:before="0" w:after="0" w:line="240" w:lineRule="auto"/>
            </w:pPr>
            <w:r>
              <w:rPr>
                <w:rFonts w:ascii="Consolas" w:hAnsi="Consolas"/>
                <w:color w:val="0F172A"/>
                <w:sz w:val="19"/>
              </w:rPr>
              <w:t xml:space="preserve">    increment: function()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return 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decrement: function()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return 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getCount: function() {</w:t>
            </w:r>
          </w:p>
          <w:p>
            <w:pPr>
              <w:spacing w:before="0" w:after="0" w:line="240" w:lineRule="auto"/>
            </w:pPr>
            <w:r>
              <w:rPr>
                <w:rFonts w:ascii="Consolas" w:hAnsi="Consolas"/>
                <w:color w:val="0F172A"/>
                <w:sz w:val="19"/>
              </w:rPr>
              <w:t xml:space="preserve">      return 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"Initial: " + counterModule.getCount() + "&lt;br&gt;" +</w:t>
            </w:r>
          </w:p>
          <w:p>
            <w:pPr>
              <w:spacing w:before="0" w:after="0" w:line="240" w:lineRule="auto"/>
            </w:pPr>
            <w:r>
              <w:rPr>
                <w:rFonts w:ascii="Consolas" w:hAnsi="Consolas"/>
                <w:color w:val="0F172A"/>
                <w:sz w:val="19"/>
              </w:rPr>
              <w:t xml:space="preserve">  "After increment: " + counterModule.increment() + "&lt;br&gt;" +</w:t>
            </w:r>
          </w:p>
          <w:p>
            <w:pPr>
              <w:spacing w:before="0" w:after="0" w:line="240" w:lineRule="auto"/>
            </w:pPr>
            <w:r>
              <w:rPr>
                <w:rFonts w:ascii="Consolas" w:hAnsi="Consolas"/>
                <w:color w:val="0F172A"/>
                <w:sz w:val="19"/>
              </w:rPr>
              <w:t xml:space="preserve">  "After increment: " + counterModule.increment() + "&lt;br&gt;" +</w:t>
            </w:r>
          </w:p>
          <w:p>
            <w:pPr>
              <w:spacing w:before="0" w:after="0" w:line="240" w:lineRule="auto"/>
            </w:pPr>
            <w:r>
              <w:rPr>
                <w:rFonts w:ascii="Consolas" w:hAnsi="Consolas"/>
                <w:color w:val="0F172A"/>
                <w:sz w:val="19"/>
              </w:rPr>
              <w:t xml:space="preserve">  "After decrement: " + counterModule.decrement();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IIFE</w:t>
      </w:r>
    </w:p>
    <w:p>
      <w:r>
        <w:br w:type="page"/>
      </w:r>
    </w:p>
    <w:p>
      <w:pPr>
        <w:spacing w:before="320" w:after="160"/>
      </w:pPr>
      <w:r>
        <w:rPr>
          <w:rFonts w:ascii="Arial" w:hAnsi="Arial"/>
          <w:b/>
          <w:color w:val="1A365D"/>
          <w:sz w:val="40"/>
        </w:rPr>
        <w:t>JavaScript Closures</w:t>
      </w:r>
    </w:p>
    <w:p>
      <w:pPr>
        <w:spacing w:after="80" w:line="276" w:lineRule="auto"/>
      </w:pPr>
      <w:r>
        <w:t>Table of Contents</w:t>
      </w:r>
    </w:p>
    <w:p>
      <w:pPr>
        <w:pStyle w:val="ListBullet"/>
        <w:spacing w:after="60"/>
      </w:pPr>
      <w:r>
        <w:rPr>
          <w:color w:val="0066CC"/>
          <w:u w:val="single"/>
        </w:rPr>
        <w:t>JavaScript Closures</w:t>
      </w:r>
    </w:p>
    <w:p>
      <w:pPr>
        <w:pStyle w:val="ListBullet"/>
        <w:spacing w:after="60"/>
      </w:pPr>
      <w:r>
        <w:rPr>
          <w:color w:val="0066CC"/>
          <w:u w:val="single"/>
        </w:rPr>
        <w:t>Global and Local Variables</w:t>
      </w:r>
    </w:p>
    <w:p>
      <w:pPr>
        <w:pStyle w:val="ListBullet"/>
        <w:spacing w:after="60"/>
      </w:pPr>
      <w:r>
        <w:rPr>
          <w:color w:val="0066CC"/>
          <w:u w:val="single"/>
        </w:rPr>
        <w:t>Example 1</w:t>
      </w:r>
    </w:p>
    <w:p>
      <w:pPr>
        <w:pStyle w:val="ListBullet"/>
        <w:spacing w:after="60"/>
      </w:pPr>
      <w:r>
        <w:rPr>
          <w:color w:val="0066CC"/>
          <w:u w:val="single"/>
        </w:rPr>
        <w:t>A Counter Dilemma</w:t>
      </w:r>
    </w:p>
    <w:p>
      <w:pPr>
        <w:pStyle w:val="ListBullet"/>
        <w:spacing w:after="60"/>
      </w:pPr>
      <w:r>
        <w:rPr>
          <w:color w:val="0066CC"/>
          <w:u w:val="single"/>
        </w:rPr>
        <w:t>Example 2</w:t>
      </w:r>
    </w:p>
    <w:p>
      <w:pPr>
        <w:pStyle w:val="ListBullet"/>
        <w:spacing w:after="60"/>
      </w:pPr>
      <w:r>
        <w:rPr>
          <w:color w:val="0066CC"/>
          <w:u w:val="single"/>
        </w:rPr>
        <w:t>JavaScript Nested Functions</w:t>
      </w:r>
    </w:p>
    <w:p>
      <w:pPr>
        <w:pStyle w:val="ListBullet"/>
        <w:spacing w:after="60"/>
      </w:pPr>
      <w:r>
        <w:rPr>
          <w:color w:val="0066CC"/>
          <w:u w:val="single"/>
        </w:rPr>
        <w:t>Example 3</w:t>
      </w:r>
    </w:p>
    <w:p>
      <w:pPr>
        <w:pStyle w:val="ListBullet"/>
        <w:spacing w:after="60"/>
      </w:pPr>
      <w:r>
        <w:rPr>
          <w:color w:val="0066CC"/>
          <w:u w:val="single"/>
        </w:rPr>
        <w:t>JavaScript Closures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Global and Local Variables</w:t>
      </w:r>
    </w:p>
    <w:p>
      <w:pPr>
        <w:spacing w:after="80" w:line="276" w:lineRule="auto"/>
      </w:pPr>
      <w:r>
        <w:t>A function can access all variables defined inside it (local), and all variables defined outside it (global).</w:t>
      </w:r>
    </w:p>
    <w:p>
      <w:pPr>
        <w:spacing w:after="80" w:line="276" w:lineRule="auto"/>
      </w:pPr>
      <w:r>
        <w:t>A closure is a function that has access to the parent scope, even after the parent function has closed.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Closures&lt;/h2&gt;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&lt;h4&gt;Global and Local Variables&lt;/h4&gt;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a = 4;  // global variable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let b = 2;  // local variable</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"a * b = " + myFunction();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Counter Dilemma</w:t>
      </w:r>
    </w:p>
    <w:p>
      <w:pPr>
        <w:spacing w:after="80" w:line="276" w:lineRule="auto"/>
      </w:pPr>
      <w:r>
        <w:t>Suppose we want to use a variable to count something. We want this counter to be accessible to all functions, but we don't want it to be modified by other code.</w:t>
      </w:r>
    </w:p>
    <w:p>
      <w:pPr>
        <w:spacing w:after="80" w:line="276" w:lineRule="auto"/>
      </w:pPr>
      <w:r>
        <w:t>Using a global variable won't work because it can be changed from anywhere: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Closures&lt;/h2&gt;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Counter Dilemma&lt;/h4&gt;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counter = 0;  // global counter - can be modified by anyone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add() {</w:t>
            </w:r>
          </w:p>
          <w:p>
            <w:pPr>
              <w:spacing w:before="0" w:after="0" w:line="240" w:lineRule="auto"/>
            </w:pPr>
            <w:r>
              <w:rPr>
                <w:rFonts w:ascii="Consolas" w:hAnsi="Consolas"/>
                <w:color w:val="0F172A"/>
                <w:sz w:val="19"/>
              </w:rPr>
              <w:t xml:space="preserve">  counter += 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Calling add() 3 times</w:t>
            </w:r>
          </w:p>
          <w:p>
            <w:pPr>
              <w:spacing w:before="0" w:after="0" w:line="240" w:lineRule="auto"/>
            </w:pPr>
            <w:r>
              <w:rPr>
                <w:rFonts w:ascii="Consolas" w:hAnsi="Consolas"/>
                <w:color w:val="0F172A"/>
                <w:sz w:val="19"/>
              </w:rPr>
              <w:t>add();</w:t>
            </w:r>
          </w:p>
          <w:p>
            <w:pPr>
              <w:spacing w:before="0" w:after="0" w:line="240" w:lineRule="auto"/>
            </w:pPr>
            <w:r>
              <w:rPr>
                <w:rFonts w:ascii="Consolas" w:hAnsi="Consolas"/>
                <w:color w:val="0F172A"/>
                <w:sz w:val="19"/>
              </w:rPr>
              <w:t>add();</w:t>
            </w:r>
          </w:p>
          <w:p>
            <w:pPr>
              <w:spacing w:before="0" w:after="0" w:line="240" w:lineRule="auto"/>
            </w:pPr>
            <w:r>
              <w:rPr>
                <w:rFonts w:ascii="Consolas" w:hAnsi="Consolas"/>
                <w:color w:val="0F172A"/>
                <w:sz w:val="19"/>
              </w:rPr>
              <w:t>add();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"Counter: " + counter;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Global variable can be accidentally changed</w:t>
            </w:r>
          </w:p>
          <w:p>
            <w:pPr>
              <w:spacing w:before="0" w:after="0" w:line="240" w:lineRule="auto"/>
            </w:pPr>
            <w:r>
              <w:rPr>
                <w:rFonts w:ascii="Consolas" w:hAnsi="Consolas"/>
                <w:color w:val="0F172A"/>
                <w:sz w:val="19"/>
              </w:rPr>
              <w:t>counter = 100;</w:t>
            </w:r>
          </w:p>
          <w:p>
            <w:pPr>
              <w:spacing w:before="0" w:after="0" w:line="240" w:lineRule="auto"/>
            </w:pPr>
            <w:r>
              <w:rPr>
                <w:rFonts w:ascii="Consolas" w:hAnsi="Consolas"/>
                <w:color w:val="0F172A"/>
                <w:sz w:val="19"/>
              </w:rPr>
              <w:t>document.getElementById("demo2").innerHTML = "Counter after modification: " + counter;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Nested Functions</w:t>
      </w:r>
    </w:p>
    <w:p>
      <w:pPr>
        <w:spacing w:after="80" w:line="276" w:lineRule="auto"/>
      </w:pPr>
      <w:r>
        <w:t>A function can have nested functions. The inner function has access to the outer function's variables: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Closures&lt;/h2&gt;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Nested Functions&lt;/h4&gt;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outerFunction() {</w:t>
            </w:r>
          </w:p>
          <w:p>
            <w:pPr>
              <w:spacing w:before="0" w:after="0" w:line="240" w:lineRule="auto"/>
            </w:pPr>
            <w:r>
              <w:rPr>
                <w:rFonts w:ascii="Consolas" w:hAnsi="Consolas"/>
                <w:color w:val="0F172A"/>
                <w:sz w:val="19"/>
              </w:rPr>
              <w:t xml:space="preserve">  let outerVar = "I am from outer function";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function innerFunction() {</w:t>
            </w:r>
          </w:p>
          <w:p>
            <w:pPr>
              <w:spacing w:before="0" w:after="0" w:line="240" w:lineRule="auto"/>
            </w:pPr>
            <w:r>
              <w:rPr>
                <w:rFonts w:ascii="Consolas" w:hAnsi="Consolas"/>
                <w:color w:val="0F172A"/>
                <w:sz w:val="19"/>
              </w:rPr>
              <w:t xml:space="preserve">    document.getElementById("demo").innerHTML = outerVar;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innerFunction();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outerFunction();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Closures</w:t>
      </w:r>
    </w:p>
    <w:p>
      <w:pPr>
        <w:spacing w:after="80" w:line="276" w:lineRule="auto"/>
      </w:pPr>
      <w:r>
        <w:t>A closure is a function that remembers its outer variables and can access them.</w:t>
      </w:r>
    </w:p>
    <w:p>
      <w:pPr>
        <w:spacing w:after="80" w:line="276" w:lineRule="auto"/>
      </w:pPr>
      <w:r>
        <w:t>In JavaScript, all functions are closures because they remember where they were created: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Closures&lt;/h2&gt;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Closures&lt;/h4&gt;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createCounter() {</w:t>
            </w:r>
          </w:p>
          <w:p>
            <w:pPr>
              <w:spacing w:before="0" w:after="0" w:line="240" w:lineRule="auto"/>
            </w:pPr>
            <w:r>
              <w:rPr>
                <w:rFonts w:ascii="Consolas" w:hAnsi="Consolas"/>
                <w:color w:val="0F172A"/>
                <w:sz w:val="19"/>
              </w:rPr>
              <w:t xml:space="preserve">  let counter = 0;  // private variable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function increment() {</w:t>
            </w:r>
          </w:p>
          <w:p>
            <w:pPr>
              <w:spacing w:before="0" w:after="0" w:line="240" w:lineRule="auto"/>
            </w:pPr>
            <w:r>
              <w:rPr>
                <w:rFonts w:ascii="Consolas" w:hAnsi="Consolas"/>
                <w:color w:val="0F172A"/>
                <w:sz w:val="19"/>
              </w:rPr>
              <w:t xml:space="preserve">    counter += 1;</w:t>
            </w:r>
          </w:p>
          <w:p>
            <w:pPr>
              <w:spacing w:before="0" w:after="0" w:line="240" w:lineRule="auto"/>
            </w:pPr>
            <w:r>
              <w:rPr>
                <w:rFonts w:ascii="Consolas" w:hAnsi="Consolas"/>
                <w:color w:val="0F172A"/>
                <w:sz w:val="19"/>
              </w:rPr>
              <w:t xml:space="preserve">    return counter;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return increment;  // return the inner function (closure)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myCounter = createCounter();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myCounter() + "&lt;br&gt;" +</w:t>
            </w:r>
          </w:p>
          <w:p>
            <w:pPr>
              <w:spacing w:before="0" w:after="0" w:line="240" w:lineRule="auto"/>
            </w:pPr>
            <w:r>
              <w:rPr>
                <w:rFonts w:ascii="Consolas" w:hAnsi="Consolas"/>
                <w:color w:val="0F172A"/>
                <w:sz w:val="19"/>
              </w:rPr>
              <w:t xml:space="preserve">  myCounter() + "&lt;br&gt;" +</w:t>
            </w:r>
          </w:p>
          <w:p>
            <w:pPr>
              <w:spacing w:before="0" w:after="0" w:line="240" w:lineRule="auto"/>
            </w:pPr>
            <w:r>
              <w:rPr>
                <w:rFonts w:ascii="Consolas" w:hAnsi="Consolas"/>
                <w:color w:val="0F172A"/>
                <w:sz w:val="19"/>
              </w:rPr>
              <w:t xml:space="preserve">  myCounter();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Closures</w:t>
      </w:r>
    </w:p>
    <w:p>
      <w:r>
        <w:br w:type="page"/>
      </w:r>
    </w:p>
    <w:p>
      <w:pPr>
        <w:spacing w:before="320" w:after="160"/>
      </w:pPr>
      <w:r>
        <w:rPr>
          <w:rFonts w:ascii="Arial" w:hAnsi="Arial"/>
          <w:b/>
          <w:color w:val="1A365D"/>
          <w:sz w:val="40"/>
        </w:rPr>
        <w:t>JavaScript Object Definitions</w:t>
      </w:r>
    </w:p>
    <w:p>
      <w:pPr>
        <w:spacing w:after="80" w:line="276" w:lineRule="auto"/>
      </w:pPr>
      <w:r>
        <w:t>Table of Contents</w:t>
      </w:r>
    </w:p>
    <w:p>
      <w:pPr>
        <w:pStyle w:val="ListBullet"/>
        <w:spacing w:after="60"/>
      </w:pPr>
      <w:r>
        <w:rPr>
          <w:color w:val="0066CC"/>
          <w:u w:val="single"/>
        </w:rPr>
        <w:t>JavaScript Object Definitions</w:t>
      </w:r>
    </w:p>
    <w:p>
      <w:pPr>
        <w:pStyle w:val="ListBullet"/>
        <w:spacing w:after="60"/>
      </w:pPr>
      <w:r>
        <w:rPr>
          <w:color w:val="0066CC"/>
          <w:u w:val="single"/>
        </w:rPr>
        <w:t>Using an Object Literal</w:t>
      </w:r>
    </w:p>
    <w:p>
      <w:pPr>
        <w:pStyle w:val="ListBullet"/>
        <w:spacing w:after="60"/>
      </w:pPr>
      <w:r>
        <w:rPr>
          <w:color w:val="0066CC"/>
          <w:u w:val="single"/>
        </w:rPr>
        <w:t>Example 1</w:t>
      </w:r>
    </w:p>
    <w:p>
      <w:pPr>
        <w:pStyle w:val="ListBullet"/>
        <w:spacing w:after="60"/>
      </w:pPr>
      <w:r>
        <w:rPr>
          <w:color w:val="0066CC"/>
          <w:u w:val="single"/>
        </w:rPr>
        <w:t>Using the new Keyword</w:t>
      </w:r>
    </w:p>
    <w:p>
      <w:pPr>
        <w:pStyle w:val="ListBullet"/>
        <w:spacing w:after="60"/>
      </w:pPr>
      <w:r>
        <w:rPr>
          <w:color w:val="0066CC"/>
          <w:u w:val="single"/>
        </w:rPr>
        <w:t>Example 2</w:t>
      </w:r>
    </w:p>
    <w:p>
      <w:pPr>
        <w:pStyle w:val="ListBullet"/>
        <w:spacing w:after="60"/>
      </w:pPr>
      <w:r>
        <w:rPr>
          <w:color w:val="0066CC"/>
          <w:u w:val="single"/>
        </w:rPr>
        <w:t>JavaScript Object.create()</w:t>
      </w:r>
    </w:p>
    <w:p>
      <w:pPr>
        <w:pStyle w:val="ListBullet"/>
        <w:spacing w:after="60"/>
      </w:pPr>
      <w:r>
        <w:rPr>
          <w:color w:val="0066CC"/>
          <w:u w:val="single"/>
        </w:rPr>
        <w:t>Example 3</w:t>
      </w:r>
    </w:p>
    <w:p>
      <w:pPr>
        <w:pStyle w:val="ListBullet"/>
        <w:spacing w:after="60"/>
      </w:pPr>
      <w:r>
        <w:rPr>
          <w:color w:val="0066CC"/>
          <w:u w:val="single"/>
        </w:rPr>
        <w:t>JavaScript Object.assign()</w:t>
      </w:r>
    </w:p>
    <w:p>
      <w:pPr>
        <w:pStyle w:val="ListBullet"/>
        <w:spacing w:after="60"/>
      </w:pPr>
      <w:r>
        <w:rPr>
          <w:color w:val="0066CC"/>
          <w:u w:val="single"/>
        </w:rPr>
        <w:t>Example 4</w:t>
      </w:r>
    </w:p>
    <w:p>
      <w:pPr>
        <w:pStyle w:val="ListBullet"/>
        <w:spacing w:after="60"/>
      </w:pPr>
      <w:r>
        <w:rPr>
          <w:color w:val="0066CC"/>
          <w:u w:val="single"/>
        </w:rPr>
        <w:t>JavaScript Objects are Mutable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Using an Object Literal</w:t>
      </w:r>
    </w:p>
    <w:p>
      <w:pPr>
        <w:spacing w:after="80" w:line="276" w:lineRule="auto"/>
      </w:pPr>
      <w:r>
        <w:t xml:space="preserve">The easiest way to create a JavaScript object is using an </w:t>
      </w:r>
      <w:r>
        <w:rPr>
          <w:b/>
        </w:rPr>
        <w:t>object literal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an Object Literal&lt;/h4&gt;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eyeColor: "blue"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person.firstName + " " + person.lastName + ", age "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the new Keyword</w:t>
      </w:r>
    </w:p>
    <w:p>
      <w:pPr>
        <w:spacing w:after="80" w:line="276" w:lineRule="auto"/>
      </w:pPr>
      <w:r>
        <w:t xml:space="preserve">You can create an object using the </w:t>
      </w:r>
      <w:r>
        <w:rPr>
          <w:rFonts w:ascii="Consolas" w:hAnsi="Consolas"/>
          <w:color w:val="C7254E"/>
          <w:sz w:val="19"/>
        </w:rPr>
        <w:t>new Object()</w:t>
      </w:r>
      <w:r>
        <w:t xml:space="preserve"> constructor: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the new Keyword&lt;/h4&gt;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new Object();</w:t>
            </w:r>
          </w:p>
          <w:p>
            <w:pPr>
              <w:spacing w:before="0" w:after="0" w:line="240" w:lineRule="auto"/>
            </w:pPr>
            <w:r>
              <w:rPr>
                <w:rFonts w:ascii="Consolas" w:hAnsi="Consolas"/>
                <w:color w:val="0F172A"/>
                <w:sz w:val="19"/>
              </w:rPr>
              <w:t>person.firstName = "John";</w:t>
            </w:r>
          </w:p>
          <w:p>
            <w:pPr>
              <w:spacing w:before="0" w:after="0" w:line="240" w:lineRule="auto"/>
            </w:pPr>
            <w:r>
              <w:rPr>
                <w:rFonts w:ascii="Consolas" w:hAnsi="Consolas"/>
                <w:color w:val="0F172A"/>
                <w:sz w:val="19"/>
              </w:rPr>
              <w:t>person.lastName = "Doe";</w:t>
            </w:r>
          </w:p>
          <w:p>
            <w:pPr>
              <w:spacing w:before="0" w:after="0" w:line="240" w:lineRule="auto"/>
            </w:pPr>
            <w:r>
              <w:rPr>
                <w:rFonts w:ascii="Consolas" w:hAnsi="Consolas"/>
                <w:color w:val="0F172A"/>
                <w:sz w:val="19"/>
              </w:rPr>
              <w:t>person.age = 30;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person.firstName + " " + person.lastName + ", age "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Object.create()</w:t>
      </w:r>
    </w:p>
    <w:p>
      <w:pPr>
        <w:spacing w:after="80" w:line="276" w:lineRule="auto"/>
      </w:pPr>
      <w:r>
        <w:t xml:space="preserve">The </w:t>
      </w:r>
      <w:r>
        <w:rPr>
          <w:rFonts w:ascii="Consolas" w:hAnsi="Consolas"/>
          <w:color w:val="C7254E"/>
          <w:sz w:val="19"/>
        </w:rPr>
        <w:t>Object.create()</w:t>
      </w:r>
      <w:r>
        <w:t xml:space="preserve"> method creates a new object using an existing object as a prototype: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Object.create()&lt;/h4&gt;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Define prototype object</w:t>
            </w:r>
          </w:p>
          <w:p>
            <w:pPr>
              <w:spacing w:before="0" w:after="0" w:line="240" w:lineRule="auto"/>
            </w:pPr>
            <w:r>
              <w:rPr>
                <w:rFonts w:ascii="Consolas" w:hAnsi="Consolas"/>
                <w:color w:val="0F172A"/>
                <w:sz w:val="19"/>
              </w:rPr>
              <w:t>const personProto = {</w:t>
            </w:r>
          </w:p>
          <w:p>
            <w:pPr>
              <w:spacing w:before="0" w:after="0" w:line="240" w:lineRule="auto"/>
            </w:pPr>
            <w:r>
              <w:rPr>
                <w:rFonts w:ascii="Consolas" w:hAnsi="Consolas"/>
                <w:color w:val="0F172A"/>
                <w:sz w:val="19"/>
              </w:rPr>
              <w:t xml:space="preserve">  greet: function() {</w:t>
            </w:r>
          </w:p>
          <w:p>
            <w:pPr>
              <w:spacing w:before="0" w:after="0" w:line="240" w:lineRule="auto"/>
            </w:pPr>
            <w:r>
              <w:rPr>
                <w:rFonts w:ascii="Consolas" w:hAnsi="Consolas"/>
                <w:color w:val="0F172A"/>
                <w:sz w:val="19"/>
              </w:rPr>
              <w:t xml:space="preserve">    return "Hello, I'm " + this.firstName;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new object based on prototype</w:t>
            </w:r>
          </w:p>
          <w:p>
            <w:pPr>
              <w:spacing w:before="0" w:after="0" w:line="240" w:lineRule="auto"/>
            </w:pPr>
            <w:r>
              <w:rPr>
                <w:rFonts w:ascii="Consolas" w:hAnsi="Consolas"/>
                <w:color w:val="0F172A"/>
                <w:sz w:val="19"/>
              </w:rPr>
              <w:t>const person = Object.create(personProto);</w:t>
            </w:r>
          </w:p>
          <w:p>
            <w:pPr>
              <w:spacing w:before="0" w:after="0" w:line="240" w:lineRule="auto"/>
            </w:pPr>
            <w:r>
              <w:rPr>
                <w:rFonts w:ascii="Consolas" w:hAnsi="Consolas"/>
                <w:color w:val="0F172A"/>
                <w:sz w:val="19"/>
              </w:rPr>
              <w:t>person.firstName = "John";</w:t>
            </w:r>
          </w:p>
          <w:p>
            <w:pPr>
              <w:spacing w:before="0" w:after="0" w:line="240" w:lineRule="auto"/>
            </w:pPr>
            <w:r>
              <w:rPr>
                <w:rFonts w:ascii="Consolas" w:hAnsi="Consolas"/>
                <w:color w:val="0F172A"/>
                <w:sz w:val="19"/>
              </w:rPr>
              <w:t>person.lastName = "Doe";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person.greet();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Object.assign()</w:t>
      </w:r>
    </w:p>
    <w:p>
      <w:pPr>
        <w:spacing w:after="80" w:line="276" w:lineRule="auto"/>
      </w:pPr>
      <w:r>
        <w:t xml:space="preserve">The </w:t>
      </w:r>
      <w:r>
        <w:rPr>
          <w:rFonts w:ascii="Consolas" w:hAnsi="Consolas"/>
          <w:color w:val="C7254E"/>
          <w:sz w:val="19"/>
        </w:rPr>
        <w:t>Object.assign()</w:t>
      </w:r>
      <w:r>
        <w:t xml:space="preserve"> method copies properties from one or more source objects to a target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Object.assign()&lt;/h4&gt;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firstName: "John", lastName: "Doe" };</w:t>
            </w:r>
          </w:p>
          <w:p>
            <w:pPr>
              <w:spacing w:before="0" w:after="0" w:line="240" w:lineRule="auto"/>
            </w:pPr>
            <w:r>
              <w:rPr>
                <w:rFonts w:ascii="Consolas" w:hAnsi="Consolas"/>
                <w:color w:val="0F172A"/>
                <w:sz w:val="19"/>
              </w:rPr>
              <w:t>const address = { city: "New York", country: "USA" };</w:t>
            </w:r>
          </w:p>
          <w:p>
            <w:pPr>
              <w:spacing w:before="0" w:after="0" w:line="240" w:lineRule="auto"/>
            </w:pPr>
            <w:r>
              <w:rPr>
                <w:rFonts w:ascii="Consolas" w:hAnsi="Consolas"/>
                <w:color w:val="0F172A"/>
                <w:sz w:val="19"/>
              </w:rPr>
              <w:t>const contact = { email: "john@example.com"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Merge objects into a new object</w:t>
            </w:r>
          </w:p>
          <w:p>
            <w:pPr>
              <w:spacing w:before="0" w:after="0" w:line="240" w:lineRule="auto"/>
            </w:pPr>
            <w:r>
              <w:rPr>
                <w:rFonts w:ascii="Consolas" w:hAnsi="Consolas"/>
                <w:color w:val="0F172A"/>
                <w:sz w:val="19"/>
              </w:rPr>
              <w:t>const merged = Object.assign({}, person, address, contact);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merged.firstName + " " + merged.lastName +</w:t>
            </w:r>
          </w:p>
          <w:p>
            <w:pPr>
              <w:spacing w:before="0" w:after="0" w:line="240" w:lineRule="auto"/>
            </w:pPr>
            <w:r>
              <w:rPr>
                <w:rFonts w:ascii="Consolas" w:hAnsi="Consolas"/>
                <w:color w:val="0F172A"/>
                <w:sz w:val="19"/>
              </w:rPr>
              <w:t xml:space="preserve">  ", " + merged.city + ", " + merged.country +</w:t>
            </w:r>
          </w:p>
          <w:p>
            <w:pPr>
              <w:spacing w:before="0" w:after="0" w:line="240" w:lineRule="auto"/>
            </w:pPr>
            <w:r>
              <w:rPr>
                <w:rFonts w:ascii="Consolas" w:hAnsi="Consolas"/>
                <w:color w:val="0F172A"/>
                <w:sz w:val="19"/>
              </w:rPr>
              <w:t xml:space="preserve">  "&lt;br&gt;Email: " + merged.email;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Objects are Mutable</w:t>
      </w:r>
    </w:p>
    <w:p>
      <w:pPr>
        <w:spacing w:after="80" w:line="276" w:lineRule="auto"/>
      </w:pPr>
      <w:r>
        <w:t>Objects are mutable: they are accessed by reference, not by value.</w:t>
      </w:r>
    </w:p>
    <w:p>
      <w:pPr>
        <w:spacing w:after="80" w:line="276" w:lineRule="auto"/>
      </w:pPr>
      <w:r>
        <w:t>If you change a property of a copied object, the original object is also changed: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Objects are Mutable&lt;/h4&gt;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firstName: "John", lastName: "Doe"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Copy by reference (not by value)</w:t>
            </w:r>
          </w:p>
          <w:p>
            <w:pPr>
              <w:spacing w:before="0" w:after="0" w:line="240" w:lineRule="auto"/>
            </w:pPr>
            <w:r>
              <w:rPr>
                <w:rFonts w:ascii="Consolas" w:hAnsi="Consolas"/>
                <w:color w:val="0F172A"/>
                <w:sz w:val="19"/>
              </w:rPr>
              <w:t>const employee = person;</w:t>
            </w:r>
          </w:p>
          <w:p>
            <w:pPr>
              <w:spacing w:before="0" w:after="0" w:line="240" w:lineRule="auto"/>
            </w:pPr>
            <w:r>
              <w:rPr>
                <w:rFonts w:ascii="Consolas" w:hAnsi="Consolas"/>
                <w:color w:val="0F172A"/>
                <w:sz w:val="19"/>
              </w:rPr>
              <w:t>employee.firstName = "Jane";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"person: " + person.firstName;</w:t>
            </w:r>
          </w:p>
          <w:p>
            <w:pPr>
              <w:spacing w:before="0" w:after="0" w:line="240" w:lineRule="auto"/>
            </w:pPr>
            <w:r>
              <w:rPr>
                <w:rFonts w:ascii="Consolas" w:hAnsi="Consolas"/>
                <w:color w:val="0F172A"/>
                <w:sz w:val="19"/>
              </w:rPr>
              <w:t>document.getElementById("demo2").innerHTML = "employee: " + employee.firstName;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Definitions</w:t>
      </w:r>
    </w:p>
    <w:p>
      <w:r>
        <w:br w:type="page"/>
      </w:r>
    </w:p>
    <w:p>
      <w:pPr>
        <w:spacing w:before="320" w:after="160"/>
      </w:pPr>
      <w:r>
        <w:rPr>
          <w:rFonts w:ascii="Arial" w:hAnsi="Arial"/>
          <w:b/>
          <w:color w:val="1A365D"/>
          <w:sz w:val="40"/>
        </w:rPr>
        <w:t>JavaScript Object Definition</w:t>
      </w:r>
    </w:p>
    <w:p>
      <w:pPr>
        <w:spacing w:after="80" w:line="276" w:lineRule="auto"/>
      </w:pPr>
      <w:r>
        <w:t>Table of Contents</w:t>
      </w:r>
    </w:p>
    <w:p>
      <w:pPr>
        <w:pStyle w:val="ListBullet"/>
        <w:spacing w:after="60"/>
      </w:pPr>
      <w:r>
        <w:rPr>
          <w:color w:val="0066CC"/>
          <w:u w:val="single"/>
        </w:rPr>
        <w:t>JavaScript Object Definition</w:t>
      </w:r>
    </w:p>
    <w:p>
      <w:pPr>
        <w:pStyle w:val="ListBullet"/>
        <w:spacing w:after="60"/>
      </w:pPr>
      <w:r>
        <w:rPr>
          <w:color w:val="0066CC"/>
          <w:u w:val="single"/>
        </w:rPr>
        <w:t>Using an Object Literal</w:t>
      </w:r>
    </w:p>
    <w:p>
      <w:pPr>
        <w:pStyle w:val="ListBullet"/>
        <w:spacing w:after="60"/>
      </w:pPr>
      <w:r>
        <w:rPr>
          <w:color w:val="0066CC"/>
          <w:u w:val="single"/>
        </w:rPr>
        <w:t>Example 1</w:t>
      </w:r>
    </w:p>
    <w:p>
      <w:pPr>
        <w:pStyle w:val="ListBullet"/>
        <w:spacing w:after="60"/>
      </w:pPr>
      <w:r>
        <w:rPr>
          <w:color w:val="0066CC"/>
          <w:u w:val="single"/>
        </w:rPr>
        <w:t>Using the new Keyword</w:t>
      </w:r>
    </w:p>
    <w:p>
      <w:pPr>
        <w:pStyle w:val="ListBullet"/>
        <w:spacing w:after="60"/>
      </w:pPr>
      <w:r>
        <w:rPr>
          <w:color w:val="0066CC"/>
          <w:u w:val="single"/>
        </w:rPr>
        <w:t>Example 2</w:t>
      </w:r>
    </w:p>
    <w:p>
      <w:pPr>
        <w:pStyle w:val="ListBullet"/>
        <w:spacing w:after="60"/>
      </w:pPr>
      <w:r>
        <w:rPr>
          <w:color w:val="0066CC"/>
          <w:u w:val="single"/>
        </w:rPr>
        <w:t>JavaScript Object.create()</w:t>
      </w:r>
    </w:p>
    <w:p>
      <w:pPr>
        <w:pStyle w:val="ListBullet"/>
        <w:spacing w:after="60"/>
      </w:pPr>
      <w:r>
        <w:rPr>
          <w:color w:val="0066CC"/>
          <w:u w:val="single"/>
        </w:rPr>
        <w:t>Example 3</w:t>
      </w:r>
    </w:p>
    <w:p>
      <w:pPr>
        <w:pStyle w:val="ListBullet"/>
        <w:spacing w:after="60"/>
      </w:pPr>
      <w:r>
        <w:rPr>
          <w:color w:val="0066CC"/>
          <w:u w:val="single"/>
        </w:rPr>
        <w:t>JavaScript Object.assign()</w:t>
      </w:r>
    </w:p>
    <w:p>
      <w:pPr>
        <w:pStyle w:val="ListBullet"/>
        <w:spacing w:after="60"/>
      </w:pPr>
      <w:r>
        <w:rPr>
          <w:color w:val="0066CC"/>
          <w:u w:val="single"/>
        </w:rPr>
        <w:t>Example 4</w:t>
      </w:r>
    </w:p>
    <w:p>
      <w:pPr>
        <w:pStyle w:val="ListBullet"/>
        <w:spacing w:after="60"/>
      </w:pPr>
      <w:r>
        <w:rPr>
          <w:color w:val="0066CC"/>
          <w:u w:val="single"/>
        </w:rPr>
        <w:t>JavaScript Objects are Mutable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Using an Object Literal</w:t>
      </w:r>
    </w:p>
    <w:p>
      <w:pPr>
        <w:spacing w:after="80" w:line="276" w:lineRule="auto"/>
      </w:pPr>
      <w:r>
        <w:t xml:space="preserve">The easiest way to create a JavaScript object is using an </w:t>
      </w:r>
      <w:r>
        <w:rPr>
          <w:b/>
        </w:rPr>
        <w:t>object literal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an Object Literal&lt;/h4&gt;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eyeColor: "blue"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person.firstName + " " + person.lastName + ", age "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the new Keyword</w:t>
      </w:r>
    </w:p>
    <w:p>
      <w:pPr>
        <w:spacing w:after="80" w:line="276" w:lineRule="auto"/>
      </w:pPr>
      <w:r>
        <w:t xml:space="preserve">You can create an object using the </w:t>
      </w:r>
      <w:r>
        <w:rPr>
          <w:rFonts w:ascii="Consolas" w:hAnsi="Consolas"/>
          <w:color w:val="C7254E"/>
          <w:sz w:val="19"/>
        </w:rPr>
        <w:t>new Object()</w:t>
      </w:r>
      <w:r>
        <w:t xml:space="preserve"> constructor: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the new Keyword&lt;/h4&gt;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new Object();</w:t>
            </w:r>
          </w:p>
          <w:p>
            <w:pPr>
              <w:spacing w:before="0" w:after="0" w:line="240" w:lineRule="auto"/>
            </w:pPr>
            <w:r>
              <w:rPr>
                <w:rFonts w:ascii="Consolas" w:hAnsi="Consolas"/>
                <w:color w:val="0F172A"/>
                <w:sz w:val="19"/>
              </w:rPr>
              <w:t>person.firstName = "John";</w:t>
            </w:r>
          </w:p>
          <w:p>
            <w:pPr>
              <w:spacing w:before="0" w:after="0" w:line="240" w:lineRule="auto"/>
            </w:pPr>
            <w:r>
              <w:rPr>
                <w:rFonts w:ascii="Consolas" w:hAnsi="Consolas"/>
                <w:color w:val="0F172A"/>
                <w:sz w:val="19"/>
              </w:rPr>
              <w:t>person.lastName = "Doe";</w:t>
            </w:r>
          </w:p>
          <w:p>
            <w:pPr>
              <w:spacing w:before="0" w:after="0" w:line="240" w:lineRule="auto"/>
            </w:pPr>
            <w:r>
              <w:rPr>
                <w:rFonts w:ascii="Consolas" w:hAnsi="Consolas"/>
                <w:color w:val="0F172A"/>
                <w:sz w:val="19"/>
              </w:rPr>
              <w:t>person.age = 30;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person.firstName + " " + person.lastName + ", age "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Object.create()</w:t>
      </w:r>
    </w:p>
    <w:p>
      <w:pPr>
        <w:spacing w:after="80" w:line="276" w:lineRule="auto"/>
      </w:pPr>
      <w:r>
        <w:t xml:space="preserve">The </w:t>
      </w:r>
      <w:r>
        <w:rPr>
          <w:rFonts w:ascii="Consolas" w:hAnsi="Consolas"/>
          <w:color w:val="C7254E"/>
          <w:sz w:val="19"/>
        </w:rPr>
        <w:t>Object.create()</w:t>
      </w:r>
      <w:r>
        <w:t xml:space="preserve"> method creates a new object using an existing object as a prototype: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Object.create()&lt;/h4&gt;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Define prototype object</w:t>
            </w:r>
          </w:p>
          <w:p>
            <w:pPr>
              <w:spacing w:before="0" w:after="0" w:line="240" w:lineRule="auto"/>
            </w:pPr>
            <w:r>
              <w:rPr>
                <w:rFonts w:ascii="Consolas" w:hAnsi="Consolas"/>
                <w:color w:val="0F172A"/>
                <w:sz w:val="19"/>
              </w:rPr>
              <w:t>const personProto = {</w:t>
            </w:r>
          </w:p>
          <w:p>
            <w:pPr>
              <w:spacing w:before="0" w:after="0" w:line="240" w:lineRule="auto"/>
            </w:pPr>
            <w:r>
              <w:rPr>
                <w:rFonts w:ascii="Consolas" w:hAnsi="Consolas"/>
                <w:color w:val="0F172A"/>
                <w:sz w:val="19"/>
              </w:rPr>
              <w:t xml:space="preserve">  greet: function() {</w:t>
            </w:r>
          </w:p>
          <w:p>
            <w:pPr>
              <w:spacing w:before="0" w:after="0" w:line="240" w:lineRule="auto"/>
            </w:pPr>
            <w:r>
              <w:rPr>
                <w:rFonts w:ascii="Consolas" w:hAnsi="Consolas"/>
                <w:color w:val="0F172A"/>
                <w:sz w:val="19"/>
              </w:rPr>
              <w:t xml:space="preserve">    return "Hello, I'm " + this.firstName;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new object based on prototype</w:t>
            </w:r>
          </w:p>
          <w:p>
            <w:pPr>
              <w:spacing w:before="0" w:after="0" w:line="240" w:lineRule="auto"/>
            </w:pPr>
            <w:r>
              <w:rPr>
                <w:rFonts w:ascii="Consolas" w:hAnsi="Consolas"/>
                <w:color w:val="0F172A"/>
                <w:sz w:val="19"/>
              </w:rPr>
              <w:t>const person = Object.create(personProto);</w:t>
            </w:r>
          </w:p>
          <w:p>
            <w:pPr>
              <w:spacing w:before="0" w:after="0" w:line="240" w:lineRule="auto"/>
            </w:pPr>
            <w:r>
              <w:rPr>
                <w:rFonts w:ascii="Consolas" w:hAnsi="Consolas"/>
                <w:color w:val="0F172A"/>
                <w:sz w:val="19"/>
              </w:rPr>
              <w:t>person.firstName = "John";</w:t>
            </w:r>
          </w:p>
          <w:p>
            <w:pPr>
              <w:spacing w:before="0" w:after="0" w:line="240" w:lineRule="auto"/>
            </w:pPr>
            <w:r>
              <w:rPr>
                <w:rFonts w:ascii="Consolas" w:hAnsi="Consolas"/>
                <w:color w:val="0F172A"/>
                <w:sz w:val="19"/>
              </w:rPr>
              <w:t>person.lastName = "Doe";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person.greet();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Object.assign()</w:t>
      </w:r>
    </w:p>
    <w:p>
      <w:pPr>
        <w:spacing w:after="80" w:line="276" w:lineRule="auto"/>
      </w:pPr>
      <w:r>
        <w:t xml:space="preserve">The </w:t>
      </w:r>
      <w:r>
        <w:rPr>
          <w:rFonts w:ascii="Consolas" w:hAnsi="Consolas"/>
          <w:color w:val="C7254E"/>
          <w:sz w:val="19"/>
        </w:rPr>
        <w:t>Object.assign()</w:t>
      </w:r>
      <w:r>
        <w:t xml:space="preserve"> method copies properties from one or more source objects to a target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Object.assign()&lt;/h4&gt;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firstName: "John", lastName: "Doe" };</w:t>
            </w:r>
          </w:p>
          <w:p>
            <w:pPr>
              <w:spacing w:before="0" w:after="0" w:line="240" w:lineRule="auto"/>
            </w:pPr>
            <w:r>
              <w:rPr>
                <w:rFonts w:ascii="Consolas" w:hAnsi="Consolas"/>
                <w:color w:val="0F172A"/>
                <w:sz w:val="19"/>
              </w:rPr>
              <w:t>const address = { city: "New York", country: "USA" };</w:t>
            </w:r>
          </w:p>
          <w:p>
            <w:pPr>
              <w:spacing w:before="0" w:after="0" w:line="240" w:lineRule="auto"/>
            </w:pPr>
            <w:r>
              <w:rPr>
                <w:rFonts w:ascii="Consolas" w:hAnsi="Consolas"/>
                <w:color w:val="0F172A"/>
                <w:sz w:val="19"/>
              </w:rPr>
              <w:t>const contact = { email: "john@example.com"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Merge objects into a new object</w:t>
            </w:r>
          </w:p>
          <w:p>
            <w:pPr>
              <w:spacing w:before="0" w:after="0" w:line="240" w:lineRule="auto"/>
            </w:pPr>
            <w:r>
              <w:rPr>
                <w:rFonts w:ascii="Consolas" w:hAnsi="Consolas"/>
                <w:color w:val="0F172A"/>
                <w:sz w:val="19"/>
              </w:rPr>
              <w:t>const merged = Object.assign({}, person, address, contact);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merged.firstName + " " + merged.lastName +</w:t>
            </w:r>
          </w:p>
          <w:p>
            <w:pPr>
              <w:spacing w:before="0" w:after="0" w:line="240" w:lineRule="auto"/>
            </w:pPr>
            <w:r>
              <w:rPr>
                <w:rFonts w:ascii="Consolas" w:hAnsi="Consolas"/>
                <w:color w:val="0F172A"/>
                <w:sz w:val="19"/>
              </w:rPr>
              <w:t xml:space="preserve">  ", " + merged.city + ", " + merged.country +</w:t>
            </w:r>
          </w:p>
          <w:p>
            <w:pPr>
              <w:spacing w:before="0" w:after="0" w:line="240" w:lineRule="auto"/>
            </w:pPr>
            <w:r>
              <w:rPr>
                <w:rFonts w:ascii="Consolas" w:hAnsi="Consolas"/>
                <w:color w:val="0F172A"/>
                <w:sz w:val="19"/>
              </w:rPr>
              <w:t xml:space="preserve">  "&lt;br&gt;Email: " + merged.email;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Objects are Mutable</w:t>
      </w:r>
    </w:p>
    <w:p>
      <w:pPr>
        <w:spacing w:after="80" w:line="276" w:lineRule="auto"/>
      </w:pPr>
      <w:r>
        <w:t>Objects are mutable: they are accessed by reference, not by value.</w:t>
      </w:r>
    </w:p>
    <w:p>
      <w:pPr>
        <w:spacing w:after="80" w:line="276" w:lineRule="auto"/>
      </w:pPr>
      <w:r>
        <w:t>If you change a property of a copied object, the original object is also changed: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Definition&lt;/h2&gt;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Objects are Mutable&lt;/h4&gt;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 firstName: "John", lastName: "Doe"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Copy by reference (not by value)</w:t>
            </w:r>
          </w:p>
          <w:p>
            <w:pPr>
              <w:spacing w:before="0" w:after="0" w:line="240" w:lineRule="auto"/>
            </w:pPr>
            <w:r>
              <w:rPr>
                <w:rFonts w:ascii="Consolas" w:hAnsi="Consolas"/>
                <w:color w:val="0F172A"/>
                <w:sz w:val="19"/>
              </w:rPr>
              <w:t>const employee = person;</w:t>
            </w:r>
          </w:p>
          <w:p>
            <w:pPr>
              <w:spacing w:before="0" w:after="0" w:line="240" w:lineRule="auto"/>
            </w:pPr>
            <w:r>
              <w:rPr>
                <w:rFonts w:ascii="Consolas" w:hAnsi="Consolas"/>
                <w:color w:val="0F172A"/>
                <w:sz w:val="19"/>
              </w:rPr>
              <w:t>employee.firstName = "Jane";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"person: " + person.firstName;</w:t>
            </w:r>
          </w:p>
          <w:p>
            <w:pPr>
              <w:spacing w:before="0" w:after="0" w:line="240" w:lineRule="auto"/>
            </w:pPr>
            <w:r>
              <w:rPr>
                <w:rFonts w:ascii="Consolas" w:hAnsi="Consolas"/>
                <w:color w:val="0F172A"/>
                <w:sz w:val="19"/>
              </w:rPr>
              <w:t>document.getElementById("demo2").innerHTML = "employee: " + employee.firstName;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Definition</w:t>
      </w:r>
    </w:p>
    <w:p>
      <w:r>
        <w:br w:type="page"/>
      </w:r>
    </w:p>
    <w:p>
      <w:pPr>
        <w:spacing w:before="320" w:after="160"/>
      </w:pPr>
      <w:r>
        <w:rPr>
          <w:rFonts w:ascii="Arial" w:hAnsi="Arial"/>
          <w:b/>
          <w:color w:val="1A365D"/>
          <w:sz w:val="40"/>
        </w:rPr>
        <w:t>JavaScript this Keyword</w:t>
      </w:r>
    </w:p>
    <w:p>
      <w:pPr>
        <w:spacing w:after="80" w:line="276" w:lineRule="auto"/>
      </w:pPr>
      <w:r>
        <w:t>Table of Contents</w:t>
      </w:r>
    </w:p>
    <w:p>
      <w:pPr>
        <w:pStyle w:val="ListBullet"/>
        <w:spacing w:after="60"/>
      </w:pPr>
      <w:r>
        <w:rPr>
          <w:color w:val="0066CC"/>
          <w:u w:val="single"/>
        </w:rPr>
        <w:t>JavaScript this Keyword</w:t>
      </w:r>
    </w:p>
    <w:p>
      <w:pPr>
        <w:pStyle w:val="ListBullet"/>
        <w:spacing w:after="60"/>
      </w:pPr>
      <w:r>
        <w:rPr>
          <w:color w:val="0066CC"/>
          <w:u w:val="single"/>
        </w:rPr>
        <w:t>this in an Object Method</w:t>
      </w:r>
    </w:p>
    <w:p>
      <w:pPr>
        <w:pStyle w:val="ListBullet"/>
        <w:spacing w:after="60"/>
      </w:pPr>
      <w:r>
        <w:rPr>
          <w:color w:val="0066CC"/>
          <w:u w:val="single"/>
        </w:rPr>
        <w:t>Example 1</w:t>
      </w:r>
    </w:p>
    <w:p>
      <w:pPr>
        <w:pStyle w:val="ListBullet"/>
        <w:spacing w:after="60"/>
      </w:pPr>
      <w:r>
        <w:rPr>
          <w:color w:val="0066CC"/>
          <w:u w:val="single"/>
        </w:rPr>
        <w:t>Object Method Binding</w:t>
      </w:r>
    </w:p>
    <w:p>
      <w:pPr>
        <w:pStyle w:val="ListBullet"/>
        <w:spacing w:after="60"/>
      </w:pPr>
      <w:r>
        <w:rPr>
          <w:color w:val="0066CC"/>
          <w:u w:val="single"/>
        </w:rPr>
        <w:t>Example 2</w:t>
      </w:r>
    </w:p>
    <w:p>
      <w:pPr>
        <w:pStyle w:val="ListBullet"/>
        <w:spacing w:after="60"/>
      </w:pPr>
      <w:r>
        <w:rPr>
          <w:color w:val="0066CC"/>
          <w:u w:val="single"/>
        </w:rPr>
        <w:t>Explicit Function Binding</w:t>
      </w:r>
    </w:p>
    <w:p>
      <w:pPr>
        <w:pStyle w:val="ListBullet"/>
        <w:spacing w:after="60"/>
      </w:pPr>
      <w:r>
        <w:rPr>
          <w:color w:val="0066CC"/>
          <w:u w:val="single"/>
        </w:rPr>
        <w:t>Example 3</w:t>
      </w:r>
    </w:p>
    <w:p>
      <w:pPr>
        <w:pStyle w:val="ListBullet"/>
        <w:spacing w:after="60"/>
      </w:pPr>
      <w:r>
        <w:rPr>
          <w:color w:val="0066CC"/>
          <w:u w:val="single"/>
        </w:rPr>
        <w:t>Function Borrowing</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What is this?</w:t>
      </w:r>
    </w:p>
    <w:p>
      <w:pPr>
        <w:spacing w:after="80" w:line="276" w:lineRule="auto"/>
      </w:pPr>
      <w:r>
        <w:t xml:space="preserve">In JavaScript, the </w:t>
      </w:r>
      <w:r>
        <w:rPr>
          <w:rFonts w:ascii="Consolas" w:hAnsi="Consolas"/>
          <w:color w:val="C7254E"/>
          <w:sz w:val="19"/>
        </w:rPr>
        <w:t>this</w:t>
      </w:r>
      <w:r>
        <w:t xml:space="preserve"> keyword refers to an </w:t>
      </w:r>
      <w:r>
        <w:rPr>
          <w:b/>
        </w:rPr>
        <w:t>object</w:t>
      </w:r>
      <w:r>
        <w:t>.</w:t>
      </w:r>
    </w:p>
    <w:p>
      <w:pPr>
        <w:spacing w:after="80" w:line="276" w:lineRule="auto"/>
      </w:pPr>
      <w:r>
        <w:t xml:space="preserve">The </w:t>
      </w:r>
      <w:r>
        <w:rPr>
          <w:rFonts w:ascii="Consolas" w:hAnsi="Consolas"/>
          <w:color w:val="C7254E"/>
          <w:sz w:val="19"/>
        </w:rPr>
        <w:t>this</w:t>
      </w:r>
      <w:r>
        <w:t xml:space="preserve"> keyword refers to different objects depending on how it is used:</w:t>
      </w:r>
    </w:p>
    <w:p>
      <w:pPr>
        <w:pStyle w:val="ListBullet"/>
        <w:spacing w:after="60"/>
      </w:pPr>
      <w:r>
        <w:t xml:space="preserve">In an object method, </w:t>
      </w:r>
      <w:r>
        <w:rPr>
          <w:rFonts w:ascii="Consolas" w:hAnsi="Consolas"/>
          <w:color w:val="C7254E"/>
          <w:sz w:val="19"/>
        </w:rPr>
        <w:t>this</w:t>
      </w:r>
      <w:r>
        <w:t xml:space="preserve"> refers to the </w:t>
      </w:r>
      <w:r>
        <w:rPr>
          <w:b/>
        </w:rPr>
        <w:t>object</w:t>
      </w:r>
    </w:p>
    <w:p>
      <w:pPr>
        <w:pStyle w:val="ListBullet"/>
        <w:spacing w:after="60"/>
      </w:pPr>
      <w:r>
        <w:t xml:space="preserve">Alone, </w:t>
      </w:r>
      <w:r>
        <w:rPr>
          <w:rFonts w:ascii="Consolas" w:hAnsi="Consolas"/>
          <w:color w:val="C7254E"/>
          <w:sz w:val="19"/>
        </w:rPr>
        <w:t>this</w:t>
      </w:r>
      <w:r>
        <w:t xml:space="preserve"> refers to the </w:t>
      </w:r>
      <w:r>
        <w:rPr>
          <w:b/>
        </w:rPr>
        <w:t>global object</w:t>
      </w:r>
    </w:p>
    <w:p>
      <w:pPr>
        <w:pStyle w:val="ListBullet"/>
        <w:spacing w:after="60"/>
      </w:pPr>
      <w:r>
        <w:t xml:space="preserve">In a function, </w:t>
      </w:r>
      <w:r>
        <w:rPr>
          <w:rFonts w:ascii="Consolas" w:hAnsi="Consolas"/>
          <w:color w:val="C7254E"/>
          <w:sz w:val="19"/>
        </w:rPr>
        <w:t>this</w:t>
      </w:r>
      <w:r>
        <w:t xml:space="preserve"> refers to the </w:t>
      </w:r>
      <w:r>
        <w:rPr>
          <w:b/>
        </w:rPr>
        <w:t>global object</w:t>
      </w:r>
    </w:p>
    <w:p>
      <w:pPr>
        <w:pStyle w:val="ListBullet"/>
        <w:spacing w:after="60"/>
      </w:pPr>
      <w:r>
        <w:t xml:space="preserve">In a function (strict mode), </w:t>
      </w:r>
      <w:r>
        <w:rPr>
          <w:rFonts w:ascii="Consolas" w:hAnsi="Consolas"/>
          <w:color w:val="C7254E"/>
          <w:sz w:val="19"/>
        </w:rPr>
        <w:t>this</w:t>
      </w:r>
      <w:r>
        <w:t xml:space="preserve"> is </w:t>
      </w:r>
      <w:r>
        <w:rPr>
          <w:rFonts w:ascii="Consolas" w:hAnsi="Consolas"/>
          <w:color w:val="C7254E"/>
          <w:sz w:val="19"/>
        </w:rPr>
        <w:t>undefined</w:t>
      </w:r>
    </w:p>
    <w:p>
      <w:pPr>
        <w:pStyle w:val="ListBullet"/>
        <w:spacing w:after="60"/>
      </w:pPr>
      <w:r>
        <w:t xml:space="preserve">In an event, </w:t>
      </w:r>
      <w:r>
        <w:rPr>
          <w:rFonts w:ascii="Consolas" w:hAnsi="Consolas"/>
          <w:color w:val="C7254E"/>
          <w:sz w:val="19"/>
        </w:rPr>
        <w:t>this</w:t>
      </w:r>
      <w:r>
        <w:t xml:space="preserve"> refers to the </w:t>
      </w:r>
      <w:r>
        <w:rPr>
          <w:b/>
        </w:rPr>
        <w:t>element</w:t>
      </w:r>
      <w:r>
        <w:t xml:space="preserve"> that received the event</w:t>
      </w:r>
    </w:p>
    <w:p>
      <w:pPr>
        <w:pStyle w:val="ListBullet"/>
        <w:spacing w:after="60"/>
      </w:pPr>
      <w:r>
        <w:t xml:space="preserve">Methods like </w:t>
      </w:r>
      <w:r>
        <w:rPr>
          <w:rFonts w:ascii="Consolas" w:hAnsi="Consolas"/>
          <w:color w:val="C7254E"/>
          <w:sz w:val="19"/>
        </w:rPr>
        <w:t>call()</w:t>
      </w:r>
      <w:r>
        <w:t xml:space="preserve">, </w:t>
      </w:r>
      <w:r>
        <w:rPr>
          <w:rFonts w:ascii="Consolas" w:hAnsi="Consolas"/>
          <w:color w:val="C7254E"/>
          <w:sz w:val="19"/>
        </w:rPr>
        <w:t>apply()</w:t>
      </w:r>
      <w:r>
        <w:t xml:space="preserve">, and </w:t>
      </w:r>
      <w:r>
        <w:rPr>
          <w:rFonts w:ascii="Consolas" w:hAnsi="Consolas"/>
          <w:color w:val="C7254E"/>
          <w:sz w:val="19"/>
        </w:rPr>
        <w:t>bind()</w:t>
      </w:r>
      <w:r>
        <w:t xml:space="preserve"> can refer </w:t>
      </w:r>
      <w:r>
        <w:rPr>
          <w:rFonts w:ascii="Consolas" w:hAnsi="Consolas"/>
          <w:color w:val="C7254E"/>
          <w:sz w:val="19"/>
        </w:rPr>
        <w:t>this</w:t>
      </w:r>
      <w:r>
        <w:t xml:space="preserve"> to </w:t>
      </w:r>
      <w:r>
        <w:rPr>
          <w:b/>
        </w:rPr>
        <w:t>any object</w:t>
      </w:r>
    </w:p>
    <w:p>
      <w:pPr>
        <w:spacing w:before="280" w:after="120"/>
      </w:pPr>
      <w:r>
        <w:rPr>
          <w:rFonts w:ascii="Arial" w:hAnsi="Arial"/>
          <w:b/>
          <w:color w:val="2B6CB0"/>
          <w:sz w:val="28"/>
        </w:rPr>
        <w:t>this in an Object Method</w:t>
      </w:r>
    </w:p>
    <w:p>
      <w:pPr>
        <w:spacing w:after="80" w:line="276" w:lineRule="auto"/>
      </w:pPr>
      <w:r>
        <w:t xml:space="preserve">When used in an object method, </w:t>
      </w:r>
      <w:r>
        <w:rPr>
          <w:rFonts w:ascii="Consolas" w:hAnsi="Consolas"/>
          <w:color w:val="C7254E"/>
          <w:sz w:val="19"/>
        </w:rPr>
        <w:t>this</w:t>
      </w:r>
      <w:r>
        <w:t xml:space="preserve"> refers to the object itself:</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 Keyword&lt;/h2&gt;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&lt;h4&gt;this in an Object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id: 5566,</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 Method Binding</w:t>
      </w:r>
    </w:p>
    <w:p>
      <w:pPr>
        <w:spacing w:after="80" w:line="276" w:lineRule="auto"/>
      </w:pPr>
      <w:r>
        <w:t xml:space="preserve">Object method binding refers to how </w:t>
      </w:r>
      <w:r>
        <w:rPr>
          <w:rFonts w:ascii="Consolas" w:hAnsi="Consolas"/>
          <w:color w:val="C7254E"/>
          <w:sz w:val="19"/>
        </w:rPr>
        <w:t>this</w:t>
      </w:r>
      <w:r>
        <w:t xml:space="preserve"> is bound when calling a method on an object.</w:t>
      </w:r>
    </w:p>
    <w:p>
      <w:pPr>
        <w:spacing w:after="80" w:line="276" w:lineRule="auto"/>
      </w:pPr>
      <w:r>
        <w:t xml:space="preserve">When a function is called as a method of an object, </w:t>
      </w:r>
      <w:r>
        <w:rPr>
          <w:rFonts w:ascii="Consolas" w:hAnsi="Consolas"/>
          <w:color w:val="C7254E"/>
          <w:sz w:val="19"/>
        </w:rPr>
        <w:t>this</w:t>
      </w:r>
      <w:r>
        <w:t xml:space="preserve"> is bound to that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 Keyword&lt;/h2&gt;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 Method Binding&lt;/h4&gt;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id: 5566,</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Method called on the object - "this" refers to person</w:t>
            </w:r>
          </w:p>
          <w:p>
            <w:pPr>
              <w:spacing w:before="0" w:after="0" w:line="240" w:lineRule="auto"/>
            </w:pPr>
            <w:r>
              <w:rPr>
                <w:rFonts w:ascii="Consolas" w:hAnsi="Consolas"/>
                <w:color w:val="0F172A"/>
                <w:sz w:val="19"/>
              </w:rPr>
              <w:t>document.getElementById("demo1").innerHTML = person.fullName();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When method is extracted, "this" is lost</w:t>
            </w:r>
          </w:p>
          <w:p>
            <w:pPr>
              <w:spacing w:before="0" w:after="0" w:line="240" w:lineRule="auto"/>
            </w:pPr>
            <w:r>
              <w:rPr>
                <w:rFonts w:ascii="Consolas" w:hAnsi="Consolas"/>
                <w:color w:val="0F172A"/>
                <w:sz w:val="19"/>
              </w:rPr>
              <w:t>const myMethod = person.fullName;</w:t>
            </w:r>
          </w:p>
          <w:p>
            <w:pPr>
              <w:spacing w:before="0" w:after="0" w:line="240" w:lineRule="auto"/>
            </w:pPr>
            <w:r>
              <w:rPr>
                <w:rFonts w:ascii="Consolas" w:hAnsi="Consolas"/>
                <w:color w:val="0F172A"/>
                <w:sz w:val="19"/>
              </w:rPr>
              <w:t>document.getElementById("demo2").innerHTML = "Lost this: " + myMethod();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Explicit Function Binding</w:t>
      </w:r>
    </w:p>
    <w:p>
      <w:pPr>
        <w:spacing w:after="80" w:line="276" w:lineRule="auto"/>
      </w:pPr>
      <w:r>
        <w:t xml:space="preserve">The </w:t>
      </w:r>
      <w:r>
        <w:rPr>
          <w:rFonts w:ascii="Consolas" w:hAnsi="Consolas"/>
          <w:color w:val="C7254E"/>
          <w:sz w:val="19"/>
        </w:rPr>
        <w:t>call()</w:t>
      </w:r>
      <w:r>
        <w:t xml:space="preserve">, </w:t>
      </w:r>
      <w:r>
        <w:rPr>
          <w:rFonts w:ascii="Consolas" w:hAnsi="Consolas"/>
          <w:color w:val="C7254E"/>
          <w:sz w:val="19"/>
        </w:rPr>
        <w:t>apply()</w:t>
      </w:r>
      <w:r>
        <w:t xml:space="preserve">, and </w:t>
      </w:r>
      <w:r>
        <w:rPr>
          <w:rFonts w:ascii="Consolas" w:hAnsi="Consolas"/>
          <w:color w:val="C7254E"/>
          <w:sz w:val="19"/>
        </w:rPr>
        <w:t>bind()</w:t>
      </w:r>
      <w:r>
        <w:t xml:space="preserve"> methods can explicitly set what </w:t>
      </w:r>
      <w:r>
        <w:rPr>
          <w:rFonts w:ascii="Consolas" w:hAnsi="Consolas"/>
          <w:color w:val="C7254E"/>
          <w:sz w:val="19"/>
        </w:rPr>
        <w:t>this</w:t>
      </w:r>
      <w:r>
        <w:t xml:space="preserve"> refers to:</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 Keyword&lt;/h2&gt;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&lt;h4&gt;Explicit Function Binding&lt;/h4&gt;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person1 = {</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person2 = {</w:t>
            </w:r>
          </w:p>
          <w:p>
            <w:pPr>
              <w:spacing w:before="0" w:after="0" w:line="240" w:lineRule="auto"/>
            </w:pPr>
            <w:r>
              <w:rPr>
                <w:rFonts w:ascii="Consolas" w:hAnsi="Consolas"/>
                <w:color w:val="0F172A"/>
                <w:sz w:val="19"/>
              </w:rPr>
              <w:t xml:space="preserve">  firstName: "Jane",</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person3 = {</w:t>
            </w:r>
          </w:p>
          <w:p>
            <w:pPr>
              <w:spacing w:before="0" w:after="0" w:line="240" w:lineRule="auto"/>
            </w:pPr>
            <w:r>
              <w:rPr>
                <w:rFonts w:ascii="Consolas" w:hAnsi="Consolas"/>
                <w:color w:val="0F172A"/>
                <w:sz w:val="19"/>
              </w:rPr>
              <w:t xml:space="preserve">  firstName: "Bob",</w:t>
            </w:r>
          </w:p>
          <w:p>
            <w:pPr>
              <w:spacing w:before="0" w:after="0" w:line="240" w:lineRule="auto"/>
            </w:pPr>
            <w:r>
              <w:rPr>
                <w:rFonts w:ascii="Consolas" w:hAnsi="Consolas"/>
                <w:color w:val="0F172A"/>
                <w:sz w:val="19"/>
              </w:rPr>
              <w:t xml:space="preserve">  lastName: "Johnson"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call() to explicitly set "this"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"call() person2: " + person1.fullName.call(person2) + "&lt;br&gt;" +</w:t>
            </w:r>
          </w:p>
          <w:p>
            <w:pPr>
              <w:spacing w:before="0" w:after="0" w:line="240" w:lineRule="auto"/>
            </w:pPr>
            <w:r>
              <w:rPr>
                <w:rFonts w:ascii="Consolas" w:hAnsi="Consolas"/>
                <w:color w:val="0F172A"/>
                <w:sz w:val="19"/>
              </w:rPr>
              <w:t xml:space="preserve">  "call() person3: " + person1.fullName.call(person3);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Borrowing</w:t>
      </w:r>
    </w:p>
    <w:p>
      <w:pPr>
        <w:spacing w:after="80" w:line="276" w:lineRule="auto"/>
      </w:pPr>
      <w:r>
        <w:t>Function borrowing allows an object to use a method from another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this Keyword&lt;/h2&gt;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Borrowing&lt;/h4&gt;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member = {</w:t>
            </w:r>
          </w:p>
          <w:p>
            <w:pPr>
              <w:spacing w:before="0" w:after="0" w:line="240" w:lineRule="auto"/>
            </w:pPr>
            <w:r>
              <w:rPr>
                <w:rFonts w:ascii="Consolas" w:hAnsi="Consolas"/>
                <w:color w:val="0F172A"/>
                <w:sz w:val="19"/>
              </w:rPr>
              <w:t xml:space="preserve">  firstName: "Jane",</w:t>
            </w:r>
          </w:p>
          <w:p>
            <w:pPr>
              <w:spacing w:before="0" w:after="0" w:line="240" w:lineRule="auto"/>
            </w:pPr>
            <w:r>
              <w:rPr>
                <w:rFonts w:ascii="Consolas" w:hAnsi="Consolas"/>
                <w:color w:val="0F172A"/>
                <w:sz w:val="19"/>
              </w:rPr>
              <w:t xml:space="preserve">  lastName: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member2 = {</w:t>
            </w:r>
          </w:p>
          <w:p>
            <w:pPr>
              <w:spacing w:before="0" w:after="0" w:line="240" w:lineRule="auto"/>
            </w:pPr>
            <w:r>
              <w:rPr>
                <w:rFonts w:ascii="Consolas" w:hAnsi="Consolas"/>
                <w:color w:val="0F172A"/>
                <w:sz w:val="19"/>
              </w:rPr>
              <w:t xml:space="preserve">  firstName: "Bob",</w:t>
            </w:r>
          </w:p>
          <w:p>
            <w:pPr>
              <w:spacing w:before="0" w:after="0" w:line="240" w:lineRule="auto"/>
            </w:pPr>
            <w:r>
              <w:rPr>
                <w:rFonts w:ascii="Consolas" w:hAnsi="Consolas"/>
                <w:color w:val="0F172A"/>
                <w:sz w:val="19"/>
              </w:rPr>
              <w:t xml:space="preserve">  lastName: "Johnson"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Borrow the fullName method from person using bind()</w:t>
            </w:r>
          </w:p>
          <w:p>
            <w:pPr>
              <w:spacing w:before="0" w:after="0" w:line="240" w:lineRule="auto"/>
            </w:pPr>
            <w:r>
              <w:rPr>
                <w:rFonts w:ascii="Consolas" w:hAnsi="Consolas"/>
                <w:color w:val="0F172A"/>
                <w:sz w:val="19"/>
              </w:rPr>
              <w:t>const memberFullName = person.fullName.bind(member);</w:t>
            </w:r>
          </w:p>
          <w:p>
            <w:pPr>
              <w:spacing w:before="0" w:after="0" w:line="240" w:lineRule="auto"/>
            </w:pPr>
            <w:r>
              <w:rPr>
                <w:rFonts w:ascii="Consolas" w:hAnsi="Consolas"/>
                <w:color w:val="0F172A"/>
                <w:sz w:val="19"/>
              </w:rPr>
              <w:t>const member2FullName = person.fullName.bind(member2);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"Member 1: " + memberFullName() + "&lt;br&gt;" +</w:t>
            </w:r>
          </w:p>
          <w:p>
            <w:pPr>
              <w:spacing w:before="0" w:after="0" w:line="240" w:lineRule="auto"/>
            </w:pPr>
            <w:r>
              <w:rPr>
                <w:rFonts w:ascii="Consolas" w:hAnsi="Consolas"/>
                <w:color w:val="0F172A"/>
                <w:sz w:val="19"/>
              </w:rPr>
              <w:t xml:space="preserve">  "Member 2: " + member2FullName();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this Keyword</w:t>
      </w:r>
    </w:p>
    <w:p>
      <w:r>
        <w:br w:type="page"/>
      </w:r>
    </w:p>
    <w:p>
      <w:pPr>
        <w:spacing w:before="320" w:after="160"/>
      </w:pPr>
      <w:r>
        <w:rPr>
          <w:rFonts w:ascii="Arial" w:hAnsi="Arial"/>
          <w:b/>
          <w:color w:val="1A365D"/>
          <w:sz w:val="40"/>
        </w:rPr>
        <w:t>JavaScript Object Iterations</w:t>
      </w:r>
    </w:p>
    <w:p>
      <w:pPr>
        <w:spacing w:after="80" w:line="276" w:lineRule="auto"/>
      </w:pPr>
      <w:r>
        <w:t>Table of Contents</w:t>
      </w:r>
    </w:p>
    <w:p>
      <w:pPr>
        <w:pStyle w:val="ListBullet"/>
        <w:spacing w:after="60"/>
      </w:pPr>
      <w:r>
        <w:rPr>
          <w:color w:val="0066CC"/>
          <w:u w:val="single"/>
        </w:rPr>
        <w:t>JavaScript Object Iterations</w:t>
      </w:r>
    </w:p>
    <w:p>
      <w:pPr>
        <w:pStyle w:val="ListBullet"/>
        <w:spacing w:after="60"/>
      </w:pPr>
      <w:r>
        <w:rPr>
          <w:color w:val="0066CC"/>
          <w:u w:val="single"/>
        </w:rPr>
        <w:t>JavaScript Object.entries()</w:t>
      </w:r>
    </w:p>
    <w:p>
      <w:pPr>
        <w:pStyle w:val="ListBullet"/>
        <w:spacing w:after="60"/>
      </w:pPr>
      <w:r>
        <w:rPr>
          <w:color w:val="0066CC"/>
          <w:u w:val="single"/>
        </w:rPr>
        <w:t>Example 1</w:t>
      </w:r>
    </w:p>
    <w:p>
      <w:pPr>
        <w:pStyle w:val="ListBullet"/>
        <w:spacing w:after="60"/>
      </w:pPr>
      <w:r>
        <w:rPr>
          <w:color w:val="0066CC"/>
          <w:u w:val="single"/>
        </w:rPr>
        <w:t>JavaScript Object.values()</w:t>
      </w:r>
    </w:p>
    <w:p>
      <w:pPr>
        <w:pStyle w:val="ListBullet"/>
        <w:spacing w:after="60"/>
      </w:pPr>
      <w:r>
        <w:rPr>
          <w:color w:val="0066CC"/>
          <w:u w:val="single"/>
        </w:rPr>
        <w:t>Example 2</w:t>
      </w:r>
    </w:p>
    <w:p>
      <w:pPr>
        <w:pStyle w:val="ListBullet"/>
        <w:spacing w:after="60"/>
      </w:pPr>
      <w:r>
        <w:rPr>
          <w:color w:val="0066CC"/>
          <w:u w:val="single"/>
        </w:rPr>
        <w:t>JavaScript Object.keys()</w:t>
      </w:r>
    </w:p>
    <w:p>
      <w:pPr>
        <w:pStyle w:val="ListBullet"/>
        <w:spacing w:after="60"/>
      </w:pPr>
      <w:r>
        <w:rPr>
          <w:color w:val="0066CC"/>
          <w:u w:val="single"/>
        </w:rPr>
        <w:t>Example 3</w:t>
      </w:r>
    </w:p>
    <w:p>
      <w:pPr>
        <w:pStyle w:val="ListBullet"/>
        <w:spacing w:after="60"/>
      </w:pPr>
      <w:r>
        <w:rPr>
          <w:color w:val="0066CC"/>
          <w:u w:val="single"/>
        </w:rPr>
        <w:t>JavaScript for...in Loop</w:t>
      </w:r>
    </w:p>
    <w:p>
      <w:pPr>
        <w:pStyle w:val="ListBullet"/>
        <w:spacing w:after="60"/>
      </w:pPr>
      <w:r>
        <w:rPr>
          <w:color w:val="0066CC"/>
          <w:u w:val="single"/>
        </w:rPr>
        <w:t>Example 4</w:t>
      </w:r>
    </w:p>
    <w:p>
      <w:pPr>
        <w:pStyle w:val="ListBullet"/>
        <w:spacing w:after="60"/>
      </w:pPr>
      <w:r>
        <w:rPr>
          <w:color w:val="0066CC"/>
          <w:u w:val="single"/>
        </w:rPr>
        <w:t>JavaScript Object.groupBy()</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JavaScript Object.entries()</w:t>
      </w:r>
    </w:p>
    <w:p>
      <w:pPr>
        <w:spacing w:after="80" w:line="276" w:lineRule="auto"/>
      </w:pPr>
      <w:r>
        <w:rPr>
          <w:rFonts w:ascii="Consolas" w:hAnsi="Consolas"/>
          <w:color w:val="C7254E"/>
          <w:sz w:val="19"/>
        </w:rPr>
        <w:t>Object.entries()</w:t>
      </w:r>
      <w:r>
        <w:t xml:space="preserve"> returns an array of the key/value pairs of an object (as arrays):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Iterations&lt;/h2&gt;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&lt;h4&gt;Object.entries()&lt;/h4&gt;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entries = Object.entries(person);</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entry of entries) {</w:t>
            </w:r>
          </w:p>
          <w:p>
            <w:pPr>
              <w:spacing w:before="0" w:after="0" w:line="240" w:lineRule="auto"/>
            </w:pPr>
            <w:r>
              <w:rPr>
                <w:rFonts w:ascii="Consolas" w:hAnsi="Consolas"/>
                <w:color w:val="0F172A"/>
                <w:sz w:val="19"/>
              </w:rPr>
              <w:t xml:space="preserve">  text += entry[0] + ": " + entry[1]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Object.values()</w:t>
      </w:r>
    </w:p>
    <w:p>
      <w:pPr>
        <w:spacing w:after="80" w:line="276" w:lineRule="auto"/>
      </w:pPr>
      <w:r>
        <w:rPr>
          <w:rFonts w:ascii="Consolas" w:hAnsi="Consolas"/>
          <w:color w:val="C7254E"/>
          <w:sz w:val="19"/>
        </w:rPr>
        <w:t>Object.values()</w:t>
      </w:r>
      <w:r>
        <w:t xml:space="preserve"> returns an array of the property values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Iterations&lt;/h2&gt;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values = Object.values(person);</w:t>
            </w:r>
          </w:p>
          <w:p>
            <w:pPr>
              <w:spacing w:before="0" w:after="0" w:line="240" w:lineRule="auto"/>
            </w:pPr>
            <w:r>
              <w:rPr>
                <w:rFonts w:ascii="Consolas" w:hAnsi="Consolas"/>
                <w:color w:val="0F172A"/>
                <w:sz w:val="19"/>
              </w:rPr>
              <w:t>document.getElementById("demo").innerHTML = "Values: " + values;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Object.keys()</w:t>
      </w:r>
    </w:p>
    <w:p>
      <w:pPr>
        <w:spacing w:after="80" w:line="276" w:lineRule="auto"/>
      </w:pPr>
      <w:r>
        <w:rPr>
          <w:rFonts w:ascii="Consolas" w:hAnsi="Consolas"/>
          <w:color w:val="C7254E"/>
          <w:sz w:val="19"/>
        </w:rPr>
        <w:t>Object.keys()</w:t>
      </w:r>
      <w:r>
        <w:t xml:space="preserve"> returns an array of the property keys (names)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Iterations&lt;/h2&gt;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&lt;h4&gt;Object.keys()&lt;/h4&gt;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keys = Object.keys(person);</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key of keys) {</w:t>
            </w:r>
          </w:p>
          <w:p>
            <w:pPr>
              <w:spacing w:before="0" w:after="0" w:line="240" w:lineRule="auto"/>
            </w:pPr>
            <w:r>
              <w:rPr>
                <w:rFonts w:ascii="Consolas" w:hAnsi="Consolas"/>
                <w:color w:val="0F172A"/>
                <w:sz w:val="19"/>
              </w:rPr>
              <w:t xml:space="preserve">  text += 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"Keys:&lt;br&gt;"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for...in Loop</w:t>
      </w:r>
    </w:p>
    <w:p>
      <w:pPr>
        <w:spacing w:after="80" w:line="276" w:lineRule="auto"/>
      </w:pPr>
      <w:r>
        <w:t xml:space="preserve">The </w:t>
      </w:r>
      <w:r>
        <w:rPr>
          <w:rFonts w:ascii="Consolas" w:hAnsi="Consolas"/>
          <w:color w:val="C7254E"/>
          <w:sz w:val="19"/>
        </w:rPr>
        <w:t>for...in</w:t>
      </w:r>
      <w:r>
        <w:t xml:space="preserve"> loop iterates over the properties of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Iterations&lt;/h2&gt;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&lt;h4&gt;for...in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key in person) {</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Object.groupBy()</w:t>
      </w:r>
    </w:p>
    <w:p>
      <w:pPr>
        <w:spacing w:after="80" w:line="276" w:lineRule="auto"/>
      </w:pPr>
      <w:r>
        <w:rPr>
          <w:rFonts w:ascii="Consolas" w:hAnsi="Consolas"/>
          <w:color w:val="C7254E"/>
          <w:sz w:val="19"/>
        </w:rPr>
        <w:t>Object.groupBy()</w:t>
      </w:r>
      <w:r>
        <w:t xml:space="preserve"> groups elements of an array by a string value returned from a callback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Iterations&lt;/h2&gt;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&lt;h4&gt;Object.groupBy()&lt;/h4&gt;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fruits = [</w:t>
            </w:r>
          </w:p>
          <w:p>
            <w:pPr>
              <w:spacing w:before="0" w:after="0" w:line="240" w:lineRule="auto"/>
            </w:pPr>
            <w:r>
              <w:rPr>
                <w:rFonts w:ascii="Consolas" w:hAnsi="Consolas"/>
                <w:color w:val="0F172A"/>
                <w:sz w:val="19"/>
              </w:rPr>
              <w:t xml:space="preserve">  { name: "apple", color: "red" },</w:t>
            </w:r>
          </w:p>
          <w:p>
            <w:pPr>
              <w:spacing w:before="0" w:after="0" w:line="240" w:lineRule="auto"/>
            </w:pPr>
            <w:r>
              <w:rPr>
                <w:rFonts w:ascii="Consolas" w:hAnsi="Consolas"/>
                <w:color w:val="0F172A"/>
                <w:sz w:val="19"/>
              </w:rPr>
              <w:t xml:space="preserve">  { name: "banana", color: "yellow" },</w:t>
            </w:r>
          </w:p>
          <w:p>
            <w:pPr>
              <w:spacing w:before="0" w:after="0" w:line="240" w:lineRule="auto"/>
            </w:pPr>
            <w:r>
              <w:rPr>
                <w:rFonts w:ascii="Consolas" w:hAnsi="Consolas"/>
                <w:color w:val="0F172A"/>
                <w:sz w:val="19"/>
              </w:rPr>
              <w:t xml:space="preserve">  { name: "grape", color: "purple" },</w:t>
            </w:r>
          </w:p>
          <w:p>
            <w:pPr>
              <w:spacing w:before="0" w:after="0" w:line="240" w:lineRule="auto"/>
            </w:pPr>
            <w:r>
              <w:rPr>
                <w:rFonts w:ascii="Consolas" w:hAnsi="Consolas"/>
                <w:color w:val="0F172A"/>
                <w:sz w:val="19"/>
              </w:rPr>
              <w:t xml:space="preserve">  { name: "strawberry", color: "red"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Group fruits by color</w:t>
            </w:r>
          </w:p>
          <w:p>
            <w:pPr>
              <w:spacing w:before="0" w:after="0" w:line="240" w:lineRule="auto"/>
            </w:pPr>
            <w:r>
              <w:rPr>
                <w:rFonts w:ascii="Consolas" w:hAnsi="Consolas"/>
                <w:color w:val="0F172A"/>
                <w:sz w:val="19"/>
              </w:rPr>
              <w:t>const result = Object.groupBy(fruits, item =&gt; item.color);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color in result) {</w:t>
            </w:r>
          </w:p>
          <w:p>
            <w:pPr>
              <w:spacing w:before="0" w:after="0" w:line="240" w:lineRule="auto"/>
            </w:pPr>
            <w:r>
              <w:rPr>
                <w:rFonts w:ascii="Consolas" w:hAnsi="Consolas"/>
                <w:color w:val="0F172A"/>
                <w:sz w:val="19"/>
              </w:rPr>
              <w:t xml:space="preserve">  text += color + ": " + result[color].map(f =&gt; f.name).join(", ")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Iterations</w:t>
      </w:r>
    </w:p>
    <w:p>
      <w:r>
        <w:br w:type="page"/>
      </w:r>
    </w:p>
    <w:p>
      <w:pPr>
        <w:spacing w:before="320" w:after="160"/>
      </w:pPr>
      <w:r>
        <w:rPr>
          <w:rFonts w:ascii="Arial" w:hAnsi="Arial"/>
          <w:b/>
          <w:color w:val="1A365D"/>
          <w:sz w:val="40"/>
        </w:rPr>
        <w:t>JavaScript Object Accessors</w:t>
      </w:r>
    </w:p>
    <w:p>
      <w:pPr>
        <w:spacing w:after="80" w:line="276" w:lineRule="auto"/>
      </w:pPr>
      <w:r>
        <w:t>Table of Contents</w:t>
      </w:r>
    </w:p>
    <w:p>
      <w:pPr>
        <w:pStyle w:val="ListBullet"/>
        <w:spacing w:after="60"/>
      </w:pPr>
      <w:r>
        <w:rPr>
          <w:color w:val="0066CC"/>
          <w:u w:val="single"/>
        </w:rPr>
        <w:t>JavaScript Object Accessors</w:t>
      </w:r>
    </w:p>
    <w:p>
      <w:pPr>
        <w:pStyle w:val="ListBullet"/>
        <w:spacing w:after="60"/>
      </w:pPr>
      <w:r>
        <w:rPr>
          <w:color w:val="0066CC"/>
          <w:u w:val="single"/>
        </w:rPr>
        <w:t>JavaScript Getter (The get Keyword)</w:t>
      </w:r>
    </w:p>
    <w:p>
      <w:pPr>
        <w:pStyle w:val="ListBullet"/>
        <w:spacing w:after="60"/>
      </w:pPr>
      <w:r>
        <w:rPr>
          <w:color w:val="0066CC"/>
          <w:u w:val="single"/>
        </w:rPr>
        <w:t>Example 1</w:t>
      </w:r>
    </w:p>
    <w:p>
      <w:pPr>
        <w:pStyle w:val="ListBullet"/>
        <w:spacing w:after="60"/>
      </w:pPr>
      <w:r>
        <w:rPr>
          <w:color w:val="0066CC"/>
          <w:u w:val="single"/>
        </w:rPr>
        <w:t>JavaScript Setter (The set Keyword)</w:t>
      </w:r>
    </w:p>
    <w:p>
      <w:pPr>
        <w:pStyle w:val="ListBullet"/>
        <w:spacing w:after="60"/>
      </w:pPr>
      <w:r>
        <w:rPr>
          <w:color w:val="0066CC"/>
          <w:u w:val="single"/>
        </w:rPr>
        <w:t>Example 2</w:t>
      </w:r>
    </w:p>
    <w:p>
      <w:pPr>
        <w:pStyle w:val="ListBullet"/>
        <w:spacing w:after="60"/>
      </w:pPr>
      <w:r>
        <w:rPr>
          <w:color w:val="0066CC"/>
          <w:u w:val="single"/>
        </w:rPr>
        <w:t>JavaScript Function or Getter?</w:t>
      </w:r>
    </w:p>
    <w:p>
      <w:pPr>
        <w:pStyle w:val="ListBullet"/>
        <w:spacing w:after="60"/>
      </w:pPr>
      <w:r>
        <w:rPr>
          <w:color w:val="0066CC"/>
          <w:u w:val="single"/>
        </w:rPr>
        <w:t>Example 3</w:t>
      </w:r>
    </w:p>
    <w:p>
      <w:pPr>
        <w:pStyle w:val="ListBullet"/>
        <w:spacing w:after="60"/>
      </w:pPr>
      <w:r>
        <w:rPr>
          <w:color w:val="0066CC"/>
          <w:u w:val="single"/>
        </w:rPr>
        <w:t>Data Quality</w:t>
      </w:r>
    </w:p>
    <w:p>
      <w:pPr>
        <w:pStyle w:val="ListBullet"/>
        <w:spacing w:after="60"/>
      </w:pPr>
      <w:r>
        <w:rPr>
          <w:color w:val="0066CC"/>
          <w:u w:val="single"/>
        </w:rPr>
        <w:t>Example 4</w:t>
      </w:r>
    </w:p>
    <w:p>
      <w:pPr>
        <w:pStyle w:val="ListBullet"/>
        <w:spacing w:after="60"/>
      </w:pPr>
      <w:r>
        <w:rPr>
          <w:color w:val="0066CC"/>
          <w:u w:val="single"/>
        </w:rPr>
        <w:t>Object.defineProperty()</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JavaScript Getter (The get Keyword)</w:t>
      </w:r>
    </w:p>
    <w:p>
      <w:pPr>
        <w:spacing w:after="80" w:line="276" w:lineRule="auto"/>
      </w:pPr>
      <w:r>
        <w:t>JavaScript accessors (getters and setters) allow you to define object properties as functions.</w:t>
      </w:r>
    </w:p>
    <w:p>
      <w:pPr>
        <w:spacing w:after="80" w:line="276" w:lineRule="auto"/>
      </w:pPr>
      <w:r>
        <w:t xml:space="preserve">The </w:t>
      </w:r>
      <w:r>
        <w:rPr>
          <w:rFonts w:ascii="Consolas" w:hAnsi="Consolas"/>
          <w:color w:val="C7254E"/>
          <w:sz w:val="19"/>
        </w:rPr>
        <w:t>get</w:t>
      </w:r>
      <w:r>
        <w:t xml:space="preserve"> keyword binds an object property to a function that will be called when that property is looked up: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Accessors&lt;/h2&gt;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Getter&lt;/h4&gt;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get fullName()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Setter (The set Keyword)</w:t>
      </w:r>
    </w:p>
    <w:p>
      <w:pPr>
        <w:spacing w:after="80" w:line="276" w:lineRule="auto"/>
      </w:pPr>
      <w:r>
        <w:t xml:space="preserve">The </w:t>
      </w:r>
      <w:r>
        <w:rPr>
          <w:rFonts w:ascii="Consolas" w:hAnsi="Consolas"/>
          <w:color w:val="C7254E"/>
          <w:sz w:val="19"/>
        </w:rPr>
        <w:t>set</w:t>
      </w:r>
      <w:r>
        <w:t xml:space="preserve"> keyword binds an object property to a function that will be called when an attempt is made to set that property: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Accessors&lt;/h2&gt;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Setter&lt;/h4&gt;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language: "",</w:t>
            </w:r>
          </w:p>
          <w:p>
            <w:pPr>
              <w:spacing w:before="0" w:after="0" w:line="240" w:lineRule="auto"/>
            </w:pPr>
            <w:r>
              <w:rPr>
                <w:rFonts w:ascii="Consolas" w:hAnsi="Consolas"/>
                <w:color w:val="0F172A"/>
                <w:sz w:val="19"/>
              </w:rPr>
              <w:t xml:space="preserve">  set lang(lang) {</w:t>
            </w:r>
          </w:p>
          <w:p>
            <w:pPr>
              <w:spacing w:before="0" w:after="0" w:line="240" w:lineRule="auto"/>
            </w:pPr>
            <w:r>
              <w:rPr>
                <w:rFonts w:ascii="Consolas" w:hAnsi="Consolas"/>
                <w:color w:val="0F172A"/>
                <w:sz w:val="19"/>
              </w:rPr>
              <w:t xml:space="preserve">    this.language = lang;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person.lang = "English";</w:t>
            </w:r>
          </w:p>
          <w:p>
            <w:pPr>
              <w:spacing w:before="0" w:after="0" w:line="240" w:lineRule="auto"/>
            </w:pPr>
            <w:r>
              <w:rPr>
                <w:rFonts w:ascii="Consolas" w:hAnsi="Consolas"/>
                <w:color w:val="0F172A"/>
                <w:sz w:val="19"/>
              </w:rPr>
              <w:t>document.getElementById("demo").innerHTML = person.language;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Function or Getter?</w:t>
      </w:r>
    </w:p>
    <w:p>
      <w:pPr>
        <w:spacing w:after="80" w:line="276" w:lineRule="auto"/>
      </w:pPr>
      <w:r>
        <w:t>Getters give you a simpler syntax. Compare a getter vs a regular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Accessors&lt;/h2&gt;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vs Getter&lt;/h4&gt;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get name()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function - needs parentheses</w:t>
            </w:r>
          </w:p>
          <w:p>
            <w:pPr>
              <w:spacing w:before="0" w:after="0" w:line="240" w:lineRule="auto"/>
            </w:pPr>
            <w:r>
              <w:rPr>
                <w:rFonts w:ascii="Consolas" w:hAnsi="Consolas"/>
                <w:color w:val="0F172A"/>
                <w:sz w:val="19"/>
              </w:rPr>
              <w:t>document.getElementById("demo1").innerHTML = "Function: " + person.fullName();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getter - no parentheses needed</w:t>
            </w:r>
          </w:p>
          <w:p>
            <w:pPr>
              <w:spacing w:before="0" w:after="0" w:line="240" w:lineRule="auto"/>
            </w:pPr>
            <w:r>
              <w:rPr>
                <w:rFonts w:ascii="Consolas" w:hAnsi="Consolas"/>
                <w:color w:val="0F172A"/>
                <w:sz w:val="19"/>
              </w:rPr>
              <w:t>document.getElementById("demo2").innerHTML = "Getter: " + person.name;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Data Quality</w:t>
      </w:r>
    </w:p>
    <w:p>
      <w:pPr>
        <w:spacing w:after="80" w:line="276" w:lineRule="auto"/>
      </w:pPr>
      <w:r>
        <w:t>Setters can be used to execute validation before setting a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Accessors&lt;/h2&gt;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&lt;h4&gt;Data Quality&lt;/h4&gt;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0,</w:t>
            </w:r>
          </w:p>
          <w:p>
            <w:pPr>
              <w:spacing w:before="0" w:after="0" w:line="240" w:lineRule="auto"/>
            </w:pPr>
            <w:r>
              <w:rPr>
                <w:rFonts w:ascii="Consolas" w:hAnsi="Consolas"/>
                <w:color w:val="0F172A"/>
                <w:sz w:val="19"/>
              </w:rPr>
              <w:t xml:space="preserve">  set setAge(a) {</w:t>
            </w:r>
          </w:p>
          <w:p>
            <w:pPr>
              <w:spacing w:before="0" w:after="0" w:line="240" w:lineRule="auto"/>
            </w:pPr>
            <w:r>
              <w:rPr>
                <w:rFonts w:ascii="Consolas" w:hAnsi="Consolas"/>
                <w:color w:val="0F172A"/>
                <w:sz w:val="19"/>
              </w:rPr>
              <w:t xml:space="preserve">    if (a &gt; 0 &amp;&amp; a &lt; 120) {</w:t>
            </w:r>
          </w:p>
          <w:p>
            <w:pPr>
              <w:spacing w:before="0" w:after="0" w:line="240" w:lineRule="auto"/>
            </w:pPr>
            <w:r>
              <w:rPr>
                <w:rFonts w:ascii="Consolas" w:hAnsi="Consolas"/>
                <w:color w:val="0F172A"/>
                <w:sz w:val="19"/>
              </w:rPr>
              <w:t xml:space="preserve">      this.age = a;</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console.log("Invalid 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person.setAge = 25;</w:t>
            </w:r>
          </w:p>
          <w:p>
            <w:pPr>
              <w:spacing w:before="0" w:after="0" w:line="240" w:lineRule="auto"/>
            </w:pPr>
            <w:r>
              <w:rPr>
                <w:rFonts w:ascii="Consolas" w:hAnsi="Consolas"/>
                <w:color w:val="0F172A"/>
                <w:sz w:val="19"/>
              </w:rPr>
              <w:t>document.getElementById("demo").innerHTML = "Age: "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Object.defineProperty()</w:t>
      </w:r>
    </w:p>
    <w:p>
      <w:pPr>
        <w:spacing w:after="80" w:line="276" w:lineRule="auto"/>
      </w:pPr>
      <w:r>
        <w:t xml:space="preserve">The </w:t>
      </w:r>
      <w:r>
        <w:rPr>
          <w:rFonts w:ascii="Consolas" w:hAnsi="Consolas"/>
          <w:color w:val="C7254E"/>
          <w:sz w:val="19"/>
        </w:rPr>
        <w:t>Object.defineProperty()</w:t>
      </w:r>
      <w:r>
        <w:t xml:space="preserve"> method can also be used to define getters and setters: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Accessors&lt;/h2&gt;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&lt;h4&gt;Object.defineProperty()&lt;/h4&gt;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Object.defineProperty(person, "fullName", {</w:t>
            </w:r>
          </w:p>
          <w:p>
            <w:pPr>
              <w:spacing w:before="0" w:after="0" w:line="240" w:lineRule="auto"/>
            </w:pPr>
            <w:r>
              <w:rPr>
                <w:rFonts w:ascii="Consolas" w:hAnsi="Consolas"/>
                <w:color w:val="0F172A"/>
                <w:sz w:val="19"/>
              </w:rPr>
              <w:t xml:space="preserve">  get: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set: function(value) {</w:t>
            </w:r>
          </w:p>
          <w:p>
            <w:pPr>
              <w:spacing w:before="0" w:after="0" w:line="240" w:lineRule="auto"/>
            </w:pPr>
            <w:r>
              <w:rPr>
                <w:rFonts w:ascii="Consolas" w:hAnsi="Consolas"/>
                <w:color w:val="0F172A"/>
                <w:sz w:val="19"/>
              </w:rPr>
              <w:t xml:space="preserve">    const parts = value.split(" ");</w:t>
            </w:r>
          </w:p>
          <w:p>
            <w:pPr>
              <w:spacing w:before="0" w:after="0" w:line="240" w:lineRule="auto"/>
            </w:pPr>
            <w:r>
              <w:rPr>
                <w:rFonts w:ascii="Consolas" w:hAnsi="Consolas"/>
                <w:color w:val="0F172A"/>
                <w:sz w:val="19"/>
              </w:rPr>
              <w:t xml:space="preserve">    this.firstName = parts[0];</w:t>
            </w:r>
          </w:p>
          <w:p>
            <w:pPr>
              <w:spacing w:before="0" w:after="0" w:line="240" w:lineRule="auto"/>
            </w:pPr>
            <w:r>
              <w:rPr>
                <w:rFonts w:ascii="Consolas" w:hAnsi="Consolas"/>
                <w:color w:val="0F172A"/>
                <w:sz w:val="19"/>
              </w:rPr>
              <w:t xml:space="preserve">    this.lastName = parts[1];</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the getter</w:t>
            </w:r>
          </w:p>
          <w:p>
            <w:pPr>
              <w:spacing w:before="0" w:after="0" w:line="240" w:lineRule="auto"/>
            </w:pPr>
            <w:r>
              <w:rPr>
                <w:rFonts w:ascii="Consolas" w:hAnsi="Consolas"/>
                <w:color w:val="0F172A"/>
                <w:sz w:val="19"/>
              </w:rPr>
              <w:t>document.getElementById("demo").innerHTML = "Before: " + person.fullName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the setter</w:t>
            </w:r>
          </w:p>
          <w:p>
            <w:pPr>
              <w:spacing w:before="0" w:after="0" w:line="240" w:lineRule="auto"/>
            </w:pPr>
            <w:r>
              <w:rPr>
                <w:rFonts w:ascii="Consolas" w:hAnsi="Consolas"/>
                <w:color w:val="0F172A"/>
                <w:sz w:val="19"/>
              </w:rPr>
              <w:t>person.fullName = "Jane Smith";</w:t>
            </w:r>
          </w:p>
          <w:p>
            <w:pPr>
              <w:spacing w:before="0" w:after="0" w:line="240" w:lineRule="auto"/>
            </w:pPr>
            <w:r>
              <w:rPr>
                <w:rFonts w:ascii="Consolas" w:hAnsi="Consolas"/>
                <w:color w:val="0F172A"/>
                <w:sz w:val="19"/>
              </w:rPr>
              <w:t>document.getElementById("demo").innerHTML += "After: "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Accessors</w:t>
      </w:r>
    </w:p>
    <w:p>
      <w:r>
        <w:br w:type="page"/>
      </w:r>
    </w:p>
    <w:p>
      <w:pPr>
        <w:spacing w:before="320" w:after="160"/>
      </w:pPr>
      <w:r>
        <w:rPr>
          <w:rFonts w:ascii="Arial" w:hAnsi="Arial"/>
          <w:b/>
          <w:color w:val="1A365D"/>
          <w:sz w:val="40"/>
        </w:rPr>
        <w:t>JavaScript Object Management</w:t>
      </w:r>
    </w:p>
    <w:p>
      <w:pPr>
        <w:spacing w:after="80" w:line="276" w:lineRule="auto"/>
      </w:pPr>
      <w:r>
        <w:t>Table of Contents</w:t>
      </w:r>
    </w:p>
    <w:p>
      <w:pPr>
        <w:pStyle w:val="ListBullet"/>
        <w:spacing w:after="60"/>
      </w:pPr>
      <w:r>
        <w:rPr>
          <w:color w:val="0066CC"/>
          <w:u w:val="single"/>
        </w:rPr>
        <w:t>JavaScript Object Management</w:t>
      </w:r>
    </w:p>
    <w:p>
      <w:pPr>
        <w:pStyle w:val="ListBullet"/>
        <w:spacing w:after="60"/>
      </w:pPr>
      <w:r>
        <w:rPr>
          <w:color w:val="0066CC"/>
          <w:u w:val="single"/>
        </w:rPr>
        <w:t>Adding a New Property</w:t>
      </w:r>
    </w:p>
    <w:p>
      <w:pPr>
        <w:pStyle w:val="ListBullet"/>
        <w:spacing w:after="60"/>
      </w:pPr>
      <w:r>
        <w:rPr>
          <w:color w:val="0066CC"/>
          <w:u w:val="single"/>
        </w:rPr>
        <w:t>Example 1</w:t>
      </w:r>
    </w:p>
    <w:p>
      <w:pPr>
        <w:pStyle w:val="ListBullet"/>
        <w:spacing w:after="60"/>
      </w:pPr>
      <w:r>
        <w:rPr>
          <w:color w:val="0066CC"/>
          <w:u w:val="single"/>
        </w:rPr>
        <w:t>Changing a Property Value</w:t>
      </w:r>
    </w:p>
    <w:p>
      <w:pPr>
        <w:pStyle w:val="ListBullet"/>
        <w:spacing w:after="60"/>
      </w:pPr>
      <w:r>
        <w:rPr>
          <w:color w:val="0066CC"/>
          <w:u w:val="single"/>
        </w:rPr>
        <w:t>Example 2</w:t>
      </w:r>
    </w:p>
    <w:p>
      <w:pPr>
        <w:pStyle w:val="ListBullet"/>
        <w:spacing w:after="60"/>
      </w:pPr>
      <w:r>
        <w:rPr>
          <w:color w:val="0066CC"/>
          <w:u w:val="single"/>
        </w:rPr>
        <w:t>Property Attributes</w:t>
      </w:r>
    </w:p>
    <w:p>
      <w:pPr>
        <w:pStyle w:val="ListBullet"/>
        <w:spacing w:after="60"/>
      </w:pPr>
      <w:r>
        <w:rPr>
          <w:color w:val="0066CC"/>
          <w:u w:val="single"/>
        </w:rPr>
        <w:t>List All Object Properties</w:t>
      </w:r>
    </w:p>
    <w:p>
      <w:pPr>
        <w:pStyle w:val="ListBullet"/>
        <w:spacing w:after="60"/>
      </w:pPr>
      <w:r>
        <w:rPr>
          <w:color w:val="0066CC"/>
          <w:u w:val="single"/>
        </w:rPr>
        <w:t>Example 3</w:t>
      </w:r>
    </w:p>
    <w:p>
      <w:pPr>
        <w:pStyle w:val="ListBullet"/>
        <w:spacing w:after="60"/>
      </w:pPr>
      <w:r>
        <w:rPr>
          <w:color w:val="0066CC"/>
          <w:u w:val="single"/>
        </w:rPr>
        <w:t>Adding Getters and Setters</w:t>
      </w:r>
    </w:p>
    <w:p>
      <w:pPr>
        <w:pStyle w:val="ListBullet"/>
        <w:spacing w:after="60"/>
      </w:pPr>
      <w:r>
        <w:rPr>
          <w:color w:val="0066CC"/>
          <w:u w:val="single"/>
        </w:rPr>
        <w:t>Example 4</w:t>
      </w:r>
    </w:p>
    <w:p>
      <w:pPr>
        <w:pStyle w:val="ListBullet"/>
        <w:spacing w:after="60"/>
      </w:pPr>
      <w:r>
        <w:rPr>
          <w:color w:val="0066CC"/>
          <w:u w:val="single"/>
        </w:rPr>
        <w:t>A Counter Example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Adding a New Property</w:t>
      </w:r>
    </w:p>
    <w:p>
      <w:pPr>
        <w:spacing w:after="80" w:line="276" w:lineRule="auto"/>
      </w:pPr>
      <w:r>
        <w:t xml:space="preserve">You can add new properties to an existing object using </w:t>
      </w:r>
      <w:r>
        <w:rPr>
          <w:rFonts w:ascii="Consolas" w:hAnsi="Consolas"/>
          <w:color w:val="C7254E"/>
          <w:sz w:val="19"/>
        </w:rPr>
        <w:t>Object.defineProperty()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a New 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new property</w:t>
            </w:r>
          </w:p>
          <w:p>
            <w:pPr>
              <w:spacing w:before="0" w:after="0" w:line="240" w:lineRule="auto"/>
            </w:pPr>
            <w:r>
              <w:rPr>
                <w:rFonts w:ascii="Consolas" w:hAnsi="Consolas"/>
                <w:color w:val="0F172A"/>
                <w:sz w:val="19"/>
              </w:rPr>
              <w:t>Object.defineProperty(person, "fullName", {</w:t>
            </w:r>
          </w:p>
          <w:p>
            <w:pPr>
              <w:spacing w:before="0" w:after="0" w:line="240" w:lineRule="auto"/>
            </w:pPr>
            <w:r>
              <w:rPr>
                <w:rFonts w:ascii="Consolas" w:hAnsi="Consolas"/>
                <w:color w:val="0F172A"/>
                <w:sz w:val="19"/>
              </w:rPr>
              <w:t xml:space="preserve">  value: "John Doe",</w:t>
            </w:r>
          </w:p>
          <w:p>
            <w:pPr>
              <w:spacing w:before="0" w:after="0" w:line="240" w:lineRule="auto"/>
            </w:pPr>
            <w:r>
              <w:rPr>
                <w:rFonts w:ascii="Consolas" w:hAnsi="Consolas"/>
                <w:color w:val="0F172A"/>
                <w:sz w:val="19"/>
              </w:rPr>
              <w:t xml:space="preserve">  writable: true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Changing a Property Value</w:t>
      </w:r>
    </w:p>
    <w:p>
      <w:pPr>
        <w:spacing w:after="80" w:line="276" w:lineRule="auto"/>
      </w:pPr>
      <w:r>
        <w:t xml:space="preserve">You can change a property value using </w:t>
      </w:r>
      <w:r>
        <w:rPr>
          <w:rFonts w:ascii="Consolas" w:hAnsi="Consolas"/>
          <w:color w:val="C7254E"/>
          <w:sz w:val="19"/>
        </w:rPr>
        <w:t>Object.defineProperty()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&lt;h4&gt;Changing a Property Value&lt;/h4&gt;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Change the age property</w:t>
            </w:r>
          </w:p>
          <w:p>
            <w:pPr>
              <w:spacing w:before="0" w:after="0" w:line="240" w:lineRule="auto"/>
            </w:pPr>
            <w:r>
              <w:rPr>
                <w:rFonts w:ascii="Consolas" w:hAnsi="Consolas"/>
                <w:color w:val="0F172A"/>
                <w:sz w:val="19"/>
              </w:rPr>
              <w:t>Object.defineProperty(person, "age", {</w:t>
            </w:r>
          </w:p>
          <w:p>
            <w:pPr>
              <w:spacing w:before="0" w:after="0" w:line="240" w:lineRule="auto"/>
            </w:pPr>
            <w:r>
              <w:rPr>
                <w:rFonts w:ascii="Consolas" w:hAnsi="Consolas"/>
                <w:color w:val="0F172A"/>
                <w:sz w:val="19"/>
              </w:rPr>
              <w:t xml:space="preserve">  value: 35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"Age: " + person.age;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Property Attributes</w:t>
      </w:r>
    </w:p>
    <w:p>
      <w:pPr>
        <w:spacing w:after="80" w:line="276" w:lineRule="auto"/>
      </w:pPr>
      <w:r>
        <w:t>Property attributes control how properties behave:</w:t>
      </w:r>
    </w:p>
    <w:p>
      <w:pPr>
        <w:pStyle w:val="ListBullet"/>
        <w:spacing w:after="60"/>
      </w:pPr>
      <w:r>
        <w:rPr>
          <w:b/>
        </w:rPr>
        <w:t>`writable`</w:t>
      </w:r>
      <w:r>
        <w:t xml:space="preserve"> - If </w:t>
      </w:r>
      <w:r>
        <w:rPr>
          <w:rFonts w:ascii="Consolas" w:hAnsi="Consolas"/>
          <w:color w:val="C7254E"/>
          <w:sz w:val="19"/>
        </w:rPr>
        <w:t>true</w:t>
      </w:r>
      <w:r>
        <w:t>, the value can be changed</w:t>
      </w:r>
    </w:p>
    <w:p>
      <w:pPr>
        <w:pStyle w:val="ListBullet"/>
        <w:spacing w:after="60"/>
      </w:pPr>
      <w:r>
        <w:rPr>
          <w:b/>
        </w:rPr>
        <w:t>`enumerable`</w:t>
      </w:r>
      <w:r>
        <w:t xml:space="preserve"> - If </w:t>
      </w:r>
      <w:r>
        <w:rPr>
          <w:rFonts w:ascii="Consolas" w:hAnsi="Consolas"/>
          <w:color w:val="C7254E"/>
          <w:sz w:val="19"/>
        </w:rPr>
        <w:t>true</w:t>
      </w:r>
      <w:r>
        <w:t>, the property shows up in enumeration (</w:t>
      </w:r>
      <w:r>
        <w:rPr>
          <w:rFonts w:ascii="Consolas" w:hAnsi="Consolas"/>
          <w:color w:val="C7254E"/>
          <w:sz w:val="19"/>
        </w:rPr>
        <w:t>for...in</w:t>
      </w:r>
      <w:r>
        <w:t>)</w:t>
      </w:r>
    </w:p>
    <w:p>
      <w:pPr>
        <w:pStyle w:val="ListBullet"/>
        <w:spacing w:after="60"/>
      </w:pPr>
      <w:r>
        <w:rPr>
          <w:b/>
        </w:rPr>
        <w:t>`configurable`</w:t>
      </w:r>
      <w:r>
        <w:t xml:space="preserve"> - If </w:t>
      </w:r>
      <w:r>
        <w:rPr>
          <w:rFonts w:ascii="Consolas" w:hAnsi="Consolas"/>
          <w:color w:val="C7254E"/>
          <w:sz w:val="19"/>
        </w:rPr>
        <w:t>true</w:t>
      </w:r>
      <w:r>
        <w:t>, the property can be deleted or changed</w:t>
      </w:r>
    </w:p>
    <w:p>
      <w:pPr>
        <w:spacing w:before="280" w:after="120"/>
      </w:pPr>
      <w:r>
        <w:rPr>
          <w:rFonts w:ascii="Arial" w:hAnsi="Arial"/>
          <w:b/>
          <w:color w:val="2B6CB0"/>
          <w:sz w:val="28"/>
        </w:rPr>
        <w:t>List All Object Properties</w:t>
      </w:r>
    </w:p>
    <w:p>
      <w:pPr>
        <w:spacing w:after="80" w:line="276" w:lineRule="auto"/>
      </w:pPr>
      <w:r>
        <w:rPr>
          <w:rFonts w:ascii="Consolas" w:hAnsi="Consolas"/>
          <w:color w:val="C7254E"/>
          <w:sz w:val="19"/>
        </w:rPr>
        <w:t>Object.getOwnPropertyNames()</w:t>
      </w:r>
      <w:r>
        <w:t xml:space="preserve"> returns all properties (including non-enumerable):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&lt;h4&gt;List All Object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eyeColor: "blue"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Get all property names</w:t>
            </w:r>
          </w:p>
          <w:p>
            <w:pPr>
              <w:spacing w:before="0" w:after="0" w:line="240" w:lineRule="auto"/>
            </w:pPr>
            <w:r>
              <w:rPr>
                <w:rFonts w:ascii="Consolas" w:hAnsi="Consolas"/>
                <w:color w:val="0F172A"/>
                <w:sz w:val="19"/>
              </w:rPr>
              <w:t>const properties = Object.getOwnPropertyNames(person);</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prop of properties) {</w:t>
            </w:r>
          </w:p>
          <w:p>
            <w:pPr>
              <w:spacing w:before="0" w:after="0" w:line="240" w:lineRule="auto"/>
            </w:pPr>
            <w:r>
              <w:rPr>
                <w:rFonts w:ascii="Consolas" w:hAnsi="Consolas"/>
                <w:color w:val="0F172A"/>
                <w:sz w:val="19"/>
              </w:rPr>
              <w:t xml:space="preserve">  text += prop + ": " + person[prop]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Getters and Setters</w:t>
      </w:r>
    </w:p>
    <w:p>
      <w:pPr>
        <w:spacing w:after="80" w:line="276" w:lineRule="auto"/>
      </w:pPr>
      <w:r>
        <w:rPr>
          <w:rFonts w:ascii="Consolas" w:hAnsi="Consolas"/>
          <w:color w:val="C7254E"/>
          <w:sz w:val="19"/>
        </w:rPr>
        <w:t>Object.defineProperty()</w:t>
      </w:r>
      <w:r>
        <w:t xml:space="preserve"> can also add getters and setters: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Getters and Setters&lt;/h4&gt;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Object.defineProperty(person, "fullName", {</w:t>
            </w:r>
          </w:p>
          <w:p>
            <w:pPr>
              <w:spacing w:before="0" w:after="0" w:line="240" w:lineRule="auto"/>
            </w:pPr>
            <w:r>
              <w:rPr>
                <w:rFonts w:ascii="Consolas" w:hAnsi="Consolas"/>
                <w:color w:val="0F172A"/>
                <w:sz w:val="19"/>
              </w:rPr>
              <w:t xml:space="preserve">  get: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set: function(value) {</w:t>
            </w:r>
          </w:p>
          <w:p>
            <w:pPr>
              <w:spacing w:before="0" w:after="0" w:line="240" w:lineRule="auto"/>
            </w:pPr>
            <w:r>
              <w:rPr>
                <w:rFonts w:ascii="Consolas" w:hAnsi="Consolas"/>
                <w:color w:val="0F172A"/>
                <w:sz w:val="19"/>
              </w:rPr>
              <w:t xml:space="preserve">    const parts = value.split(" ");</w:t>
            </w:r>
          </w:p>
          <w:p>
            <w:pPr>
              <w:spacing w:before="0" w:after="0" w:line="240" w:lineRule="auto"/>
            </w:pPr>
            <w:r>
              <w:rPr>
                <w:rFonts w:ascii="Consolas" w:hAnsi="Consolas"/>
                <w:color w:val="0F172A"/>
                <w:sz w:val="19"/>
              </w:rPr>
              <w:t xml:space="preserve">    this.firstName = parts[0];</w:t>
            </w:r>
          </w:p>
          <w:p>
            <w:pPr>
              <w:spacing w:before="0" w:after="0" w:line="240" w:lineRule="auto"/>
            </w:pPr>
            <w:r>
              <w:rPr>
                <w:rFonts w:ascii="Consolas" w:hAnsi="Consolas"/>
                <w:color w:val="0F172A"/>
                <w:sz w:val="19"/>
              </w:rPr>
              <w:t xml:space="preserve">    this.lastName = parts[1];</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enumerable: true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"Before: " + person.fullName + "&lt;br&gt;";</w:t>
            </w:r>
          </w:p>
          <w:p>
            <w:pPr>
              <w:spacing w:before="0" w:after="0" w:line="240" w:lineRule="auto"/>
            </w:pPr>
            <w:r>
              <w:rPr>
                <w:rFonts w:ascii="Consolas" w:hAnsi="Consolas"/>
                <w:color w:val="0F172A"/>
                <w:sz w:val="19"/>
              </w:rPr>
              <w:t>person.fullName = "Jane Smith";</w:t>
            </w:r>
          </w:p>
          <w:p>
            <w:pPr>
              <w:spacing w:before="0" w:after="0" w:line="240" w:lineRule="auto"/>
            </w:pPr>
            <w:r>
              <w:rPr>
                <w:rFonts w:ascii="Consolas" w:hAnsi="Consolas"/>
                <w:color w:val="0F172A"/>
                <w:sz w:val="19"/>
              </w:rPr>
              <w:t>document.getElementById("demo").innerHTML += "After: " + person.fullName;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 Counter Example</w:t>
      </w:r>
    </w:p>
    <w:p>
      <w:pPr>
        <w:spacing w:after="80" w:line="276" w:lineRule="auto"/>
      </w:pPr>
      <w:r>
        <w:t xml:space="preserve">Using </w:t>
      </w:r>
      <w:r>
        <w:rPr>
          <w:rFonts w:ascii="Consolas" w:hAnsi="Consolas"/>
          <w:color w:val="C7254E"/>
          <w:sz w:val="19"/>
        </w:rPr>
        <w:t>Object.defineProperty()</w:t>
      </w:r>
      <w:r>
        <w:t xml:space="preserve"> to create a counter with controlled access: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Management&lt;/h2&gt;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 Counter Example&lt;/h4&gt;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obj = { counter: 0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Object.defineProperty(obj, "increment", {</w:t>
            </w:r>
          </w:p>
          <w:p>
            <w:pPr>
              <w:spacing w:before="0" w:after="0" w:line="240" w:lineRule="auto"/>
            </w:pPr>
            <w:r>
              <w:rPr>
                <w:rFonts w:ascii="Consolas" w:hAnsi="Consolas"/>
                <w:color w:val="0F172A"/>
                <w:sz w:val="19"/>
              </w:rPr>
              <w:t xml:space="preserve">  get: function() {</w:t>
            </w:r>
          </w:p>
          <w:p>
            <w:pPr>
              <w:spacing w:before="0" w:after="0" w:line="240" w:lineRule="auto"/>
            </w:pPr>
            <w:r>
              <w:rPr>
                <w:rFonts w:ascii="Consolas" w:hAnsi="Consolas"/>
                <w:color w:val="0F172A"/>
                <w:sz w:val="19"/>
              </w:rPr>
              <w:t xml:space="preserve">    this.counter++;</w:t>
            </w:r>
          </w:p>
          <w:p>
            <w:pPr>
              <w:spacing w:before="0" w:after="0" w:line="240" w:lineRule="auto"/>
            </w:pPr>
            <w:r>
              <w:rPr>
                <w:rFonts w:ascii="Consolas" w:hAnsi="Consolas"/>
                <w:color w:val="0F172A"/>
                <w:sz w:val="19"/>
              </w:rPr>
              <w:t xml:space="preserve">    return this.counter;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Object.defineProperty(obj, "decrement", {</w:t>
            </w:r>
          </w:p>
          <w:p>
            <w:pPr>
              <w:spacing w:before="0" w:after="0" w:line="240" w:lineRule="auto"/>
            </w:pPr>
            <w:r>
              <w:rPr>
                <w:rFonts w:ascii="Consolas" w:hAnsi="Consolas"/>
                <w:color w:val="0F172A"/>
                <w:sz w:val="19"/>
              </w:rPr>
              <w:t xml:space="preserve">  get: function() {</w:t>
            </w:r>
          </w:p>
          <w:p>
            <w:pPr>
              <w:spacing w:before="0" w:after="0" w:line="240" w:lineRule="auto"/>
            </w:pPr>
            <w:r>
              <w:rPr>
                <w:rFonts w:ascii="Consolas" w:hAnsi="Consolas"/>
                <w:color w:val="0F172A"/>
                <w:sz w:val="19"/>
              </w:rPr>
              <w:t xml:space="preserve">    this.counter--;</w:t>
            </w:r>
          </w:p>
          <w:p>
            <w:pPr>
              <w:spacing w:before="0" w:after="0" w:line="240" w:lineRule="auto"/>
            </w:pPr>
            <w:r>
              <w:rPr>
                <w:rFonts w:ascii="Consolas" w:hAnsi="Consolas"/>
                <w:color w:val="0F172A"/>
                <w:sz w:val="19"/>
              </w:rPr>
              <w:t xml:space="preserve">    return this.counter;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Object.defineProperty(obj, "reset", {</w:t>
            </w:r>
          </w:p>
          <w:p>
            <w:pPr>
              <w:spacing w:before="0" w:after="0" w:line="240" w:lineRule="auto"/>
            </w:pPr>
            <w:r>
              <w:rPr>
                <w:rFonts w:ascii="Consolas" w:hAnsi="Consolas"/>
                <w:color w:val="0F172A"/>
                <w:sz w:val="19"/>
              </w:rPr>
              <w:t xml:space="preserve">  get: function() {</w:t>
            </w:r>
          </w:p>
          <w:p>
            <w:pPr>
              <w:spacing w:before="0" w:after="0" w:line="240" w:lineRule="auto"/>
            </w:pPr>
            <w:r>
              <w:rPr>
                <w:rFonts w:ascii="Consolas" w:hAnsi="Consolas"/>
                <w:color w:val="0F172A"/>
                <w:sz w:val="19"/>
              </w:rPr>
              <w:t xml:space="preserve">    this.counter = 0;</w:t>
            </w:r>
          </w:p>
          <w:p>
            <w:pPr>
              <w:spacing w:before="0" w:after="0" w:line="240" w:lineRule="auto"/>
            </w:pPr>
            <w:r>
              <w:rPr>
                <w:rFonts w:ascii="Consolas" w:hAnsi="Consolas"/>
                <w:color w:val="0F172A"/>
                <w:sz w:val="19"/>
              </w:rPr>
              <w:t xml:space="preserve">    return this.counter;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"Initial: " + obj.reset + "&lt;br&gt;" +</w:t>
            </w:r>
          </w:p>
          <w:p>
            <w:pPr>
              <w:spacing w:before="0" w:after="0" w:line="240" w:lineRule="auto"/>
            </w:pPr>
            <w:r>
              <w:rPr>
                <w:rFonts w:ascii="Consolas" w:hAnsi="Consolas"/>
                <w:color w:val="0F172A"/>
                <w:sz w:val="19"/>
              </w:rPr>
              <w:t xml:space="preserve">  "After increment: " + obj.increment + "&lt;br&gt;" +</w:t>
            </w:r>
          </w:p>
          <w:p>
            <w:pPr>
              <w:spacing w:before="0" w:after="0" w:line="240" w:lineRule="auto"/>
            </w:pPr>
            <w:r>
              <w:rPr>
                <w:rFonts w:ascii="Consolas" w:hAnsi="Consolas"/>
                <w:color w:val="0F172A"/>
                <w:sz w:val="19"/>
              </w:rPr>
              <w:t xml:space="preserve">  "After increment: " + obj.increment + "&lt;br&gt;" +</w:t>
            </w:r>
          </w:p>
          <w:p>
            <w:pPr>
              <w:spacing w:before="0" w:after="0" w:line="240" w:lineRule="auto"/>
            </w:pPr>
            <w:r>
              <w:rPr>
                <w:rFonts w:ascii="Consolas" w:hAnsi="Consolas"/>
                <w:color w:val="0F172A"/>
                <w:sz w:val="19"/>
              </w:rPr>
              <w:t xml:space="preserve">  "After decrement: " + obj.decrement + "&lt;br&gt;" +</w:t>
            </w:r>
          </w:p>
          <w:p>
            <w:pPr>
              <w:spacing w:before="0" w:after="0" w:line="240" w:lineRule="auto"/>
            </w:pPr>
            <w:r>
              <w:rPr>
                <w:rFonts w:ascii="Consolas" w:hAnsi="Consolas"/>
                <w:color w:val="0F172A"/>
                <w:sz w:val="19"/>
              </w:rPr>
              <w:t xml:space="preserve">  "After reset: " + obj.reset;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Management</w:t>
      </w:r>
    </w:p>
    <w:p>
      <w:r>
        <w:br w:type="page"/>
      </w:r>
    </w:p>
    <w:p>
      <w:pPr>
        <w:spacing w:before="320" w:after="160"/>
      </w:pPr>
      <w:r>
        <w:rPr>
          <w:rFonts w:ascii="Arial" w:hAnsi="Arial"/>
          <w:b/>
          <w:color w:val="1A365D"/>
          <w:sz w:val="40"/>
        </w:rPr>
        <w:t>JavaScript Object Protection</w:t>
      </w:r>
    </w:p>
    <w:p>
      <w:pPr>
        <w:spacing w:after="80" w:line="276" w:lineRule="auto"/>
      </w:pPr>
      <w:r>
        <w:t>Table of Contents</w:t>
      </w:r>
    </w:p>
    <w:p>
      <w:pPr>
        <w:pStyle w:val="ListBullet"/>
        <w:spacing w:after="60"/>
      </w:pPr>
      <w:r>
        <w:rPr>
          <w:color w:val="0066CC"/>
          <w:u w:val="single"/>
        </w:rPr>
        <w:t>JavaScript Object Protection</w:t>
      </w:r>
    </w:p>
    <w:p>
      <w:pPr>
        <w:pStyle w:val="ListBullet"/>
        <w:spacing w:after="60"/>
      </w:pPr>
      <w:r>
        <w:rPr>
          <w:color w:val="0066CC"/>
          <w:u w:val="single"/>
        </w:rPr>
        <w:t>JavaScript Object.preventExtensions()</w:t>
      </w:r>
    </w:p>
    <w:p>
      <w:pPr>
        <w:pStyle w:val="ListBullet"/>
        <w:spacing w:after="60"/>
      </w:pPr>
      <w:r>
        <w:rPr>
          <w:color w:val="0066CC"/>
          <w:u w:val="single"/>
        </w:rPr>
        <w:t>Example 1</w:t>
      </w:r>
    </w:p>
    <w:p>
      <w:pPr>
        <w:pStyle w:val="ListBullet"/>
        <w:spacing w:after="60"/>
      </w:pPr>
      <w:r>
        <w:rPr>
          <w:color w:val="0066CC"/>
          <w:u w:val="single"/>
        </w:rPr>
        <w:t>JavaScript Object.isExtensible()</w:t>
      </w:r>
    </w:p>
    <w:p>
      <w:pPr>
        <w:pStyle w:val="ListBullet"/>
        <w:spacing w:after="60"/>
      </w:pPr>
      <w:r>
        <w:rPr>
          <w:color w:val="0066CC"/>
          <w:u w:val="single"/>
        </w:rPr>
        <w:t>Example 2</w:t>
      </w:r>
    </w:p>
    <w:p>
      <w:pPr>
        <w:pStyle w:val="ListBullet"/>
        <w:spacing w:after="60"/>
      </w:pPr>
      <w:r>
        <w:rPr>
          <w:color w:val="0066CC"/>
          <w:u w:val="single"/>
        </w:rPr>
        <w:t>JavaScript Object.seal()</w:t>
      </w:r>
    </w:p>
    <w:p>
      <w:pPr>
        <w:pStyle w:val="ListBullet"/>
        <w:spacing w:after="60"/>
      </w:pPr>
      <w:r>
        <w:rPr>
          <w:color w:val="0066CC"/>
          <w:u w:val="single"/>
        </w:rPr>
        <w:t>Example 3</w:t>
      </w:r>
    </w:p>
    <w:p>
      <w:pPr>
        <w:pStyle w:val="ListBullet"/>
        <w:spacing w:after="60"/>
      </w:pPr>
      <w:r>
        <w:rPr>
          <w:color w:val="0066CC"/>
          <w:u w:val="single"/>
        </w:rPr>
        <w:t>JavaScript Object.isSealed()</w:t>
      </w:r>
    </w:p>
    <w:p>
      <w:pPr>
        <w:pStyle w:val="ListBullet"/>
        <w:spacing w:after="60"/>
      </w:pPr>
      <w:r>
        <w:rPr>
          <w:color w:val="0066CC"/>
          <w:u w:val="single"/>
        </w:rPr>
        <w:t>Example 4</w:t>
      </w:r>
    </w:p>
    <w:p>
      <w:pPr>
        <w:pStyle w:val="ListBullet"/>
        <w:spacing w:after="60"/>
      </w:pPr>
      <w:r>
        <w:rPr>
          <w:color w:val="0066CC"/>
          <w:u w:val="single"/>
        </w:rPr>
        <w:t>JavaScript Object.freeze()</w:t>
      </w:r>
    </w:p>
    <w:p>
      <w:pPr>
        <w:pStyle w:val="ListBullet"/>
        <w:spacing w:after="60"/>
      </w:pPr>
      <w:r>
        <w:rPr>
          <w:color w:val="0066CC"/>
          <w:u w:val="single"/>
        </w:rPr>
        <w:t>Example 5</w:t>
      </w:r>
    </w:p>
    <w:p>
      <w:pPr>
        <w:pStyle w:val="ListBullet"/>
        <w:spacing w:after="60"/>
      </w:pPr>
      <w:r>
        <w:rPr>
          <w:color w:val="0066CC"/>
          <w:u w:val="single"/>
        </w:rPr>
        <w:t>JavaScript Object.isFrozen()</w:t>
      </w:r>
    </w:p>
    <w:p>
      <w:pPr>
        <w:pStyle w:val="ListBullet"/>
        <w:spacing w:after="60"/>
      </w:pPr>
      <w:r>
        <w:rPr>
          <w:color w:val="0066CC"/>
          <w:u w:val="single"/>
        </w:rPr>
        <w:t>Example 6</w:t>
      </w:r>
    </w:p>
    <w:p>
      <w:pPr>
        <w:pStyle w:val="ListBullet"/>
        <w:spacing w:after="60"/>
      </w:pPr>
      <w:r>
        <w:rPr>
          <w:color w:val="0066CC"/>
          <w:u w:val="single"/>
        </w:rPr>
        <w:t>Reference</w:t>
      </w:r>
    </w:p>
    <w:p>
      <w:pPr>
        <w:spacing w:before="280" w:after="120"/>
      </w:pPr>
      <w:r>
        <w:rPr>
          <w:rFonts w:ascii="Arial" w:hAnsi="Arial"/>
          <w:b/>
          <w:color w:val="2B6CB0"/>
          <w:sz w:val="28"/>
        </w:rPr>
        <w:t>JavaScript Object.preventExtensions()</w:t>
      </w:r>
    </w:p>
    <w:p>
      <w:pPr>
        <w:spacing w:after="80" w:line="276" w:lineRule="auto"/>
      </w:pPr>
      <w:r>
        <w:rPr>
          <w:rFonts w:ascii="Consolas" w:hAnsi="Consolas"/>
          <w:color w:val="C7254E"/>
          <w:sz w:val="19"/>
        </w:rPr>
        <w:t>Object.preventExtensions()</w:t>
      </w:r>
      <w:r>
        <w:t xml:space="preserve"> prevents new properties from being added to an object. Existing properties can still be changed or deleted: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&lt;h4&gt;Object.preventExtensions()&lt;/h4&gt;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Prevent adding new properties</w:t>
            </w:r>
          </w:p>
          <w:p>
            <w:pPr>
              <w:spacing w:before="0" w:after="0" w:line="240" w:lineRule="auto"/>
            </w:pPr>
            <w:r>
              <w:rPr>
                <w:rFonts w:ascii="Consolas" w:hAnsi="Consolas"/>
                <w:color w:val="0F172A"/>
                <w:sz w:val="19"/>
              </w:rPr>
              <w:t>Object.preventExtensions(person);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add a new property</w:t>
            </w:r>
          </w:p>
          <w:p>
            <w:pPr>
              <w:spacing w:before="0" w:after="0" w:line="240" w:lineRule="auto"/>
            </w:pPr>
            <w:r>
              <w:rPr>
                <w:rFonts w:ascii="Consolas" w:hAnsi="Consolas"/>
                <w:color w:val="0F172A"/>
                <w:sz w:val="19"/>
              </w:rPr>
              <w:t>person.nationality = "American";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person.firstName + "&lt;br&gt;" +</w:t>
            </w:r>
          </w:p>
          <w:p>
            <w:pPr>
              <w:spacing w:before="0" w:after="0" w:line="240" w:lineRule="auto"/>
            </w:pPr>
            <w:r>
              <w:rPr>
                <w:rFonts w:ascii="Consolas" w:hAnsi="Consolas"/>
                <w:color w:val="0F172A"/>
                <w:sz w:val="19"/>
              </w:rPr>
              <w:t xml:space="preserve">  "nationality: " + person.nationality + " (undefined - cannot add)";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Object.isExtensible()</w:t>
      </w:r>
    </w:p>
    <w:p>
      <w:pPr>
        <w:spacing w:after="80" w:line="276" w:lineRule="auto"/>
      </w:pPr>
      <w:r>
        <w:rPr>
          <w:rFonts w:ascii="Consolas" w:hAnsi="Consolas"/>
          <w:color w:val="C7254E"/>
          <w:sz w:val="19"/>
        </w:rPr>
        <w:t>Object.isExtensible()</w:t>
      </w:r>
      <w:r>
        <w:t xml:space="preserve"> checks if new properties can be added to an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&lt;h4&gt;Object.isExtensible()&lt;/h4&gt;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person1 = { firstName: "John" };</w:t>
            </w:r>
          </w:p>
          <w:p>
            <w:pPr>
              <w:spacing w:before="0" w:after="0" w:line="240" w:lineRule="auto"/>
            </w:pPr>
            <w:r>
              <w:rPr>
                <w:rFonts w:ascii="Consolas" w:hAnsi="Consolas"/>
                <w:color w:val="0F172A"/>
                <w:sz w:val="19"/>
              </w:rPr>
              <w:t>const person2 = { firstName: "Jane"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Object.preventExtensions(person2);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"person1 is extensible: " + Object.isExtensible(person1);</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"person2 is extensible: " + Object.isExtensible(person2);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Object.seal()</w:t>
      </w:r>
    </w:p>
    <w:p>
      <w:pPr>
        <w:spacing w:after="80" w:line="276" w:lineRule="auto"/>
      </w:pPr>
      <w:r>
        <w:rPr>
          <w:rFonts w:ascii="Consolas" w:hAnsi="Consolas"/>
          <w:color w:val="C7254E"/>
          <w:sz w:val="19"/>
        </w:rPr>
        <w:t>Object.seal()</w:t>
      </w:r>
      <w:r>
        <w:t xml:space="preserve"> prevents adding or deleting properties. Existing properties can still be changed: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&lt;h4&gt;Object.seal()&lt;/h4&gt;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Seal the object</w:t>
            </w:r>
          </w:p>
          <w:p>
            <w:pPr>
              <w:spacing w:before="0" w:after="0" w:line="240" w:lineRule="auto"/>
            </w:pPr>
            <w:r>
              <w:rPr>
                <w:rFonts w:ascii="Consolas" w:hAnsi="Consolas"/>
                <w:color w:val="0F172A"/>
                <w:sz w:val="19"/>
              </w:rPr>
              <w:t>Object.seal(person);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add a new property (will be ignored in non-strict mode)</w:t>
            </w:r>
          </w:p>
          <w:p>
            <w:pPr>
              <w:spacing w:before="0" w:after="0" w:line="240" w:lineRule="auto"/>
            </w:pPr>
            <w:r>
              <w:rPr>
                <w:rFonts w:ascii="Consolas" w:hAnsi="Consolas"/>
                <w:color w:val="0F172A"/>
                <w:sz w:val="19"/>
              </w:rPr>
              <w:t>person.nationality = "American";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delete a property (will be ignored in non-strict mode)</w:t>
            </w:r>
          </w:p>
          <w:p>
            <w:pPr>
              <w:spacing w:before="0" w:after="0" w:line="240" w:lineRule="auto"/>
            </w:pPr>
            <w:r>
              <w:rPr>
                <w:rFonts w:ascii="Consolas" w:hAnsi="Consolas"/>
                <w:color w:val="0F172A"/>
                <w:sz w:val="19"/>
              </w:rPr>
              <w:t>delete person.age;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Change existing property (allowed)</w:t>
            </w:r>
          </w:p>
          <w:p>
            <w:pPr>
              <w:spacing w:before="0" w:after="0" w:line="240" w:lineRule="auto"/>
            </w:pPr>
            <w:r>
              <w:rPr>
                <w:rFonts w:ascii="Consolas" w:hAnsi="Consolas"/>
                <w:color w:val="0F172A"/>
                <w:sz w:val="19"/>
              </w:rPr>
              <w:t>person.firstName = "Jane";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person.firstName + "&lt;br&gt;" +</w:t>
            </w:r>
          </w:p>
          <w:p>
            <w:pPr>
              <w:spacing w:before="0" w:after="0" w:line="240" w:lineRule="auto"/>
            </w:pPr>
            <w:r>
              <w:rPr>
                <w:rFonts w:ascii="Consolas" w:hAnsi="Consolas"/>
                <w:color w:val="0F172A"/>
                <w:sz w:val="19"/>
              </w:rPr>
              <w:t xml:space="preserve">  "age: " + person.age + " (still exists, cannot delete)" + "&lt;br&gt;" +</w:t>
            </w:r>
          </w:p>
          <w:p>
            <w:pPr>
              <w:spacing w:before="0" w:after="0" w:line="240" w:lineRule="auto"/>
            </w:pPr>
            <w:r>
              <w:rPr>
                <w:rFonts w:ascii="Consolas" w:hAnsi="Consolas"/>
                <w:color w:val="0F172A"/>
                <w:sz w:val="19"/>
              </w:rPr>
              <w:t xml:space="preserve">  "nationality: " + person.nationality + " (cannot add)";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Object.isSealed()</w:t>
      </w:r>
    </w:p>
    <w:p>
      <w:pPr>
        <w:spacing w:after="80" w:line="276" w:lineRule="auto"/>
      </w:pPr>
      <w:r>
        <w:rPr>
          <w:rFonts w:ascii="Consolas" w:hAnsi="Consolas"/>
          <w:color w:val="C7254E"/>
          <w:sz w:val="19"/>
        </w:rPr>
        <w:t>Object.isSealed()</w:t>
      </w:r>
      <w:r>
        <w:t xml:space="preserve"> checks if an object is sealed: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&lt;h4&gt;Object.isSealed()&lt;/h4&gt;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person1 = { firstName: "John" };</w:t>
            </w:r>
          </w:p>
          <w:p>
            <w:pPr>
              <w:spacing w:before="0" w:after="0" w:line="240" w:lineRule="auto"/>
            </w:pPr>
            <w:r>
              <w:rPr>
                <w:rFonts w:ascii="Consolas" w:hAnsi="Consolas"/>
                <w:color w:val="0F172A"/>
                <w:sz w:val="19"/>
              </w:rPr>
              <w:t>const person2 = { firstName: "Jane"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Object.seal(person2);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"person1 is sealed: " + Object.isSealed(person1);</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"person2 is sealed: " + Object.isSealed(person2);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Object.freeze()</w:t>
      </w:r>
    </w:p>
    <w:p>
      <w:pPr>
        <w:spacing w:after="80" w:line="276" w:lineRule="auto"/>
      </w:pPr>
      <w:r>
        <w:rPr>
          <w:rFonts w:ascii="Consolas" w:hAnsi="Consolas"/>
          <w:color w:val="C7254E"/>
          <w:sz w:val="19"/>
        </w:rPr>
        <w:t>Object.freeze()</w:t>
      </w:r>
      <w:r>
        <w:t xml:space="preserve"> prevents any changes to an object. No properties can be added, deleted, or changed: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&lt;h4&gt;Object.freeze()&lt;/h4&gt;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Freeze the object</w:t>
            </w:r>
          </w:p>
          <w:p>
            <w:pPr>
              <w:spacing w:before="0" w:after="0" w:line="240" w:lineRule="auto"/>
            </w:pPr>
            <w:r>
              <w:rPr>
                <w:rFonts w:ascii="Consolas" w:hAnsi="Consolas"/>
                <w:color w:val="0F172A"/>
                <w:sz w:val="19"/>
              </w:rPr>
              <w:t>Object.freeze(person);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change a property (will be ignored in non-strict mode)</w:t>
            </w:r>
          </w:p>
          <w:p>
            <w:pPr>
              <w:spacing w:before="0" w:after="0" w:line="240" w:lineRule="auto"/>
            </w:pPr>
            <w:r>
              <w:rPr>
                <w:rFonts w:ascii="Consolas" w:hAnsi="Consolas"/>
                <w:color w:val="0F172A"/>
                <w:sz w:val="19"/>
              </w:rPr>
              <w:t>person.firstName = "Jane";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add a new property</w:t>
            </w:r>
          </w:p>
          <w:p>
            <w:pPr>
              <w:spacing w:before="0" w:after="0" w:line="240" w:lineRule="auto"/>
            </w:pPr>
            <w:r>
              <w:rPr>
                <w:rFonts w:ascii="Consolas" w:hAnsi="Consolas"/>
                <w:color w:val="0F172A"/>
                <w:sz w:val="19"/>
              </w:rPr>
              <w:t>person.nationality = "American";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delete a property</w:t>
            </w:r>
          </w:p>
          <w:p>
            <w:pPr>
              <w:spacing w:before="0" w:after="0" w:line="240" w:lineRule="auto"/>
            </w:pPr>
            <w:r>
              <w:rPr>
                <w:rFonts w:ascii="Consolas" w:hAnsi="Consolas"/>
                <w:color w:val="0F172A"/>
                <w:sz w:val="19"/>
              </w:rPr>
              <w:t>delete person.age;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person.firstName + " (cannot change)" + "&lt;br&gt;" +</w:t>
            </w:r>
          </w:p>
          <w:p>
            <w:pPr>
              <w:spacing w:before="0" w:after="0" w:line="240" w:lineRule="auto"/>
            </w:pPr>
            <w:r>
              <w:rPr>
                <w:rFonts w:ascii="Consolas" w:hAnsi="Consolas"/>
                <w:color w:val="0F172A"/>
                <w:sz w:val="19"/>
              </w:rPr>
              <w:t xml:space="preserve">  "age: " + person.age + " (cannot delete)" + "&lt;br&gt;" +</w:t>
            </w:r>
          </w:p>
          <w:p>
            <w:pPr>
              <w:spacing w:before="0" w:after="0" w:line="240" w:lineRule="auto"/>
            </w:pPr>
            <w:r>
              <w:rPr>
                <w:rFonts w:ascii="Consolas" w:hAnsi="Consolas"/>
                <w:color w:val="0F172A"/>
                <w:sz w:val="19"/>
              </w:rPr>
              <w:t xml:space="preserve">  "nationality: " + person.nationality + " (cannot add)";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JavaScript Object.isFrozen()</w:t>
      </w:r>
    </w:p>
    <w:p>
      <w:pPr>
        <w:spacing w:after="80" w:line="276" w:lineRule="auto"/>
      </w:pPr>
      <w:r>
        <w:rPr>
          <w:rFonts w:ascii="Consolas" w:hAnsi="Consolas"/>
          <w:color w:val="C7254E"/>
          <w:sz w:val="19"/>
        </w:rPr>
        <w:t>Object.isFrozen()</w:t>
      </w:r>
      <w:r>
        <w:t xml:space="preserve"> checks if an object is frozen: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&lt;h4&gt;Object.isFrozen()&lt;/h4&gt;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person1 = { firstName: "John" };</w:t>
            </w:r>
          </w:p>
          <w:p>
            <w:pPr>
              <w:spacing w:before="0" w:after="0" w:line="240" w:lineRule="auto"/>
            </w:pPr>
            <w:r>
              <w:rPr>
                <w:rFonts w:ascii="Consolas" w:hAnsi="Consolas"/>
                <w:color w:val="0F172A"/>
                <w:sz w:val="19"/>
              </w:rPr>
              <w:t>const person2 = { firstName: "Jane"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Object.freeze(person2);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"person1 is frozen: " + Object.isFrozen(person1);</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"person2 is frozen: " + Object.isFrozen(person2);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6</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Protection</w:t>
      </w:r>
    </w:p>
    <w:p>
      <w:r>
        <w:br w:type="page"/>
      </w:r>
    </w:p>
    <w:p>
      <w:pPr>
        <w:spacing w:before="320" w:after="160"/>
      </w:pPr>
      <w:r>
        <w:rPr>
          <w:rFonts w:ascii="Arial" w:hAnsi="Arial"/>
          <w:b/>
          <w:color w:val="1A365D"/>
          <w:sz w:val="40"/>
        </w:rPr>
        <w:t>JavaScript Object Prototypes</w:t>
      </w:r>
    </w:p>
    <w:p>
      <w:pPr>
        <w:spacing w:after="80" w:line="276" w:lineRule="auto"/>
      </w:pPr>
      <w:r>
        <w:t>Table of Contents</w:t>
      </w:r>
    </w:p>
    <w:p>
      <w:pPr>
        <w:pStyle w:val="ListBullet"/>
        <w:spacing w:after="60"/>
      </w:pPr>
      <w:r>
        <w:rPr>
          <w:color w:val="0066CC"/>
          <w:u w:val="single"/>
        </w:rPr>
        <w:t>JavaScript Object Prototypes</w:t>
      </w:r>
    </w:p>
    <w:p>
      <w:pPr>
        <w:pStyle w:val="ListBullet"/>
        <w:spacing w:after="60"/>
      </w:pPr>
      <w:r>
        <w:rPr>
          <w:color w:val="0066CC"/>
          <w:u w:val="single"/>
        </w:rPr>
        <w:t>Prototype Inheritance</w:t>
      </w:r>
    </w:p>
    <w:p>
      <w:pPr>
        <w:pStyle w:val="ListBullet"/>
        <w:spacing w:after="60"/>
      </w:pPr>
      <w:r>
        <w:rPr>
          <w:color w:val="0066CC"/>
          <w:u w:val="single"/>
        </w:rPr>
        <w:t>Example 1</w:t>
      </w:r>
    </w:p>
    <w:p>
      <w:pPr>
        <w:pStyle w:val="ListBullet"/>
        <w:spacing w:after="60"/>
      </w:pPr>
      <w:r>
        <w:rPr>
          <w:color w:val="0066CC"/>
          <w:u w:val="single"/>
        </w:rPr>
        <w:t>Adding Properties to Objects</w:t>
      </w:r>
    </w:p>
    <w:p>
      <w:pPr>
        <w:pStyle w:val="ListBullet"/>
        <w:spacing w:after="60"/>
      </w:pPr>
      <w:r>
        <w:rPr>
          <w:color w:val="0066CC"/>
          <w:u w:val="single"/>
        </w:rPr>
        <w:t>Example 2</w:t>
      </w:r>
    </w:p>
    <w:p>
      <w:pPr>
        <w:pStyle w:val="ListBullet"/>
        <w:spacing w:after="60"/>
      </w:pPr>
      <w:r>
        <w:rPr>
          <w:color w:val="0066CC"/>
          <w:u w:val="single"/>
        </w:rPr>
        <w:t>Adding Methods to Objects</w:t>
      </w:r>
    </w:p>
    <w:p>
      <w:pPr>
        <w:pStyle w:val="ListBullet"/>
        <w:spacing w:after="60"/>
      </w:pPr>
      <w:r>
        <w:rPr>
          <w:color w:val="0066CC"/>
          <w:u w:val="single"/>
        </w:rPr>
        <w:t>Example 3</w:t>
      </w:r>
    </w:p>
    <w:p>
      <w:pPr>
        <w:pStyle w:val="ListBullet"/>
        <w:spacing w:after="60"/>
      </w:pPr>
      <w:r>
        <w:rPr>
          <w:color w:val="0066CC"/>
          <w:u w:val="single"/>
        </w:rPr>
        <w:t>Using the prototype Property</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Prototype Inheritance</w:t>
      </w:r>
    </w:p>
    <w:p>
      <w:pPr>
        <w:spacing w:after="80" w:line="276" w:lineRule="auto"/>
      </w:pPr>
      <w:r>
        <w:t xml:space="preserve">All JavaScript objects inherit properties and methods from a </w:t>
      </w:r>
      <w:r>
        <w:rPr>
          <w:b/>
        </w:rPr>
        <w:t>prototype</w:t>
      </w:r>
      <w:r>
        <w:t>.</w:t>
      </w:r>
    </w:p>
    <w:p>
      <w:pPr>
        <w:pStyle w:val="ListBullet"/>
        <w:spacing w:after="60"/>
      </w:pPr>
      <w:r>
        <w:rPr>
          <w:rFonts w:ascii="Consolas" w:hAnsi="Consolas"/>
          <w:color w:val="C7254E"/>
          <w:sz w:val="19"/>
        </w:rPr>
        <w:t>Date</w:t>
      </w:r>
      <w:r>
        <w:t xml:space="preserve"> objects inherit from </w:t>
      </w:r>
      <w:r>
        <w:rPr>
          <w:rFonts w:ascii="Consolas" w:hAnsi="Consolas"/>
          <w:color w:val="C7254E"/>
          <w:sz w:val="19"/>
        </w:rPr>
        <w:t>Date.prototype</w:t>
      </w:r>
    </w:p>
    <w:p>
      <w:pPr>
        <w:pStyle w:val="ListBullet"/>
        <w:spacing w:after="60"/>
      </w:pPr>
      <w:r>
        <w:rPr>
          <w:rFonts w:ascii="Consolas" w:hAnsi="Consolas"/>
          <w:color w:val="C7254E"/>
          <w:sz w:val="19"/>
        </w:rPr>
        <w:t>Array</w:t>
      </w:r>
      <w:r>
        <w:t xml:space="preserve"> objects inherit from </w:t>
      </w:r>
      <w:r>
        <w:rPr>
          <w:rFonts w:ascii="Consolas" w:hAnsi="Consolas"/>
          <w:color w:val="C7254E"/>
          <w:sz w:val="19"/>
        </w:rPr>
        <w:t>Array.prototype</w:t>
      </w:r>
    </w:p>
    <w:p>
      <w:pPr>
        <w:pStyle w:val="ListBullet"/>
        <w:spacing w:after="60"/>
      </w:pPr>
      <w:r>
        <w:rPr>
          <w:rFonts w:ascii="Consolas" w:hAnsi="Consolas"/>
          <w:color w:val="C7254E"/>
          <w:sz w:val="19"/>
        </w:rPr>
        <w:t>Person</w:t>
      </w:r>
      <w:r>
        <w:t xml:space="preserve"> objects inherit from </w:t>
      </w:r>
      <w:r>
        <w:rPr>
          <w:rFonts w:ascii="Consolas" w:hAnsi="Consolas"/>
          <w:color w:val="C7254E"/>
          <w:sz w:val="19"/>
        </w:rPr>
        <w:t>Person.prototype</w:t>
      </w:r>
    </w:p>
    <w:p>
      <w:pPr>
        <w:spacing w:after="80" w:line="276" w:lineRule="auto"/>
      </w:pPr>
      <w:r>
        <w:t xml:space="preserve">The </w:t>
      </w:r>
      <w:r>
        <w:rPr>
          <w:rFonts w:ascii="Consolas" w:hAnsi="Consolas"/>
          <w:color w:val="C7254E"/>
          <w:sz w:val="19"/>
        </w:rPr>
        <w:t>Object.prototype</w:t>
      </w:r>
      <w:r>
        <w:t xml:space="preserve"> is on the top of the prototype chain: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Prototypes&lt;/h2&gt;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&lt;h4&gt;Prototype Inheritance&lt;/h4&gt;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age)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 xml:space="preserve">  this.age = 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myFather = new Person("John", "Doe", 50);</w:t>
            </w:r>
          </w:p>
          <w:p>
            <w:pPr>
              <w:spacing w:before="0" w:after="0" w:line="240" w:lineRule="auto"/>
            </w:pPr>
            <w:r>
              <w:rPr>
                <w:rFonts w:ascii="Consolas" w:hAnsi="Consolas"/>
                <w:color w:val="0F172A"/>
                <w:sz w:val="19"/>
              </w:rPr>
              <w:t>const myMother = new Person("Jane", "Doe", 48);</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"My father is " + myFather.firstName + " " + myFather.lastName + "&lt;br&gt;" +</w:t>
            </w:r>
          </w:p>
          <w:p>
            <w:pPr>
              <w:spacing w:before="0" w:after="0" w:line="240" w:lineRule="auto"/>
            </w:pPr>
            <w:r>
              <w:rPr>
                <w:rFonts w:ascii="Consolas" w:hAnsi="Consolas"/>
                <w:color w:val="0F172A"/>
                <w:sz w:val="19"/>
              </w:rPr>
              <w:t xml:space="preserve">  "My mother is " + myMother.firstName + " " + myMother.lastName;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Properties to Objects</w:t>
      </w:r>
    </w:p>
    <w:p>
      <w:pPr>
        <w:spacing w:after="80" w:line="276" w:lineRule="auto"/>
      </w:pPr>
      <w:r>
        <w:t>You can add new properties to an existing object by simply giving it a value. However, this only adds it to that specific object, not to the prototype: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Prototypes&lt;/h2&gt;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Properties to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new Person("John", "Doe");</w:t>
            </w:r>
          </w:p>
          <w:p>
            <w:pPr>
              <w:spacing w:before="0" w:after="0" w:line="240" w:lineRule="auto"/>
            </w:pPr>
            <w:r>
              <w:rPr>
                <w:rFonts w:ascii="Consolas" w:hAnsi="Consolas"/>
                <w:color w:val="0F172A"/>
                <w:sz w:val="19"/>
              </w:rPr>
              <w:t>const person2 = new Person("Jane", "Smith");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property to person1 only</w:t>
            </w:r>
          </w:p>
          <w:p>
            <w:pPr>
              <w:spacing w:before="0" w:after="0" w:line="240" w:lineRule="auto"/>
            </w:pPr>
            <w:r>
              <w:rPr>
                <w:rFonts w:ascii="Consolas" w:hAnsi="Consolas"/>
                <w:color w:val="0F172A"/>
                <w:sz w:val="19"/>
              </w:rPr>
              <w:t>person1.nationality = "American";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"person1 nationality: " + person1.nationality + "&lt;br&gt;" +</w:t>
            </w:r>
          </w:p>
          <w:p>
            <w:pPr>
              <w:spacing w:before="0" w:after="0" w:line="240" w:lineRule="auto"/>
            </w:pPr>
            <w:r>
              <w:rPr>
                <w:rFonts w:ascii="Consolas" w:hAnsi="Consolas"/>
                <w:color w:val="0F172A"/>
                <w:sz w:val="19"/>
              </w:rPr>
              <w:t xml:space="preserve">  "person2 nationality: " + person2.nationality + " (undefined)";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Adding Methods to Objects</w:t>
      </w:r>
    </w:p>
    <w:p>
      <w:pPr>
        <w:spacing w:after="80" w:line="276" w:lineRule="auto"/>
      </w:pPr>
      <w:r>
        <w:t>You can add a method to an existing object. But again, this only adds it to that specific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Prototypes&lt;/h2&gt;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&lt;h4&gt;Adding Methods to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new Person("John", "Doe");</w:t>
            </w:r>
          </w:p>
          <w:p>
            <w:pPr>
              <w:spacing w:before="0" w:after="0" w:line="240" w:lineRule="auto"/>
            </w:pPr>
            <w:r>
              <w:rPr>
                <w:rFonts w:ascii="Consolas" w:hAnsi="Consolas"/>
                <w:color w:val="0F172A"/>
                <w:sz w:val="19"/>
              </w:rPr>
              <w:t>const person2 = new Person("Jane", "Smith");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method to person1 only</w:t>
            </w:r>
          </w:p>
          <w:p>
            <w:pPr>
              <w:spacing w:before="0" w:after="0" w:line="240" w:lineRule="auto"/>
            </w:pPr>
            <w:r>
              <w:rPr>
                <w:rFonts w:ascii="Consolas" w:hAnsi="Consolas"/>
                <w:color w:val="0F172A"/>
                <w:sz w:val="19"/>
              </w:rPr>
              <w:t>person1.fullName =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"person1: " + person1.fullName() + "&lt;br&gt;" +</w:t>
            </w:r>
          </w:p>
          <w:p>
            <w:pPr>
              <w:spacing w:before="0" w:after="0" w:line="240" w:lineRule="auto"/>
            </w:pPr>
            <w:r>
              <w:rPr>
                <w:rFonts w:ascii="Consolas" w:hAnsi="Consolas"/>
                <w:color w:val="0F172A"/>
                <w:sz w:val="19"/>
              </w:rPr>
              <w:t xml:space="preserve">  "person2 would have an error if we called fullName()";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the prototype Property</w:t>
      </w:r>
    </w:p>
    <w:p>
      <w:pPr>
        <w:spacing w:after="80" w:line="276" w:lineRule="auto"/>
      </w:pPr>
      <w:r>
        <w:t xml:space="preserve">The JavaScript </w:t>
      </w:r>
      <w:r>
        <w:rPr>
          <w:rFonts w:ascii="Consolas" w:hAnsi="Consolas"/>
          <w:color w:val="C7254E"/>
          <w:sz w:val="19"/>
        </w:rPr>
        <w:t>prototype</w:t>
      </w:r>
      <w:r>
        <w:t xml:space="preserve"> property allows you to add new properties and methods to </w:t>
      </w:r>
      <w:r>
        <w:rPr>
          <w:b/>
        </w:rPr>
        <w:t>all</w:t>
      </w:r>
      <w:r>
        <w:t xml:space="preserve"> objects of a given 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Object Prototypes&lt;/h2&gt;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the prototype 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Person(first, last) {</w:t>
            </w:r>
          </w:p>
          <w:p>
            <w:pPr>
              <w:spacing w:before="0" w:after="0" w:line="240" w:lineRule="auto"/>
            </w:pPr>
            <w:r>
              <w:rPr>
                <w:rFonts w:ascii="Consolas" w:hAnsi="Consolas"/>
                <w:color w:val="0F172A"/>
                <w:sz w:val="19"/>
              </w:rPr>
              <w:t xml:space="preserve">  this.firstName = first;</w:t>
            </w:r>
          </w:p>
          <w:p>
            <w:pPr>
              <w:spacing w:before="0" w:after="0" w:line="240" w:lineRule="auto"/>
            </w:pPr>
            <w:r>
              <w:rPr>
                <w:rFonts w:ascii="Consolas" w:hAnsi="Consolas"/>
                <w:color w:val="0F172A"/>
                <w:sz w:val="19"/>
              </w:rPr>
              <w:t xml:space="preserve">  this.lastName = last;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property to ALL Person objects using prototype</w:t>
            </w:r>
          </w:p>
          <w:p>
            <w:pPr>
              <w:spacing w:before="0" w:after="0" w:line="240" w:lineRule="auto"/>
            </w:pPr>
            <w:r>
              <w:rPr>
                <w:rFonts w:ascii="Consolas" w:hAnsi="Consolas"/>
                <w:color w:val="0F172A"/>
                <w:sz w:val="19"/>
              </w:rPr>
              <w:t>Person.prototype.nationality = "American";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method to ALL Person objects using prototype</w:t>
            </w:r>
          </w:p>
          <w:p>
            <w:pPr>
              <w:spacing w:before="0" w:after="0" w:line="240" w:lineRule="auto"/>
            </w:pPr>
            <w:r>
              <w:rPr>
                <w:rFonts w:ascii="Consolas" w:hAnsi="Consolas"/>
                <w:color w:val="0F172A"/>
                <w:sz w:val="19"/>
              </w:rPr>
              <w:t>Person.prototype.fullName =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new Person("John", "Doe");</w:t>
            </w:r>
          </w:p>
          <w:p>
            <w:pPr>
              <w:spacing w:before="0" w:after="0" w:line="240" w:lineRule="auto"/>
            </w:pPr>
            <w:r>
              <w:rPr>
                <w:rFonts w:ascii="Consolas" w:hAnsi="Consolas"/>
                <w:color w:val="0F172A"/>
                <w:sz w:val="19"/>
              </w:rPr>
              <w:t>const person2 = new Person("Jane", "Smith");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"person1: " + person1.fullName() + ", " + person1.nationality + "&lt;br&gt;" +</w:t>
            </w:r>
          </w:p>
          <w:p>
            <w:pPr>
              <w:spacing w:before="0" w:after="0" w:line="240" w:lineRule="auto"/>
            </w:pPr>
            <w:r>
              <w:rPr>
                <w:rFonts w:ascii="Consolas" w:hAnsi="Consolas"/>
                <w:color w:val="0F172A"/>
                <w:sz w:val="19"/>
              </w:rPr>
              <w:t xml:space="preserve">  "person2: " + person2.fullName() + ", " + person2.nationality;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Object Prototypes</w:t>
      </w:r>
    </w:p>
    <w:p>
      <w:r>
        <w:br w:type="page"/>
      </w:r>
    </w:p>
    <w:p>
      <w:pPr>
        <w:spacing w:before="320" w:after="160"/>
      </w:pPr>
      <w:r>
        <w:rPr>
          <w:rFonts w:ascii="Arial" w:hAnsi="Arial"/>
          <w:b/>
          <w:color w:val="1A365D"/>
          <w:sz w:val="40"/>
        </w:rPr>
        <w:t>JavaScript Classes</w:t>
      </w:r>
    </w:p>
    <w:p>
      <w:pPr>
        <w:spacing w:after="80" w:line="276" w:lineRule="auto"/>
      </w:pPr>
      <w:r>
        <w:t>Table of Contents</w:t>
      </w:r>
    </w:p>
    <w:p>
      <w:pPr>
        <w:pStyle w:val="ListBullet"/>
        <w:spacing w:after="60"/>
      </w:pPr>
      <w:r>
        <w:rPr>
          <w:color w:val="0066CC"/>
          <w:u w:val="single"/>
        </w:rPr>
        <w:t>JavaScript Classes</w:t>
      </w:r>
    </w:p>
    <w:p>
      <w:pPr>
        <w:pStyle w:val="ListBullet"/>
        <w:spacing w:after="60"/>
      </w:pPr>
      <w:r>
        <w:rPr>
          <w:color w:val="0066CC"/>
          <w:u w:val="single"/>
        </w:rPr>
        <w:t>JavaScript Class Syntax</w:t>
      </w:r>
    </w:p>
    <w:p>
      <w:pPr>
        <w:pStyle w:val="ListBullet"/>
        <w:spacing w:after="60"/>
      </w:pPr>
      <w:r>
        <w:rPr>
          <w:color w:val="0066CC"/>
          <w:u w:val="single"/>
        </w:rPr>
        <w:t>Example 1</w:t>
      </w:r>
    </w:p>
    <w:p>
      <w:pPr>
        <w:pStyle w:val="ListBullet"/>
        <w:spacing w:after="60"/>
      </w:pPr>
      <w:r>
        <w:rPr>
          <w:color w:val="0066CC"/>
          <w:u w:val="single"/>
        </w:rPr>
        <w:t>Using a Class</w:t>
      </w:r>
    </w:p>
    <w:p>
      <w:pPr>
        <w:pStyle w:val="ListBullet"/>
        <w:spacing w:after="60"/>
      </w:pPr>
      <w:r>
        <w:rPr>
          <w:color w:val="0066CC"/>
          <w:u w:val="single"/>
        </w:rPr>
        <w:t>Example 2</w:t>
      </w:r>
    </w:p>
    <w:p>
      <w:pPr>
        <w:pStyle w:val="ListBullet"/>
        <w:spacing w:after="60"/>
      </w:pPr>
      <w:r>
        <w:rPr>
          <w:color w:val="0066CC"/>
          <w:u w:val="single"/>
        </w:rPr>
        <w:t>The Constructor Method</w:t>
      </w:r>
    </w:p>
    <w:p>
      <w:pPr>
        <w:pStyle w:val="ListBullet"/>
        <w:spacing w:after="60"/>
      </w:pPr>
      <w:r>
        <w:rPr>
          <w:color w:val="0066CC"/>
          <w:u w:val="single"/>
        </w:rPr>
        <w:t>Example 3</w:t>
      </w:r>
    </w:p>
    <w:p>
      <w:pPr>
        <w:pStyle w:val="ListBullet"/>
        <w:spacing w:after="60"/>
      </w:pPr>
      <w:r>
        <w:rPr>
          <w:color w:val="0066CC"/>
          <w:u w:val="single"/>
        </w:rPr>
        <w:t>Class Methods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JavaScript Class Syntax</w:t>
      </w:r>
    </w:p>
    <w:p>
      <w:pPr>
        <w:spacing w:after="80" w:line="276" w:lineRule="auto"/>
      </w:pPr>
      <w:r>
        <w:t xml:space="preserve">ECMAScript 2015 (ES6) introduced JavaScript </w:t>
      </w:r>
      <w:r>
        <w:rPr>
          <w:b/>
        </w:rPr>
        <w:t>Classes</w:t>
      </w:r>
      <w:r>
        <w:t>.</w:t>
      </w:r>
    </w:p>
    <w:p>
      <w:pPr>
        <w:spacing w:after="80" w:line="276" w:lineRule="auto"/>
      </w:pPr>
      <w:r>
        <w:t>JavaScript classes are templates for JavaScript objects.</w:t>
      </w:r>
    </w:p>
    <w:p>
      <w:pPr>
        <w:spacing w:after="80" w:line="276" w:lineRule="auto"/>
      </w:pPr>
      <w:r>
        <w:t xml:space="preserve">Use the keyword </w:t>
      </w:r>
      <w:r>
        <w:rPr>
          <w:rFonts w:ascii="Consolas" w:hAnsi="Consolas"/>
          <w:color w:val="C7254E"/>
          <w:sz w:val="19"/>
        </w:rPr>
        <w:t>class</w:t>
      </w:r>
      <w:r>
        <w:t xml:space="preserve"> to create a class, and always add the </w:t>
      </w:r>
      <w:r>
        <w:rPr>
          <w:rFonts w:ascii="Consolas" w:hAnsi="Consolas"/>
          <w:color w:val="C7254E"/>
          <w:sz w:val="19"/>
        </w:rPr>
        <w:t>constructor()</w:t>
      </w:r>
      <w:r>
        <w:t xml:space="preserve">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&lt;h4&gt;Class Syntax&lt;/h4&gt;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constructor(name, year)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this.year = year;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myCar1 = new Car("Ford", 2014);</w:t>
            </w:r>
          </w:p>
          <w:p>
            <w:pPr>
              <w:spacing w:before="0" w:after="0" w:line="240" w:lineRule="auto"/>
            </w:pPr>
            <w:r>
              <w:rPr>
                <w:rFonts w:ascii="Consolas" w:hAnsi="Consolas"/>
                <w:color w:val="0F172A"/>
                <w:sz w:val="19"/>
              </w:rPr>
              <w:t>const myCar2 = new Car("Audi", 2019);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myCar1.name + " " + myCar1.year + "&lt;br&gt;" +</w:t>
            </w:r>
          </w:p>
          <w:p>
            <w:pPr>
              <w:spacing w:before="0" w:after="0" w:line="240" w:lineRule="auto"/>
            </w:pPr>
            <w:r>
              <w:rPr>
                <w:rFonts w:ascii="Consolas" w:hAnsi="Consolas"/>
                <w:color w:val="0F172A"/>
                <w:sz w:val="19"/>
              </w:rPr>
              <w:t xml:space="preserve">  myCar2.name + " " + myCar2.year;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a Class</w:t>
      </w:r>
    </w:p>
    <w:p>
      <w:pPr>
        <w:spacing w:after="80" w:line="276" w:lineRule="auto"/>
      </w:pPr>
      <w:r>
        <w:t>When you have a class, you can use the class to create objects: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 Class&lt;/h4&gt;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Person {</w:t>
            </w:r>
          </w:p>
          <w:p>
            <w:pPr>
              <w:spacing w:before="0" w:after="0" w:line="240" w:lineRule="auto"/>
            </w:pPr>
            <w:r>
              <w:rPr>
                <w:rFonts w:ascii="Consolas" w:hAnsi="Consolas"/>
                <w:color w:val="0F172A"/>
                <w:sz w:val="19"/>
              </w:rPr>
              <w:t xml:space="preserve">  constructor(name)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person1 = new Person("John");</w:t>
            </w:r>
          </w:p>
          <w:p>
            <w:pPr>
              <w:spacing w:before="0" w:after="0" w:line="240" w:lineRule="auto"/>
            </w:pPr>
            <w:r>
              <w:rPr>
                <w:rFonts w:ascii="Consolas" w:hAnsi="Consolas"/>
                <w:color w:val="0F172A"/>
                <w:sz w:val="19"/>
              </w:rPr>
              <w:t>const person2 = new Person("Jane");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 1: " + person1.name + "&lt;br&gt;" +</w:t>
            </w:r>
          </w:p>
          <w:p>
            <w:pPr>
              <w:spacing w:before="0" w:after="0" w:line="240" w:lineRule="auto"/>
            </w:pPr>
            <w:r>
              <w:rPr>
                <w:rFonts w:ascii="Consolas" w:hAnsi="Consolas"/>
                <w:color w:val="0F172A"/>
                <w:sz w:val="19"/>
              </w:rPr>
              <w:t xml:space="preserve">  "Person 2: " + person2.name;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Constructor Method</w:t>
      </w:r>
    </w:p>
    <w:p>
      <w:pPr>
        <w:spacing w:after="80" w:line="276" w:lineRule="auto"/>
      </w:pPr>
      <w:r>
        <w:t>The constructor method is a special method:</w:t>
      </w:r>
    </w:p>
    <w:p>
      <w:pPr>
        <w:pStyle w:val="ListBullet"/>
        <w:spacing w:after="60"/>
      </w:pPr>
      <w:r>
        <w:t>It has to have the exact name "constructor"</w:t>
      </w:r>
    </w:p>
    <w:p>
      <w:pPr>
        <w:pStyle w:val="ListBullet"/>
        <w:spacing w:after="60"/>
      </w:pPr>
      <w:r>
        <w:t>It is executed automatically when a new object is created</w:t>
      </w:r>
    </w:p>
    <w:p>
      <w:pPr>
        <w:pStyle w:val="ListBullet"/>
        <w:spacing w:after="60"/>
      </w:pPr>
      <w:r>
        <w:t>It is used to initialize object properties</w:t>
      </w:r>
    </w:p>
    <w:p>
      <w:pPr>
        <w:pStyle w:val="ListBullet"/>
        <w:spacing w:after="60"/>
      </w:pPr>
      <w:r>
        <w:t>If you do not define a constructor method, JavaScript will add an empty constructor method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Constructor Method&lt;/h4&gt;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Student {</w:t>
            </w:r>
          </w:p>
          <w:p>
            <w:pPr>
              <w:spacing w:before="0" w:after="0" w:line="240" w:lineRule="auto"/>
            </w:pPr>
            <w:r>
              <w:rPr>
                <w:rFonts w:ascii="Consolas" w:hAnsi="Consolas"/>
                <w:color w:val="0F172A"/>
                <w:sz w:val="19"/>
              </w:rPr>
              <w:t xml:space="preserve">  constructor(name, grade)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this.grade = grade;</w:t>
            </w:r>
          </w:p>
          <w:p>
            <w:pPr>
              <w:spacing w:before="0" w:after="0" w:line="240" w:lineRule="auto"/>
            </w:pPr>
            <w:r>
              <w:rPr>
                <w:rFonts w:ascii="Consolas" w:hAnsi="Consolas"/>
                <w:color w:val="0F172A"/>
                <w:sz w:val="19"/>
              </w:rPr>
              <w:t xml:space="preserve">    document.getElementById("demo1").innerHTML = "Constructor called for " + 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student1 = new Student("Alice", "A");</w:t>
            </w:r>
          </w:p>
          <w:p>
            <w:pPr>
              <w:spacing w:before="0" w:after="0" w:line="240" w:lineRule="auto"/>
            </w:pPr>
            <w:r>
              <w:rPr>
                <w:rFonts w:ascii="Consolas" w:hAnsi="Consolas"/>
                <w:color w:val="0F172A"/>
                <w:sz w:val="19"/>
              </w:rPr>
              <w:t>const student2 = new Student("Bob",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student1.name + " got " + student1.grade + "&lt;br&gt;" +</w:t>
            </w:r>
          </w:p>
          <w:p>
            <w:pPr>
              <w:spacing w:before="0" w:after="0" w:line="240" w:lineRule="auto"/>
            </w:pPr>
            <w:r>
              <w:rPr>
                <w:rFonts w:ascii="Consolas" w:hAnsi="Consolas"/>
                <w:color w:val="0F172A"/>
                <w:sz w:val="19"/>
              </w:rPr>
              <w:t xml:space="preserve">  student2.name + " got " + student2.grade;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Class Methods</w:t>
      </w:r>
    </w:p>
    <w:p>
      <w:pPr>
        <w:spacing w:after="80" w:line="276" w:lineRule="auto"/>
      </w:pPr>
      <w:r>
        <w:t>Class methods are created with the same syntax as object methods.</w:t>
      </w:r>
    </w:p>
    <w:p>
      <w:pPr>
        <w:spacing w:after="80" w:line="276" w:lineRule="auto"/>
      </w:pPr>
      <w:r>
        <w:t xml:space="preserve">Use the keyword </w:t>
      </w:r>
      <w:r>
        <w:rPr>
          <w:rFonts w:ascii="Consolas" w:hAnsi="Consolas"/>
          <w:color w:val="C7254E"/>
          <w:sz w:val="19"/>
        </w:rPr>
        <w:t>class</w:t>
      </w:r>
      <w:r>
        <w:t xml:space="preserve"> to create a class, then add methods inside the class: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&lt;h4&gt;Class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constructor(name, year)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this.year = year;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age() {</w:t>
            </w:r>
          </w:p>
          <w:p>
            <w:pPr>
              <w:spacing w:before="0" w:after="0" w:line="240" w:lineRule="auto"/>
            </w:pPr>
            <w:r>
              <w:rPr>
                <w:rFonts w:ascii="Consolas" w:hAnsi="Consolas"/>
                <w:color w:val="0F172A"/>
                <w:sz w:val="19"/>
              </w:rPr>
              <w:t xml:space="preserve">    const date = new Date();</w:t>
            </w:r>
          </w:p>
          <w:p>
            <w:pPr>
              <w:spacing w:before="0" w:after="0" w:line="240" w:lineRule="auto"/>
            </w:pPr>
            <w:r>
              <w:rPr>
                <w:rFonts w:ascii="Consolas" w:hAnsi="Consolas"/>
                <w:color w:val="0F172A"/>
                <w:sz w:val="19"/>
              </w:rPr>
              <w:t xml:space="preserve">    return date.getFullYear() - this.year;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myCar = new Car("Ford", 2014);</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"My car is " + myCar.age() + " years old.";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Classes</w:t>
      </w:r>
    </w:p>
    <w:p>
      <w:r>
        <w:br w:type="page"/>
      </w:r>
    </w:p>
    <w:p>
      <w:pPr>
        <w:spacing w:before="320" w:after="160"/>
      </w:pPr>
      <w:r>
        <w:rPr>
          <w:rFonts w:ascii="Arial" w:hAnsi="Arial"/>
          <w:b/>
          <w:color w:val="1A365D"/>
          <w:sz w:val="40"/>
        </w:rPr>
        <w:t>JavaScript Class Inheritance</w:t>
      </w:r>
    </w:p>
    <w:p>
      <w:pPr>
        <w:spacing w:after="80" w:line="276" w:lineRule="auto"/>
      </w:pPr>
      <w:r>
        <w:t>Table of Contents</w:t>
      </w:r>
    </w:p>
    <w:p>
      <w:pPr>
        <w:pStyle w:val="ListBullet"/>
        <w:spacing w:after="60"/>
      </w:pPr>
      <w:r>
        <w:rPr>
          <w:color w:val="0066CC"/>
          <w:u w:val="single"/>
        </w:rPr>
        <w:t>JavaScript Class Inheritance</w:t>
      </w:r>
    </w:p>
    <w:p>
      <w:pPr>
        <w:pStyle w:val="ListBullet"/>
        <w:spacing w:after="60"/>
      </w:pPr>
      <w:r>
        <w:rPr>
          <w:color w:val="0066CC"/>
          <w:u w:val="single"/>
        </w:rPr>
        <w:t>Class Inheritance</w:t>
      </w:r>
    </w:p>
    <w:p>
      <w:pPr>
        <w:pStyle w:val="ListBullet"/>
        <w:spacing w:after="60"/>
      </w:pPr>
      <w:r>
        <w:rPr>
          <w:color w:val="0066CC"/>
          <w:u w:val="single"/>
        </w:rPr>
        <w:t>Example 1</w:t>
      </w:r>
    </w:p>
    <w:p>
      <w:pPr>
        <w:pStyle w:val="ListBullet"/>
        <w:spacing w:after="60"/>
      </w:pPr>
      <w:r>
        <w:rPr>
          <w:color w:val="0066CC"/>
          <w:u w:val="single"/>
        </w:rPr>
        <w:t>Getters and Setters</w:t>
      </w:r>
    </w:p>
    <w:p>
      <w:pPr>
        <w:pStyle w:val="ListBullet"/>
        <w:spacing w:after="60"/>
      </w:pPr>
      <w:r>
        <w:rPr>
          <w:color w:val="0066CC"/>
          <w:u w:val="single"/>
        </w:rPr>
        <w:t>Example 2</w:t>
      </w:r>
    </w:p>
    <w:p>
      <w:pPr>
        <w:pStyle w:val="ListBullet"/>
        <w:spacing w:after="60"/>
      </w:pPr>
      <w:r>
        <w:rPr>
          <w:color w:val="0066CC"/>
          <w:u w:val="single"/>
        </w:rPr>
        <w:t>Hoisting</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Class Inheritance</w:t>
      </w:r>
    </w:p>
    <w:p>
      <w:pPr>
        <w:spacing w:after="80" w:line="276" w:lineRule="auto"/>
      </w:pPr>
      <w:r>
        <w:t xml:space="preserve">To create a class inheritance, use the </w:t>
      </w:r>
      <w:r>
        <w:rPr>
          <w:rFonts w:ascii="Consolas" w:hAnsi="Consolas"/>
          <w:color w:val="C7254E"/>
          <w:sz w:val="19"/>
        </w:rPr>
        <w:t>extends</w:t>
      </w:r>
      <w:r>
        <w:t xml:space="preserve"> keyword.</w:t>
      </w:r>
    </w:p>
    <w:p>
      <w:pPr>
        <w:spacing w:after="80" w:line="276" w:lineRule="auto"/>
      </w:pPr>
      <w:r>
        <w:t>A class created with a class inheritance inherits all the methods from another class: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 Inheritance&lt;/h2&gt;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&lt;h4&gt;Class Inheritance&lt;/h4&gt;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constructor(brand) {</w:t>
            </w:r>
          </w:p>
          <w:p>
            <w:pPr>
              <w:spacing w:before="0" w:after="0" w:line="240" w:lineRule="auto"/>
            </w:pPr>
            <w:r>
              <w:rPr>
                <w:rFonts w:ascii="Consolas" w:hAnsi="Consolas"/>
                <w:color w:val="0F172A"/>
                <w:sz w:val="19"/>
              </w:rPr>
              <w:t xml:space="preserve">    this.carname = brand;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present() {</w:t>
            </w:r>
          </w:p>
          <w:p>
            <w:pPr>
              <w:spacing w:before="0" w:after="0" w:line="240" w:lineRule="auto"/>
            </w:pPr>
            <w:r>
              <w:rPr>
                <w:rFonts w:ascii="Consolas" w:hAnsi="Consolas"/>
                <w:color w:val="0F172A"/>
                <w:sz w:val="19"/>
              </w:rPr>
              <w:t xml:space="preserve">    return 'I have a ' + this.carname;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class Model extends Car {</w:t>
            </w:r>
          </w:p>
          <w:p>
            <w:pPr>
              <w:spacing w:before="0" w:after="0" w:line="240" w:lineRule="auto"/>
            </w:pPr>
            <w:r>
              <w:rPr>
                <w:rFonts w:ascii="Consolas" w:hAnsi="Consolas"/>
                <w:color w:val="0F172A"/>
                <w:sz w:val="19"/>
              </w:rPr>
              <w:t xml:space="preserve">  constructor(brand, mod) {</w:t>
            </w:r>
          </w:p>
          <w:p>
            <w:pPr>
              <w:spacing w:before="0" w:after="0" w:line="240" w:lineRule="auto"/>
            </w:pPr>
            <w:r>
              <w:rPr>
                <w:rFonts w:ascii="Consolas" w:hAnsi="Consolas"/>
                <w:color w:val="0F172A"/>
                <w:sz w:val="19"/>
              </w:rPr>
              <w:t xml:space="preserve">    super(brand);</w:t>
            </w:r>
          </w:p>
          <w:p>
            <w:pPr>
              <w:spacing w:before="0" w:after="0" w:line="240" w:lineRule="auto"/>
            </w:pPr>
            <w:r>
              <w:rPr>
                <w:rFonts w:ascii="Consolas" w:hAnsi="Consolas"/>
                <w:color w:val="0F172A"/>
                <w:sz w:val="19"/>
              </w:rPr>
              <w:t xml:space="preserve">    this.model = mod;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show() {</w:t>
            </w:r>
          </w:p>
          <w:p>
            <w:pPr>
              <w:spacing w:before="0" w:after="0" w:line="240" w:lineRule="auto"/>
            </w:pPr>
            <w:r>
              <w:rPr>
                <w:rFonts w:ascii="Consolas" w:hAnsi="Consolas"/>
                <w:color w:val="0F172A"/>
                <w:sz w:val="19"/>
              </w:rPr>
              <w:t xml:space="preserve">    return this.present() + ', it is a ' + this.model;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myCar = new Model("Ford", "Mustang");</w:t>
            </w:r>
          </w:p>
          <w:p>
            <w:pPr>
              <w:spacing w:before="0" w:after="0" w:line="240" w:lineRule="auto"/>
            </w:pPr>
            <w:r>
              <w:rPr>
                <w:rFonts w:ascii="Consolas" w:hAnsi="Consolas"/>
                <w:color w:val="0F172A"/>
                <w:sz w:val="19"/>
              </w:rPr>
              <w:t>document.getElementById("demo").innerHTML = myCar.show();</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Getters and Setters</w:t>
      </w:r>
    </w:p>
    <w:p>
      <w:pPr>
        <w:spacing w:after="80" w:line="276" w:lineRule="auto"/>
      </w:pPr>
      <w:r>
        <w:t>Classes also allow you to use getters and setters.</w:t>
      </w:r>
    </w:p>
    <w:p>
      <w:pPr>
        <w:spacing w:after="80" w:line="276" w:lineRule="auto"/>
      </w:pPr>
      <w:r>
        <w:t xml:space="preserve">Use the </w:t>
      </w:r>
      <w:r>
        <w:rPr>
          <w:rFonts w:ascii="Consolas" w:hAnsi="Consolas"/>
          <w:color w:val="C7254E"/>
          <w:sz w:val="19"/>
        </w:rPr>
        <w:t>get</w:t>
      </w:r>
      <w:r>
        <w:t xml:space="preserve"> and </w:t>
      </w:r>
      <w:r>
        <w:rPr>
          <w:rFonts w:ascii="Consolas" w:hAnsi="Consolas"/>
          <w:color w:val="C7254E"/>
          <w:sz w:val="19"/>
        </w:rPr>
        <w:t>set</w:t>
      </w:r>
      <w:r>
        <w:t xml:space="preserve"> keywords to define getters and setters: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 Inheritance&lt;/h2&gt;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&lt;h4&gt;Getters and Setters&lt;/h4&gt;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constructor(brand) {</w:t>
            </w:r>
          </w:p>
          <w:p>
            <w:pPr>
              <w:spacing w:before="0" w:after="0" w:line="240" w:lineRule="auto"/>
            </w:pPr>
            <w:r>
              <w:rPr>
                <w:rFonts w:ascii="Consolas" w:hAnsi="Consolas"/>
                <w:color w:val="0F172A"/>
                <w:sz w:val="19"/>
              </w:rPr>
              <w:t xml:space="preserve">    this.carname = brand;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get carname() {</w:t>
            </w:r>
          </w:p>
          <w:p>
            <w:pPr>
              <w:spacing w:before="0" w:after="0" w:line="240" w:lineRule="auto"/>
            </w:pPr>
            <w:r>
              <w:rPr>
                <w:rFonts w:ascii="Consolas" w:hAnsi="Consolas"/>
                <w:color w:val="0F172A"/>
                <w:sz w:val="19"/>
              </w:rPr>
              <w:t xml:space="preserve">    return this._carname;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set carname(name) {</w:t>
            </w:r>
          </w:p>
          <w:p>
            <w:pPr>
              <w:spacing w:before="0" w:after="0" w:line="240" w:lineRule="auto"/>
            </w:pPr>
            <w:r>
              <w:rPr>
                <w:rFonts w:ascii="Consolas" w:hAnsi="Consolas"/>
                <w:color w:val="0F172A"/>
                <w:sz w:val="19"/>
              </w:rPr>
              <w:t xml:space="preserve">    this._carname = 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myCar = new Car("Ford");</w:t>
            </w:r>
          </w:p>
          <w:p>
            <w:pPr>
              <w:spacing w:before="0" w:after="0" w:line="240" w:lineRule="auto"/>
            </w:pPr>
            <w:r>
              <w:rPr>
                <w:rFonts w:ascii="Consolas" w:hAnsi="Consolas"/>
                <w:color w:val="0F172A"/>
                <w:sz w:val="19"/>
              </w:rPr>
              <w:t>document.getElementById("demo").innerHTML = "Car name: " + myCar.carname;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Hoisting</w:t>
      </w:r>
    </w:p>
    <w:p>
      <w:pPr>
        <w:spacing w:after="80" w:line="276" w:lineRule="auto"/>
      </w:pPr>
      <w:r>
        <w:t xml:space="preserve">Unlike functions, class declarations are </w:t>
      </w:r>
      <w:r>
        <w:rPr>
          <w:b/>
        </w:rPr>
        <w:t>not hoisted</w:t>
      </w:r>
      <w:r>
        <w:t>.</w:t>
      </w:r>
    </w:p>
    <w:p>
      <w:pPr>
        <w:spacing w:after="80" w:line="276" w:lineRule="auto"/>
      </w:pPr>
      <w:r>
        <w:t>You must first declare a class before using 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 Inheritance&lt;/h2&gt;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&lt;h4&gt;Hoisting&lt;/h4&gt;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Trying to use the class before declaration would cause an error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const myCar = new Car("Ford");</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document.getElementById("demo1").innerHTML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Class declaration</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constructor(brand) {</w:t>
            </w:r>
          </w:p>
          <w:p>
            <w:pPr>
              <w:spacing w:before="0" w:after="0" w:line="240" w:lineRule="auto"/>
            </w:pPr>
            <w:r>
              <w:rPr>
                <w:rFonts w:ascii="Consolas" w:hAnsi="Consolas"/>
                <w:color w:val="0F172A"/>
                <w:sz w:val="19"/>
              </w:rPr>
              <w:t xml:space="preserve">    this.carname = brand;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works - class declared before use</w:t>
            </w:r>
          </w:p>
          <w:p>
            <w:pPr>
              <w:spacing w:before="0" w:after="0" w:line="240" w:lineRule="auto"/>
            </w:pPr>
            <w:r>
              <w:rPr>
                <w:rFonts w:ascii="Consolas" w:hAnsi="Consolas"/>
                <w:color w:val="0F172A"/>
                <w:sz w:val="19"/>
              </w:rPr>
              <w:t>const myCar = new Car("Toyota");</w:t>
            </w:r>
          </w:p>
          <w:p>
            <w:pPr>
              <w:spacing w:before="0" w:after="0" w:line="240" w:lineRule="auto"/>
            </w:pPr>
            <w:r>
              <w:rPr>
                <w:rFonts w:ascii="Consolas" w:hAnsi="Consolas"/>
                <w:color w:val="0F172A"/>
                <w:sz w:val="19"/>
              </w:rPr>
              <w:t>document.getElementById("demo2").innerHTML = "Success: " + myCar.carname;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Class Inheritance</w:t>
      </w:r>
    </w:p>
    <w:p>
      <w:r>
        <w:br w:type="page"/>
      </w:r>
    </w:p>
    <w:p>
      <w:pPr>
        <w:spacing w:before="320" w:after="160"/>
      </w:pPr>
      <w:r>
        <w:rPr>
          <w:rFonts w:ascii="Arial" w:hAnsi="Arial"/>
          <w:b/>
          <w:color w:val="1A365D"/>
          <w:sz w:val="40"/>
        </w:rPr>
        <w:t>JavaScript Class Static</w:t>
      </w:r>
    </w:p>
    <w:p>
      <w:pPr>
        <w:spacing w:after="80" w:line="276" w:lineRule="auto"/>
      </w:pPr>
      <w:r>
        <w:t>Table of Contents</w:t>
      </w:r>
    </w:p>
    <w:p>
      <w:pPr>
        <w:pStyle w:val="ListBullet"/>
        <w:spacing w:after="60"/>
      </w:pPr>
      <w:r>
        <w:rPr>
          <w:color w:val="0066CC"/>
          <w:u w:val="single"/>
        </w:rPr>
        <w:t>JavaScript Class Static</w:t>
      </w:r>
    </w:p>
    <w:p>
      <w:pPr>
        <w:pStyle w:val="ListBullet"/>
        <w:spacing w:after="60"/>
      </w:pPr>
      <w:r>
        <w:rPr>
          <w:color w:val="0066CC"/>
          <w:u w:val="single"/>
        </w:rPr>
        <w:t>Static Class Methods</w:t>
      </w:r>
    </w:p>
    <w:p>
      <w:pPr>
        <w:pStyle w:val="ListBullet"/>
        <w:spacing w:after="60"/>
      </w:pPr>
      <w:r>
        <w:rPr>
          <w:color w:val="0066CC"/>
          <w:u w:val="single"/>
        </w:rPr>
        <w:t>Example 1</w:t>
      </w:r>
    </w:p>
    <w:p>
      <w:pPr>
        <w:pStyle w:val="ListBullet"/>
        <w:spacing w:after="60"/>
      </w:pPr>
      <w:r>
        <w:rPr>
          <w:color w:val="0066CC"/>
          <w:u w:val="single"/>
        </w:rPr>
        <w:t>Calling Static Methods</w:t>
      </w:r>
    </w:p>
    <w:p>
      <w:pPr>
        <w:pStyle w:val="ListBullet"/>
        <w:spacing w:after="60"/>
      </w:pPr>
      <w:r>
        <w:rPr>
          <w:color w:val="0066CC"/>
          <w:u w:val="single"/>
        </w:rPr>
        <w:t>Example 2</w:t>
      </w:r>
    </w:p>
    <w:p>
      <w:pPr>
        <w:pStyle w:val="ListBullet"/>
        <w:spacing w:after="60"/>
      </w:pPr>
      <w:r>
        <w:rPr>
          <w:color w:val="0066CC"/>
          <w:u w:val="single"/>
        </w:rPr>
        <w:t>Static vs Instance Methods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Static Class Methods</w:t>
      </w:r>
    </w:p>
    <w:p>
      <w:pPr>
        <w:spacing w:after="80" w:line="276" w:lineRule="auto"/>
      </w:pPr>
      <w:r>
        <w:t xml:space="preserve">Static class methods are defined with the </w:t>
      </w:r>
      <w:r>
        <w:rPr>
          <w:rFonts w:ascii="Consolas" w:hAnsi="Consolas"/>
          <w:color w:val="C7254E"/>
          <w:sz w:val="19"/>
        </w:rPr>
        <w:t>static</w:t>
      </w:r>
      <w:r>
        <w:t xml:space="preserve"> keyword.</w:t>
      </w:r>
    </w:p>
    <w:p>
      <w:pPr>
        <w:spacing w:after="80" w:line="276" w:lineRule="auto"/>
      </w:pPr>
      <w:r>
        <w:t>Static methods are called directly on the class (without creating an instance of the class).</w:t>
      </w:r>
    </w:p>
    <w:p>
      <w:pPr>
        <w:spacing w:after="80" w:line="276" w:lineRule="auto"/>
      </w:pPr>
      <w:r>
        <w:t>Static methods are often used for utility functions that are not specific to a particular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 Static&lt;/h2&gt;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&lt;h4&gt;Static Class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constructor(name)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static hello() {</w:t>
            </w:r>
          </w:p>
          <w:p>
            <w:pPr>
              <w:spacing w:before="0" w:after="0" w:line="240" w:lineRule="auto"/>
            </w:pPr>
            <w:r>
              <w:rPr>
                <w:rFonts w:ascii="Consolas" w:hAnsi="Consolas"/>
                <w:color w:val="0F172A"/>
                <w:sz w:val="19"/>
              </w:rPr>
              <w:t xml:space="preserve">    return "Hello!";</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Car.hello();</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Calling Static Methods</w:t>
      </w:r>
    </w:p>
    <w:p>
      <w:pPr>
        <w:spacing w:after="80" w:line="276" w:lineRule="auto"/>
      </w:pPr>
      <w:r>
        <w:t>Static methods are called on the class itself, not on instances of the class: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 Static&lt;/h2&gt;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&lt;h4&gt;Calling Static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Calculator {</w:t>
            </w:r>
          </w:p>
          <w:p>
            <w:pPr>
              <w:spacing w:before="0" w:after="0" w:line="240" w:lineRule="auto"/>
            </w:pPr>
            <w:r>
              <w:rPr>
                <w:rFonts w:ascii="Consolas" w:hAnsi="Consolas"/>
                <w:color w:val="0F172A"/>
                <w:sz w:val="19"/>
              </w:rPr>
              <w:t xml:space="preserve">  static add(a,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static multiply(a,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static methods on the class directly</w:t>
            </w:r>
          </w:p>
          <w:p>
            <w:pPr>
              <w:spacing w:before="0" w:after="0" w:line="240" w:lineRule="auto"/>
            </w:pPr>
            <w:r>
              <w:rPr>
                <w:rFonts w:ascii="Consolas" w:hAnsi="Consolas"/>
                <w:color w:val="0F172A"/>
                <w:sz w:val="19"/>
              </w:rPr>
              <w:t>let sum = Calculator.add(5, 3);</w:t>
            </w:r>
          </w:p>
          <w:p>
            <w:pPr>
              <w:spacing w:before="0" w:after="0" w:line="240" w:lineRule="auto"/>
            </w:pPr>
            <w:r>
              <w:rPr>
                <w:rFonts w:ascii="Consolas" w:hAnsi="Consolas"/>
                <w:color w:val="0F172A"/>
                <w:sz w:val="19"/>
              </w:rPr>
              <w:t>let product = Calculator.multiply(5, 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"5 + 3 = " + sum + "&lt;br&gt;" +</w:t>
            </w:r>
          </w:p>
          <w:p>
            <w:pPr>
              <w:spacing w:before="0" w:after="0" w:line="240" w:lineRule="auto"/>
            </w:pPr>
            <w:r>
              <w:rPr>
                <w:rFonts w:ascii="Consolas" w:hAnsi="Consolas"/>
                <w:color w:val="0F172A"/>
                <w:sz w:val="19"/>
              </w:rPr>
              <w:t xml:space="preserve">  "5 * 3 = " + product;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Static vs Instance Methods</w:t>
      </w:r>
    </w:p>
    <w:p>
      <w:pPr>
        <w:spacing w:after="80" w:line="276" w:lineRule="auto"/>
      </w:pPr>
      <w:r>
        <w:t>Static methods are defined on the class level. Instance methods are defined on the prototype and are available on object instances: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Class Static&lt;/h2&gt;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&lt;h4&gt;Static vs Instance Methods&lt;/h4&gt;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constructor(name) {</w:t>
            </w:r>
          </w:p>
          <w:p>
            <w:pPr>
              <w:spacing w:before="0" w:after="0" w:line="240" w:lineRule="auto"/>
            </w:pPr>
            <w:r>
              <w:rPr>
                <w:rFonts w:ascii="Consolas" w:hAnsi="Consolas"/>
                <w:color w:val="0F172A"/>
                <w:sz w:val="19"/>
              </w:rPr>
              <w:t xml:space="preserve">    this.name = 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Instance method</w:t>
            </w:r>
          </w:p>
          <w:p>
            <w:pPr>
              <w:spacing w:before="0" w:after="0" w:line="240" w:lineRule="auto"/>
            </w:pPr>
            <w:r>
              <w:rPr>
                <w:rFonts w:ascii="Consolas" w:hAnsi="Consolas"/>
                <w:color w:val="0F172A"/>
                <w:sz w:val="19"/>
              </w:rPr>
              <w:t xml:space="preserve">  start() {</w:t>
            </w:r>
          </w:p>
          <w:p>
            <w:pPr>
              <w:spacing w:before="0" w:after="0" w:line="240" w:lineRule="auto"/>
            </w:pPr>
            <w:r>
              <w:rPr>
                <w:rFonts w:ascii="Consolas" w:hAnsi="Consolas"/>
                <w:color w:val="0F172A"/>
                <w:sz w:val="19"/>
              </w:rPr>
              <w:t xml:space="preserve">    return this.name + " engine started!";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Static method</w:t>
            </w:r>
          </w:p>
          <w:p>
            <w:pPr>
              <w:spacing w:before="0" w:after="0" w:line="240" w:lineRule="auto"/>
            </w:pPr>
            <w:r>
              <w:rPr>
                <w:rFonts w:ascii="Consolas" w:hAnsi="Consolas"/>
                <w:color w:val="0F172A"/>
                <w:sz w:val="19"/>
              </w:rPr>
              <w:t xml:space="preserve">  static description() {</w:t>
            </w:r>
          </w:p>
          <w:p>
            <w:pPr>
              <w:spacing w:before="0" w:after="0" w:line="240" w:lineRule="auto"/>
            </w:pPr>
            <w:r>
              <w:rPr>
                <w:rFonts w:ascii="Consolas" w:hAnsi="Consolas"/>
                <w:color w:val="0F172A"/>
                <w:sz w:val="19"/>
              </w:rPr>
              <w:t xml:space="preserve">    return "A car is a wheeled motor vehicle used for transportation.";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myCar = new Car("Ford");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instance method on the object</w:t>
            </w:r>
          </w:p>
          <w:p>
            <w:pPr>
              <w:spacing w:before="0" w:after="0" w:line="240" w:lineRule="auto"/>
            </w:pPr>
            <w:r>
              <w:rPr>
                <w:rFonts w:ascii="Consolas" w:hAnsi="Consolas"/>
                <w:color w:val="0F172A"/>
                <w:sz w:val="19"/>
              </w:rPr>
              <w:t>document.getElementById("demo1").innerHTML = myCar.start();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static method on the class</w:t>
            </w:r>
          </w:p>
          <w:p>
            <w:pPr>
              <w:spacing w:before="0" w:after="0" w:line="240" w:lineRule="auto"/>
            </w:pPr>
            <w:r>
              <w:rPr>
                <w:rFonts w:ascii="Consolas" w:hAnsi="Consolas"/>
                <w:color w:val="0F172A"/>
                <w:sz w:val="19"/>
              </w:rPr>
              <w:t>document.getElementById("demo2").innerHTML = Car.description();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Trying to call static method on an instance would cause an error</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myCar.description();</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document.getElementById("demo3").innerHTML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Class Static</w:t>
      </w:r>
    </w:p>
    <w:p>
      <w:r>
        <w:br w:type="page"/>
      </w:r>
    </w:p>
    <w:p>
      <w:pPr>
        <w:spacing w:before="320" w:after="160"/>
      </w:pPr>
      <w:r>
        <w:rPr>
          <w:rFonts w:ascii="Arial" w:hAnsi="Arial"/>
          <w:b/>
          <w:color w:val="1A365D"/>
          <w:sz w:val="40"/>
        </w:rPr>
        <w:t>JavaScript JSON</w:t>
      </w:r>
    </w:p>
    <w:p>
      <w:pPr>
        <w:spacing w:after="80" w:line="276" w:lineRule="auto"/>
      </w:pPr>
      <w:r>
        <w:t>Table of Contents</w:t>
      </w:r>
    </w:p>
    <w:p>
      <w:pPr>
        <w:pStyle w:val="ListBullet"/>
        <w:spacing w:after="60"/>
      </w:pPr>
      <w:r>
        <w:rPr>
          <w:color w:val="0066CC"/>
          <w:u w:val="single"/>
        </w:rPr>
        <w:t>JavaScript JSON</w:t>
      </w:r>
    </w:p>
    <w:p>
      <w:pPr>
        <w:pStyle w:val="ListBullet"/>
        <w:spacing w:after="60"/>
      </w:pPr>
      <w:r>
        <w:rPr>
          <w:color w:val="0066CC"/>
          <w:u w:val="single"/>
        </w:rPr>
        <w:t>What Is JSON?</w:t>
      </w:r>
    </w:p>
    <w:p>
      <w:pPr>
        <w:pStyle w:val="ListBullet"/>
        <w:spacing w:after="60"/>
      </w:pPr>
      <w:r>
        <w:rPr>
          <w:color w:val="0066CC"/>
          <w:u w:val="single"/>
        </w:rPr>
        <w:t>Example 1</w:t>
      </w:r>
    </w:p>
    <w:p>
      <w:pPr>
        <w:pStyle w:val="ListBullet"/>
        <w:spacing w:after="60"/>
      </w:pPr>
      <w:r>
        <w:rPr>
          <w:color w:val="0066CC"/>
          <w:u w:val="single"/>
        </w:rPr>
        <w:t>Converting JSON to JavaScript</w:t>
      </w:r>
    </w:p>
    <w:p>
      <w:pPr>
        <w:pStyle w:val="ListBullet"/>
        <w:spacing w:after="60"/>
      </w:pPr>
      <w:r>
        <w:rPr>
          <w:color w:val="0066CC"/>
          <w:u w:val="single"/>
        </w:rPr>
        <w:t>Example 2</w:t>
      </w:r>
    </w:p>
    <w:p>
      <w:pPr>
        <w:pStyle w:val="ListBullet"/>
        <w:spacing w:after="60"/>
      </w:pPr>
      <w:r>
        <w:rPr>
          <w:color w:val="0066CC"/>
          <w:u w:val="single"/>
        </w:rPr>
        <w:t>Converting JavaScript to JSON</w:t>
      </w:r>
    </w:p>
    <w:p>
      <w:pPr>
        <w:pStyle w:val="ListBullet"/>
        <w:spacing w:after="60"/>
      </w:pPr>
      <w:r>
        <w:rPr>
          <w:color w:val="0066CC"/>
          <w:u w:val="single"/>
        </w:rPr>
        <w:t>Example 3</w:t>
      </w:r>
    </w:p>
    <w:p>
      <w:pPr>
        <w:pStyle w:val="ListBullet"/>
        <w:spacing w:after="60"/>
      </w:pPr>
      <w:r>
        <w:rPr>
          <w:color w:val="0066CC"/>
          <w:u w:val="single"/>
        </w:rPr>
        <w:t>JSON Round Trip</w:t>
      </w:r>
    </w:p>
    <w:p>
      <w:pPr>
        <w:pStyle w:val="ListBullet"/>
        <w:spacing w:after="60"/>
      </w:pPr>
      <w:r>
        <w:rPr>
          <w:color w:val="0066CC"/>
          <w:u w:val="single"/>
        </w:rPr>
        <w:t>Example 4</w:t>
      </w:r>
    </w:p>
    <w:p>
      <w:pPr>
        <w:pStyle w:val="ListBullet"/>
        <w:spacing w:after="60"/>
      </w:pPr>
      <w:r>
        <w:rPr>
          <w:color w:val="0066CC"/>
          <w:u w:val="single"/>
        </w:rPr>
        <w:t>Storing Data</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JSON?</w:t>
      </w:r>
    </w:p>
    <w:p>
      <w:pPr>
        <w:spacing w:after="80" w:line="276" w:lineRule="auto"/>
      </w:pPr>
      <w:r>
        <w:t xml:space="preserve">JSON stands for </w:t>
      </w:r>
      <w:r>
        <w:rPr>
          <w:b/>
        </w:rPr>
        <w:t>J</w:t>
      </w:r>
      <w:r>
        <w:t>ava</w:t>
      </w:r>
      <w:r>
        <w:rPr>
          <w:b/>
        </w:rPr>
        <w:t>S</w:t>
      </w:r>
      <w:r>
        <w:t xml:space="preserve">cript </w:t>
      </w:r>
      <w:r>
        <w:rPr>
          <w:b/>
        </w:rPr>
        <w:t>O</w:t>
      </w:r>
      <w:r>
        <w:t xml:space="preserve">bject </w:t>
      </w:r>
      <w:r>
        <w:rPr>
          <w:b/>
        </w:rPr>
        <w:t>N</w:t>
      </w:r>
      <w:r>
        <w:t>otation.</w:t>
      </w:r>
    </w:p>
    <w:p>
      <w:pPr>
        <w:spacing w:after="80" w:line="276" w:lineRule="auto"/>
      </w:pPr>
      <w:r>
        <w:t>JSON is a lightweight data interchange format.</w:t>
      </w:r>
    </w:p>
    <w:p>
      <w:pPr>
        <w:spacing w:after="80" w:line="276" w:lineRule="auto"/>
      </w:pPr>
      <w:r>
        <w:t>JSON is language independent.</w:t>
      </w:r>
    </w:p>
    <w:p>
      <w:pPr>
        <w:spacing w:after="80" w:line="276" w:lineRule="auto"/>
      </w:pPr>
      <w:r>
        <w:t>JSON is "self-describing" and easy to understand.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JSON?&lt;/h4&gt;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A JSON string</w:t>
            </w:r>
          </w:p>
          <w:p>
            <w:pPr>
              <w:spacing w:before="0" w:after="0" w:line="240" w:lineRule="auto"/>
            </w:pPr>
            <w:r>
              <w:rPr>
                <w:rFonts w:ascii="Consolas" w:hAnsi="Consolas"/>
                <w:color w:val="0F172A"/>
                <w:sz w:val="19"/>
              </w:rPr>
              <w:t>const jsonString = '{"name":"John","age":30,"city":"New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JSON syntax is similar to JavaScript object syntax</w:t>
            </w:r>
          </w:p>
          <w:p>
            <w:pPr>
              <w:spacing w:before="0" w:after="0" w:line="240" w:lineRule="auto"/>
            </w:pPr>
            <w:r>
              <w:rPr>
                <w:rFonts w:ascii="Consolas" w:hAnsi="Consolas"/>
                <w:color w:val="0F172A"/>
                <w:sz w:val="19"/>
              </w:rPr>
              <w:t>const obj = {name:"John", age:30, city:"New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 string: "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JSON to JavaScript</w:t>
      </w:r>
    </w:p>
    <w:p>
      <w:pPr>
        <w:spacing w:after="80" w:line="276" w:lineRule="auto"/>
      </w:pPr>
      <w:r>
        <w:t>When receiving data from a web server, the data is always a string.</w:t>
      </w:r>
    </w:p>
    <w:p>
      <w:pPr>
        <w:spacing w:after="80" w:line="276" w:lineRule="auto"/>
      </w:pPr>
      <w:r>
        <w:t xml:space="preserve">Parse the data with </w:t>
      </w:r>
      <w:r>
        <w:rPr>
          <w:rFonts w:ascii="Consolas" w:hAnsi="Consolas"/>
          <w:color w:val="C7254E"/>
          <w:sz w:val="19"/>
        </w:rPr>
        <w:t>JSON.parse()</w:t>
      </w:r>
      <w:r>
        <w:t>, and the data becomes a JavaScript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JSON to JavaScript&lt;/h4&gt;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text received from a server</w:t>
            </w:r>
          </w:p>
          <w:p>
            <w:pPr>
              <w:spacing w:before="0" w:after="0" w:line="240" w:lineRule="auto"/>
            </w:pPr>
            <w:r>
              <w:rPr>
                <w:rFonts w:ascii="Consolas" w:hAnsi="Consolas"/>
                <w:color w:val="0F172A"/>
                <w:sz w:val="19"/>
              </w:rPr>
              <w:t>const jsonText = '{"name":"John","age":30,"city":"New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Convert JSON string to JavaScript object</w:t>
            </w:r>
          </w:p>
          <w:p>
            <w:pPr>
              <w:spacing w:before="0" w:after="0" w:line="240" w:lineRule="auto"/>
            </w:pPr>
            <w:r>
              <w:rPr>
                <w:rFonts w:ascii="Consolas" w:hAnsi="Consolas"/>
                <w:color w:val="0F172A"/>
                <w:sz w:val="19"/>
              </w:rPr>
              <w:t>const obj = JSON.parse(jsonText);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obj.name + "&lt;br&gt;" +</w:t>
            </w:r>
          </w:p>
          <w:p>
            <w:pPr>
              <w:spacing w:before="0" w:after="0" w:line="240" w:lineRule="auto"/>
            </w:pPr>
            <w:r>
              <w:rPr>
                <w:rFonts w:ascii="Consolas" w:hAnsi="Consolas"/>
                <w:color w:val="0F172A"/>
                <w:sz w:val="19"/>
              </w:rPr>
              <w:t xml:space="preserve">  "Age: " + obj.age + "&lt;br&gt;" +</w:t>
            </w:r>
          </w:p>
          <w:p>
            <w:pPr>
              <w:spacing w:before="0" w:after="0" w:line="240" w:lineRule="auto"/>
            </w:pPr>
            <w:r>
              <w:rPr>
                <w:rFonts w:ascii="Consolas" w:hAnsi="Consolas"/>
                <w:color w:val="0F172A"/>
                <w:sz w:val="19"/>
              </w:rPr>
              <w:t xml:space="preserve">  "City: " + obj.city;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JavaScript to JSON</w:t>
      </w:r>
    </w:p>
    <w:p>
      <w:pPr>
        <w:spacing w:after="80" w:line="276" w:lineRule="auto"/>
      </w:pPr>
      <w:r>
        <w:t>When sending data to a web server, the data has to be a string.</w:t>
      </w:r>
    </w:p>
    <w:p>
      <w:pPr>
        <w:spacing w:after="80" w:line="276" w:lineRule="auto"/>
      </w:pPr>
      <w:r>
        <w:t xml:space="preserve">Convert a JavaScript object into a string with </w:t>
      </w:r>
      <w:r>
        <w:rPr>
          <w:rFonts w:ascii="Consolas" w:hAnsi="Consolas"/>
          <w:color w:val="C7254E"/>
          <w:sz w:val="19"/>
        </w:rPr>
        <w:t>JSON.stringify()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JavaScript to JSON&lt;/h4&gt;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JavaScript object</w:t>
            </w:r>
          </w:p>
          <w:p>
            <w:pPr>
              <w:spacing w:before="0" w:after="0" w:line="240" w:lineRule="auto"/>
            </w:pPr>
            <w:r>
              <w:rPr>
                <w:rFonts w:ascii="Consolas" w:hAnsi="Consolas"/>
                <w:color w:val="0F172A"/>
                <w:sz w:val="19"/>
              </w:rPr>
              <w:t>const obj = {name: "John", age: 30, city: "New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Convert JavaScript object to JSON string</w:t>
            </w:r>
          </w:p>
          <w:p>
            <w:pPr>
              <w:spacing w:before="0" w:after="0" w:line="240" w:lineRule="auto"/>
            </w:pPr>
            <w:r>
              <w:rPr>
                <w:rFonts w:ascii="Consolas" w:hAnsi="Consolas"/>
                <w:color w:val="0F172A"/>
                <w:sz w:val="19"/>
              </w:rPr>
              <w:t>const jsonString = JSON.stringify(obj);</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Round Trip</w:t>
      </w:r>
    </w:p>
    <w:p>
      <w:pPr>
        <w:spacing w:after="80" w:line="276" w:lineRule="auto"/>
      </w:pPr>
      <w:r>
        <w:t>A common use of JSON is to exchange data to/from a web server.</w:t>
      </w:r>
    </w:p>
    <w:p>
      <w:pPr>
        <w:spacing w:after="80" w:line="276" w:lineRule="auto"/>
      </w:pPr>
      <w:r>
        <w:t xml:space="preserve">When receiving data from a web server, the data is always a string. You can use </w:t>
      </w:r>
      <w:r>
        <w:rPr>
          <w:rFonts w:ascii="Consolas" w:hAnsi="Consolas"/>
          <w:color w:val="C7254E"/>
          <w:sz w:val="19"/>
        </w:rPr>
        <w:t>JSON.parse()</w:t>
      </w:r>
      <w:r>
        <w:t xml:space="preserve"> to convert it to a JavaScript object.</w:t>
      </w:r>
    </w:p>
    <w:p>
      <w:pPr>
        <w:spacing w:after="80" w:line="276" w:lineRule="auto"/>
      </w:pPr>
      <w:r>
        <w:t xml:space="preserve">When sending data to a web server, the data has to be a string. You can use </w:t>
      </w:r>
      <w:r>
        <w:rPr>
          <w:rFonts w:ascii="Consolas" w:hAnsi="Consolas"/>
          <w:color w:val="C7254E"/>
          <w:sz w:val="19"/>
        </w:rPr>
        <w:t>JSON.stringify()</w:t>
      </w:r>
      <w:r>
        <w:t xml:space="preserve"> to convert it to JSON.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Round Trip&lt;/h4&gt;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Start with a JavaScript object</w:t>
            </w:r>
          </w:p>
          <w:p>
            <w:pPr>
              <w:spacing w:before="0" w:after="0" w:line="240" w:lineRule="auto"/>
            </w:pPr>
            <w:r>
              <w:rPr>
                <w:rFonts w:ascii="Consolas" w:hAnsi="Consolas"/>
                <w:color w:val="0F172A"/>
                <w:sz w:val="19"/>
              </w:rPr>
              <w:t>const obj1 = {name: "John", age: 30, city: "New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Convert to JSON string (sending to server)</w:t>
            </w:r>
          </w:p>
          <w:p>
            <w:pPr>
              <w:spacing w:before="0" w:after="0" w:line="240" w:lineRule="auto"/>
            </w:pPr>
            <w:r>
              <w:rPr>
                <w:rFonts w:ascii="Consolas" w:hAnsi="Consolas"/>
                <w:color w:val="0F172A"/>
                <w:sz w:val="19"/>
              </w:rPr>
              <w:t>const jsonString = JSON.stringify(obj1);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Convert back to JavaScript object (receiving from server)</w:t>
            </w:r>
          </w:p>
          <w:p>
            <w:pPr>
              <w:spacing w:before="0" w:after="0" w:line="240" w:lineRule="auto"/>
            </w:pPr>
            <w:r>
              <w:rPr>
                <w:rFonts w:ascii="Consolas" w:hAnsi="Consolas"/>
                <w:color w:val="0F172A"/>
                <w:sz w:val="19"/>
              </w:rPr>
              <w:t>const obj2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"Original: " + obj1.name + "&lt;br&gt;" +</w:t>
            </w:r>
          </w:p>
          <w:p>
            <w:pPr>
              <w:spacing w:before="0" w:after="0" w:line="240" w:lineRule="auto"/>
            </w:pPr>
            <w:r>
              <w:rPr>
                <w:rFonts w:ascii="Consolas" w:hAnsi="Consolas"/>
                <w:color w:val="0F172A"/>
                <w:sz w:val="19"/>
              </w:rPr>
              <w:t xml:space="preserve">  "JSON: " + jsonString + "&lt;br&gt;" +</w:t>
            </w:r>
          </w:p>
          <w:p>
            <w:pPr>
              <w:spacing w:before="0" w:after="0" w:line="240" w:lineRule="auto"/>
            </w:pPr>
            <w:r>
              <w:rPr>
                <w:rFonts w:ascii="Consolas" w:hAnsi="Consolas"/>
                <w:color w:val="0F172A"/>
                <w:sz w:val="19"/>
              </w:rPr>
              <w:t xml:space="preserve">  "Back to object: " + obj2.name;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Storing Data</w:t>
      </w:r>
    </w:p>
    <w:p>
      <w:pPr>
        <w:spacing w:after="80" w:line="276" w:lineRule="auto"/>
      </w:pPr>
      <w:r>
        <w:t>JSON can be used to store data in localStorage: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&lt;h4&gt;Storing Data&lt;/h4&gt;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object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Store as JSON in localStorage</w:t>
            </w:r>
          </w:p>
          <w:p>
            <w:pPr>
              <w:spacing w:before="0" w:after="0" w:line="240" w:lineRule="auto"/>
            </w:pPr>
            <w:r>
              <w:rPr>
                <w:rFonts w:ascii="Consolas" w:hAnsi="Consolas"/>
                <w:color w:val="0F172A"/>
                <w:sz w:val="19"/>
              </w:rPr>
              <w:t>localStorage.setItem("person", JSON.stringify(person));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Retrieve and parse from localStorage</w:t>
            </w:r>
          </w:p>
          <w:p>
            <w:pPr>
              <w:spacing w:before="0" w:after="0" w:line="240" w:lineRule="auto"/>
            </w:pPr>
            <w:r>
              <w:rPr>
                <w:rFonts w:ascii="Consolas" w:hAnsi="Consolas"/>
                <w:color w:val="0F172A"/>
                <w:sz w:val="19"/>
              </w:rPr>
              <w:t>const storedPerson = JSON.parse(localStorage.getItem("person"));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"Stored name: " + storedPerson.name + "&lt;br&gt;" +</w:t>
            </w:r>
          </w:p>
          <w:p>
            <w:pPr>
              <w:spacing w:before="0" w:after="0" w:line="240" w:lineRule="auto"/>
            </w:pPr>
            <w:r>
              <w:rPr>
                <w:rFonts w:ascii="Consolas" w:hAnsi="Consolas"/>
                <w:color w:val="0F172A"/>
                <w:sz w:val="19"/>
              </w:rPr>
              <w:t xml:space="preserve">  "Stored age: " + storedPerson.age + "&lt;br&gt;" +</w:t>
            </w:r>
          </w:p>
          <w:p>
            <w:pPr>
              <w:spacing w:before="0" w:after="0" w:line="240" w:lineRule="auto"/>
            </w:pPr>
            <w:r>
              <w:rPr>
                <w:rFonts w:ascii="Consolas" w:hAnsi="Consolas"/>
                <w:color w:val="0F172A"/>
                <w:sz w:val="19"/>
              </w:rPr>
              <w:t xml:space="preserve">  "Stored city: " + storedPerson.city;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w:t>
      </w:r>
    </w:p>
    <w:p>
      <w:r>
        <w:br w:type="page"/>
      </w:r>
    </w:p>
    <w:p>
      <w:pPr>
        <w:spacing w:before="320" w:after="160"/>
      </w:pPr>
      <w:r>
        <w:rPr>
          <w:rFonts w:ascii="Arial" w:hAnsi="Arial"/>
          <w:b/>
          <w:color w:val="1A365D"/>
          <w:sz w:val="40"/>
        </w:rPr>
        <w:t>JavaScript JSON Syntax</w:t>
      </w:r>
    </w:p>
    <w:p>
      <w:pPr>
        <w:spacing w:after="80" w:line="276" w:lineRule="auto"/>
      </w:pPr>
      <w:r>
        <w:t>Table of Contents</w:t>
      </w:r>
    </w:p>
    <w:p>
      <w:pPr>
        <w:pStyle w:val="ListBullet"/>
        <w:spacing w:after="60"/>
      </w:pPr>
      <w:r>
        <w:rPr>
          <w:color w:val="0066CC"/>
          <w:u w:val="single"/>
        </w:rPr>
        <w:t>JavaScript JSON Syntax</w:t>
      </w:r>
    </w:p>
    <w:p>
      <w:pPr>
        <w:pStyle w:val="ListBullet"/>
        <w:spacing w:after="60"/>
      </w:pPr>
      <w:r>
        <w:rPr>
          <w:color w:val="0066CC"/>
          <w:u w:val="single"/>
        </w:rPr>
        <w:t>JSON Syntax Rules</w:t>
      </w:r>
    </w:p>
    <w:p>
      <w:pPr>
        <w:pStyle w:val="ListBullet"/>
        <w:spacing w:after="60"/>
      </w:pPr>
      <w:r>
        <w:rPr>
          <w:color w:val="0066CC"/>
          <w:u w:val="single"/>
        </w:rPr>
        <w:t>Example 1</w:t>
      </w:r>
    </w:p>
    <w:p>
      <w:pPr>
        <w:pStyle w:val="ListBullet"/>
        <w:spacing w:after="60"/>
      </w:pPr>
      <w:r>
        <w:rPr>
          <w:color w:val="0066CC"/>
          <w:u w:val="single"/>
        </w:rPr>
        <w:t>JSON Property Names</w:t>
      </w:r>
    </w:p>
    <w:p>
      <w:pPr>
        <w:pStyle w:val="ListBullet"/>
        <w:spacing w:after="60"/>
      </w:pPr>
      <w:r>
        <w:rPr>
          <w:color w:val="0066CC"/>
          <w:u w:val="single"/>
        </w:rPr>
        <w:t>Example 2</w:t>
      </w:r>
    </w:p>
    <w:p>
      <w:pPr>
        <w:pStyle w:val="ListBullet"/>
        <w:spacing w:after="60"/>
      </w:pPr>
      <w:r>
        <w:rPr>
          <w:color w:val="0066CC"/>
          <w:u w:val="single"/>
        </w:rPr>
        <w:t>JSON Strings</w:t>
      </w:r>
    </w:p>
    <w:p>
      <w:pPr>
        <w:pStyle w:val="ListBullet"/>
        <w:spacing w:after="60"/>
      </w:pPr>
      <w:r>
        <w:rPr>
          <w:color w:val="0066CC"/>
          <w:u w:val="single"/>
        </w:rPr>
        <w:t>Example 3</w:t>
      </w:r>
    </w:p>
    <w:p>
      <w:pPr>
        <w:pStyle w:val="ListBullet"/>
        <w:spacing w:after="60"/>
      </w:pPr>
      <w:r>
        <w:rPr>
          <w:color w:val="0066CC"/>
          <w:u w:val="single"/>
        </w:rPr>
        <w:t>JSON Array Literals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JSON Syntax Rules</w:t>
      </w:r>
    </w:p>
    <w:p>
      <w:pPr>
        <w:spacing w:after="80" w:line="276" w:lineRule="auto"/>
      </w:pPr>
      <w:r>
        <w:t>JSON syntax is derived from JavaScript object notation syntax:</w:t>
      </w:r>
    </w:p>
    <w:p>
      <w:pPr>
        <w:pStyle w:val="ListBullet"/>
        <w:spacing w:after="60"/>
      </w:pPr>
      <w:r>
        <w:t>Data is in name/value pairs</w:t>
      </w:r>
    </w:p>
    <w:p>
      <w:pPr>
        <w:pStyle w:val="ListBullet"/>
        <w:spacing w:after="60"/>
      </w:pPr>
      <w:r>
        <w:t>Data is separated by commas</w:t>
      </w:r>
    </w:p>
    <w:p>
      <w:pPr>
        <w:pStyle w:val="ListBullet"/>
        <w:spacing w:after="60"/>
      </w:pPr>
      <w:r>
        <w:t>Curly braces hold objects</w:t>
      </w:r>
    </w:p>
    <w:p>
      <w:pPr>
        <w:pStyle w:val="ListBullet"/>
        <w:spacing w:after="60"/>
      </w:pPr>
      <w:r>
        <w:t>Square brackets hold arrays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Syntax Rules&lt;/h4&gt;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data - name/value pairs</w:t>
            </w:r>
          </w:p>
          <w:p>
            <w:pPr>
              <w:spacing w:before="0" w:after="0" w:line="240" w:lineRule="auto"/>
            </w:pPr>
            <w:r>
              <w:rPr>
                <w:rFonts w:ascii="Consolas" w:hAnsi="Consolas"/>
                <w:color w:val="0F172A"/>
                <w:sz w:val="19"/>
              </w:rPr>
              <w:t>const jsonString = '{"firstName":"John","lastName":"Doe","age":30}';</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obj.firstName + "&lt;br&gt;" +</w:t>
            </w:r>
          </w:p>
          <w:p>
            <w:pPr>
              <w:spacing w:before="0" w:after="0" w:line="240" w:lineRule="auto"/>
            </w:pPr>
            <w:r>
              <w:rPr>
                <w:rFonts w:ascii="Consolas" w:hAnsi="Consolas"/>
                <w:color w:val="0F172A"/>
                <w:sz w:val="19"/>
              </w:rPr>
              <w:t xml:space="preserve">  "lastName: " + obj.lastName + "&lt;br&gt;" +</w:t>
            </w:r>
          </w:p>
          <w:p>
            <w:pPr>
              <w:spacing w:before="0" w:after="0" w:line="240" w:lineRule="auto"/>
            </w:pPr>
            <w:r>
              <w:rPr>
                <w:rFonts w:ascii="Consolas" w:hAnsi="Consolas"/>
                <w:color w:val="0F172A"/>
                <w:sz w:val="19"/>
              </w:rPr>
              <w:t xml:space="preserve">  "age: " + obj.age;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Property Names</w:t>
      </w:r>
    </w:p>
    <w:p>
      <w:pPr>
        <w:spacing w:after="80" w:line="276" w:lineRule="auto"/>
      </w:pPr>
      <w:r>
        <w:t>JSON property names must be in double quotes. JavaScript property names can be in single or double quotes, but JSON requires double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Property Names&lt;/h4&gt;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Valid JSON - property names in double quotes</w:t>
            </w:r>
          </w:p>
          <w:p>
            <w:pPr>
              <w:spacing w:before="0" w:after="0" w:line="240" w:lineRule="auto"/>
            </w:pPr>
            <w:r>
              <w:rPr>
                <w:rFonts w:ascii="Consolas" w:hAnsi="Consolas"/>
                <w:color w:val="0F172A"/>
                <w:sz w:val="19"/>
              </w:rPr>
              <w:t>const jsonString = '{"name":"John","age":30,"city":"New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obj.name + "&lt;br&gt;" +</w:t>
            </w:r>
          </w:p>
          <w:p>
            <w:pPr>
              <w:spacing w:before="0" w:after="0" w:line="240" w:lineRule="auto"/>
            </w:pPr>
            <w:r>
              <w:rPr>
                <w:rFonts w:ascii="Consolas" w:hAnsi="Consolas"/>
                <w:color w:val="0F172A"/>
                <w:sz w:val="19"/>
              </w:rPr>
              <w:t xml:space="preserve">  "age: " + obj.age + "&lt;br&gt;" +</w:t>
            </w:r>
          </w:p>
          <w:p>
            <w:pPr>
              <w:spacing w:before="0" w:after="0" w:line="240" w:lineRule="auto"/>
            </w:pPr>
            <w:r>
              <w:rPr>
                <w:rFonts w:ascii="Consolas" w:hAnsi="Consolas"/>
                <w:color w:val="0F172A"/>
                <w:sz w:val="19"/>
              </w:rPr>
              <w:t xml:space="preserve">  "city: " + obj.city;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Strings</w:t>
      </w:r>
    </w:p>
    <w:p>
      <w:pPr>
        <w:spacing w:after="80" w:line="276" w:lineRule="auto"/>
      </w:pPr>
      <w:r>
        <w:t>JSON strings must be written in double quotes. Single quotes are not valid in JSON: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Strings&lt;/h4&gt;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Valid JSON - strings in double quotes</w:t>
            </w:r>
          </w:p>
          <w:p>
            <w:pPr>
              <w:spacing w:before="0" w:after="0" w:line="240" w:lineRule="auto"/>
            </w:pPr>
            <w:r>
              <w:rPr>
                <w:rFonts w:ascii="Consolas" w:hAnsi="Consolas"/>
                <w:color w:val="0F172A"/>
                <w:sz w:val="19"/>
              </w:rPr>
              <w:t>const validJSON = '{"message":"Hello World"}';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Invalid JSON would be: {'message':'Hello World'} (single quotes)</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const obj = JSON.parse(validJSON);</w:t>
            </w:r>
          </w:p>
          <w:p>
            <w:pPr>
              <w:spacing w:before="0" w:after="0" w:line="240" w:lineRule="auto"/>
            </w:pPr>
            <w:r>
              <w:rPr>
                <w:rFonts w:ascii="Consolas" w:hAnsi="Consolas"/>
                <w:color w:val="0F172A"/>
                <w:sz w:val="19"/>
              </w:rPr>
              <w:t xml:space="preserve">  document.getElementById("demo1").innerHTML = "Valid JSON: " + obj.message;</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document.getElementById("demo1").innerHTML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Invalid JSON - single quotes not allowed</w:t>
            </w:r>
          </w:p>
          <w:p>
            <w:pPr>
              <w:spacing w:before="0" w:after="0" w:line="240" w:lineRule="auto"/>
            </w:pPr>
            <w:r>
              <w:rPr>
                <w:rFonts w:ascii="Consolas" w:hAnsi="Consolas"/>
                <w:color w:val="0F172A"/>
                <w:sz w:val="19"/>
              </w:rPr>
              <w:t>const invalidJSON = "{'message':'Hello World'}";</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JSON.parse(invalidJSON);</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document.getElementById("demo2").innerHTML = "Invalid JSON: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Array Literals</w:t>
      </w:r>
    </w:p>
    <w:p>
      <w:pPr>
        <w:spacing w:after="80" w:line="276" w:lineRule="auto"/>
      </w:pPr>
      <w:r>
        <w:t>JSON arrays are written inside square brackets and can hold multiple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Syntax&lt;/h2&gt;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Array Literals&lt;/h4&gt;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object with an array</w:t>
            </w:r>
          </w:p>
          <w:p>
            <w:pPr>
              <w:spacing w:before="0" w:after="0" w:line="240" w:lineRule="auto"/>
            </w:pPr>
            <w:r>
              <w:rPr>
                <w:rFonts w:ascii="Consolas" w:hAnsi="Consolas"/>
                <w:color w:val="0F172A"/>
                <w:sz w:val="19"/>
              </w:rPr>
              <w:t>const jsonString = '{"employees":["John","Jane","Bob"]}';</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emp of obj.employees) {</w:t>
            </w:r>
          </w:p>
          <w:p>
            <w:pPr>
              <w:spacing w:before="0" w:after="0" w:line="240" w:lineRule="auto"/>
            </w:pPr>
            <w:r>
              <w:rPr>
                <w:rFonts w:ascii="Consolas" w:hAnsi="Consolas"/>
                <w:color w:val="0F172A"/>
                <w:sz w:val="19"/>
              </w:rPr>
              <w:t xml:space="preserve">  text += emp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Syntax</w:t>
      </w:r>
    </w:p>
    <w:p>
      <w:r>
        <w:br w:type="page"/>
      </w:r>
    </w:p>
    <w:p>
      <w:pPr>
        <w:spacing w:before="320" w:after="160"/>
      </w:pPr>
      <w:r>
        <w:rPr>
          <w:rFonts w:ascii="Arial" w:hAnsi="Arial"/>
          <w:b/>
          <w:color w:val="1A365D"/>
          <w:sz w:val="40"/>
        </w:rPr>
        <w:t>JavaScript JSON Data Types</w:t>
      </w:r>
    </w:p>
    <w:p>
      <w:pPr>
        <w:spacing w:after="80" w:line="276" w:lineRule="auto"/>
      </w:pPr>
      <w:r>
        <w:t>Table of Contents</w:t>
      </w:r>
    </w:p>
    <w:p>
      <w:pPr>
        <w:pStyle w:val="ListBullet"/>
        <w:spacing w:after="60"/>
      </w:pPr>
      <w:r>
        <w:rPr>
          <w:color w:val="0066CC"/>
          <w:u w:val="single"/>
        </w:rPr>
        <w:t>JavaScript JSON Data Types</w:t>
      </w:r>
    </w:p>
    <w:p>
      <w:pPr>
        <w:pStyle w:val="ListBullet"/>
        <w:spacing w:after="60"/>
      </w:pPr>
      <w:r>
        <w:rPr>
          <w:color w:val="0066CC"/>
          <w:u w:val="single"/>
        </w:rPr>
        <w:t>JSON Value Types</w:t>
      </w:r>
    </w:p>
    <w:p>
      <w:pPr>
        <w:pStyle w:val="ListBullet"/>
        <w:spacing w:after="60"/>
      </w:pPr>
      <w:r>
        <w:rPr>
          <w:color w:val="0066CC"/>
          <w:u w:val="single"/>
        </w:rPr>
        <w:t>Example 1</w:t>
      </w:r>
    </w:p>
    <w:p>
      <w:pPr>
        <w:pStyle w:val="ListBullet"/>
        <w:spacing w:after="60"/>
      </w:pPr>
      <w:r>
        <w:rPr>
          <w:color w:val="0066CC"/>
          <w:u w:val="single"/>
        </w:rPr>
        <w:t>JSON String Values</w:t>
      </w:r>
    </w:p>
    <w:p>
      <w:pPr>
        <w:pStyle w:val="ListBullet"/>
        <w:spacing w:after="60"/>
      </w:pPr>
      <w:r>
        <w:rPr>
          <w:color w:val="0066CC"/>
          <w:u w:val="single"/>
        </w:rPr>
        <w:t>Example 2</w:t>
      </w:r>
    </w:p>
    <w:p>
      <w:pPr>
        <w:pStyle w:val="ListBullet"/>
        <w:spacing w:after="60"/>
      </w:pPr>
      <w:r>
        <w:rPr>
          <w:color w:val="0066CC"/>
          <w:u w:val="single"/>
        </w:rPr>
        <w:t>JSON Number Values</w:t>
      </w:r>
    </w:p>
    <w:p>
      <w:pPr>
        <w:pStyle w:val="ListBullet"/>
        <w:spacing w:after="60"/>
      </w:pPr>
      <w:r>
        <w:rPr>
          <w:color w:val="0066CC"/>
          <w:u w:val="single"/>
        </w:rPr>
        <w:t>Example 3</w:t>
      </w:r>
    </w:p>
    <w:p>
      <w:pPr>
        <w:pStyle w:val="ListBullet"/>
        <w:spacing w:after="60"/>
      </w:pPr>
      <w:r>
        <w:rPr>
          <w:color w:val="0066CC"/>
          <w:u w:val="single"/>
        </w:rPr>
        <w:t>JSON Boolean Values</w:t>
      </w:r>
    </w:p>
    <w:p>
      <w:pPr>
        <w:pStyle w:val="ListBullet"/>
        <w:spacing w:after="60"/>
      </w:pPr>
      <w:r>
        <w:rPr>
          <w:color w:val="0066CC"/>
          <w:u w:val="single"/>
        </w:rPr>
        <w:t>Example 4</w:t>
      </w:r>
    </w:p>
    <w:p>
      <w:pPr>
        <w:pStyle w:val="ListBullet"/>
        <w:spacing w:after="60"/>
      </w:pPr>
      <w:r>
        <w:rPr>
          <w:color w:val="0066CC"/>
          <w:u w:val="single"/>
        </w:rPr>
        <w:t>JSON Null</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JSON Value Types</w:t>
      </w:r>
    </w:p>
    <w:p>
      <w:pPr>
        <w:spacing w:after="80" w:line="276" w:lineRule="auto"/>
      </w:pPr>
      <w:r>
        <w:t>In JSON, values must be one of the following data types:</w:t>
      </w:r>
    </w:p>
    <w:p>
      <w:pPr>
        <w:pStyle w:val="ListBullet"/>
        <w:spacing w:after="60"/>
      </w:pPr>
      <w:r>
        <w:t xml:space="preserve">a </w:t>
      </w:r>
      <w:r>
        <w:rPr>
          <w:b/>
        </w:rPr>
        <w:t>string</w:t>
      </w:r>
    </w:p>
    <w:p>
      <w:pPr>
        <w:pStyle w:val="ListBullet"/>
        <w:spacing w:after="60"/>
      </w:pPr>
      <w:r>
        <w:t xml:space="preserve">a </w:t>
      </w:r>
      <w:r>
        <w:rPr>
          <w:b/>
        </w:rPr>
        <w:t>number</w:t>
      </w:r>
    </w:p>
    <w:p>
      <w:pPr>
        <w:pStyle w:val="ListBullet"/>
        <w:spacing w:after="60"/>
      </w:pPr>
      <w:r>
        <w:t xml:space="preserve">an </w:t>
      </w:r>
      <w:r>
        <w:rPr>
          <w:b/>
        </w:rPr>
        <w:t>object</w:t>
      </w:r>
      <w:r>
        <w:t xml:space="preserve"> (JSON object)</w:t>
      </w:r>
    </w:p>
    <w:p>
      <w:pPr>
        <w:pStyle w:val="ListBullet"/>
        <w:spacing w:after="60"/>
      </w:pPr>
      <w:r>
        <w:t xml:space="preserve">an </w:t>
      </w:r>
      <w:r>
        <w:rPr>
          <w:b/>
        </w:rPr>
        <w:t>array</w:t>
      </w:r>
    </w:p>
    <w:p>
      <w:pPr>
        <w:pStyle w:val="ListBullet"/>
        <w:spacing w:after="60"/>
      </w:pPr>
      <w:r>
        <w:t xml:space="preserve">a </w:t>
      </w:r>
      <w:r>
        <w:rPr>
          <w:b/>
        </w:rPr>
        <w:t>boolean</w:t>
      </w:r>
    </w:p>
    <w:p>
      <w:pPr>
        <w:pStyle w:val="ListBullet"/>
        <w:spacing w:after="60"/>
      </w:pPr>
      <w:r>
        <w:rPr>
          <w:b/>
        </w:rPr>
        <w:t>null</w:t>
      </w:r>
    </w:p>
    <w:p>
      <w:pPr>
        <w:spacing w:after="80" w:line="276" w:lineRule="auto"/>
      </w:pPr>
      <w:r>
        <w:t xml:space="preserve">JSON values </w:t>
      </w:r>
      <w:r>
        <w:rPr>
          <w:b/>
        </w:rPr>
        <w:t>cannot</w:t>
      </w:r>
      <w:r>
        <w:t xml:space="preserve"> be one of the following data types:</w:t>
      </w:r>
    </w:p>
    <w:p>
      <w:pPr>
        <w:pStyle w:val="ListBullet"/>
        <w:spacing w:after="60"/>
      </w:pPr>
      <w:r>
        <w:t xml:space="preserve">a </w:t>
      </w:r>
      <w:r>
        <w:rPr>
          <w:b/>
        </w:rPr>
        <w:t>function</w:t>
      </w:r>
    </w:p>
    <w:p>
      <w:pPr>
        <w:pStyle w:val="ListBullet"/>
        <w:spacing w:after="60"/>
      </w:pPr>
      <w:r>
        <w:t xml:space="preserve">a </w:t>
      </w:r>
      <w:r>
        <w:rPr>
          <w:b/>
        </w:rPr>
        <w:t>date</w:t>
      </w:r>
    </w:p>
    <w:p>
      <w:pPr>
        <w:pStyle w:val="ListBullet"/>
        <w:spacing w:after="60"/>
      </w:pPr>
      <w:r>
        <w:rPr>
          <w:b/>
        </w:rPr>
        <w:t>undefined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Value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with different value types</w:t>
            </w:r>
          </w:p>
          <w:p>
            <w:pPr>
              <w:spacing w:before="0" w:after="0" w:line="240" w:lineRule="auto"/>
            </w:pPr>
            <w:r>
              <w:rPr>
                <w:rFonts w:ascii="Consolas" w:hAnsi="Consolas"/>
                <w:color w:val="0F172A"/>
                <w:sz w:val="19"/>
              </w:rPr>
              <w:t>const jsonString = '{"name":"John","age":30,"isStudent":false,"car":null,"hobbies":["reading","music"]}';</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"String: " + obj.name + "&lt;br&gt;" +</w:t>
            </w:r>
          </w:p>
          <w:p>
            <w:pPr>
              <w:spacing w:before="0" w:after="0" w:line="240" w:lineRule="auto"/>
            </w:pPr>
            <w:r>
              <w:rPr>
                <w:rFonts w:ascii="Consolas" w:hAnsi="Consolas"/>
                <w:color w:val="0F172A"/>
                <w:sz w:val="19"/>
              </w:rPr>
              <w:t xml:space="preserve">  "Number: " + obj.age + "&lt;br&gt;" +</w:t>
            </w:r>
          </w:p>
          <w:p>
            <w:pPr>
              <w:spacing w:before="0" w:after="0" w:line="240" w:lineRule="auto"/>
            </w:pPr>
            <w:r>
              <w:rPr>
                <w:rFonts w:ascii="Consolas" w:hAnsi="Consolas"/>
                <w:color w:val="0F172A"/>
                <w:sz w:val="19"/>
              </w:rPr>
              <w:t xml:space="preserve">  "Boolean: " + obj.isStudent + "&lt;br&gt;" +</w:t>
            </w:r>
          </w:p>
          <w:p>
            <w:pPr>
              <w:spacing w:before="0" w:after="0" w:line="240" w:lineRule="auto"/>
            </w:pPr>
            <w:r>
              <w:rPr>
                <w:rFonts w:ascii="Consolas" w:hAnsi="Consolas"/>
                <w:color w:val="0F172A"/>
                <w:sz w:val="19"/>
              </w:rPr>
              <w:t xml:space="preserve">  "Null: " + obj.car + "&lt;br&gt;" +</w:t>
            </w:r>
          </w:p>
          <w:p>
            <w:pPr>
              <w:spacing w:before="0" w:after="0" w:line="240" w:lineRule="auto"/>
            </w:pPr>
            <w:r>
              <w:rPr>
                <w:rFonts w:ascii="Consolas" w:hAnsi="Consolas"/>
                <w:color w:val="0F172A"/>
                <w:sz w:val="19"/>
              </w:rPr>
              <w:t xml:space="preserve">  "Array: " + obj.hobbies;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String Values</w:t>
      </w:r>
    </w:p>
    <w:p>
      <w:pPr>
        <w:spacing w:after="80" w:line="276" w:lineRule="auto"/>
      </w:pPr>
      <w:r>
        <w:t>In JSON, string values must be written with double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String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with string values</w:t>
            </w:r>
          </w:p>
          <w:p>
            <w:pPr>
              <w:spacing w:before="0" w:after="0" w:line="240" w:lineRule="auto"/>
            </w:pPr>
            <w:r>
              <w:rPr>
                <w:rFonts w:ascii="Consolas" w:hAnsi="Consolas"/>
                <w:color w:val="0F172A"/>
                <w:sz w:val="19"/>
              </w:rPr>
              <w:t>const jsonString = '{"firstName":"John","lastName":"Doe","city":"New York"}';</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 name: " + obj.firstName + "&lt;br&gt;" +</w:t>
            </w:r>
          </w:p>
          <w:p>
            <w:pPr>
              <w:spacing w:before="0" w:after="0" w:line="240" w:lineRule="auto"/>
            </w:pPr>
            <w:r>
              <w:rPr>
                <w:rFonts w:ascii="Consolas" w:hAnsi="Consolas"/>
                <w:color w:val="0F172A"/>
                <w:sz w:val="19"/>
              </w:rPr>
              <w:t xml:space="preserve">  "Last name: " + obj.lastName + "&lt;br&gt;" +</w:t>
            </w:r>
          </w:p>
          <w:p>
            <w:pPr>
              <w:spacing w:before="0" w:after="0" w:line="240" w:lineRule="auto"/>
            </w:pPr>
            <w:r>
              <w:rPr>
                <w:rFonts w:ascii="Consolas" w:hAnsi="Consolas"/>
                <w:color w:val="0F172A"/>
                <w:sz w:val="19"/>
              </w:rPr>
              <w:t xml:space="preserve">  "City: " + obj.city;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Number Values</w:t>
      </w:r>
    </w:p>
    <w:p>
      <w:pPr>
        <w:spacing w:after="80" w:line="276" w:lineRule="auto"/>
      </w:pPr>
      <w:r>
        <w:t>In JSON, number values must be an integer or a floating point. They must not be written in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Number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with number values (integers and floating point)</w:t>
            </w:r>
          </w:p>
          <w:p>
            <w:pPr>
              <w:spacing w:before="0" w:after="0" w:line="240" w:lineRule="auto"/>
            </w:pPr>
            <w:r>
              <w:rPr>
                <w:rFonts w:ascii="Consolas" w:hAnsi="Consolas"/>
                <w:color w:val="0F172A"/>
                <w:sz w:val="19"/>
              </w:rPr>
              <w:t>const jsonString = '{"age":30,"weight":75.5,"height":180}';</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"Age: " + obj.age + " (integer)&lt;br&gt;" +</w:t>
            </w:r>
          </w:p>
          <w:p>
            <w:pPr>
              <w:spacing w:before="0" w:after="0" w:line="240" w:lineRule="auto"/>
            </w:pPr>
            <w:r>
              <w:rPr>
                <w:rFonts w:ascii="Consolas" w:hAnsi="Consolas"/>
                <w:color w:val="0F172A"/>
                <w:sz w:val="19"/>
              </w:rPr>
              <w:t xml:space="preserve">  "Weight: " + obj.weight + " (float)&lt;br&gt;" +</w:t>
            </w:r>
          </w:p>
          <w:p>
            <w:pPr>
              <w:spacing w:before="0" w:after="0" w:line="240" w:lineRule="auto"/>
            </w:pPr>
            <w:r>
              <w:rPr>
                <w:rFonts w:ascii="Consolas" w:hAnsi="Consolas"/>
                <w:color w:val="0F172A"/>
                <w:sz w:val="19"/>
              </w:rPr>
              <w:t xml:space="preserve">  "Height: " + obj.height + " cm";</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Boolean Values</w:t>
      </w:r>
    </w:p>
    <w:p>
      <w:pPr>
        <w:spacing w:after="80" w:line="276" w:lineRule="auto"/>
      </w:pPr>
      <w:r>
        <w:t xml:space="preserve">In JSON, boolean values must be either </w:t>
      </w:r>
      <w:r>
        <w:rPr>
          <w:rFonts w:ascii="Consolas" w:hAnsi="Consolas"/>
          <w:color w:val="C7254E"/>
          <w:sz w:val="19"/>
        </w:rPr>
        <w:t>true</w:t>
      </w:r>
      <w:r>
        <w:t xml:space="preserve"> or </w:t>
      </w:r>
      <w:r>
        <w:rPr>
          <w:rFonts w:ascii="Consolas" w:hAnsi="Consolas"/>
          <w:color w:val="C7254E"/>
          <w:sz w:val="19"/>
        </w:rPr>
        <w:t>false</w:t>
      </w:r>
      <w:r>
        <w:t xml:space="preserve"> (without quotes):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Boolean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with boolean values</w:t>
            </w:r>
          </w:p>
          <w:p>
            <w:pPr>
              <w:spacing w:before="0" w:after="0" w:line="240" w:lineRule="auto"/>
            </w:pPr>
            <w:r>
              <w:rPr>
                <w:rFonts w:ascii="Consolas" w:hAnsi="Consolas"/>
                <w:color w:val="0F172A"/>
                <w:sz w:val="19"/>
              </w:rPr>
              <w:t>const jsonString = '{"isStudent":false,"hasGraduated":true,"isEmployed":true}';</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"Is student: " + obj.isStudent + "&lt;br&gt;" +</w:t>
            </w:r>
          </w:p>
          <w:p>
            <w:pPr>
              <w:spacing w:before="0" w:after="0" w:line="240" w:lineRule="auto"/>
            </w:pPr>
            <w:r>
              <w:rPr>
                <w:rFonts w:ascii="Consolas" w:hAnsi="Consolas"/>
                <w:color w:val="0F172A"/>
                <w:sz w:val="19"/>
              </w:rPr>
              <w:t xml:space="preserve">  "Has graduated: " + obj.hasGraduated + "&lt;br&gt;" +</w:t>
            </w:r>
          </w:p>
          <w:p>
            <w:pPr>
              <w:spacing w:before="0" w:after="0" w:line="240" w:lineRule="auto"/>
            </w:pPr>
            <w:r>
              <w:rPr>
                <w:rFonts w:ascii="Consolas" w:hAnsi="Consolas"/>
                <w:color w:val="0F172A"/>
                <w:sz w:val="19"/>
              </w:rPr>
              <w:t xml:space="preserve">  "Is employed: " + obj.isEmployed;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Null</w:t>
      </w:r>
    </w:p>
    <w:p>
      <w:pPr>
        <w:spacing w:after="80" w:line="276" w:lineRule="auto"/>
      </w:pPr>
      <w:r>
        <w:t xml:space="preserve">In JSON, </w:t>
      </w:r>
      <w:r>
        <w:rPr>
          <w:rFonts w:ascii="Consolas" w:hAnsi="Consolas"/>
          <w:color w:val="C7254E"/>
          <w:sz w:val="19"/>
        </w:rPr>
        <w:t>null</w:t>
      </w:r>
      <w:r>
        <w:t xml:space="preserve"> represents an empty or non-existent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Data Types&lt;/h2&gt;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Null&lt;/h4&gt;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with null values</w:t>
            </w:r>
          </w:p>
          <w:p>
            <w:pPr>
              <w:spacing w:before="0" w:after="0" w:line="240" w:lineRule="auto"/>
            </w:pPr>
            <w:r>
              <w:rPr>
                <w:rFonts w:ascii="Consolas" w:hAnsi="Consolas"/>
                <w:color w:val="0F172A"/>
                <w:sz w:val="19"/>
              </w:rPr>
              <w:t>const jsonString = '{"firstName":"John","middleName":null,"lastName":"Doe"}';</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 name: " + obj.firstName + "&lt;br&gt;" +</w:t>
            </w:r>
          </w:p>
          <w:p>
            <w:pPr>
              <w:spacing w:before="0" w:after="0" w:line="240" w:lineRule="auto"/>
            </w:pPr>
            <w:r>
              <w:rPr>
                <w:rFonts w:ascii="Consolas" w:hAnsi="Consolas"/>
                <w:color w:val="0F172A"/>
                <w:sz w:val="19"/>
              </w:rPr>
              <w:t xml:space="preserve">  "Middle name: " + obj.middleName + " (null)&lt;br&gt;" +</w:t>
            </w:r>
          </w:p>
          <w:p>
            <w:pPr>
              <w:spacing w:before="0" w:after="0" w:line="240" w:lineRule="auto"/>
            </w:pPr>
            <w:r>
              <w:rPr>
                <w:rFonts w:ascii="Consolas" w:hAnsi="Consolas"/>
                <w:color w:val="0F172A"/>
                <w:sz w:val="19"/>
              </w:rPr>
              <w:t xml:space="preserve">  "Last name: " + obj.lastName;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Data Types</w:t>
      </w:r>
    </w:p>
    <w:p>
      <w:r>
        <w:br w:type="page"/>
      </w:r>
    </w:p>
    <w:p>
      <w:pPr>
        <w:spacing w:before="320" w:after="160"/>
      </w:pPr>
      <w:r>
        <w:rPr>
          <w:rFonts w:ascii="Arial" w:hAnsi="Arial"/>
          <w:b/>
          <w:color w:val="1A365D"/>
          <w:sz w:val="40"/>
        </w:rPr>
        <w:t>JavaScript JSON parse()</w:t>
      </w:r>
    </w:p>
    <w:p>
      <w:pPr>
        <w:spacing w:after="80" w:line="276" w:lineRule="auto"/>
      </w:pPr>
      <w:r>
        <w:t>Table of Contents</w:t>
      </w:r>
    </w:p>
    <w:p>
      <w:pPr>
        <w:pStyle w:val="ListBullet"/>
        <w:spacing w:after="60"/>
      </w:pPr>
      <w:r>
        <w:rPr>
          <w:color w:val="0066CC"/>
          <w:u w:val="single"/>
        </w:rPr>
        <w:t>JavaScript JSON parse()</w:t>
      </w:r>
    </w:p>
    <w:p>
      <w:pPr>
        <w:pStyle w:val="ListBullet"/>
        <w:spacing w:after="60"/>
      </w:pPr>
      <w:r>
        <w:rPr>
          <w:color w:val="0066CC"/>
          <w:u w:val="single"/>
        </w:rPr>
        <w:t>Parsing a JSON Object</w:t>
      </w:r>
    </w:p>
    <w:p>
      <w:pPr>
        <w:pStyle w:val="ListBullet"/>
        <w:spacing w:after="60"/>
      </w:pPr>
      <w:r>
        <w:rPr>
          <w:color w:val="0066CC"/>
          <w:u w:val="single"/>
        </w:rPr>
        <w:t>Example 1</w:t>
      </w:r>
    </w:p>
    <w:p>
      <w:pPr>
        <w:pStyle w:val="ListBullet"/>
        <w:spacing w:after="60"/>
      </w:pPr>
      <w:r>
        <w:rPr>
          <w:color w:val="0066CC"/>
          <w:u w:val="single"/>
        </w:rPr>
        <w:t>Parsing a JSON Array</w:t>
      </w:r>
    </w:p>
    <w:p>
      <w:pPr>
        <w:pStyle w:val="ListBullet"/>
        <w:spacing w:after="60"/>
      </w:pPr>
      <w:r>
        <w:rPr>
          <w:color w:val="0066CC"/>
          <w:u w:val="single"/>
        </w:rPr>
        <w:t>Example 2</w:t>
      </w:r>
    </w:p>
    <w:p>
      <w:pPr>
        <w:pStyle w:val="ListBullet"/>
        <w:spacing w:after="60"/>
      </w:pPr>
      <w:r>
        <w:rPr>
          <w:color w:val="0066CC"/>
          <w:u w:val="single"/>
        </w:rPr>
        <w:t>Parsing Other JSON Values</w:t>
      </w:r>
    </w:p>
    <w:p>
      <w:pPr>
        <w:pStyle w:val="ListBullet"/>
        <w:spacing w:after="60"/>
      </w:pPr>
      <w:r>
        <w:rPr>
          <w:color w:val="0066CC"/>
          <w:u w:val="single"/>
        </w:rPr>
        <w:t>Example 3</w:t>
      </w:r>
    </w:p>
    <w:p>
      <w:pPr>
        <w:pStyle w:val="ListBullet"/>
        <w:spacing w:after="60"/>
      </w:pPr>
      <w:r>
        <w:rPr>
          <w:color w:val="0066CC"/>
          <w:u w:val="single"/>
        </w:rPr>
        <w:t>The Reviver Function</w:t>
      </w:r>
    </w:p>
    <w:p>
      <w:pPr>
        <w:pStyle w:val="ListBullet"/>
        <w:spacing w:after="60"/>
      </w:pPr>
      <w:r>
        <w:rPr>
          <w:color w:val="0066CC"/>
          <w:u w:val="single"/>
        </w:rPr>
        <w:t>Example 4</w:t>
      </w:r>
    </w:p>
    <w:p>
      <w:pPr>
        <w:pStyle w:val="ListBullet"/>
        <w:spacing w:after="60"/>
      </w:pPr>
      <w:r>
        <w:rPr>
          <w:color w:val="0066CC"/>
          <w:u w:val="single"/>
        </w:rPr>
        <w:t>Handling Parse Errors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JSON.parse() Method</w:t>
      </w:r>
    </w:p>
    <w:p>
      <w:pPr>
        <w:spacing w:after="80" w:line="276" w:lineRule="auto"/>
      </w:pPr>
      <w:r>
        <w:t>When receiving data from a web server, the data is always a string.</w:t>
      </w:r>
    </w:p>
    <w:p>
      <w:pPr>
        <w:spacing w:after="80" w:line="276" w:lineRule="auto"/>
      </w:pPr>
      <w:r>
        <w:t xml:space="preserve">Parse the data with </w:t>
      </w:r>
      <w:r>
        <w:rPr>
          <w:rFonts w:ascii="Consolas" w:hAnsi="Consolas"/>
          <w:color w:val="C7254E"/>
          <w:sz w:val="19"/>
        </w:rPr>
        <w:t>JSON.parse()</w:t>
      </w:r>
      <w:r>
        <w:t>, and the data becomes a JavaScript object.</w:t>
      </w:r>
    </w:p>
    <w:p>
      <w:pPr>
        <w:spacing w:before="280" w:after="120"/>
      </w:pPr>
      <w:r>
        <w:rPr>
          <w:rFonts w:ascii="Arial" w:hAnsi="Arial"/>
          <w:b/>
          <w:color w:val="2B6CB0"/>
          <w:sz w:val="28"/>
        </w:rPr>
        <w:t>Parsing a JSON Object</w:t>
      </w:r>
    </w:p>
    <w:p>
      <w:pPr>
        <w:spacing w:after="80" w:line="276" w:lineRule="auto"/>
      </w:pPr>
      <w:r>
        <w:rPr>
          <w:rFonts w:ascii="Consolas" w:hAnsi="Consolas"/>
          <w:color w:val="C7254E"/>
          <w:sz w:val="19"/>
        </w:rPr>
        <w:t>JSON.parse()</w:t>
      </w:r>
      <w:r>
        <w:t xml:space="preserve"> converts a JSON string into a JavaScript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parse()&lt;/h2&gt;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&lt;h4&gt;Parsing a JSON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jsonString = '{"name":"John","age":30,"city":"New York"}';</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obj.name + "&lt;br&gt;" +</w:t>
            </w:r>
          </w:p>
          <w:p>
            <w:pPr>
              <w:spacing w:before="0" w:after="0" w:line="240" w:lineRule="auto"/>
            </w:pPr>
            <w:r>
              <w:rPr>
                <w:rFonts w:ascii="Consolas" w:hAnsi="Consolas"/>
                <w:color w:val="0F172A"/>
                <w:sz w:val="19"/>
              </w:rPr>
              <w:t xml:space="preserve">  "Age: " + obj.age + "&lt;br&gt;" +</w:t>
            </w:r>
          </w:p>
          <w:p>
            <w:pPr>
              <w:spacing w:before="0" w:after="0" w:line="240" w:lineRule="auto"/>
            </w:pPr>
            <w:r>
              <w:rPr>
                <w:rFonts w:ascii="Consolas" w:hAnsi="Consolas"/>
                <w:color w:val="0F172A"/>
                <w:sz w:val="19"/>
              </w:rPr>
              <w:t xml:space="preserve">  "City: " + obj.city;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Parsing a JSON Array</w:t>
      </w:r>
    </w:p>
    <w:p>
      <w:pPr>
        <w:spacing w:after="80" w:line="276" w:lineRule="auto"/>
      </w:pPr>
      <w:r>
        <w:rPr>
          <w:rFonts w:ascii="Consolas" w:hAnsi="Consolas"/>
          <w:color w:val="C7254E"/>
          <w:sz w:val="19"/>
        </w:rPr>
        <w:t>JSON.parse()</w:t>
      </w:r>
      <w:r>
        <w:t xml:space="preserve"> can also parse a JSON array into a JavaScript array: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parse()&lt;/h2&gt;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&lt;h4&gt;Parsing a JSON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jsonArray = '["Ford","BMW","Audi","Fiat"]';</w:t>
            </w:r>
          </w:p>
          <w:p>
            <w:pPr>
              <w:spacing w:before="0" w:after="0" w:line="240" w:lineRule="auto"/>
            </w:pPr>
            <w:r>
              <w:rPr>
                <w:rFonts w:ascii="Consolas" w:hAnsi="Consolas"/>
                <w:color w:val="0F172A"/>
                <w:sz w:val="19"/>
              </w:rPr>
              <w:t>const cars = JSON.parse(jsonArray);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t>for (let car of cars) {</w:t>
            </w:r>
          </w:p>
          <w:p>
            <w:pPr>
              <w:spacing w:before="0" w:after="0" w:line="240" w:lineRule="auto"/>
            </w:pPr>
            <w:r>
              <w:rPr>
                <w:rFonts w:ascii="Consolas" w:hAnsi="Consolas"/>
                <w:color w:val="0F172A"/>
                <w:sz w:val="19"/>
              </w:rPr>
              <w:t xml:space="preserve">  text += car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Parsing Other JSON Values</w:t>
      </w:r>
    </w:p>
    <w:p>
      <w:pPr>
        <w:spacing w:after="80" w:line="276" w:lineRule="auto"/>
      </w:pPr>
      <w:r>
        <w:rPr>
          <w:rFonts w:ascii="Consolas" w:hAnsi="Consolas"/>
          <w:color w:val="C7254E"/>
          <w:sz w:val="19"/>
        </w:rPr>
        <w:t>JSON.parse()</w:t>
      </w:r>
      <w:r>
        <w:t xml:space="preserve"> can parse all valid JSON value types: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parse()&lt;/h2&gt;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&lt;h4&gt;Parsing Other JSON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jsonString = '{"string":"Hello","number":42,"float":3.14,"boolean":true,"nullValue":null}';</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"String: " + obj.string + "&lt;br&gt;" +</w:t>
            </w:r>
          </w:p>
          <w:p>
            <w:pPr>
              <w:spacing w:before="0" w:after="0" w:line="240" w:lineRule="auto"/>
            </w:pPr>
            <w:r>
              <w:rPr>
                <w:rFonts w:ascii="Consolas" w:hAnsi="Consolas"/>
                <w:color w:val="0F172A"/>
                <w:sz w:val="19"/>
              </w:rPr>
              <w:t xml:space="preserve">  "Number: " + obj.number + "&lt;br&gt;" +</w:t>
            </w:r>
          </w:p>
          <w:p>
            <w:pPr>
              <w:spacing w:before="0" w:after="0" w:line="240" w:lineRule="auto"/>
            </w:pPr>
            <w:r>
              <w:rPr>
                <w:rFonts w:ascii="Consolas" w:hAnsi="Consolas"/>
                <w:color w:val="0F172A"/>
                <w:sz w:val="19"/>
              </w:rPr>
              <w:t xml:space="preserve">  "Float: " + obj.float + "&lt;br&gt;" +</w:t>
            </w:r>
          </w:p>
          <w:p>
            <w:pPr>
              <w:spacing w:before="0" w:after="0" w:line="240" w:lineRule="auto"/>
            </w:pPr>
            <w:r>
              <w:rPr>
                <w:rFonts w:ascii="Consolas" w:hAnsi="Consolas"/>
                <w:color w:val="0F172A"/>
                <w:sz w:val="19"/>
              </w:rPr>
              <w:t xml:space="preserve">  "Boolean: " + obj.boolean + "&lt;br&gt;" +</w:t>
            </w:r>
          </w:p>
          <w:p>
            <w:pPr>
              <w:spacing w:before="0" w:after="0" w:line="240" w:lineRule="auto"/>
            </w:pPr>
            <w:r>
              <w:rPr>
                <w:rFonts w:ascii="Consolas" w:hAnsi="Consolas"/>
                <w:color w:val="0F172A"/>
                <w:sz w:val="19"/>
              </w:rPr>
              <w:t xml:space="preserve">  "Null: " + obj.nullValue;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Reviver Function</w:t>
      </w:r>
    </w:p>
    <w:p>
      <w:pPr>
        <w:spacing w:after="80" w:line="276" w:lineRule="auto"/>
      </w:pPr>
      <w:r>
        <w:t xml:space="preserve">The </w:t>
      </w:r>
      <w:r>
        <w:rPr>
          <w:rFonts w:ascii="Consolas" w:hAnsi="Consolas"/>
          <w:color w:val="C7254E"/>
          <w:sz w:val="19"/>
        </w:rPr>
        <w:t>JSON.parse()</w:t>
      </w:r>
      <w:r>
        <w:t xml:space="preserve"> method can accept a second parameter called a </w:t>
      </w:r>
      <w:r>
        <w:rPr>
          <w:b/>
        </w:rPr>
        <w:t>reviver</w:t>
      </w:r>
      <w:r>
        <w:t xml:space="preserve"> function.</w:t>
      </w:r>
    </w:p>
    <w:p>
      <w:pPr>
        <w:spacing w:after="80" w:line="276" w:lineRule="auto"/>
      </w:pPr>
      <w:r>
        <w:t>The reviver function can be used to transform the parsed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parse()&lt;/h2&gt;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Reviver Function&lt;/h4&gt;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jsonString = '{"name":"John","birth":"1990-05-15","city":"New York"}';</w:t>
            </w:r>
          </w:p>
          <w:p>
            <w:pPr>
              <w:spacing w:before="0" w:after="0" w:line="240" w:lineRule="auto"/>
            </w:pPr>
            <w:r>
              <w:rPr>
                <w:rFonts w:ascii="Consolas" w:hAnsi="Consolas"/>
                <w:color w:val="0F172A"/>
                <w:sz w:val="19"/>
              </w:rPr>
              <w:t>const obj = JSON.parse(jsonString, function(key, value) {</w:t>
            </w:r>
          </w:p>
          <w:p>
            <w:pPr>
              <w:spacing w:before="0" w:after="0" w:line="240" w:lineRule="auto"/>
            </w:pPr>
            <w:r>
              <w:rPr>
                <w:rFonts w:ascii="Consolas" w:hAnsi="Consolas"/>
                <w:color w:val="0F172A"/>
                <w:sz w:val="19"/>
              </w:rPr>
              <w:t xml:space="preserve">  if (key === "birth") {</w:t>
            </w:r>
          </w:p>
          <w:p>
            <w:pPr>
              <w:spacing w:before="0" w:after="0" w:line="240" w:lineRule="auto"/>
            </w:pPr>
            <w:r>
              <w:rPr>
                <w:rFonts w:ascii="Consolas" w:hAnsi="Consolas"/>
                <w:color w:val="0F172A"/>
                <w:sz w:val="19"/>
              </w:rPr>
              <w:t xml:space="preserve">    return new Date(value);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obj.name + "&lt;br&gt;" +</w:t>
            </w:r>
          </w:p>
          <w:p>
            <w:pPr>
              <w:spacing w:before="0" w:after="0" w:line="240" w:lineRule="auto"/>
            </w:pPr>
            <w:r>
              <w:rPr>
                <w:rFonts w:ascii="Consolas" w:hAnsi="Consolas"/>
                <w:color w:val="0F172A"/>
                <w:sz w:val="19"/>
              </w:rPr>
              <w:t xml:space="preserve">  "Birth: " + obj.birth + "&lt;br&gt;" +</w:t>
            </w:r>
          </w:p>
          <w:p>
            <w:pPr>
              <w:spacing w:before="0" w:after="0" w:line="240" w:lineRule="auto"/>
            </w:pPr>
            <w:r>
              <w:rPr>
                <w:rFonts w:ascii="Consolas" w:hAnsi="Consolas"/>
                <w:color w:val="0F172A"/>
                <w:sz w:val="19"/>
              </w:rPr>
              <w:t xml:space="preserve">  "Birth (Date object): " + obj.birth.getFullYear();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Handling Parse Errors</w:t>
      </w:r>
    </w:p>
    <w:p>
      <w:pPr>
        <w:spacing w:after="80" w:line="276" w:lineRule="auto"/>
      </w:pPr>
      <w:r>
        <w:t>Invalid JSON will cause a parse error. Use try/catch to handle errors: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parse()&lt;/h2&gt;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&lt;h4&gt;Handling Parse Errors&lt;/h4&gt;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Valid JSON</w:t>
            </w:r>
          </w:p>
          <w:p>
            <w:pPr>
              <w:spacing w:before="0" w:after="0" w:line="240" w:lineRule="auto"/>
            </w:pPr>
            <w:r>
              <w:rPr>
                <w:rFonts w:ascii="Consolas" w:hAnsi="Consolas"/>
                <w:color w:val="0F172A"/>
                <w:sz w:val="19"/>
              </w:rPr>
              <w:t>const validJSON = '{"name":"John","age":30}';</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const obj = JSON.parse(validJSON);</w:t>
            </w:r>
          </w:p>
          <w:p>
            <w:pPr>
              <w:spacing w:before="0" w:after="0" w:line="240" w:lineRule="auto"/>
            </w:pPr>
            <w:r>
              <w:rPr>
                <w:rFonts w:ascii="Consolas" w:hAnsi="Consolas"/>
                <w:color w:val="0F172A"/>
                <w:sz w:val="19"/>
              </w:rPr>
              <w:t xml:space="preserve">  document.getElementById("demo1").innerHTML = "Valid: " + obj.name;</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document.getElementById("demo1").innerHTML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Invalid JSON (single quotes)</w:t>
            </w:r>
          </w:p>
          <w:p>
            <w:pPr>
              <w:spacing w:before="0" w:after="0" w:line="240" w:lineRule="auto"/>
            </w:pPr>
            <w:r>
              <w:rPr>
                <w:rFonts w:ascii="Consolas" w:hAnsi="Consolas"/>
                <w:color w:val="0F172A"/>
                <w:sz w:val="19"/>
              </w:rPr>
              <w:t>const invalidJSON = "{'name':'John','age':30}";</w:t>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const obj = JSON.parse(invalidJSON);</w:t>
            </w:r>
          </w:p>
          <w:p>
            <w:pPr>
              <w:spacing w:before="0" w:after="0" w:line="240" w:lineRule="auto"/>
            </w:pPr>
            <w:r>
              <w:rPr>
                <w:rFonts w:ascii="Consolas" w:hAnsi="Consolas"/>
                <w:color w:val="0F172A"/>
                <w:sz w:val="19"/>
              </w:rPr>
              <w:t xml:space="preserve">  document.getElementById("demo2").innerHTML = "Valid: " + obj.name;</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document.getElementById("demo2").innerHTML = "Invalid JSON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parse()</w:t>
      </w:r>
    </w:p>
    <w:p>
      <w:r>
        <w:br w:type="page"/>
      </w:r>
    </w:p>
    <w:p>
      <w:pPr>
        <w:spacing w:before="320" w:after="160"/>
      </w:pPr>
      <w:r>
        <w:rPr>
          <w:rFonts w:ascii="Arial" w:hAnsi="Arial"/>
          <w:b/>
          <w:color w:val="1A365D"/>
          <w:sz w:val="40"/>
        </w:rPr>
        <w:t>JavaScript JSON stringify()</w:t>
      </w:r>
    </w:p>
    <w:p>
      <w:pPr>
        <w:spacing w:after="80" w:line="276" w:lineRule="auto"/>
      </w:pPr>
      <w:r>
        <w:t>Table of Contents</w:t>
      </w:r>
    </w:p>
    <w:p>
      <w:pPr>
        <w:pStyle w:val="ListBullet"/>
        <w:spacing w:after="60"/>
      </w:pPr>
      <w:r>
        <w:rPr>
          <w:color w:val="0066CC"/>
          <w:u w:val="single"/>
        </w:rPr>
        <w:t>JavaScript JSON stringify()</w:t>
      </w:r>
    </w:p>
    <w:p>
      <w:pPr>
        <w:pStyle w:val="ListBullet"/>
        <w:spacing w:after="60"/>
      </w:pPr>
      <w:r>
        <w:rPr>
          <w:color w:val="0066CC"/>
          <w:u w:val="single"/>
        </w:rPr>
        <w:t>Converting an Object</w:t>
      </w:r>
    </w:p>
    <w:p>
      <w:pPr>
        <w:pStyle w:val="ListBullet"/>
        <w:spacing w:after="60"/>
      </w:pPr>
      <w:r>
        <w:rPr>
          <w:color w:val="0066CC"/>
          <w:u w:val="single"/>
        </w:rPr>
        <w:t>Example 1</w:t>
      </w:r>
    </w:p>
    <w:p>
      <w:pPr>
        <w:pStyle w:val="ListBullet"/>
        <w:spacing w:after="60"/>
      </w:pPr>
      <w:r>
        <w:rPr>
          <w:color w:val="0066CC"/>
          <w:u w:val="single"/>
        </w:rPr>
        <w:t>Converting an Array</w:t>
      </w:r>
    </w:p>
    <w:p>
      <w:pPr>
        <w:pStyle w:val="ListBullet"/>
        <w:spacing w:after="60"/>
      </w:pPr>
      <w:r>
        <w:rPr>
          <w:color w:val="0066CC"/>
          <w:u w:val="single"/>
        </w:rPr>
        <w:t>Example 2</w:t>
      </w:r>
    </w:p>
    <w:p>
      <w:pPr>
        <w:pStyle w:val="ListBullet"/>
        <w:spacing w:after="60"/>
      </w:pPr>
      <w:r>
        <w:rPr>
          <w:color w:val="0066CC"/>
          <w:u w:val="single"/>
        </w:rPr>
        <w:t>Selecting Properties</w:t>
      </w:r>
    </w:p>
    <w:p>
      <w:pPr>
        <w:pStyle w:val="ListBullet"/>
        <w:spacing w:after="60"/>
      </w:pPr>
      <w:r>
        <w:rPr>
          <w:color w:val="0066CC"/>
          <w:u w:val="single"/>
        </w:rPr>
        <w:t>Example 3</w:t>
      </w:r>
    </w:p>
    <w:p>
      <w:pPr>
        <w:pStyle w:val="ListBullet"/>
        <w:spacing w:after="60"/>
      </w:pPr>
      <w:r>
        <w:rPr>
          <w:color w:val="0066CC"/>
          <w:u w:val="single"/>
        </w:rPr>
        <w:t>Formatting JSON</w:t>
      </w:r>
    </w:p>
    <w:p>
      <w:pPr>
        <w:pStyle w:val="ListBullet"/>
        <w:spacing w:after="60"/>
      </w:pPr>
      <w:r>
        <w:rPr>
          <w:color w:val="0066CC"/>
          <w:u w:val="single"/>
        </w:rPr>
        <w:t>Example 4</w:t>
      </w:r>
    </w:p>
    <w:p>
      <w:pPr>
        <w:pStyle w:val="ListBullet"/>
        <w:spacing w:after="60"/>
      </w:pPr>
      <w:r>
        <w:rPr>
          <w:color w:val="0066CC"/>
          <w:u w:val="single"/>
        </w:rPr>
        <w:t>Stringifying Dates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JSON.stringify() Method</w:t>
      </w:r>
    </w:p>
    <w:p>
      <w:pPr>
        <w:spacing w:after="80" w:line="276" w:lineRule="auto"/>
      </w:pPr>
      <w:r>
        <w:t>When sending data to a web server, the data has to be a string.</w:t>
      </w:r>
    </w:p>
    <w:p>
      <w:pPr>
        <w:spacing w:after="80" w:line="276" w:lineRule="auto"/>
      </w:pPr>
      <w:r>
        <w:t xml:space="preserve">Convert a JavaScript object into a string with </w:t>
      </w:r>
      <w:r>
        <w:rPr>
          <w:rFonts w:ascii="Consolas" w:hAnsi="Consolas"/>
          <w:color w:val="C7254E"/>
          <w:sz w:val="19"/>
        </w:rPr>
        <w:t>JSON.stringify()</w:t>
      </w:r>
      <w:r>
        <w:t>.</w:t>
      </w:r>
    </w:p>
    <w:p>
      <w:pPr>
        <w:spacing w:before="280" w:after="120"/>
      </w:pPr>
      <w:r>
        <w:rPr>
          <w:rFonts w:ascii="Arial" w:hAnsi="Arial"/>
          <w:b/>
          <w:color w:val="2B6CB0"/>
          <w:sz w:val="28"/>
        </w:rPr>
        <w:t>Converting an Object</w:t>
      </w:r>
    </w:p>
    <w:p>
      <w:pPr>
        <w:spacing w:after="80" w:line="276" w:lineRule="auto"/>
      </w:pPr>
      <w:r>
        <w:rPr>
          <w:rFonts w:ascii="Consolas" w:hAnsi="Consolas"/>
          <w:color w:val="C7254E"/>
          <w:sz w:val="19"/>
        </w:rPr>
        <w:t>JSON.stringify()</w:t>
      </w:r>
      <w:r>
        <w:t xml:space="preserve"> converts a JavaScript object into a JSON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stringify()&lt;/h2&gt;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an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obj = {name: "John", age: 30, city: "New York"};</w:t>
            </w:r>
          </w:p>
          <w:p>
            <w:pPr>
              <w:spacing w:before="0" w:after="0" w:line="240" w:lineRule="auto"/>
            </w:pPr>
            <w:r>
              <w:rPr>
                <w:rFonts w:ascii="Consolas" w:hAnsi="Consolas"/>
                <w:color w:val="0F172A"/>
                <w:sz w:val="19"/>
              </w:rPr>
              <w:t>const jsonString = JSON.stringify(obj);</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Converting an Array</w:t>
      </w:r>
    </w:p>
    <w:p>
      <w:pPr>
        <w:spacing w:after="80" w:line="276" w:lineRule="auto"/>
      </w:pPr>
      <w:r>
        <w:rPr>
          <w:rFonts w:ascii="Consolas" w:hAnsi="Consolas"/>
          <w:color w:val="C7254E"/>
          <w:sz w:val="19"/>
        </w:rPr>
        <w:t>JSON.stringify()</w:t>
      </w:r>
      <w:r>
        <w:t xml:space="preserve"> can also convert a JavaScript array into a JSON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stringify()&lt;/h2&gt;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&lt;h4&gt;Converting an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arr = ["Ford", "BMW", "Audi", "Fiat"];</w:t>
            </w:r>
          </w:p>
          <w:p>
            <w:pPr>
              <w:spacing w:before="0" w:after="0" w:line="240" w:lineRule="auto"/>
            </w:pPr>
            <w:r>
              <w:rPr>
                <w:rFonts w:ascii="Consolas" w:hAnsi="Consolas"/>
                <w:color w:val="0F172A"/>
                <w:sz w:val="19"/>
              </w:rPr>
              <w:t>const jsonString = JSON.stringify(arr);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Selecting Properties</w:t>
      </w:r>
    </w:p>
    <w:p>
      <w:pPr>
        <w:spacing w:after="80" w:line="276" w:lineRule="auto"/>
      </w:pPr>
      <w:r>
        <w:t xml:space="preserve">The </w:t>
      </w:r>
      <w:r>
        <w:rPr>
          <w:rFonts w:ascii="Consolas" w:hAnsi="Consolas"/>
          <w:color w:val="C7254E"/>
          <w:sz w:val="19"/>
        </w:rPr>
        <w:t>JSON.stringify()</w:t>
      </w:r>
      <w:r>
        <w:t xml:space="preserve"> method can accept a </w:t>
      </w:r>
      <w:r>
        <w:rPr>
          <w:b/>
        </w:rPr>
        <w:t>replacer</w:t>
      </w:r>
      <w:r>
        <w:t xml:space="preserve"> array to select which properties to include: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stringify()&lt;/h2&gt;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&lt;h4&gt;Selecting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obj = {name: "John", age: 30, city: "New York", country: "USA"};</w:t>
            </w:r>
          </w:p>
          <w:p>
            <w:pPr>
              <w:spacing w:before="0" w:after="0" w:line="240" w:lineRule="auto"/>
            </w:pPr>
            <w:r>
              <w:rPr>
                <w:rFonts w:ascii="Consolas" w:hAnsi="Consolas"/>
                <w:color w:val="0F172A"/>
                <w:sz w:val="19"/>
              </w:rPr>
              <w:t>const jsonString = JSON.stringify(obj, ["name", "city"]);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Formatting JSON</w:t>
      </w:r>
    </w:p>
    <w:p>
      <w:pPr>
        <w:spacing w:after="80" w:line="276" w:lineRule="auto"/>
      </w:pPr>
      <w:r>
        <w:t xml:space="preserve">The </w:t>
      </w:r>
      <w:r>
        <w:rPr>
          <w:rFonts w:ascii="Consolas" w:hAnsi="Consolas"/>
          <w:color w:val="C7254E"/>
          <w:sz w:val="19"/>
        </w:rPr>
        <w:t>JSON.stringify()</w:t>
      </w:r>
      <w:r>
        <w:t xml:space="preserve"> method can accept a </w:t>
      </w:r>
      <w:r>
        <w:rPr>
          <w:b/>
        </w:rPr>
        <w:t>space</w:t>
      </w:r>
      <w:r>
        <w:t xml:space="preserve"> parameter to format the output with spaces: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stringify()&lt;/h2&gt;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&lt;h4&gt;Formatting JSON&lt;/h4&gt;</w:t>
            </w:r>
          </w:p>
          <w:p>
            <w:pPr>
              <w:spacing w:before="0" w:after="0" w:line="240" w:lineRule="auto"/>
            </w:pPr>
            <w:r>
              <w:rPr>
                <w:rFonts w:ascii="Consolas" w:hAnsi="Consolas"/>
                <w:color w:val="0F172A"/>
                <w:sz w:val="19"/>
              </w:rPr>
              <w:t>&lt;pre id="demo"&gt;&lt;/pre&gt;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obj = {name: "John", age: 30, city: "New York", hobbies: ["reading", "music"]};</w:t>
            </w:r>
          </w:p>
          <w:p>
            <w:pPr>
              <w:spacing w:before="0" w:after="0" w:line="240" w:lineRule="auto"/>
            </w:pPr>
            <w:r>
              <w:rPr>
                <w:rFonts w:ascii="Consolas" w:hAnsi="Consolas"/>
                <w:color w:val="0F172A"/>
                <w:sz w:val="19"/>
              </w:rPr>
              <w:t>const jsonString = JSON.stringify(obj, null, 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Stringifying Dates</w:t>
      </w:r>
    </w:p>
    <w:p>
      <w:pPr>
        <w:spacing w:after="80" w:line="276" w:lineRule="auto"/>
      </w:pPr>
      <w:r>
        <w:t xml:space="preserve">Dates are converted to strings when using </w:t>
      </w:r>
      <w:r>
        <w:rPr>
          <w:rFonts w:ascii="Consolas" w:hAnsi="Consolas"/>
          <w:color w:val="C7254E"/>
          <w:sz w:val="19"/>
        </w:rPr>
        <w:t>JSON.stringify()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stringify()&lt;/h2&gt;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&lt;h4&gt;Stringifying Dates&lt;/h4&gt;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obj = {name: "John", today: new Date(), city: "New York"};</w:t>
            </w:r>
          </w:p>
          <w:p>
            <w:pPr>
              <w:spacing w:before="0" w:after="0" w:line="240" w:lineRule="auto"/>
            </w:pPr>
            <w:r>
              <w:rPr>
                <w:rFonts w:ascii="Consolas" w:hAnsi="Consolas"/>
                <w:color w:val="0F172A"/>
                <w:sz w:val="19"/>
              </w:rPr>
              <w:t>const jsonString = JSON.stringify(obj);</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stringify()</w:t>
      </w:r>
    </w:p>
    <w:p>
      <w:r>
        <w:br w:type="page"/>
      </w:r>
    </w:p>
    <w:p>
      <w:pPr>
        <w:spacing w:before="320" w:after="160"/>
      </w:pPr>
      <w:r>
        <w:rPr>
          <w:rFonts w:ascii="Arial" w:hAnsi="Arial"/>
          <w:b/>
          <w:color w:val="1A365D"/>
          <w:sz w:val="40"/>
        </w:rPr>
        <w:t>JavaScript JSON Server</w:t>
      </w:r>
    </w:p>
    <w:p>
      <w:pPr>
        <w:spacing w:after="80" w:line="276" w:lineRule="auto"/>
      </w:pPr>
      <w:r>
        <w:t>Table of Contents</w:t>
      </w:r>
    </w:p>
    <w:p>
      <w:pPr>
        <w:pStyle w:val="ListBullet"/>
        <w:spacing w:after="60"/>
      </w:pPr>
      <w:r>
        <w:rPr>
          <w:color w:val="0066CC"/>
          <w:u w:val="single"/>
        </w:rPr>
        <w:t>JavaScript JSON Server</w:t>
      </w:r>
    </w:p>
    <w:p>
      <w:pPr>
        <w:pStyle w:val="ListBullet"/>
        <w:spacing w:after="60"/>
      </w:pPr>
      <w:r>
        <w:rPr>
          <w:color w:val="0066CC"/>
          <w:u w:val="single"/>
        </w:rPr>
        <w:t>Loading JSON from a Server</w:t>
      </w:r>
    </w:p>
    <w:p>
      <w:pPr>
        <w:pStyle w:val="ListBullet"/>
        <w:spacing w:after="60"/>
      </w:pPr>
      <w:r>
        <w:rPr>
          <w:color w:val="0066CC"/>
          <w:u w:val="single"/>
        </w:rPr>
        <w:t>Example 1</w:t>
      </w:r>
    </w:p>
    <w:p>
      <w:pPr>
        <w:pStyle w:val="ListBullet"/>
        <w:spacing w:after="60"/>
      </w:pPr>
      <w:r>
        <w:rPr>
          <w:color w:val="0066CC"/>
          <w:u w:val="single"/>
        </w:rPr>
        <w:t>Loading a JSON Array</w:t>
      </w:r>
    </w:p>
    <w:p>
      <w:pPr>
        <w:pStyle w:val="ListBullet"/>
        <w:spacing w:after="60"/>
      </w:pPr>
      <w:r>
        <w:rPr>
          <w:color w:val="0066CC"/>
          <w:u w:val="single"/>
        </w:rPr>
        <w:t>Example 2</w:t>
      </w:r>
    </w:p>
    <w:p>
      <w:pPr>
        <w:pStyle w:val="ListBullet"/>
        <w:spacing w:after="60"/>
      </w:pPr>
      <w:r>
        <w:rPr>
          <w:color w:val="0066CC"/>
          <w:u w:val="single"/>
        </w:rPr>
        <w:t>Handling Errors</w:t>
      </w:r>
    </w:p>
    <w:p>
      <w:pPr>
        <w:pStyle w:val="ListBullet"/>
        <w:spacing w:after="60"/>
      </w:pPr>
      <w:r>
        <w:rPr>
          <w:color w:val="0066CC"/>
          <w:u w:val="single"/>
        </w:rPr>
        <w:t>Example 3</w:t>
      </w:r>
    </w:p>
    <w:p>
      <w:pPr>
        <w:pStyle w:val="ListBullet"/>
        <w:spacing w:after="60"/>
      </w:pPr>
      <w:r>
        <w:rPr>
          <w:color w:val="0066CC"/>
          <w:u w:val="single"/>
        </w:rPr>
        <w:t>Sending JSON</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fetch() Method</w:t>
      </w:r>
    </w:p>
    <w:p>
      <w:pPr>
        <w:spacing w:after="80" w:line="276" w:lineRule="auto"/>
      </w:pPr>
      <w:r>
        <w:t xml:space="preserve">The </w:t>
      </w:r>
      <w:r>
        <w:rPr>
          <w:rFonts w:ascii="Consolas" w:hAnsi="Consolas"/>
          <w:color w:val="C7254E"/>
          <w:sz w:val="19"/>
        </w:rPr>
        <w:t>fetch()</w:t>
      </w:r>
      <w:r>
        <w:t xml:space="preserve"> method is used to send and receive data from a server.</w:t>
      </w:r>
    </w:p>
    <w:p>
      <w:pPr>
        <w:spacing w:after="80" w:line="276" w:lineRule="auto"/>
      </w:pPr>
      <w:r>
        <w:t>It returns a Promise that resolves to a Response object.</w:t>
      </w:r>
    </w:p>
    <w:p>
      <w:pPr>
        <w:spacing w:after="80" w:line="276" w:lineRule="auto"/>
      </w:pPr>
      <w:r>
        <w:t xml:space="preserve">The </w:t>
      </w:r>
      <w:r>
        <w:rPr>
          <w:rFonts w:ascii="Consolas" w:hAnsi="Consolas"/>
          <w:color w:val="C7254E"/>
          <w:sz w:val="19"/>
        </w:rPr>
        <w:t>response.json()</w:t>
      </w:r>
      <w:r>
        <w:t xml:space="preserve"> method parses the response body as JSON.</w:t>
      </w:r>
    </w:p>
    <w:p>
      <w:pPr>
        <w:spacing w:before="280" w:after="120"/>
      </w:pPr>
      <w:r>
        <w:rPr>
          <w:rFonts w:ascii="Arial" w:hAnsi="Arial"/>
          <w:b/>
          <w:color w:val="2B6CB0"/>
          <w:sz w:val="28"/>
        </w:rPr>
        <w:t>Loading JSON from a Server</w:t>
      </w:r>
    </w:p>
    <w:p>
      <w:pPr>
        <w:spacing w:after="80" w:line="276" w:lineRule="auto"/>
      </w:pPr>
      <w:r>
        <w:t xml:space="preserve">Use </w:t>
      </w:r>
      <w:r>
        <w:rPr>
          <w:rFonts w:ascii="Consolas" w:hAnsi="Consolas"/>
          <w:color w:val="C7254E"/>
          <w:sz w:val="19"/>
        </w:rPr>
        <w:t>fetch()</w:t>
      </w:r>
      <w:r>
        <w:t xml:space="preserve"> to load a JSON file from a server, then use </w:t>
      </w:r>
      <w:r>
        <w:rPr>
          <w:rFonts w:ascii="Consolas" w:hAnsi="Consolas"/>
          <w:color w:val="C7254E"/>
          <w:sz w:val="19"/>
        </w:rPr>
        <w:t>response.json()</w:t>
      </w:r>
      <w:r>
        <w:t xml:space="preserve"> to parse 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Server&lt;/h2&gt;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&lt;h4&gt;Loading JSON from a Server&lt;/h4&gt;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fetch('https://jsonplaceholder.typicode.com/users/1')</w:t>
            </w:r>
          </w:p>
          <w:p>
            <w:pPr>
              <w:spacing w:before="0" w:after="0" w:line="240" w:lineRule="auto"/>
            </w:pPr>
            <w:r>
              <w:rPr>
                <w:rFonts w:ascii="Consolas" w:hAnsi="Consolas"/>
                <w:color w:val="0F172A"/>
                <w:sz w:val="19"/>
              </w:rPr>
              <w:t xml:space="preserve">  .then(response =&gt; response.json())</w:t>
            </w:r>
          </w:p>
          <w:p>
            <w:pPr>
              <w:spacing w:before="0" w:after="0" w:line="240" w:lineRule="auto"/>
            </w:pPr>
            <w:r>
              <w:rPr>
                <w:rFonts w:ascii="Consolas" w:hAnsi="Consolas"/>
                <w:color w:val="0F172A"/>
                <w:sz w:val="19"/>
              </w:rPr>
              <w:t xml:space="preserve">  .then(data =&gt;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"Name: " + data.name + "&lt;br&gt;" +</w:t>
            </w:r>
          </w:p>
          <w:p>
            <w:pPr>
              <w:spacing w:before="0" w:after="0" w:line="240" w:lineRule="auto"/>
            </w:pPr>
            <w:r>
              <w:rPr>
                <w:rFonts w:ascii="Consolas" w:hAnsi="Consolas"/>
                <w:color w:val="0F172A"/>
                <w:sz w:val="19"/>
              </w:rPr>
              <w:t xml:space="preserve">      "Email: " + data.email + "&lt;br&gt;" +</w:t>
            </w:r>
          </w:p>
          <w:p>
            <w:pPr>
              <w:spacing w:before="0" w:after="0" w:line="240" w:lineRule="auto"/>
            </w:pPr>
            <w:r>
              <w:rPr>
                <w:rFonts w:ascii="Consolas" w:hAnsi="Consolas"/>
                <w:color w:val="0F172A"/>
                <w:sz w:val="19"/>
              </w:rPr>
              <w:t xml:space="preserve">      "City: " + data.address.city;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.catch(error =&gt;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Loading a JSON Array</w:t>
      </w:r>
    </w:p>
    <w:p>
      <w:pPr>
        <w:spacing w:after="80" w:line="276" w:lineRule="auto"/>
      </w:pPr>
      <w:r>
        <w:t>You can also load a JSON array from a server: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Server&lt;/h2&gt;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&lt;h4&gt;Loading a JSON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fetch('https://jsonplaceholder.typicode.com/users')</w:t>
            </w:r>
          </w:p>
          <w:p>
            <w:pPr>
              <w:spacing w:before="0" w:after="0" w:line="240" w:lineRule="auto"/>
            </w:pPr>
            <w:r>
              <w:rPr>
                <w:rFonts w:ascii="Consolas" w:hAnsi="Consolas"/>
                <w:color w:val="0F172A"/>
                <w:sz w:val="19"/>
              </w:rPr>
              <w:t xml:space="preserve">  .then(response =&gt; response.json())</w:t>
            </w:r>
          </w:p>
          <w:p>
            <w:pPr>
              <w:spacing w:before="0" w:after="0" w:line="240" w:lineRule="auto"/>
            </w:pPr>
            <w:r>
              <w:rPr>
                <w:rFonts w:ascii="Consolas" w:hAnsi="Consolas"/>
                <w:color w:val="0F172A"/>
                <w:sz w:val="19"/>
              </w:rPr>
              <w:t xml:space="preserve">  .then(data =&gt; {</w:t>
            </w:r>
          </w:p>
          <w:p>
            <w:pPr>
              <w:spacing w:before="0" w:after="0" w:line="240" w:lineRule="auto"/>
            </w:pPr>
            <w:r>
              <w:rPr>
                <w:rFonts w:ascii="Consolas" w:hAnsi="Consolas"/>
                <w:color w:val="0F172A"/>
                <w:sz w:val="19"/>
              </w:rPr>
              <w:t xml:space="preserve">    let text = "&lt;ul&gt;";</w:t>
            </w:r>
          </w:p>
          <w:p>
            <w:pPr>
              <w:spacing w:before="0" w:after="0" w:line="240" w:lineRule="auto"/>
            </w:pPr>
            <w:r>
              <w:rPr>
                <w:rFonts w:ascii="Consolas" w:hAnsi="Consolas"/>
                <w:color w:val="0F172A"/>
                <w:sz w:val="19"/>
              </w:rPr>
              <w:t xml:space="preserve">    for (let user of data) {</w:t>
            </w:r>
          </w:p>
          <w:p>
            <w:pPr>
              <w:spacing w:before="0" w:after="0" w:line="240" w:lineRule="auto"/>
            </w:pPr>
            <w:r>
              <w:rPr>
                <w:rFonts w:ascii="Consolas" w:hAnsi="Consolas"/>
                <w:color w:val="0F172A"/>
                <w:sz w:val="19"/>
              </w:rPr>
              <w:t xml:space="preserve">      text += "&lt;li&gt;" + user.name + " - " + user.email + "&lt;/li&gt;";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"&lt;/ul&gt;";</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.catch(error =&gt;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Handling Errors</w:t>
      </w:r>
    </w:p>
    <w:p>
      <w:pPr>
        <w:spacing w:after="80" w:line="276" w:lineRule="auto"/>
      </w:pPr>
      <w:r>
        <w:t>Always handle errors when loading JSON from a server. Check the response status: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Server&lt;/h2&gt;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&lt;h4&gt;Handling Errors&lt;/h4&gt;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fetch('https://jsonplaceholder.typicode.com/users/nonexistent')</w:t>
            </w:r>
          </w:p>
          <w:p>
            <w:pPr>
              <w:spacing w:before="0" w:after="0" w:line="240" w:lineRule="auto"/>
            </w:pPr>
            <w:r>
              <w:rPr>
                <w:rFonts w:ascii="Consolas" w:hAnsi="Consolas"/>
                <w:color w:val="0F172A"/>
                <w:sz w:val="19"/>
              </w:rPr>
              <w:t xml:space="preserve">  .then(response =&gt; {</w:t>
            </w:r>
          </w:p>
          <w:p>
            <w:pPr>
              <w:spacing w:before="0" w:after="0" w:line="240" w:lineRule="auto"/>
            </w:pPr>
            <w:r>
              <w:rPr>
                <w:rFonts w:ascii="Consolas" w:hAnsi="Consolas"/>
                <w:color w:val="0F172A"/>
                <w:sz w:val="19"/>
              </w:rPr>
              <w:t xml:space="preserve">    if (!response.ok) {</w:t>
            </w:r>
          </w:p>
          <w:p>
            <w:pPr>
              <w:spacing w:before="0" w:after="0" w:line="240" w:lineRule="auto"/>
            </w:pPr>
            <w:r>
              <w:rPr>
                <w:rFonts w:ascii="Consolas" w:hAnsi="Consolas"/>
                <w:color w:val="0F172A"/>
                <w:sz w:val="19"/>
              </w:rPr>
              <w:t xml:space="preserve">      throw new Error("HTTP error! Status: " + response.status);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response.json();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.then(data =&gt; {</w:t>
            </w:r>
          </w:p>
          <w:p>
            <w:pPr>
              <w:spacing w:before="0" w:after="0" w:line="240" w:lineRule="auto"/>
            </w:pPr>
            <w:r>
              <w:rPr>
                <w:rFonts w:ascii="Consolas" w:hAnsi="Consolas"/>
                <w:color w:val="0F172A"/>
                <w:sz w:val="19"/>
              </w:rPr>
              <w:t xml:space="preserve">    document.getElementById("demo").innerHTML = "Name: " + data.name;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.catch(error =&gt;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Sending JSON</w:t>
      </w:r>
    </w:p>
    <w:p>
      <w:pPr>
        <w:spacing w:after="80" w:line="276" w:lineRule="auto"/>
      </w:pPr>
      <w:r>
        <w:t xml:space="preserve">You can use </w:t>
      </w:r>
      <w:r>
        <w:rPr>
          <w:rFonts w:ascii="Consolas" w:hAnsi="Consolas"/>
          <w:color w:val="C7254E"/>
          <w:sz w:val="19"/>
        </w:rPr>
        <w:t>fetch()</w:t>
      </w:r>
      <w:r>
        <w:t xml:space="preserve"> with the </w:t>
      </w:r>
      <w:r>
        <w:rPr>
          <w:rFonts w:ascii="Consolas" w:hAnsi="Consolas"/>
          <w:color w:val="C7254E"/>
          <w:sz w:val="19"/>
        </w:rPr>
        <w:t>POST</w:t>
      </w:r>
      <w:r>
        <w:t xml:space="preserve"> method to send JSON data to a server: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Server&lt;/h2&gt;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&lt;h4&gt;Sending JSON&lt;/h4&gt;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userData = {</w:t>
            </w:r>
          </w:p>
          <w:p>
            <w:pPr>
              <w:spacing w:before="0" w:after="0" w:line="240" w:lineRule="auto"/>
            </w:pPr>
            <w:r>
              <w:rPr>
                <w:rFonts w:ascii="Consolas" w:hAnsi="Consolas"/>
                <w:color w:val="0F172A"/>
                <w:sz w:val="19"/>
              </w:rPr>
              <w:t xml:space="preserve">  name: "John Doe",</w:t>
            </w:r>
          </w:p>
          <w:p>
            <w:pPr>
              <w:spacing w:before="0" w:after="0" w:line="240" w:lineRule="auto"/>
            </w:pPr>
            <w:r>
              <w:rPr>
                <w:rFonts w:ascii="Consolas" w:hAnsi="Consolas"/>
                <w:color w:val="0F172A"/>
                <w:sz w:val="19"/>
              </w:rPr>
              <w:t xml:space="preserve">  email: "john@example.com",</w:t>
            </w:r>
          </w:p>
          <w:p>
            <w:pPr>
              <w:spacing w:before="0" w:after="0" w:line="240" w:lineRule="auto"/>
            </w:pPr>
            <w:r>
              <w:rPr>
                <w:rFonts w:ascii="Consolas" w:hAnsi="Consolas"/>
                <w:color w:val="0F172A"/>
                <w:sz w:val="19"/>
              </w:rPr>
              <w:t xml:space="preserve">  username: "johndoe"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fetch('https://jsonplaceholder.typicode.com/users', {</w:t>
            </w:r>
          </w:p>
          <w:p>
            <w:pPr>
              <w:spacing w:before="0" w:after="0" w:line="240" w:lineRule="auto"/>
            </w:pPr>
            <w:r>
              <w:rPr>
                <w:rFonts w:ascii="Consolas" w:hAnsi="Consolas"/>
                <w:color w:val="0F172A"/>
                <w:sz w:val="19"/>
              </w:rPr>
              <w:t xml:space="preserve">  method: 'POST',</w:t>
            </w:r>
          </w:p>
          <w:p>
            <w:pPr>
              <w:spacing w:before="0" w:after="0" w:line="240" w:lineRule="auto"/>
            </w:pPr>
            <w:r>
              <w:rPr>
                <w:rFonts w:ascii="Consolas" w:hAnsi="Consolas"/>
                <w:color w:val="0F172A"/>
                <w:sz w:val="19"/>
              </w:rPr>
              <w:t xml:space="preserve">  headers: {</w:t>
            </w:r>
          </w:p>
          <w:p>
            <w:pPr>
              <w:spacing w:before="0" w:after="0" w:line="240" w:lineRule="auto"/>
            </w:pPr>
            <w:r>
              <w:rPr>
                <w:rFonts w:ascii="Consolas" w:hAnsi="Consolas"/>
                <w:color w:val="0F172A"/>
                <w:sz w:val="19"/>
              </w:rPr>
              <w:t xml:space="preserve">    'Content-Type': 'application/json'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body: JSON.stringify(userData)</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.then(response =&gt; response.json())</w:t>
            </w:r>
          </w:p>
          <w:p>
            <w:pPr>
              <w:spacing w:before="0" w:after="0" w:line="240" w:lineRule="auto"/>
            </w:pPr>
            <w:r>
              <w:rPr>
                <w:rFonts w:ascii="Consolas" w:hAnsi="Consolas"/>
                <w:color w:val="0F172A"/>
                <w:sz w:val="19"/>
              </w:rPr>
              <w:t xml:space="preserve">  .then(data =&gt;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"User created!&lt;br&gt;" +</w:t>
            </w:r>
          </w:p>
          <w:p>
            <w:pPr>
              <w:spacing w:before="0" w:after="0" w:line="240" w:lineRule="auto"/>
            </w:pPr>
            <w:r>
              <w:rPr>
                <w:rFonts w:ascii="Consolas" w:hAnsi="Consolas"/>
                <w:color w:val="0F172A"/>
                <w:sz w:val="19"/>
              </w:rPr>
              <w:t xml:space="preserve">      "ID: " + data.id + "&lt;br&gt;" +</w:t>
            </w:r>
          </w:p>
          <w:p>
            <w:pPr>
              <w:spacing w:before="0" w:after="0" w:line="240" w:lineRule="auto"/>
            </w:pPr>
            <w:r>
              <w:rPr>
                <w:rFonts w:ascii="Consolas" w:hAnsi="Consolas"/>
                <w:color w:val="0F172A"/>
                <w:sz w:val="19"/>
              </w:rPr>
              <w:t xml:space="preserve">      "Name: " + data.name + "&lt;br&gt;" +</w:t>
            </w:r>
          </w:p>
          <w:p>
            <w:pPr>
              <w:spacing w:before="0" w:after="0" w:line="240" w:lineRule="auto"/>
            </w:pPr>
            <w:r>
              <w:rPr>
                <w:rFonts w:ascii="Consolas" w:hAnsi="Consolas"/>
                <w:color w:val="0F172A"/>
                <w:sz w:val="19"/>
              </w:rPr>
              <w:t xml:space="preserve">      "Email: " + data.email;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.catch(error =&gt;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Server</w:t>
      </w:r>
    </w:p>
    <w:p>
      <w:r>
        <w:br w:type="page"/>
      </w:r>
    </w:p>
    <w:p>
      <w:pPr>
        <w:spacing w:before="320" w:after="160"/>
      </w:pPr>
      <w:r>
        <w:rPr>
          <w:rFonts w:ascii="Arial" w:hAnsi="Arial"/>
          <w:b/>
          <w:color w:val="1A365D"/>
          <w:sz w:val="40"/>
        </w:rPr>
        <w:t>JavaScript JSON HTML</w:t>
      </w:r>
    </w:p>
    <w:p>
      <w:pPr>
        <w:spacing w:after="80" w:line="276" w:lineRule="auto"/>
      </w:pPr>
      <w:r>
        <w:t>Table of Contents</w:t>
      </w:r>
    </w:p>
    <w:p>
      <w:pPr>
        <w:pStyle w:val="ListBullet"/>
        <w:spacing w:after="60"/>
      </w:pPr>
      <w:r>
        <w:rPr>
          <w:color w:val="0066CC"/>
          <w:u w:val="single"/>
        </w:rPr>
        <w:t>JavaScript JSON HTML</w:t>
      </w:r>
    </w:p>
    <w:p>
      <w:pPr>
        <w:pStyle w:val="ListBullet"/>
        <w:spacing w:after="60"/>
      </w:pPr>
      <w:r>
        <w:rPr>
          <w:color w:val="0066CC"/>
          <w:u w:val="single"/>
        </w:rPr>
        <w:t>Displaying a Property</w:t>
      </w:r>
    </w:p>
    <w:p>
      <w:pPr>
        <w:pStyle w:val="ListBullet"/>
        <w:spacing w:after="60"/>
      </w:pPr>
      <w:r>
        <w:rPr>
          <w:color w:val="0066CC"/>
          <w:u w:val="single"/>
        </w:rPr>
        <w:t>Example 1</w:t>
      </w:r>
    </w:p>
    <w:p>
      <w:pPr>
        <w:pStyle w:val="ListBullet"/>
        <w:spacing w:after="60"/>
      </w:pPr>
      <w:r>
        <w:rPr>
          <w:color w:val="0066CC"/>
          <w:u w:val="single"/>
        </w:rPr>
        <w:t>Displaying Multiple Properties</w:t>
      </w:r>
    </w:p>
    <w:p>
      <w:pPr>
        <w:pStyle w:val="ListBullet"/>
        <w:spacing w:after="60"/>
      </w:pPr>
      <w:r>
        <w:rPr>
          <w:color w:val="0066CC"/>
          <w:u w:val="single"/>
        </w:rPr>
        <w:t>Example 2</w:t>
      </w:r>
    </w:p>
    <w:p>
      <w:pPr>
        <w:pStyle w:val="ListBullet"/>
        <w:spacing w:after="60"/>
      </w:pPr>
      <w:r>
        <w:rPr>
          <w:color w:val="0066CC"/>
          <w:u w:val="single"/>
        </w:rPr>
        <w:t>Displaying an Object</w:t>
      </w:r>
    </w:p>
    <w:p>
      <w:pPr>
        <w:pStyle w:val="ListBullet"/>
        <w:spacing w:after="60"/>
      </w:pPr>
      <w:r>
        <w:rPr>
          <w:color w:val="0066CC"/>
          <w:u w:val="single"/>
        </w:rPr>
        <w:t>Example 3</w:t>
      </w:r>
    </w:p>
    <w:p>
      <w:pPr>
        <w:pStyle w:val="ListBullet"/>
        <w:spacing w:after="60"/>
      </w:pPr>
      <w:r>
        <w:rPr>
          <w:color w:val="0066CC"/>
          <w:u w:val="single"/>
        </w:rPr>
        <w:t>Displaying a JSON Array</w:t>
      </w:r>
    </w:p>
    <w:p>
      <w:pPr>
        <w:pStyle w:val="ListBullet"/>
        <w:spacing w:after="60"/>
      </w:pPr>
      <w:r>
        <w:rPr>
          <w:color w:val="0066CC"/>
          <w:u w:val="single"/>
        </w:rPr>
        <w:t>Example 4</w:t>
      </w:r>
    </w:p>
    <w:p>
      <w:pPr>
        <w:pStyle w:val="ListBullet"/>
        <w:spacing w:after="60"/>
      </w:pPr>
      <w:r>
        <w:rPr>
          <w:color w:val="0066CC"/>
          <w:u w:val="single"/>
        </w:rPr>
        <w:t>Displaying JSON in a Table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Displaying a Property</w:t>
      </w:r>
    </w:p>
    <w:p>
      <w:pPr>
        <w:spacing w:after="80" w:line="276" w:lineRule="auto"/>
      </w:pPr>
      <w:r>
        <w:t>You can display a specific property from a JSON object in HTML: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HTML&lt;/h2&gt;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a 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jsonString = '{"name":"John","age":30,"city":"New York"}';</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"Name: " + obj.name;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Displaying Multiple Properties</w:t>
      </w:r>
    </w:p>
    <w:p>
      <w:pPr>
        <w:spacing w:after="80" w:line="276" w:lineRule="auto"/>
      </w:pPr>
      <w:r>
        <w:t>You can display multiple properties from a JSON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HTML&lt;/h2&gt;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Multiple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jsonString = '{"name":"John","age":30,"city":"New York"}';</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obj.name + "&lt;br&gt;" +</w:t>
            </w:r>
          </w:p>
          <w:p>
            <w:pPr>
              <w:spacing w:before="0" w:after="0" w:line="240" w:lineRule="auto"/>
            </w:pPr>
            <w:r>
              <w:rPr>
                <w:rFonts w:ascii="Consolas" w:hAnsi="Consolas"/>
                <w:color w:val="0F172A"/>
                <w:sz w:val="19"/>
              </w:rPr>
              <w:t xml:space="preserve">  "Age: " + obj.age + "&lt;br&gt;" +</w:t>
            </w:r>
          </w:p>
          <w:p>
            <w:pPr>
              <w:spacing w:before="0" w:after="0" w:line="240" w:lineRule="auto"/>
            </w:pPr>
            <w:r>
              <w:rPr>
                <w:rFonts w:ascii="Consolas" w:hAnsi="Consolas"/>
                <w:color w:val="0F172A"/>
                <w:sz w:val="19"/>
              </w:rPr>
              <w:t xml:space="preserve">  "City: " + obj.city;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Displaying an Object</w:t>
      </w:r>
    </w:p>
    <w:p>
      <w:pPr>
        <w:spacing w:after="80" w:line="276" w:lineRule="auto"/>
      </w:pPr>
      <w:r>
        <w:t xml:space="preserve">You can display an entire JSON object using </w:t>
      </w:r>
      <w:r>
        <w:rPr>
          <w:rFonts w:ascii="Consolas" w:hAnsi="Consolas"/>
          <w:color w:val="C7254E"/>
          <w:sz w:val="19"/>
        </w:rPr>
        <w:t>JSON.stringify()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HTML&lt;/h2&gt;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an Object&lt;/h4&gt;</w:t>
            </w:r>
          </w:p>
          <w:p>
            <w:pPr>
              <w:spacing w:before="0" w:after="0" w:line="240" w:lineRule="auto"/>
            </w:pPr>
            <w:r>
              <w:rPr>
                <w:rFonts w:ascii="Consolas" w:hAnsi="Consolas"/>
                <w:color w:val="0F172A"/>
                <w:sz w:val="19"/>
              </w:rPr>
              <w:t>&lt;pre id="demo"&gt;&lt;/pre&gt;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jsonString = '{"name":"John","age":30,"city":"New York","hobbies":["reading","music"]}';</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Display formatted JSON</w:t>
            </w:r>
          </w:p>
          <w:p>
            <w:pPr>
              <w:spacing w:before="0" w:after="0" w:line="240" w:lineRule="auto"/>
            </w:pPr>
            <w:r>
              <w:rPr>
                <w:rFonts w:ascii="Consolas" w:hAnsi="Consolas"/>
                <w:color w:val="0F172A"/>
                <w:sz w:val="19"/>
              </w:rPr>
              <w:t>document.getElementById("demo").innerHTML = JSON.stringify(obj, null, 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Displaying a JSON Array</w:t>
      </w:r>
    </w:p>
    <w:p>
      <w:pPr>
        <w:spacing w:after="80" w:line="276" w:lineRule="auto"/>
      </w:pPr>
      <w:r>
        <w:t>You can loop through a JSON array and display all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HTML&lt;/h2&gt;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a JSON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jsonArray = '["Ford","BMW","Audi","Fiat"]';</w:t>
            </w:r>
          </w:p>
          <w:p>
            <w:pPr>
              <w:spacing w:before="0" w:after="0" w:line="240" w:lineRule="auto"/>
            </w:pPr>
            <w:r>
              <w:rPr>
                <w:rFonts w:ascii="Consolas" w:hAnsi="Consolas"/>
                <w:color w:val="0F172A"/>
                <w:sz w:val="19"/>
              </w:rPr>
              <w:t>const cars = JSON.parse(jsonArray);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"&lt;ul&gt;";</w:t>
            </w:r>
          </w:p>
          <w:p>
            <w:pPr>
              <w:spacing w:before="0" w:after="0" w:line="240" w:lineRule="auto"/>
            </w:pPr>
            <w:r>
              <w:rPr>
                <w:rFonts w:ascii="Consolas" w:hAnsi="Consolas"/>
                <w:color w:val="0F172A"/>
                <w:sz w:val="19"/>
              </w:rPr>
              <w:t>for (let car of cars) {</w:t>
            </w:r>
          </w:p>
          <w:p>
            <w:pPr>
              <w:spacing w:before="0" w:after="0" w:line="240" w:lineRule="auto"/>
            </w:pPr>
            <w:r>
              <w:rPr>
                <w:rFonts w:ascii="Consolas" w:hAnsi="Consolas"/>
                <w:color w:val="0F172A"/>
                <w:sz w:val="19"/>
              </w:rPr>
              <w:t xml:space="preserve">  text += "&lt;li&gt;" + car + "&lt;/li&gt;";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"&lt;/ul&gt;";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Displaying JSON in a Table</w:t>
      </w:r>
    </w:p>
    <w:p>
      <w:pPr>
        <w:spacing w:after="80" w:line="276" w:lineRule="auto"/>
      </w:pPr>
      <w:r>
        <w:t>You can display an array of JSON objects in an HTML table: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HTML&lt;/h2&gt;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&lt;h4&gt;Displaying JSON in a Table&lt;/h4&gt;</w:t>
            </w:r>
          </w:p>
          <w:p>
            <w:pPr>
              <w:spacing w:before="0" w:after="0" w:line="240" w:lineRule="auto"/>
            </w:pPr>
            <w:r>
              <w:rPr>
                <w:rFonts w:ascii="Consolas" w:hAnsi="Consolas"/>
                <w:color w:val="0F172A"/>
                <w:sz w:val="19"/>
              </w:rPr>
              <w:t>&lt;table id="demo" border="1"&gt;&lt;/table&gt;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array of objects</w:t>
            </w:r>
          </w:p>
          <w:p>
            <w:pPr>
              <w:spacing w:before="0" w:after="0" w:line="240" w:lineRule="auto"/>
            </w:pPr>
            <w:r>
              <w:rPr>
                <w:rFonts w:ascii="Consolas" w:hAnsi="Consolas"/>
                <w:color w:val="0F172A"/>
                <w:sz w:val="19"/>
              </w:rPr>
              <w:t>const jsonString = '[{"name":"John","age":30,"city":"New York"},{"name":"Jane","age":25,"city":"London"},{"name":"Bob","age":35,"city":"Paris"}]';</w:t>
            </w:r>
          </w:p>
          <w:p>
            <w:pPr>
              <w:spacing w:before="0" w:after="0" w:line="240" w:lineRule="auto"/>
            </w:pPr>
            <w:r>
              <w:rPr>
                <w:rFonts w:ascii="Consolas" w:hAnsi="Consolas"/>
                <w:color w:val="0F172A"/>
                <w:sz w:val="19"/>
              </w:rPr>
              <w:t>const data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table = "&lt;tr&gt;&lt;th&gt;Name&lt;/th&gt;&lt;th&gt;Age&lt;/th&gt;&lt;th&gt;City&lt;/th&gt;&lt;/tr&gt;";</w:t>
            </w:r>
          </w:p>
          <w:p>
            <w:pPr>
              <w:spacing w:before="0" w:after="0" w:line="240" w:lineRule="auto"/>
            </w:pPr>
            <w:r>
              <w:rPr>
                <w:rFonts w:ascii="Consolas" w:hAnsi="Consolas"/>
                <w:color w:val="0F172A"/>
                <w:sz w:val="19"/>
              </w:rPr>
              <w:t>for (let person of data) {</w:t>
            </w:r>
          </w:p>
          <w:p>
            <w:pPr>
              <w:spacing w:before="0" w:after="0" w:line="240" w:lineRule="auto"/>
            </w:pPr>
            <w:r>
              <w:rPr>
                <w:rFonts w:ascii="Consolas" w:hAnsi="Consolas"/>
                <w:color w:val="0F172A"/>
                <w:sz w:val="19"/>
              </w:rPr>
              <w:t xml:space="preserve">  table += "&lt;tr&gt;&lt;td&gt;" + person.name + "&lt;/td&gt;&lt;td&gt;" + person.age + "&lt;/td&gt;&lt;td&gt;" + person.city + "&lt;/td&gt;&lt;/tr&gt;";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table;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HTML</w:t>
      </w:r>
    </w:p>
    <w:p>
      <w:r>
        <w:br w:type="page"/>
      </w:r>
    </w:p>
    <w:p>
      <w:pPr>
        <w:spacing w:before="320" w:after="160"/>
      </w:pPr>
      <w:r>
        <w:rPr>
          <w:rFonts w:ascii="Arial" w:hAnsi="Arial"/>
          <w:b/>
          <w:color w:val="1A365D"/>
          <w:sz w:val="40"/>
        </w:rPr>
        <w:t>JavaScript JSON vs XML</w:t>
      </w:r>
    </w:p>
    <w:p>
      <w:pPr>
        <w:spacing w:after="80" w:line="276" w:lineRule="auto"/>
      </w:pPr>
      <w:r>
        <w:t>Table of Contents</w:t>
      </w:r>
    </w:p>
    <w:p>
      <w:pPr>
        <w:pStyle w:val="ListBullet"/>
        <w:spacing w:after="60"/>
      </w:pPr>
      <w:r>
        <w:rPr>
          <w:color w:val="0066CC"/>
          <w:u w:val="single"/>
        </w:rPr>
        <w:t>JavaScript JSON vs XML</w:t>
      </w:r>
    </w:p>
    <w:p>
      <w:pPr>
        <w:pStyle w:val="ListBullet"/>
        <w:spacing w:after="60"/>
      </w:pPr>
      <w:r>
        <w:rPr>
          <w:color w:val="0066CC"/>
          <w:u w:val="single"/>
        </w:rPr>
        <w:t>JSON Example</w:t>
      </w:r>
    </w:p>
    <w:p>
      <w:pPr>
        <w:pStyle w:val="ListBullet"/>
        <w:spacing w:after="60"/>
      </w:pPr>
      <w:r>
        <w:rPr>
          <w:color w:val="0066CC"/>
          <w:u w:val="single"/>
        </w:rPr>
        <w:t>Example 1</w:t>
      </w:r>
    </w:p>
    <w:p>
      <w:pPr>
        <w:pStyle w:val="ListBullet"/>
        <w:spacing w:after="60"/>
      </w:pPr>
      <w:r>
        <w:rPr>
          <w:color w:val="0066CC"/>
          <w:u w:val="single"/>
        </w:rPr>
        <w:t>XML Example</w:t>
      </w:r>
    </w:p>
    <w:p>
      <w:pPr>
        <w:pStyle w:val="ListBullet"/>
        <w:spacing w:after="60"/>
      </w:pPr>
      <w:r>
        <w:rPr>
          <w:color w:val="0066CC"/>
          <w:u w:val="single"/>
        </w:rPr>
        <w:t>Example 2</w:t>
      </w:r>
    </w:p>
    <w:p>
      <w:pPr>
        <w:pStyle w:val="ListBullet"/>
        <w:spacing w:after="60"/>
      </w:pPr>
      <w:r>
        <w:rPr>
          <w:color w:val="0066CC"/>
          <w:u w:val="single"/>
        </w:rPr>
        <w:t>JSON Uses Objects and Arrays</w:t>
      </w:r>
    </w:p>
    <w:p>
      <w:pPr>
        <w:pStyle w:val="ListBullet"/>
        <w:spacing w:after="60"/>
      </w:pPr>
      <w:r>
        <w:rPr>
          <w:color w:val="0066CC"/>
          <w:u w:val="single"/>
        </w:rPr>
        <w:t>Example 3</w:t>
      </w:r>
    </w:p>
    <w:p>
      <w:pPr>
        <w:pStyle w:val="ListBullet"/>
        <w:spacing w:after="60"/>
      </w:pPr>
      <w:r>
        <w:rPr>
          <w:color w:val="0066CC"/>
          <w:u w:val="single"/>
        </w:rPr>
        <w:t>Working with JSON in JavaScript</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JSON Example</w:t>
      </w:r>
    </w:p>
    <w:p>
      <w:pPr>
        <w:spacing w:after="80" w:line="276" w:lineRule="auto"/>
      </w:pPr>
      <w:r>
        <w:t>JSON is a lightweight data interchange format. Here is a JSON example: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vs XML&lt;/h2&gt;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Example&lt;/h4&gt;</w:t>
            </w:r>
          </w:p>
          <w:p>
            <w:pPr>
              <w:spacing w:before="0" w:after="0" w:line="240" w:lineRule="auto"/>
            </w:pPr>
            <w:r>
              <w:rPr>
                <w:rFonts w:ascii="Consolas" w:hAnsi="Consolas"/>
                <w:color w:val="0F172A"/>
                <w:sz w:val="19"/>
              </w:rPr>
              <w:t>&lt;p&gt;JSON data:&lt;/p&gt;</w:t>
            </w:r>
          </w:p>
          <w:p>
            <w:pPr>
              <w:spacing w:before="0" w:after="0" w:line="240" w:lineRule="auto"/>
            </w:pPr>
            <w:r>
              <w:rPr>
                <w:rFonts w:ascii="Consolas" w:hAnsi="Consolas"/>
                <w:color w:val="0F172A"/>
                <w:sz w:val="19"/>
              </w:rPr>
              <w:t>&lt;pre id="demo"&gt;&lt;/pre&gt;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object representing a person</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"address": {</w:t>
            </w:r>
          </w:p>
          <w:p>
            <w:pPr>
              <w:spacing w:before="0" w:after="0" w:line="240" w:lineRule="auto"/>
            </w:pPr>
            <w:r>
              <w:rPr>
                <w:rFonts w:ascii="Consolas" w:hAnsi="Consolas"/>
                <w:color w:val="0F172A"/>
                <w:sz w:val="19"/>
              </w:rPr>
              <w:t xml:space="preserve">    "street": "123 Main St",</w:t>
            </w:r>
          </w:p>
          <w:p>
            <w:pPr>
              <w:spacing w:before="0" w:after="0" w:line="240" w:lineRule="auto"/>
            </w:pPr>
            <w:r>
              <w:rPr>
                <w:rFonts w:ascii="Consolas" w:hAnsi="Consolas"/>
                <w:color w:val="0F172A"/>
                <w:sz w:val="19"/>
              </w:rPr>
              <w:t xml:space="preserve">    "city": "New York"</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"phoneNumbers": ["555-1234", "555-5678"]</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JSON.stringify(person, null, 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XML Example</w:t>
      </w:r>
    </w:p>
    <w:p>
      <w:pPr>
        <w:spacing w:after="80" w:line="276" w:lineRule="auto"/>
      </w:pPr>
      <w:r>
        <w:t>XML (Extensible Markup Language) is another format for storing and transporting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vs XML&lt;/h2&gt;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&lt;h4&gt;XML Example&lt;/h4&gt;</w:t>
            </w:r>
          </w:p>
          <w:p>
            <w:pPr>
              <w:spacing w:before="0" w:after="0" w:line="240" w:lineRule="auto"/>
            </w:pPr>
            <w:r>
              <w:rPr>
                <w:rFonts w:ascii="Consolas" w:hAnsi="Consolas"/>
                <w:color w:val="0F172A"/>
                <w:sz w:val="19"/>
              </w:rPr>
              <w:t>&lt;p&gt;XML data displayed in HTML:&lt;/p&gt;</w:t>
            </w:r>
          </w:p>
          <w:p>
            <w:pPr>
              <w:spacing w:before="0" w:after="0" w:line="240" w:lineRule="auto"/>
            </w:pPr>
            <w:r>
              <w:rPr>
                <w:rFonts w:ascii="Consolas" w:hAnsi="Consolas"/>
                <w:color w:val="0F172A"/>
                <w:sz w:val="19"/>
              </w:rPr>
              <w:t>&lt;pre id="demo" style="color:blue"&gt;&lt;/pre&gt;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Simulating XML-like data structure</w:t>
            </w:r>
          </w:p>
          <w:p>
            <w:pPr>
              <w:spacing w:before="0" w:after="0" w:line="240" w:lineRule="auto"/>
            </w:pPr>
            <w:r>
              <w:rPr>
                <w:rFonts w:ascii="Consolas" w:hAnsi="Consolas"/>
                <w:color w:val="0F172A"/>
                <w:sz w:val="19"/>
              </w:rPr>
              <w:t xml:space="preserve">const xmlData = </w:t>
            </w:r>
          </w:p>
          <w:p>
            <w:pPr>
              <w:spacing w:before="0" w:after="0" w:line="240" w:lineRule="auto"/>
            </w:pPr>
            <w:r>
              <w:rPr>
                <w:rFonts w:ascii="Consolas" w:hAnsi="Consolas"/>
                <w:color w:val="0F172A"/>
                <w:sz w:val="19"/>
              </w:rPr>
              <w:t xml:space="preserve">  "&lt;person&gt;\n" +</w:t>
            </w:r>
          </w:p>
          <w:p>
            <w:pPr>
              <w:spacing w:before="0" w:after="0" w:line="240" w:lineRule="auto"/>
            </w:pPr>
            <w:r>
              <w:rPr>
                <w:rFonts w:ascii="Consolas" w:hAnsi="Consolas"/>
                <w:color w:val="0F172A"/>
                <w:sz w:val="19"/>
              </w:rPr>
              <w:t xml:space="preserve">  "  &lt;firstName&gt;John&lt;/firstName&gt;\n" +</w:t>
            </w:r>
          </w:p>
          <w:p>
            <w:pPr>
              <w:spacing w:before="0" w:after="0" w:line="240" w:lineRule="auto"/>
            </w:pPr>
            <w:r>
              <w:rPr>
                <w:rFonts w:ascii="Consolas" w:hAnsi="Consolas"/>
                <w:color w:val="0F172A"/>
                <w:sz w:val="19"/>
              </w:rPr>
              <w:t xml:space="preserve">  "  &lt;lastName&gt;Doe&lt;/lastName&gt;\n" +</w:t>
            </w:r>
          </w:p>
          <w:p>
            <w:pPr>
              <w:spacing w:before="0" w:after="0" w:line="240" w:lineRule="auto"/>
            </w:pPr>
            <w:r>
              <w:rPr>
                <w:rFonts w:ascii="Consolas" w:hAnsi="Consolas"/>
                <w:color w:val="0F172A"/>
                <w:sz w:val="19"/>
              </w:rPr>
              <w:t xml:space="preserve">  "  &lt;age&gt;30&lt;/age&gt;\n" +</w:t>
            </w:r>
          </w:p>
          <w:p>
            <w:pPr>
              <w:spacing w:before="0" w:after="0" w:line="240" w:lineRule="auto"/>
            </w:pPr>
            <w:r>
              <w:rPr>
                <w:rFonts w:ascii="Consolas" w:hAnsi="Consolas"/>
                <w:color w:val="0F172A"/>
                <w:sz w:val="19"/>
              </w:rPr>
              <w:t xml:space="preserve">  "  &lt;address&gt;\n" +</w:t>
            </w:r>
          </w:p>
          <w:p>
            <w:pPr>
              <w:spacing w:before="0" w:after="0" w:line="240" w:lineRule="auto"/>
            </w:pPr>
            <w:r>
              <w:rPr>
                <w:rFonts w:ascii="Consolas" w:hAnsi="Consolas"/>
                <w:color w:val="0F172A"/>
                <w:sz w:val="19"/>
              </w:rPr>
              <w:t xml:space="preserve">  "    &lt;street&gt;123 Main St&lt;/street&gt;\n" +</w:t>
            </w:r>
          </w:p>
          <w:p>
            <w:pPr>
              <w:spacing w:before="0" w:after="0" w:line="240" w:lineRule="auto"/>
            </w:pPr>
            <w:r>
              <w:rPr>
                <w:rFonts w:ascii="Consolas" w:hAnsi="Consolas"/>
                <w:color w:val="0F172A"/>
                <w:sz w:val="19"/>
              </w:rPr>
              <w:t xml:space="preserve">  "    &lt;city&gt;New York&lt;/city&gt;\n" +</w:t>
            </w:r>
          </w:p>
          <w:p>
            <w:pPr>
              <w:spacing w:before="0" w:after="0" w:line="240" w:lineRule="auto"/>
            </w:pPr>
            <w:r>
              <w:rPr>
                <w:rFonts w:ascii="Consolas" w:hAnsi="Consolas"/>
                <w:color w:val="0F172A"/>
                <w:sz w:val="19"/>
              </w:rPr>
              <w:t xml:space="preserve">  "  &lt;/address&gt;\n" +</w:t>
            </w:r>
          </w:p>
          <w:p>
            <w:pPr>
              <w:spacing w:before="0" w:after="0" w:line="240" w:lineRule="auto"/>
            </w:pPr>
            <w:r>
              <w:rPr>
                <w:rFonts w:ascii="Consolas" w:hAnsi="Consolas"/>
                <w:color w:val="0F172A"/>
                <w:sz w:val="19"/>
              </w:rPr>
              <w:t xml:space="preserve">  "  &lt;phoneNumbers&gt;\n" +</w:t>
            </w:r>
          </w:p>
          <w:p>
            <w:pPr>
              <w:spacing w:before="0" w:after="0" w:line="240" w:lineRule="auto"/>
            </w:pPr>
            <w:r>
              <w:rPr>
                <w:rFonts w:ascii="Consolas" w:hAnsi="Consolas"/>
                <w:color w:val="0F172A"/>
                <w:sz w:val="19"/>
              </w:rPr>
              <w:t xml:space="preserve">  "    &lt;number&gt;555-1234&lt;/number&gt;\n" +</w:t>
            </w:r>
          </w:p>
          <w:p>
            <w:pPr>
              <w:spacing w:before="0" w:after="0" w:line="240" w:lineRule="auto"/>
            </w:pPr>
            <w:r>
              <w:rPr>
                <w:rFonts w:ascii="Consolas" w:hAnsi="Consolas"/>
                <w:color w:val="0F172A"/>
                <w:sz w:val="19"/>
              </w:rPr>
              <w:t xml:space="preserve">  "    &lt;number&gt;555-5678&lt;/number&gt;\n" +</w:t>
            </w:r>
          </w:p>
          <w:p>
            <w:pPr>
              <w:spacing w:before="0" w:after="0" w:line="240" w:lineRule="auto"/>
            </w:pPr>
            <w:r>
              <w:rPr>
                <w:rFonts w:ascii="Consolas" w:hAnsi="Consolas"/>
                <w:color w:val="0F172A"/>
                <w:sz w:val="19"/>
              </w:rPr>
              <w:t xml:space="preserve">  "  &lt;/phoneNumbers&gt;\n" +</w:t>
            </w:r>
          </w:p>
          <w:p>
            <w:pPr>
              <w:spacing w:before="0" w:after="0" w:line="240" w:lineRule="auto"/>
            </w:pPr>
            <w:r>
              <w:rPr>
                <w:rFonts w:ascii="Consolas" w:hAnsi="Consolas"/>
                <w:color w:val="0F172A"/>
                <w:sz w:val="19"/>
              </w:rPr>
              <w:t xml:space="preserve">  "&lt;/person&gt;";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textContent to display raw XML without parsing HTML tags</w:t>
            </w:r>
          </w:p>
          <w:p>
            <w:pPr>
              <w:spacing w:before="0" w:after="0" w:line="240" w:lineRule="auto"/>
            </w:pPr>
            <w:r>
              <w:rPr>
                <w:rFonts w:ascii="Consolas" w:hAnsi="Consolas"/>
                <w:color w:val="0F172A"/>
                <w:sz w:val="19"/>
              </w:rPr>
              <w:t>document.getElementById("demo").textContent = xmlData;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JSON Uses Objects and Arrays</w:t>
      </w:r>
    </w:p>
    <w:p>
      <w:pPr>
        <w:spacing w:after="80" w:line="276" w:lineRule="auto"/>
      </w:pPr>
      <w:r>
        <w:t>JSON uses objects (key/value pairs) and arrays. XML uses elements with opening and closing tags: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vs XML&lt;/h2&gt;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&lt;h4&gt;JSON Uses Objects and Arrays&lt;/h4&gt;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employees array with objects</w:t>
            </w:r>
          </w:p>
          <w:p>
            <w:pPr>
              <w:spacing w:before="0" w:after="0" w:line="240" w:lineRule="auto"/>
            </w:pPr>
            <w:r>
              <w:rPr>
                <w:rFonts w:ascii="Consolas" w:hAnsi="Consolas"/>
                <w:color w:val="0F172A"/>
                <w:sz w:val="19"/>
              </w:rPr>
              <w:t>const employees = {</w:t>
            </w:r>
          </w:p>
          <w:p>
            <w:pPr>
              <w:spacing w:before="0" w:after="0" w:line="240" w:lineRule="auto"/>
            </w:pPr>
            <w:r>
              <w:rPr>
                <w:rFonts w:ascii="Consolas" w:hAnsi="Consolas"/>
                <w:color w:val="0F172A"/>
                <w:sz w:val="19"/>
              </w:rPr>
              <w:t xml:space="preserve">  "employees": [</w:t>
            </w:r>
          </w:p>
          <w:p>
            <w:pPr>
              <w:spacing w:before="0" w:after="0" w:line="240" w:lineRule="auto"/>
            </w:pPr>
            <w:r>
              <w:rPr>
                <w:rFonts w:ascii="Consolas" w:hAnsi="Consolas"/>
                <w:color w:val="0F172A"/>
                <w:sz w:val="19"/>
              </w:rPr>
              <w:t xml:space="preserve">    { "name": "John", "department": "Sales" },</w:t>
            </w:r>
          </w:p>
          <w:p>
            <w:pPr>
              <w:spacing w:before="0" w:after="0" w:line="240" w:lineRule="auto"/>
            </w:pPr>
            <w:r>
              <w:rPr>
                <w:rFonts w:ascii="Consolas" w:hAnsi="Consolas"/>
                <w:color w:val="0F172A"/>
                <w:sz w:val="19"/>
              </w:rPr>
              <w:t xml:space="preserve">    { "name": "Jane", "department": "Marketing" },</w:t>
            </w:r>
          </w:p>
          <w:p>
            <w:pPr>
              <w:spacing w:before="0" w:after="0" w:line="240" w:lineRule="auto"/>
            </w:pPr>
            <w:r>
              <w:rPr>
                <w:rFonts w:ascii="Consolas" w:hAnsi="Consolas"/>
                <w:color w:val="0F172A"/>
                <w:sz w:val="19"/>
              </w:rPr>
              <w:t xml:space="preserve">    { "name": "Bob", "department": "IT"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"JSON Employees:&lt;br&gt;";</w:t>
            </w:r>
          </w:p>
          <w:p>
            <w:pPr>
              <w:spacing w:before="0" w:after="0" w:line="240" w:lineRule="auto"/>
            </w:pPr>
            <w:r>
              <w:rPr>
                <w:rFonts w:ascii="Consolas" w:hAnsi="Consolas"/>
                <w:color w:val="0F172A"/>
                <w:sz w:val="19"/>
              </w:rPr>
              <w:t>for (let emp of employees.employees) {</w:t>
            </w:r>
          </w:p>
          <w:p>
            <w:pPr>
              <w:spacing w:before="0" w:after="0" w:line="240" w:lineRule="auto"/>
            </w:pPr>
            <w:r>
              <w:rPr>
                <w:rFonts w:ascii="Consolas" w:hAnsi="Consolas"/>
                <w:color w:val="0F172A"/>
                <w:sz w:val="19"/>
              </w:rPr>
              <w:t xml:space="preserve">  text += emp.name + " - " + emp.department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Working with JSON in JavaScript</w:t>
      </w:r>
    </w:p>
    <w:p>
      <w:pPr>
        <w:spacing w:after="80" w:line="276" w:lineRule="auto"/>
      </w:pPr>
      <w:r>
        <w:t>JSON integrates naturally with JavaScript since it shares the same syntax: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JSON vs XML&lt;/h2&gt;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&lt;h4&gt;Working with JSON in JavaScript&lt;/h4&gt;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JSON data as string</w:t>
            </w:r>
          </w:p>
          <w:p>
            <w:pPr>
              <w:spacing w:before="0" w:after="0" w:line="240" w:lineRule="auto"/>
            </w:pPr>
            <w:r>
              <w:rPr>
                <w:rFonts w:ascii="Consolas" w:hAnsi="Consolas"/>
                <w:color w:val="0F172A"/>
                <w:sz w:val="19"/>
              </w:rPr>
              <w:t>const jsonString = '{"name":"John","age":30,"city":"New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Parse JSON to JavaScript object</w:t>
            </w:r>
          </w:p>
          <w:p>
            <w:pPr>
              <w:spacing w:before="0" w:after="0" w:line="240" w:lineRule="auto"/>
            </w:pPr>
            <w:r>
              <w:rPr>
                <w:rFonts w:ascii="Consolas" w:hAnsi="Consolas"/>
                <w:color w:val="0F172A"/>
                <w:sz w:val="19"/>
              </w:rPr>
              <w:t>const obj = JSON.parse(jsonString);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Easily access properties</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obj.name + "&lt;br&gt;" +</w:t>
            </w:r>
          </w:p>
          <w:p>
            <w:pPr>
              <w:spacing w:before="0" w:after="0" w:line="240" w:lineRule="auto"/>
            </w:pPr>
            <w:r>
              <w:rPr>
                <w:rFonts w:ascii="Consolas" w:hAnsi="Consolas"/>
                <w:color w:val="0F172A"/>
                <w:sz w:val="19"/>
              </w:rPr>
              <w:t xml:space="preserve">  "Age: " + obj.age + "&lt;br&gt;" +</w:t>
            </w:r>
          </w:p>
          <w:p>
            <w:pPr>
              <w:spacing w:before="0" w:after="0" w:line="240" w:lineRule="auto"/>
            </w:pPr>
            <w:r>
              <w:rPr>
                <w:rFonts w:ascii="Consolas" w:hAnsi="Consolas"/>
                <w:color w:val="0F172A"/>
                <w:sz w:val="19"/>
              </w:rPr>
              <w:t xml:space="preserve">  "City: " + obj.city;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JSON vs XML</w:t>
      </w:r>
    </w:p>
    <w:p>
      <w:r>
        <w:br w:type="page"/>
      </w:r>
    </w:p>
    <w:p>
      <w:pPr>
        <w:spacing w:before="320" w:after="160"/>
      </w:pPr>
      <w:r>
        <w:rPr>
          <w:rFonts w:ascii="Arial" w:hAnsi="Arial"/>
          <w:b/>
          <w:color w:val="1A365D"/>
          <w:sz w:val="40"/>
        </w:rPr>
        <w:t>JavaScript Async</w:t>
      </w:r>
    </w:p>
    <w:p>
      <w:pPr>
        <w:spacing w:after="80" w:line="276" w:lineRule="auto"/>
      </w:pPr>
      <w:r>
        <w:t>Table of Contents</w:t>
      </w:r>
    </w:p>
    <w:p>
      <w:pPr>
        <w:pStyle w:val="ListBullet"/>
        <w:spacing w:after="60"/>
      </w:pPr>
      <w:r>
        <w:rPr>
          <w:color w:val="0066CC"/>
          <w:u w:val="single"/>
        </w:rPr>
        <w:t>JavaScript Async</w:t>
      </w:r>
    </w:p>
    <w:p>
      <w:pPr>
        <w:pStyle w:val="ListBullet"/>
        <w:spacing w:after="60"/>
      </w:pPr>
      <w:r>
        <w:rPr>
          <w:color w:val="0066CC"/>
          <w:u w:val="single"/>
        </w:rPr>
        <w:t>Synchronous JavaScript</w:t>
      </w:r>
    </w:p>
    <w:p>
      <w:pPr>
        <w:pStyle w:val="ListBullet"/>
        <w:spacing w:after="60"/>
      </w:pPr>
      <w:r>
        <w:rPr>
          <w:color w:val="0066CC"/>
          <w:u w:val="single"/>
        </w:rPr>
        <w:t>Example 1</w:t>
      </w:r>
    </w:p>
    <w:p>
      <w:pPr>
        <w:pStyle w:val="ListBullet"/>
        <w:spacing w:after="60"/>
      </w:pPr>
      <w:r>
        <w:rPr>
          <w:color w:val="0066CC"/>
          <w:u w:val="single"/>
        </w:rPr>
        <w:t>Function Sequence</w:t>
      </w:r>
    </w:p>
    <w:p>
      <w:pPr>
        <w:pStyle w:val="ListBullet"/>
        <w:spacing w:after="60"/>
      </w:pPr>
      <w:r>
        <w:rPr>
          <w:color w:val="0066CC"/>
          <w:u w:val="single"/>
        </w:rPr>
        <w:t>Example 2</w:t>
      </w:r>
    </w:p>
    <w:p>
      <w:pPr>
        <w:pStyle w:val="ListBullet"/>
        <w:spacing w:after="60"/>
      </w:pPr>
      <w:r>
        <w:rPr>
          <w:color w:val="0066CC"/>
          <w:u w:val="single"/>
        </w:rPr>
        <w:t>Blocking Code</w:t>
      </w:r>
    </w:p>
    <w:p>
      <w:pPr>
        <w:pStyle w:val="ListBullet"/>
        <w:spacing w:after="60"/>
      </w:pPr>
      <w:r>
        <w:rPr>
          <w:color w:val="0066CC"/>
          <w:u w:val="single"/>
        </w:rPr>
        <w:t>Example 3</w:t>
      </w:r>
    </w:p>
    <w:p>
      <w:pPr>
        <w:pStyle w:val="ListBullet"/>
        <w:spacing w:after="60"/>
      </w:pPr>
      <w:r>
        <w:rPr>
          <w:color w:val="0066CC"/>
          <w:u w:val="single"/>
        </w:rPr>
        <w:t>Common Asynchronous Operations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Synchronous JavaScript</w:t>
      </w:r>
    </w:p>
    <w:p>
      <w:pPr>
        <w:spacing w:after="80" w:line="276" w:lineRule="auto"/>
      </w:pPr>
      <w:r>
        <w:t>Synchronous code runs in sequence. Each operation waits for the previous one to complete before executing: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&lt;h4&gt;Synchronous JavaScript&lt;/h4&gt;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myFunction() {</w:t>
            </w:r>
          </w:p>
          <w:p>
            <w:pPr>
              <w:spacing w:before="0" w:after="0" w:line="240" w:lineRule="auto"/>
            </w:pPr>
            <w:r>
              <w:rPr>
                <w:rFonts w:ascii="Consolas" w:hAnsi="Consolas"/>
                <w:color w:val="0F172A"/>
                <w:sz w:val="19"/>
              </w:rPr>
              <w:t xml:space="preserve">  return "Hello from synchronous function!";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result = myFunction();</w:t>
            </w:r>
          </w:p>
          <w:p>
            <w:pPr>
              <w:spacing w:before="0" w:after="0" w:line="240" w:lineRule="auto"/>
            </w:pPr>
            <w:r>
              <w:rPr>
                <w:rFonts w:ascii="Consolas" w:hAnsi="Consolas"/>
                <w:color w:val="0F172A"/>
                <w:sz w:val="19"/>
              </w:rPr>
              <w:t>document.getElementById("demo").innerHTML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Function Sequence</w:t>
      </w:r>
    </w:p>
    <w:p>
      <w:pPr>
        <w:spacing w:after="80" w:line="276" w:lineRule="auto"/>
      </w:pPr>
      <w:r>
        <w:t>JavaScript functions are executed in the sequence they are called, not in the sequence they are defined: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&lt;h4&gt;Function Sequence&lt;/h4&gt;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displayResult(result) {</w:t>
            </w:r>
          </w:p>
          <w:p>
            <w:pPr>
              <w:spacing w:before="0" w:after="0" w:line="240" w:lineRule="auto"/>
            </w:pPr>
            <w:r>
              <w:rPr>
                <w:rFonts w:ascii="Consolas" w:hAnsi="Consolas"/>
                <w:color w:val="0F172A"/>
                <w:sz w:val="19"/>
              </w:rPr>
              <w:t xml:space="preserve">  document.getElementById("demo").innerHTML = "Result: "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calculate(a,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Functions execute in sequence</w:t>
            </w:r>
          </w:p>
          <w:p>
            <w:pPr>
              <w:spacing w:before="0" w:after="0" w:line="240" w:lineRule="auto"/>
            </w:pPr>
            <w:r>
              <w:rPr>
                <w:rFonts w:ascii="Consolas" w:hAnsi="Consolas"/>
                <w:color w:val="0F172A"/>
                <w:sz w:val="19"/>
              </w:rPr>
              <w:t>let product = calculate(5, 3);</w:t>
            </w:r>
          </w:p>
          <w:p>
            <w:pPr>
              <w:spacing w:before="0" w:after="0" w:line="240" w:lineRule="auto"/>
            </w:pPr>
            <w:r>
              <w:rPr>
                <w:rFonts w:ascii="Consolas" w:hAnsi="Consolas"/>
                <w:color w:val="0F172A"/>
                <w:sz w:val="19"/>
              </w:rPr>
              <w:t>displayResult(product);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Blocking Code</w:t>
      </w:r>
    </w:p>
    <w:p>
      <w:pPr>
        <w:spacing w:after="80" w:line="276" w:lineRule="auto"/>
      </w:pPr>
      <w:r>
        <w:t>Long-running synchronous operations can block code execution. This is why asynchronous programming is important: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&lt;h4&gt;Blocking Code&lt;/h4&gt;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 "Start of script";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Simulate a blocking operation</w:t>
            </w:r>
          </w:p>
          <w:p>
            <w:pPr>
              <w:spacing w:before="0" w:after="0" w:line="240" w:lineRule="auto"/>
            </w:pPr>
            <w:r>
              <w:rPr>
                <w:rFonts w:ascii="Consolas" w:hAnsi="Consolas"/>
                <w:color w:val="0F172A"/>
                <w:sz w:val="19"/>
              </w:rPr>
              <w:t>function blockingOperation() {</w:t>
            </w:r>
          </w:p>
          <w:p>
            <w:pPr>
              <w:spacing w:before="0" w:after="0" w:line="240" w:lineRule="auto"/>
            </w:pPr>
            <w:r>
              <w:rPr>
                <w:rFonts w:ascii="Consolas" w:hAnsi="Consolas"/>
                <w:color w:val="0F172A"/>
                <w:sz w:val="19"/>
              </w:rPr>
              <w:t xml:space="preserve">  let start = Date.now();</w:t>
            </w:r>
          </w:p>
          <w:p>
            <w:pPr>
              <w:spacing w:before="0" w:after="0" w:line="240" w:lineRule="auto"/>
            </w:pPr>
            <w:r>
              <w:rPr>
                <w:rFonts w:ascii="Consolas" w:hAnsi="Consolas"/>
                <w:color w:val="0F172A"/>
                <w:sz w:val="19"/>
              </w:rPr>
              <w:t xml:space="preserve">  let end = start;</w:t>
            </w:r>
          </w:p>
          <w:p>
            <w:pPr>
              <w:spacing w:before="0" w:after="0" w:line="240" w:lineRule="auto"/>
            </w:pPr>
            <w:r>
              <w:rPr>
                <w:rFonts w:ascii="Consolas" w:hAnsi="Consolas"/>
                <w:color w:val="0F172A"/>
                <w:sz w:val="19"/>
              </w:rPr>
              <w:t xml:space="preserve">  while (end &lt; start + 2000) {</w:t>
            </w:r>
          </w:p>
          <w:p>
            <w:pPr>
              <w:spacing w:before="0" w:after="0" w:line="240" w:lineRule="auto"/>
            </w:pPr>
            <w:r>
              <w:rPr>
                <w:rFonts w:ascii="Consolas" w:hAnsi="Consolas"/>
                <w:color w:val="0F172A"/>
                <w:sz w:val="19"/>
              </w:rPr>
              <w:t xml:space="preserve">    end = Date.now();</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"Blocking operation finished after 2 seconds";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result = blockingOperation();</w:t>
            </w:r>
          </w:p>
          <w:p>
            <w:pPr>
              <w:spacing w:before="0" w:after="0" w:line="240" w:lineRule="auto"/>
            </w:pPr>
            <w:r>
              <w:rPr>
                <w:rFonts w:ascii="Consolas" w:hAnsi="Consolas"/>
                <w:color w:val="0F172A"/>
                <w:sz w:val="19"/>
              </w:rPr>
              <w:t>document.getElementById("demo2").innerHTML = result;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Asynchronous Operations</w:t>
      </w:r>
    </w:p>
    <w:p>
      <w:pPr>
        <w:spacing w:after="80" w:line="276" w:lineRule="auto"/>
      </w:pPr>
      <w:r>
        <w:t xml:space="preserve">Common async operations include </w:t>
      </w:r>
      <w:r>
        <w:rPr>
          <w:rFonts w:ascii="Consolas" w:hAnsi="Consolas"/>
          <w:color w:val="C7254E"/>
          <w:sz w:val="19"/>
        </w:rPr>
        <w:t>setTimeout()</w:t>
      </w:r>
      <w:r>
        <w:t xml:space="preserve"> and </w:t>
      </w:r>
      <w:r>
        <w:rPr>
          <w:rFonts w:ascii="Consolas" w:hAnsi="Consolas"/>
          <w:color w:val="C7254E"/>
          <w:sz w:val="19"/>
        </w:rPr>
        <w:t>fetch()</w:t>
      </w:r>
      <w:r>
        <w:t>. These do not block the execution flow:</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&lt;h4&gt;Common Asynchronous Operations&lt;/h4&gt;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This runs first</w:t>
            </w:r>
          </w:p>
          <w:p>
            <w:pPr>
              <w:spacing w:before="0" w:after="0" w:line="240" w:lineRule="auto"/>
            </w:pPr>
            <w:r>
              <w:rPr>
                <w:rFonts w:ascii="Consolas" w:hAnsi="Consolas"/>
                <w:color w:val="0F172A"/>
                <w:sz w:val="19"/>
              </w:rPr>
              <w:t>document.getElementById("demo1").innerHTML = "1. Start of script";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setTimeout is asynchronous - it doesn't block</w:t>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document.getElementById("demo2").innerHTML = "3. Timeout finished (after 1 second)";</w:t>
            </w:r>
          </w:p>
          <w:p>
            <w:pPr>
              <w:spacing w:before="0" w:after="0" w:line="240" w:lineRule="auto"/>
            </w:pPr>
            <w:r>
              <w:rPr>
                <w:rFonts w:ascii="Consolas" w:hAnsi="Consolas"/>
                <w:color w:val="0F172A"/>
                <w:sz w:val="19"/>
              </w:rPr>
              <w:t>}, 1000);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runs second (not blocked by setTimeout)</w:t>
            </w:r>
          </w:p>
          <w:p>
            <w:pPr>
              <w:spacing w:before="0" w:after="0" w:line="240" w:lineRule="auto"/>
            </w:pPr>
            <w:r>
              <w:rPr>
                <w:rFonts w:ascii="Consolas" w:hAnsi="Consolas"/>
                <w:color w:val="0F172A"/>
                <w:sz w:val="19"/>
              </w:rPr>
              <w:t>document.getElementById("demo3").innerHTML = "2. End of script (not blocked)";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w:t>
      </w:r>
    </w:p>
    <w:p>
      <w:r>
        <w:br w:type="page"/>
      </w:r>
    </w:p>
    <w:p>
      <w:pPr>
        <w:spacing w:before="320" w:after="160"/>
      </w:pPr>
      <w:r>
        <w:rPr>
          <w:rFonts w:ascii="Arial" w:hAnsi="Arial"/>
          <w:b/>
          <w:color w:val="1A365D"/>
          <w:sz w:val="40"/>
        </w:rPr>
        <w:t>JavaScript Async Callbacks</w:t>
      </w:r>
    </w:p>
    <w:p>
      <w:pPr>
        <w:spacing w:after="80" w:line="276" w:lineRule="auto"/>
      </w:pPr>
      <w:r>
        <w:t xml:space="preserve">&gt; </w:t>
      </w:r>
      <w:r>
        <w:rPr>
          <w:b/>
        </w:rPr>
        <w:t>Note:</w:t>
      </w:r>
      <w:r>
        <w:t xml:space="preserve"> This topic builds on the Callbacks fundamentals covered in </w:t>
      </w:r>
      <w:r>
        <w:rPr>
          <w:color w:val="0066CC"/>
          <w:u w:val="single"/>
        </w:rPr>
        <w:t>05.2012-js-Callbacks</w:t>
      </w:r>
      <w:r>
        <w:t>.</w:t>
      </w:r>
    </w:p>
    <w:p>
      <w:pPr>
        <w:spacing w:after="80" w:line="276" w:lineRule="auto"/>
      </w:pPr>
      <w:r>
        <w:t>Table of Contents</w:t>
      </w:r>
    </w:p>
    <w:p>
      <w:pPr>
        <w:pStyle w:val="ListBullet"/>
        <w:spacing w:after="60"/>
      </w:pPr>
      <w:r>
        <w:rPr>
          <w:color w:val="0066CC"/>
          <w:u w:val="single"/>
        </w:rPr>
        <w:t>JavaScript Async Callbacks</w:t>
      </w:r>
    </w:p>
    <w:p>
      <w:pPr>
        <w:pStyle w:val="ListBullet"/>
        <w:spacing w:after="60"/>
      </w:pPr>
      <w:r>
        <w:rPr>
          <w:color w:val="0066CC"/>
          <w:u w:val="single"/>
        </w:rPr>
        <w:t>Synchronous Callbacks</w:t>
      </w:r>
    </w:p>
    <w:p>
      <w:pPr>
        <w:pStyle w:val="ListBullet"/>
        <w:spacing w:after="60"/>
      </w:pPr>
      <w:r>
        <w:rPr>
          <w:color w:val="0066CC"/>
          <w:u w:val="single"/>
        </w:rPr>
        <w:t>Example 1</w:t>
      </w:r>
    </w:p>
    <w:p>
      <w:pPr>
        <w:pStyle w:val="ListBullet"/>
        <w:spacing w:after="60"/>
      </w:pPr>
      <w:r>
        <w:rPr>
          <w:color w:val="0066CC"/>
          <w:u w:val="single"/>
        </w:rPr>
        <w:t>Asynchronous Callbacks</w:t>
      </w:r>
    </w:p>
    <w:p>
      <w:pPr>
        <w:pStyle w:val="ListBullet"/>
        <w:spacing w:after="60"/>
      </w:pPr>
      <w:r>
        <w:rPr>
          <w:color w:val="0066CC"/>
          <w:u w:val="single"/>
        </w:rPr>
        <w:t>Example 2</w:t>
      </w:r>
    </w:p>
    <w:p>
      <w:pPr>
        <w:pStyle w:val="ListBullet"/>
        <w:spacing w:after="60"/>
      </w:pPr>
      <w:r>
        <w:rPr>
          <w:color w:val="0066CC"/>
          <w:u w:val="single"/>
        </w:rPr>
        <w:t>Callback Chains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Synchronous Callbacks</w:t>
      </w:r>
    </w:p>
    <w:p>
      <w:pPr>
        <w:spacing w:after="80" w:line="276" w:lineRule="auto"/>
      </w:pPr>
      <w:r>
        <w:t xml:space="preserve">A synchronous callback is executed during the execution of the higher-order function. Array methods like </w:t>
      </w:r>
      <w:r>
        <w:rPr>
          <w:rFonts w:ascii="Consolas" w:hAnsi="Consolas"/>
          <w:color w:val="C7254E"/>
          <w:sz w:val="19"/>
        </w:rPr>
        <w:t>forEach()</w:t>
      </w:r>
      <w:r>
        <w:t xml:space="preserve"> use synchronous callbacks: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&lt;h4&gt;Synchronous Callbacks&lt;/h4&gt;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[1, 2, 3, 4, 5];</w:t>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forEach uses a synchronous callback</w:t>
            </w:r>
          </w:p>
          <w:p>
            <w:pPr>
              <w:spacing w:before="0" w:after="0" w:line="240" w:lineRule="auto"/>
            </w:pPr>
            <w:r>
              <w:rPr>
                <w:rFonts w:ascii="Consolas" w:hAnsi="Consolas"/>
                <w:color w:val="0F172A"/>
                <w:sz w:val="19"/>
              </w:rPr>
              <w:t>numbers.forEach(function(value) {</w:t>
            </w:r>
          </w:p>
          <w:p>
            <w:pPr>
              <w:spacing w:before="0" w:after="0" w:line="240" w:lineRule="auto"/>
            </w:pPr>
            <w:r>
              <w:rPr>
                <w:rFonts w:ascii="Consolas" w:hAnsi="Consolas"/>
                <w:color w:val="0F172A"/>
                <w:sz w:val="19"/>
              </w:rPr>
              <w:t xml:space="preserve">  text += value * 2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"Doubled values: "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Asynchronous Callbacks</w:t>
      </w:r>
    </w:p>
    <w:p>
      <w:pPr>
        <w:spacing w:after="80" w:line="276" w:lineRule="auto"/>
      </w:pPr>
      <w:r>
        <w:t xml:space="preserve">An asynchronous callback is executed after the higher-order function has completed. </w:t>
      </w:r>
      <w:r>
        <w:rPr>
          <w:rFonts w:ascii="Consolas" w:hAnsi="Consolas"/>
          <w:color w:val="C7254E"/>
          <w:sz w:val="19"/>
        </w:rPr>
        <w:t>setTimeout()</w:t>
      </w:r>
      <w:r>
        <w:t xml:space="preserve"> is a classic example: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&lt;h4&gt;Asynchronous Callbacks&lt;/h4&gt;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myDisplayer(something) {</w:t>
            </w:r>
          </w:p>
          <w:p>
            <w:pPr>
              <w:spacing w:before="0" w:after="0" w:line="240" w:lineRule="auto"/>
            </w:pPr>
            <w:r>
              <w:rPr>
                <w:rFonts w:ascii="Consolas" w:hAnsi="Consolas"/>
                <w:color w:val="0F172A"/>
                <w:sz w:val="19"/>
              </w:rPr>
              <w:t xml:space="preserve">  document.getElementById("demo2").innerHTML = "Result: " + something;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myCalculator(num1, num2, myCallback) {</w:t>
            </w:r>
          </w:p>
          <w:p>
            <w:pPr>
              <w:spacing w:before="0" w:after="0" w:line="240" w:lineRule="auto"/>
            </w:pPr>
            <w:r>
              <w:rPr>
                <w:rFonts w:ascii="Consolas" w:hAnsi="Consolas"/>
                <w:color w:val="0F172A"/>
                <w:sz w:val="19"/>
              </w:rPr>
              <w:t xml:space="preserve">  let sum = num1 + num2;</w:t>
            </w:r>
          </w:p>
          <w:p>
            <w:pPr>
              <w:spacing w:before="0" w:after="0" w:line="240" w:lineRule="auto"/>
            </w:pPr>
            <w:r>
              <w:rPr>
                <w:rFonts w:ascii="Consolas" w:hAnsi="Consolas"/>
                <w:color w:val="0F172A"/>
                <w:sz w:val="19"/>
              </w:rPr>
              <w:t xml:space="preserve">  myCallback(sum);</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"Calculating...";</w:t>
            </w:r>
          </w:p>
          <w:p>
            <w:pPr>
              <w:spacing w:before="0" w:after="0" w:line="240" w:lineRule="auto"/>
            </w:pPr>
            <w:r>
              <w:rPr>
                <w:rFonts w:ascii="Consolas" w:hAnsi="Consolas"/>
                <w:color w:val="0F172A"/>
                <w:sz w:val="19"/>
              </w:rPr>
              <w:t>myCalculator(5, 5, myDisplayer);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Callback Chains</w:t>
      </w:r>
    </w:p>
    <w:p>
      <w:pPr>
        <w:spacing w:after="80" w:line="276" w:lineRule="auto"/>
      </w:pPr>
      <w:r>
        <w:t>When one callback depends on the result of another, you get callback chains (sometimes called "callback hell"):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Callbacks&lt;/h2&gt;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&lt;h4&gt;Callback Chains&lt;/h4&gt;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step1(callback)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1: Data loaded&lt;br&gt;";</w:t>
            </w:r>
          </w:p>
          <w:p>
            <w:pPr>
              <w:spacing w:before="0" w:after="0" w:line="240" w:lineRule="auto"/>
            </w:pPr>
            <w:r>
              <w:rPr>
                <w:rFonts w:ascii="Consolas" w:hAnsi="Consolas"/>
                <w:color w:val="0F172A"/>
                <w:sz w:val="19"/>
              </w:rPr>
              <w:t xml:space="preserve">    callback("Data from step 1");</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step2(data, callback)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2: Processing " + data + "&lt;br&gt;";</w:t>
            </w:r>
          </w:p>
          <w:p>
            <w:pPr>
              <w:spacing w:before="0" w:after="0" w:line="240" w:lineRule="auto"/>
            </w:pPr>
            <w:r>
              <w:rPr>
                <w:rFonts w:ascii="Consolas" w:hAnsi="Consolas"/>
                <w:color w:val="0F172A"/>
                <w:sz w:val="19"/>
              </w:rPr>
              <w:t xml:space="preserve">    callback("Processed data");</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step3(data)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3: Displaying " + data + "&lt;br&gt;";</w:t>
            </w:r>
          </w:p>
          <w:p>
            <w:pPr>
              <w:spacing w:before="0" w:after="0" w:line="240" w:lineRule="auto"/>
            </w:pPr>
            <w:r>
              <w:rPr>
                <w:rFonts w:ascii="Consolas" w:hAnsi="Consolas"/>
                <w:color w:val="0F172A"/>
                <w:sz w:val="19"/>
              </w:rPr>
              <w:t xml:space="preserve">    document.getElementById("demo").innerHTML += "All steps complete!";</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Callback chain</w:t>
            </w:r>
          </w:p>
          <w:p>
            <w:pPr>
              <w:spacing w:before="0" w:after="0" w:line="240" w:lineRule="auto"/>
            </w:pPr>
            <w:r>
              <w:rPr>
                <w:rFonts w:ascii="Consolas" w:hAnsi="Consolas"/>
                <w:color w:val="0F172A"/>
                <w:sz w:val="19"/>
              </w:rPr>
              <w:t>step1(function(result1) {</w:t>
            </w:r>
          </w:p>
          <w:p>
            <w:pPr>
              <w:spacing w:before="0" w:after="0" w:line="240" w:lineRule="auto"/>
            </w:pPr>
            <w:r>
              <w:rPr>
                <w:rFonts w:ascii="Consolas" w:hAnsi="Consolas"/>
                <w:color w:val="0F172A"/>
                <w:sz w:val="19"/>
              </w:rPr>
              <w:t xml:space="preserve">  step2(result1, function(result2) {</w:t>
            </w:r>
          </w:p>
          <w:p>
            <w:pPr>
              <w:spacing w:before="0" w:after="0" w:line="240" w:lineRule="auto"/>
            </w:pPr>
            <w:r>
              <w:rPr>
                <w:rFonts w:ascii="Consolas" w:hAnsi="Consolas"/>
                <w:color w:val="0F172A"/>
                <w:sz w:val="19"/>
              </w:rPr>
              <w:t xml:space="preserve">    step3(result2);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 Callbacks</w:t>
      </w:r>
    </w:p>
    <w:p>
      <w:r>
        <w:br w:type="page"/>
      </w:r>
    </w:p>
    <w:p>
      <w:pPr>
        <w:spacing w:before="320" w:after="160"/>
      </w:pPr>
      <w:r>
        <w:rPr>
          <w:rFonts w:ascii="Arial" w:hAnsi="Arial"/>
          <w:b/>
          <w:color w:val="1A365D"/>
          <w:sz w:val="40"/>
        </w:rPr>
        <w:t>JavaScript Promises</w:t>
      </w:r>
    </w:p>
    <w:p>
      <w:pPr>
        <w:spacing w:after="80" w:line="276" w:lineRule="auto"/>
      </w:pPr>
      <w:r>
        <w:t>Table of Contents</w:t>
      </w:r>
    </w:p>
    <w:p>
      <w:pPr>
        <w:pStyle w:val="ListBullet"/>
        <w:spacing w:after="60"/>
      </w:pPr>
      <w:r>
        <w:rPr>
          <w:color w:val="0066CC"/>
          <w:u w:val="single"/>
        </w:rPr>
        <w:t>JavaScript Promises</w:t>
      </w:r>
    </w:p>
    <w:p>
      <w:pPr>
        <w:pStyle w:val="ListBullet"/>
        <w:spacing w:after="60"/>
      </w:pPr>
      <w:r>
        <w:rPr>
          <w:color w:val="0066CC"/>
          <w:u w:val="single"/>
        </w:rPr>
        <w:t>Creating a Promise</w:t>
      </w:r>
    </w:p>
    <w:p>
      <w:pPr>
        <w:pStyle w:val="ListBullet"/>
        <w:spacing w:after="60"/>
      </w:pPr>
      <w:r>
        <w:rPr>
          <w:color w:val="0066CC"/>
          <w:u w:val="single"/>
        </w:rPr>
        <w:t>Example 1</w:t>
      </w:r>
    </w:p>
    <w:p>
      <w:pPr>
        <w:pStyle w:val="ListBullet"/>
        <w:spacing w:after="60"/>
      </w:pPr>
      <w:r>
        <w:rPr>
          <w:color w:val="0066CC"/>
          <w:u w:val="single"/>
        </w:rPr>
        <w:t>The then() Method</w:t>
      </w:r>
    </w:p>
    <w:p>
      <w:pPr>
        <w:pStyle w:val="ListBullet"/>
        <w:spacing w:after="60"/>
      </w:pPr>
      <w:r>
        <w:rPr>
          <w:color w:val="0066CC"/>
          <w:u w:val="single"/>
        </w:rPr>
        <w:t>Example 2</w:t>
      </w:r>
    </w:p>
    <w:p>
      <w:pPr>
        <w:pStyle w:val="ListBullet"/>
        <w:spacing w:after="60"/>
      </w:pPr>
      <w:r>
        <w:rPr>
          <w:color w:val="0066CC"/>
          <w:u w:val="single"/>
        </w:rPr>
        <w:t>The catch() Method</w:t>
      </w:r>
    </w:p>
    <w:p>
      <w:pPr>
        <w:pStyle w:val="ListBullet"/>
        <w:spacing w:after="60"/>
      </w:pPr>
      <w:r>
        <w:rPr>
          <w:color w:val="0066CC"/>
          <w:u w:val="single"/>
        </w:rPr>
        <w:t>Example 3</w:t>
      </w:r>
    </w:p>
    <w:p>
      <w:pPr>
        <w:pStyle w:val="ListBullet"/>
        <w:spacing w:after="60"/>
      </w:pPr>
      <w:r>
        <w:rPr>
          <w:color w:val="0066CC"/>
          <w:u w:val="single"/>
        </w:rPr>
        <w:t>The finally() Method</w:t>
      </w:r>
    </w:p>
    <w:p>
      <w:pPr>
        <w:pStyle w:val="ListBullet"/>
        <w:spacing w:after="60"/>
      </w:pPr>
      <w:r>
        <w:rPr>
          <w:color w:val="0066CC"/>
          <w:u w:val="single"/>
        </w:rPr>
        <w:t>Example 4</w:t>
      </w:r>
    </w:p>
    <w:p>
      <w:pPr>
        <w:pStyle w:val="ListBullet"/>
        <w:spacing w:after="60"/>
      </w:pPr>
      <w:r>
        <w:rPr>
          <w:color w:val="0066CC"/>
          <w:u w:val="single"/>
        </w:rPr>
        <w:t>Promise Chaining</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Why Promises?</w:t>
      </w:r>
    </w:p>
    <w:p>
      <w:pPr>
        <w:spacing w:after="80" w:line="276" w:lineRule="auto"/>
      </w:pPr>
      <w:r>
        <w:t>Promises provide a cleaner way to handle asynchronous operations compared to callbacks. A Promise is an object representing the eventual completion or failure of an asynchronous operation.</w:t>
      </w:r>
    </w:p>
    <w:p>
      <w:pPr>
        <w:spacing w:after="80" w:line="276" w:lineRule="auto"/>
      </w:pPr>
      <w:r>
        <w:t>Promise states:</w:t>
      </w:r>
    </w:p>
    <w:p>
      <w:pPr>
        <w:pStyle w:val="ListBullet"/>
        <w:spacing w:after="60"/>
      </w:pPr>
      <w:r>
        <w:rPr>
          <w:b/>
        </w:rPr>
        <w:t>pending</w:t>
      </w:r>
      <w:r>
        <w:t>: Initial state, neither fulfilled nor rejected</w:t>
      </w:r>
    </w:p>
    <w:p>
      <w:pPr>
        <w:pStyle w:val="ListBullet"/>
        <w:spacing w:after="60"/>
      </w:pPr>
      <w:r>
        <w:rPr>
          <w:b/>
        </w:rPr>
        <w:t>fulfilled</w:t>
      </w:r>
      <w:r>
        <w:t>: Operation completed successfully</w:t>
      </w:r>
    </w:p>
    <w:p>
      <w:pPr>
        <w:pStyle w:val="ListBullet"/>
        <w:spacing w:after="60"/>
      </w:pPr>
      <w:r>
        <w:rPr>
          <w:b/>
        </w:rPr>
        <w:t>rejected</w:t>
      </w:r>
      <w:r>
        <w:t>: Operation failed</w:t>
      </w:r>
    </w:p>
    <w:p>
      <w:pPr>
        <w:spacing w:before="280" w:after="120"/>
      </w:pPr>
      <w:r>
        <w:rPr>
          <w:rFonts w:ascii="Arial" w:hAnsi="Arial"/>
          <w:b/>
          <w:color w:val="2B6CB0"/>
          <w:sz w:val="28"/>
        </w:rPr>
        <w:t>Creating a Promise</w:t>
      </w:r>
    </w:p>
    <w:p>
      <w:pPr>
        <w:spacing w:after="80" w:line="276" w:lineRule="auto"/>
      </w:pPr>
      <w:r>
        <w:t xml:space="preserve">A Promise is created using the </w:t>
      </w:r>
      <w:r>
        <w:rPr>
          <w:rFonts w:ascii="Consolas" w:hAnsi="Consolas"/>
          <w:color w:val="C7254E"/>
          <w:sz w:val="19"/>
        </w:rPr>
        <w:t>new Promise()</w:t>
      </w:r>
      <w:r>
        <w:t xml:space="preserve"> constructor which takes a function with </w:t>
      </w:r>
      <w:r>
        <w:rPr>
          <w:rFonts w:ascii="Consolas" w:hAnsi="Consolas"/>
          <w:color w:val="C7254E"/>
          <w:sz w:val="19"/>
        </w:rPr>
        <w:t>resolve</w:t>
      </w:r>
      <w:r>
        <w:t xml:space="preserve"> and </w:t>
      </w:r>
      <w:r>
        <w:rPr>
          <w:rFonts w:ascii="Consolas" w:hAnsi="Consolas"/>
          <w:color w:val="C7254E"/>
          <w:sz w:val="19"/>
        </w:rPr>
        <w:t>reject</w:t>
      </w:r>
      <w:r>
        <w:t xml:space="preserve"> parameters: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Promises&lt;/h2&gt;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 Promise&lt;/h4&gt;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myPromise = new Promise(function(resolve, reject) {</w:t>
            </w:r>
          </w:p>
          <w:p>
            <w:pPr>
              <w:spacing w:before="0" w:after="0" w:line="240" w:lineRule="auto"/>
            </w:pPr>
            <w:r>
              <w:rPr>
                <w:rFonts w:ascii="Consolas" w:hAnsi="Consolas"/>
                <w:color w:val="0F172A"/>
                <w:sz w:val="19"/>
              </w:rPr>
              <w:t xml:space="preserve">  let x = 0;</w:t>
            </w:r>
          </w:p>
          <w:p>
            <w:pPr>
              <w:spacing w:before="0" w:after="0" w:line="240" w:lineRule="auto"/>
            </w:pPr>
            <w:r>
              <w:rPr>
                <w:rFonts w:ascii="Consolas" w:hAnsi="Consolas"/>
                <w:color w:val="0F172A"/>
                <w:sz w:val="19"/>
              </w:rPr>
              <w:t xml:space="preserve">  if (x === 0) {</w:t>
            </w:r>
          </w:p>
          <w:p>
            <w:pPr>
              <w:spacing w:before="0" w:after="0" w:line="240" w:lineRule="auto"/>
            </w:pPr>
            <w:r>
              <w:rPr>
                <w:rFonts w:ascii="Consolas" w:hAnsi="Consolas"/>
                <w:color w:val="0F172A"/>
                <w:sz w:val="19"/>
              </w:rPr>
              <w:t xml:space="preserve">    resolve("OK");</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reject("Error");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myPromise.then(function(value) {</w:t>
            </w:r>
          </w:p>
          <w:p>
            <w:pPr>
              <w:spacing w:before="0" w:after="0" w:line="240" w:lineRule="auto"/>
            </w:pPr>
            <w:r>
              <w:rPr>
                <w:rFonts w:ascii="Consolas" w:hAnsi="Consolas"/>
                <w:color w:val="0F172A"/>
                <w:sz w:val="19"/>
              </w:rPr>
              <w:t xml:space="preserve">  document.getElementById("demo").innerHTML = "Promise resolved: "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then() Method</w:t>
      </w:r>
    </w:p>
    <w:p>
      <w:pPr>
        <w:spacing w:after="80" w:line="276" w:lineRule="auto"/>
      </w:pPr>
      <w:r>
        <w:t xml:space="preserve">The </w:t>
      </w:r>
      <w:r>
        <w:rPr>
          <w:rFonts w:ascii="Consolas" w:hAnsi="Consolas"/>
          <w:color w:val="C7254E"/>
          <w:sz w:val="19"/>
        </w:rPr>
        <w:t>then()</w:t>
      </w:r>
      <w:r>
        <w:t xml:space="preserve"> method takes two arguments: a callback for success and another for failure. It is the primary way to handle resolved promises: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Promises&lt;/h2&gt;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then()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fetchData() {</w:t>
            </w:r>
          </w:p>
          <w:p>
            <w:pPr>
              <w:spacing w:before="0" w:after="0" w:line="240" w:lineRule="auto"/>
            </w:pPr>
            <w:r>
              <w:rPr>
                <w:rFonts w:ascii="Consolas" w:hAnsi="Consolas"/>
                <w:color w:val="0F172A"/>
                <w:sz w:val="19"/>
              </w:rPr>
              <w:t xml:space="preserve">  return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resolve("Data loaded successfully!");</w:t>
            </w:r>
          </w:p>
          <w:p>
            <w:pPr>
              <w:spacing w:before="0" w:after="0" w:line="240" w:lineRule="auto"/>
            </w:pPr>
            <w:r>
              <w:rPr>
                <w:rFonts w:ascii="Consolas" w:hAnsi="Consolas"/>
                <w:color w:val="0F172A"/>
                <w:sz w:val="19"/>
              </w:rPr>
              <w:t xml:space="preserve">    }, 2000);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fetchData().then(function(value) {</w:t>
            </w:r>
          </w:p>
          <w:p>
            <w:pPr>
              <w:spacing w:before="0" w:after="0" w:line="240" w:lineRule="auto"/>
            </w:pPr>
            <w:r>
              <w:rPr>
                <w:rFonts w:ascii="Consolas" w:hAnsi="Consolas"/>
                <w:color w:val="0F172A"/>
                <w:sz w:val="19"/>
              </w:rPr>
              <w:t xml:space="preserve">  document.getElementById("demo").innerHTML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"Loading...";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catch() Method</w:t>
      </w:r>
    </w:p>
    <w:p>
      <w:pPr>
        <w:spacing w:after="80" w:line="276" w:lineRule="auto"/>
      </w:pPr>
      <w:r>
        <w:t xml:space="preserve">The </w:t>
      </w:r>
      <w:r>
        <w:rPr>
          <w:rFonts w:ascii="Consolas" w:hAnsi="Consolas"/>
          <w:color w:val="C7254E"/>
          <w:sz w:val="19"/>
        </w:rPr>
        <w:t>catch()</w:t>
      </w:r>
      <w:r>
        <w:t xml:space="preserve"> method provides a callback for when a promise is rejected: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Promises&lt;/h2&gt;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catch()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myPromise = new Promise(function(resolve, reject) {</w:t>
            </w:r>
          </w:p>
          <w:p>
            <w:pPr>
              <w:spacing w:before="0" w:after="0" w:line="240" w:lineRule="auto"/>
            </w:pPr>
            <w:r>
              <w:rPr>
                <w:rFonts w:ascii="Consolas" w:hAnsi="Consolas"/>
                <w:color w:val="0F172A"/>
                <w:sz w:val="19"/>
              </w:rPr>
              <w:t xml:space="preserve">  let success = false;</w:t>
            </w:r>
          </w:p>
          <w:p>
            <w:pPr>
              <w:spacing w:before="0" w:after="0" w:line="240" w:lineRule="auto"/>
            </w:pPr>
            <w:r>
              <w:rPr>
                <w:rFonts w:ascii="Consolas" w:hAnsi="Consolas"/>
                <w:color w:val="0F172A"/>
                <w:sz w:val="19"/>
              </w:rPr>
              <w:t xml:space="preserve">  if (success) {</w:t>
            </w:r>
          </w:p>
          <w:p>
            <w:pPr>
              <w:spacing w:before="0" w:after="0" w:line="240" w:lineRule="auto"/>
            </w:pPr>
            <w:r>
              <w:rPr>
                <w:rFonts w:ascii="Consolas" w:hAnsi="Consolas"/>
                <w:color w:val="0F172A"/>
                <w:sz w:val="19"/>
              </w:rPr>
              <w:t xml:space="preserve">    resolve("Operation succeeded");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reject("Operation failed");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myPromise</w:t>
            </w:r>
          </w:p>
          <w:p>
            <w:pPr>
              <w:spacing w:before="0" w:after="0" w:line="240" w:lineRule="auto"/>
            </w:pPr>
            <w:r>
              <w:rPr>
                <w:rFonts w:ascii="Consolas" w:hAnsi="Consolas"/>
                <w:color w:val="0F172A"/>
                <w:sz w:val="19"/>
              </w:rPr>
              <w:t xml:space="preserve">  .then(function(value) {</w:t>
            </w:r>
          </w:p>
          <w:p>
            <w:pPr>
              <w:spacing w:before="0" w:after="0" w:line="240" w:lineRule="auto"/>
            </w:pPr>
            <w:r>
              <w:rPr>
                <w:rFonts w:ascii="Consolas" w:hAnsi="Consolas"/>
                <w:color w:val="0F172A"/>
                <w:sz w:val="19"/>
              </w:rPr>
              <w:t xml:space="preserve">    document.getElementById("demo").innerHTML = value;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.catch(function(error) {</w:t>
            </w:r>
          </w:p>
          <w:p>
            <w:pPr>
              <w:spacing w:before="0" w:after="0" w:line="240" w:lineRule="auto"/>
            </w:pPr>
            <w:r>
              <w:rPr>
                <w:rFonts w:ascii="Consolas" w:hAnsi="Consolas"/>
                <w:color w:val="0F172A"/>
                <w:sz w:val="19"/>
              </w:rPr>
              <w:t xml:space="preserve">    document.getElementById("demo").innerHTML = "Error: " + error;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finally() Method</w:t>
      </w:r>
    </w:p>
    <w:p>
      <w:pPr>
        <w:spacing w:after="80" w:line="276" w:lineRule="auto"/>
      </w:pPr>
      <w:r>
        <w:t xml:space="preserve">The </w:t>
      </w:r>
      <w:r>
        <w:rPr>
          <w:rFonts w:ascii="Consolas" w:hAnsi="Consolas"/>
          <w:color w:val="C7254E"/>
          <w:sz w:val="19"/>
        </w:rPr>
        <w:t>finally()</w:t>
      </w:r>
      <w:r>
        <w:t xml:space="preserve"> method executes regardless of whether the promise was fulfilled or rejected: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Promises&lt;/h2&gt;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finally()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myPromise =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resolve("Promise completed");</w:t>
            </w:r>
          </w:p>
          <w:p>
            <w:pPr>
              <w:spacing w:before="0" w:after="0" w:line="240" w:lineRule="auto"/>
            </w:pPr>
            <w:r>
              <w:rPr>
                <w:rFonts w:ascii="Consolas" w:hAnsi="Consolas"/>
                <w:color w:val="0F172A"/>
                <w:sz w:val="19"/>
              </w:rPr>
              <w:t xml:space="preserve">  }, 1500);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myPromise</w:t>
            </w:r>
          </w:p>
          <w:p>
            <w:pPr>
              <w:spacing w:before="0" w:after="0" w:line="240" w:lineRule="auto"/>
            </w:pPr>
            <w:r>
              <w:rPr>
                <w:rFonts w:ascii="Consolas" w:hAnsi="Consolas"/>
                <w:color w:val="0F172A"/>
                <w:sz w:val="19"/>
              </w:rPr>
              <w:t xml:space="preserve">  .then(function(value) {</w:t>
            </w:r>
          </w:p>
          <w:p>
            <w:pPr>
              <w:spacing w:before="0" w:after="0" w:line="240" w:lineRule="auto"/>
            </w:pPr>
            <w:r>
              <w:rPr>
                <w:rFonts w:ascii="Consolas" w:hAnsi="Consolas"/>
                <w:color w:val="0F172A"/>
                <w:sz w:val="19"/>
              </w:rPr>
              <w:t xml:space="preserve">    document.getElementById("demo").innerHTML = value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.finally(function() {</w:t>
            </w:r>
          </w:p>
          <w:p>
            <w:pPr>
              <w:spacing w:before="0" w:after="0" w:line="240" w:lineRule="auto"/>
            </w:pPr>
            <w:r>
              <w:rPr>
                <w:rFonts w:ascii="Consolas" w:hAnsi="Consolas"/>
                <w:color w:val="0F172A"/>
                <w:sz w:val="19"/>
              </w:rPr>
              <w:t xml:space="preserve">    document.getElementById("demo").innerHTML += "Finally: cleanup done!";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Promise Chaining</w:t>
      </w:r>
    </w:p>
    <w:p>
      <w:pPr>
        <w:spacing w:after="80" w:line="276" w:lineRule="auto"/>
      </w:pPr>
      <w:r>
        <w:t>Promises can be chained to handle sequential asynchronous operations: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Promises&lt;/h2&gt;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&lt;h4&gt;Promise Chaining&lt;/h4&gt;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step1() {</w:t>
            </w:r>
          </w:p>
          <w:p>
            <w:pPr>
              <w:spacing w:before="0" w:after="0" w:line="240" w:lineRule="auto"/>
            </w:pPr>
            <w:r>
              <w:rPr>
                <w:rFonts w:ascii="Consolas" w:hAnsi="Consolas"/>
                <w:color w:val="0F172A"/>
                <w:sz w:val="19"/>
              </w:rPr>
              <w:t xml:space="preserve">  return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document.getElementById("demo").innerHTML += "Step 1 complete&lt;br&gt;";</w:t>
            </w:r>
          </w:p>
          <w:p>
            <w:pPr>
              <w:spacing w:before="0" w:after="0" w:line="240" w:lineRule="auto"/>
            </w:pPr>
            <w:r>
              <w:rPr>
                <w:rFonts w:ascii="Consolas" w:hAnsi="Consolas"/>
                <w:color w:val="0F172A"/>
                <w:sz w:val="19"/>
              </w:rPr>
              <w:t xml:space="preserve">      resolve(10);</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step2(number) {</w:t>
            </w:r>
          </w:p>
          <w:p>
            <w:pPr>
              <w:spacing w:before="0" w:after="0" w:line="240" w:lineRule="auto"/>
            </w:pPr>
            <w:r>
              <w:rPr>
                <w:rFonts w:ascii="Consolas" w:hAnsi="Consolas"/>
                <w:color w:val="0F172A"/>
                <w:sz w:val="19"/>
              </w:rPr>
              <w:t xml:space="preserve">  return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let result = number * 2;</w:t>
            </w:r>
          </w:p>
          <w:p>
            <w:pPr>
              <w:spacing w:before="0" w:after="0" w:line="240" w:lineRule="auto"/>
            </w:pPr>
            <w:r>
              <w:rPr>
                <w:rFonts w:ascii="Consolas" w:hAnsi="Consolas"/>
                <w:color w:val="0F172A"/>
                <w:sz w:val="19"/>
              </w:rPr>
              <w:t xml:space="preserve">      document.getElementById("demo").innerHTML += "Step 2: " + number + " * 2 = " + result + "&lt;br&gt;";</w:t>
            </w:r>
          </w:p>
          <w:p>
            <w:pPr>
              <w:spacing w:before="0" w:after="0" w:line="240" w:lineRule="auto"/>
            </w:pPr>
            <w:r>
              <w:rPr>
                <w:rFonts w:ascii="Consolas" w:hAnsi="Consolas"/>
                <w:color w:val="0F172A"/>
                <w:sz w:val="19"/>
              </w:rPr>
              <w:t xml:space="preserve">      resolve(result);</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step3(number) {</w:t>
            </w:r>
          </w:p>
          <w:p>
            <w:pPr>
              <w:spacing w:before="0" w:after="0" w:line="240" w:lineRule="auto"/>
            </w:pPr>
            <w:r>
              <w:rPr>
                <w:rFonts w:ascii="Consolas" w:hAnsi="Consolas"/>
                <w:color w:val="0F172A"/>
                <w:sz w:val="19"/>
              </w:rPr>
              <w:t xml:space="preserve">  return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let result = number + 5;</w:t>
            </w:r>
          </w:p>
          <w:p>
            <w:pPr>
              <w:spacing w:before="0" w:after="0" w:line="240" w:lineRule="auto"/>
            </w:pPr>
            <w:r>
              <w:rPr>
                <w:rFonts w:ascii="Consolas" w:hAnsi="Consolas"/>
                <w:color w:val="0F172A"/>
                <w:sz w:val="19"/>
              </w:rPr>
              <w:t xml:space="preserve">      document.getElementById("demo").innerHTML += "Step 3: " + number + " + 5 = " + result + "&lt;br&gt;";</w:t>
            </w:r>
          </w:p>
          <w:p>
            <w:pPr>
              <w:spacing w:before="0" w:after="0" w:line="240" w:lineRule="auto"/>
            </w:pPr>
            <w:r>
              <w:rPr>
                <w:rFonts w:ascii="Consolas" w:hAnsi="Consolas"/>
                <w:color w:val="0F172A"/>
                <w:sz w:val="19"/>
              </w:rPr>
              <w:t xml:space="preserve">      resolve(result);</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Chain the promises</w:t>
            </w:r>
          </w:p>
          <w:p>
            <w:pPr>
              <w:spacing w:before="0" w:after="0" w:line="240" w:lineRule="auto"/>
            </w:pPr>
            <w:r>
              <w:rPr>
                <w:rFonts w:ascii="Consolas" w:hAnsi="Consolas"/>
                <w:color w:val="0F172A"/>
                <w:sz w:val="19"/>
              </w:rPr>
              <w:t>step1()</w:t>
            </w:r>
          </w:p>
          <w:p>
            <w:pPr>
              <w:spacing w:before="0" w:after="0" w:line="240" w:lineRule="auto"/>
            </w:pPr>
            <w:r>
              <w:rPr>
                <w:rFonts w:ascii="Consolas" w:hAnsi="Consolas"/>
                <w:color w:val="0F172A"/>
                <w:sz w:val="19"/>
              </w:rPr>
              <w:t xml:space="preserve">  .then(function(result1) { return step2(result1); })</w:t>
            </w:r>
          </w:p>
          <w:p>
            <w:pPr>
              <w:spacing w:before="0" w:after="0" w:line="240" w:lineRule="auto"/>
            </w:pPr>
            <w:r>
              <w:rPr>
                <w:rFonts w:ascii="Consolas" w:hAnsi="Consolas"/>
                <w:color w:val="0F172A"/>
                <w:sz w:val="19"/>
              </w:rPr>
              <w:t xml:space="preserve">  .then(function(result2) { return step3(result2); })</w:t>
            </w:r>
          </w:p>
          <w:p>
            <w:pPr>
              <w:spacing w:before="0" w:after="0" w:line="240" w:lineRule="auto"/>
            </w:pPr>
            <w:r>
              <w:rPr>
                <w:rFonts w:ascii="Consolas" w:hAnsi="Consolas"/>
                <w:color w:val="0F172A"/>
                <w:sz w:val="19"/>
              </w:rPr>
              <w:t xml:space="preserve">  .then(function(result3) {</w:t>
            </w:r>
          </w:p>
          <w:p>
            <w:pPr>
              <w:spacing w:before="0" w:after="0" w:line="240" w:lineRule="auto"/>
            </w:pPr>
            <w:r>
              <w:rPr>
                <w:rFonts w:ascii="Consolas" w:hAnsi="Consolas"/>
                <w:color w:val="0F172A"/>
                <w:sz w:val="19"/>
              </w:rPr>
              <w:t xml:space="preserve">    document.getElementById("demo").innerHTML += "Final result: " + result3;</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Promises</w:t>
      </w:r>
    </w:p>
    <w:p>
      <w:r>
        <w:br w:type="page"/>
      </w:r>
    </w:p>
    <w:p>
      <w:pPr>
        <w:spacing w:before="320" w:after="160"/>
      </w:pPr>
      <w:r>
        <w:rPr>
          <w:rFonts w:ascii="Arial" w:hAnsi="Arial"/>
          <w:b/>
          <w:color w:val="1A365D"/>
          <w:sz w:val="40"/>
        </w:rPr>
        <w:t>JavaScript Async/Await</w:t>
      </w:r>
    </w:p>
    <w:p>
      <w:pPr>
        <w:spacing w:after="80" w:line="276" w:lineRule="auto"/>
      </w:pPr>
      <w:r>
        <w:t>Table of Contents</w:t>
      </w:r>
    </w:p>
    <w:p>
      <w:pPr>
        <w:pStyle w:val="ListBullet"/>
        <w:spacing w:after="60"/>
      </w:pPr>
      <w:r>
        <w:rPr>
          <w:color w:val="0066CC"/>
          <w:u w:val="single"/>
        </w:rPr>
        <w:t>JavaScript Async/Await</w:t>
      </w:r>
    </w:p>
    <w:p>
      <w:pPr>
        <w:pStyle w:val="ListBullet"/>
        <w:spacing w:after="60"/>
      </w:pPr>
      <w:r>
        <w:rPr>
          <w:color w:val="0066CC"/>
          <w:u w:val="single"/>
        </w:rPr>
        <w:t>The async Keyword</w:t>
      </w:r>
    </w:p>
    <w:p>
      <w:pPr>
        <w:pStyle w:val="ListBullet"/>
        <w:spacing w:after="60"/>
      </w:pPr>
      <w:r>
        <w:rPr>
          <w:color w:val="0066CC"/>
          <w:u w:val="single"/>
        </w:rPr>
        <w:t>Example 1</w:t>
      </w:r>
    </w:p>
    <w:p>
      <w:pPr>
        <w:pStyle w:val="ListBullet"/>
        <w:spacing w:after="60"/>
      </w:pPr>
      <w:r>
        <w:rPr>
          <w:color w:val="0066CC"/>
          <w:u w:val="single"/>
        </w:rPr>
        <w:t>The await Keyword</w:t>
      </w:r>
    </w:p>
    <w:p>
      <w:pPr>
        <w:pStyle w:val="ListBullet"/>
        <w:spacing w:after="60"/>
      </w:pPr>
      <w:r>
        <w:rPr>
          <w:color w:val="0066CC"/>
          <w:u w:val="single"/>
        </w:rPr>
        <w:t>Example 2</w:t>
      </w:r>
    </w:p>
    <w:p>
      <w:pPr>
        <w:pStyle w:val="ListBullet"/>
        <w:spacing w:after="60"/>
      </w:pPr>
      <w:r>
        <w:rPr>
          <w:color w:val="0066CC"/>
          <w:u w:val="single"/>
        </w:rPr>
        <w:t>Compare Promise and async/await</w:t>
      </w:r>
    </w:p>
    <w:p>
      <w:pPr>
        <w:pStyle w:val="ListBullet"/>
        <w:spacing w:after="60"/>
      </w:pPr>
      <w:r>
        <w:rPr>
          <w:color w:val="0066CC"/>
          <w:u w:val="single"/>
        </w:rPr>
        <w:t>Example 3</w:t>
      </w:r>
    </w:p>
    <w:p>
      <w:pPr>
        <w:pStyle w:val="ListBullet"/>
        <w:spacing w:after="60"/>
      </w:pPr>
      <w:r>
        <w:rPr>
          <w:color w:val="0066CC"/>
          <w:u w:val="single"/>
        </w:rPr>
        <w:t>Handling Errors</w:t>
      </w:r>
    </w:p>
    <w:p>
      <w:pPr>
        <w:pStyle w:val="ListBullet"/>
        <w:spacing w:after="60"/>
      </w:pPr>
      <w:r>
        <w:rPr>
          <w:color w:val="0066CC"/>
          <w:u w:val="single"/>
        </w:rPr>
        <w:t>Example 4</w:t>
      </w:r>
    </w:p>
    <w:p>
      <w:pPr>
        <w:pStyle w:val="ListBullet"/>
        <w:spacing w:after="60"/>
      </w:pPr>
      <w:r>
        <w:rPr>
          <w:color w:val="0066CC"/>
          <w:u w:val="single"/>
        </w:rPr>
        <w:t>Multiple await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async Keyword</w:t>
      </w:r>
    </w:p>
    <w:p>
      <w:pPr>
        <w:spacing w:after="80" w:line="276" w:lineRule="auto"/>
      </w:pPr>
      <w:r>
        <w:t xml:space="preserve">The </w:t>
      </w:r>
      <w:r>
        <w:rPr>
          <w:rFonts w:ascii="Consolas" w:hAnsi="Consolas"/>
          <w:color w:val="C7254E"/>
          <w:sz w:val="19"/>
        </w:rPr>
        <w:t>async</w:t>
      </w:r>
      <w:r>
        <w:t xml:space="preserve"> keyword makes a function return a Promise.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Async/Await&lt;/h2&gt;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async Keyword&lt;/h4&gt;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myFunction() {</w:t>
            </w:r>
          </w:p>
          <w:p>
            <w:pPr>
              <w:spacing w:before="0" w:after="0" w:line="240" w:lineRule="auto"/>
            </w:pPr>
            <w:r>
              <w:rPr>
                <w:rFonts w:ascii="Consolas" w:hAnsi="Consolas"/>
                <w:color w:val="0F172A"/>
                <w:sz w:val="19"/>
              </w:rPr>
              <w:t xml:space="preserve">  return "Hello";</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myFunction().then(function(value) {</w:t>
            </w:r>
          </w:p>
          <w:p>
            <w:pPr>
              <w:spacing w:before="0" w:after="0" w:line="240" w:lineRule="auto"/>
            </w:pPr>
            <w:r>
              <w:rPr>
                <w:rFonts w:ascii="Consolas" w:hAnsi="Consolas"/>
                <w:color w:val="0F172A"/>
                <w:sz w:val="19"/>
              </w:rPr>
              <w:t xml:space="preserve">  document.getElementById("demo").innerHTML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await Keyword</w:t>
      </w:r>
    </w:p>
    <w:p>
      <w:pPr>
        <w:spacing w:after="80" w:line="276" w:lineRule="auto"/>
      </w:pPr>
      <w:r>
        <w:t xml:space="preserve">The </w:t>
      </w:r>
      <w:r>
        <w:rPr>
          <w:rFonts w:ascii="Consolas" w:hAnsi="Consolas"/>
          <w:color w:val="C7254E"/>
          <w:sz w:val="19"/>
        </w:rPr>
        <w:t>await</w:t>
      </w:r>
      <w:r>
        <w:t xml:space="preserve"> keyword makes a function wait for a Promise. It can only be used inside an </w:t>
      </w:r>
      <w:r>
        <w:rPr>
          <w:rFonts w:ascii="Consolas" w:hAnsi="Consolas"/>
          <w:color w:val="C7254E"/>
          <w:sz w:val="19"/>
        </w:rPr>
        <w:t>async</w:t>
      </w:r>
      <w:r>
        <w:t xml:space="preserve">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Async/Await&lt;/h2&gt;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await Keyword&lt;/h4&gt;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myDisplay() {</w:t>
            </w:r>
          </w:p>
          <w:p>
            <w:pPr>
              <w:spacing w:before="0" w:after="0" w:line="240" w:lineRule="auto"/>
            </w:pPr>
            <w:r>
              <w:rPr>
                <w:rFonts w:ascii="Consolas" w:hAnsi="Consolas"/>
                <w:color w:val="0F172A"/>
                <w:sz w:val="19"/>
              </w:rPr>
              <w:t xml:space="preserve">  let myPromise =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resolve("Hello after 2 seconds!");</w:t>
            </w:r>
          </w:p>
          <w:p>
            <w:pPr>
              <w:spacing w:before="0" w:after="0" w:line="240" w:lineRule="auto"/>
            </w:pPr>
            <w:r>
              <w:rPr>
                <w:rFonts w:ascii="Consolas" w:hAnsi="Consolas"/>
                <w:color w:val="0F172A"/>
                <w:sz w:val="19"/>
              </w:rPr>
              <w:t xml:space="preserve">    }, 2000);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await myPromise;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myDisplay();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Compare Promise and async/await</w:t>
      </w:r>
    </w:p>
    <w:p>
      <w:pPr>
        <w:spacing w:after="80" w:line="276" w:lineRule="auto"/>
      </w:pPr>
      <w:r>
        <w:t>Both approaches work with Promises, but async/await provides cleaner syntax: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Async/Await&lt;/h2&gt;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&lt;h4&gt;Compare Promise and async/await&lt;/h4&gt;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getData() {</w:t>
            </w:r>
          </w:p>
          <w:p>
            <w:pPr>
              <w:spacing w:before="0" w:after="0" w:line="240" w:lineRule="auto"/>
            </w:pPr>
            <w:r>
              <w:rPr>
                <w:rFonts w:ascii="Consolas" w:hAnsi="Consolas"/>
                <w:color w:val="0F172A"/>
                <w:sz w:val="19"/>
              </w:rPr>
              <w:t xml:space="preserve">  return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resolve("Data loaded");</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Promise version</w:t>
            </w:r>
          </w:p>
          <w:p>
            <w:pPr>
              <w:spacing w:before="0" w:after="0" w:line="240" w:lineRule="auto"/>
            </w:pPr>
            <w:r>
              <w:rPr>
                <w:rFonts w:ascii="Consolas" w:hAnsi="Consolas"/>
                <w:color w:val="0F172A"/>
                <w:sz w:val="19"/>
              </w:rPr>
              <w:t>getData().then(function(value) {</w:t>
            </w:r>
          </w:p>
          <w:p>
            <w:pPr>
              <w:spacing w:before="0" w:after="0" w:line="240" w:lineRule="auto"/>
            </w:pPr>
            <w:r>
              <w:rPr>
                <w:rFonts w:ascii="Consolas" w:hAnsi="Consolas"/>
                <w:color w:val="0F172A"/>
                <w:sz w:val="19"/>
              </w:rPr>
              <w:t xml:space="preserve">  document.getElementById("demo1").innerHTML = "Promise: "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Async/await version</w:t>
            </w:r>
          </w:p>
          <w:p>
            <w:pPr>
              <w:spacing w:before="0" w:after="0" w:line="240" w:lineRule="auto"/>
            </w:pPr>
            <w:r>
              <w:rPr>
                <w:rFonts w:ascii="Consolas" w:hAnsi="Consolas"/>
                <w:color w:val="0F172A"/>
                <w:sz w:val="19"/>
              </w:rPr>
              <w:t>async function loadData() {</w:t>
            </w:r>
          </w:p>
          <w:p>
            <w:pPr>
              <w:spacing w:before="0" w:after="0" w:line="240" w:lineRule="auto"/>
            </w:pPr>
            <w:r>
              <w:rPr>
                <w:rFonts w:ascii="Consolas" w:hAnsi="Consolas"/>
                <w:color w:val="0F172A"/>
                <w:sz w:val="19"/>
              </w:rPr>
              <w:t xml:space="preserve">  let value = await getData();</w:t>
            </w:r>
          </w:p>
          <w:p>
            <w:pPr>
              <w:spacing w:before="0" w:after="0" w:line="240" w:lineRule="auto"/>
            </w:pPr>
            <w:r>
              <w:rPr>
                <w:rFonts w:ascii="Consolas" w:hAnsi="Consolas"/>
                <w:color w:val="0F172A"/>
                <w:sz w:val="19"/>
              </w:rPr>
              <w:t xml:space="preserve">  document.getElementById("demo2").innerHTML = "Async/await: "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loadData();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Handling Errors</w:t>
      </w:r>
    </w:p>
    <w:p>
      <w:pPr>
        <w:spacing w:after="80" w:line="276" w:lineRule="auto"/>
      </w:pPr>
      <w:r>
        <w:t xml:space="preserve">Use </w:t>
      </w:r>
      <w:r>
        <w:rPr>
          <w:rFonts w:ascii="Consolas" w:hAnsi="Consolas"/>
          <w:color w:val="C7254E"/>
          <w:sz w:val="19"/>
        </w:rPr>
        <w:t>try/catch</w:t>
      </w:r>
      <w:r>
        <w:t xml:space="preserve"> to handle errors in async/await: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Async/Await&lt;/h2&gt;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&lt;h4&gt;Handling Errors&lt;/h4&gt;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fetchData() {</w:t>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let result = await new Promise(function(resolve, reject) {</w:t>
            </w:r>
          </w:p>
          <w:p>
            <w:pPr>
              <w:spacing w:before="0" w:after="0" w:line="240" w:lineRule="auto"/>
            </w:pPr>
            <w:r>
              <w:rPr>
                <w:rFonts w:ascii="Consolas" w:hAnsi="Consolas"/>
                <w:color w:val="0F172A"/>
                <w:sz w:val="19"/>
              </w:rPr>
              <w:t xml:space="preserve">      let success = false;</w:t>
            </w:r>
          </w:p>
          <w:p>
            <w:pPr>
              <w:spacing w:before="0" w:after="0" w:line="240" w:lineRule="auto"/>
            </w:pPr>
            <w:r>
              <w:rPr>
                <w:rFonts w:ascii="Consolas" w:hAnsi="Consolas"/>
                <w:color w:val="0F172A"/>
                <w:sz w:val="19"/>
              </w:rPr>
              <w:t xml:space="preserve">      if (success) {</w:t>
            </w:r>
          </w:p>
          <w:p>
            <w:pPr>
              <w:spacing w:before="0" w:after="0" w:line="240" w:lineRule="auto"/>
            </w:pPr>
            <w:r>
              <w:rPr>
                <w:rFonts w:ascii="Consolas" w:hAnsi="Consolas"/>
                <w:color w:val="0F172A"/>
                <w:sz w:val="19"/>
              </w:rPr>
              <w:t xml:space="preserve">        resolve("Success!");</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reject("Something went wrong");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result;</w:t>
            </w:r>
          </w:p>
          <w:p>
            <w:pPr>
              <w:spacing w:before="0" w:after="0" w:line="240" w:lineRule="auto"/>
            </w:pPr>
            <w:r>
              <w:rPr>
                <w:rFonts w:ascii="Consolas" w:hAnsi="Consolas"/>
                <w:color w:val="0F172A"/>
                <w:sz w:val="19"/>
              </w:rPr>
              <w:t xml:space="preserve">  } catch(error) {</w:t>
            </w:r>
          </w:p>
          <w:p>
            <w:pPr>
              <w:spacing w:before="0" w:after="0" w:line="240" w:lineRule="auto"/>
            </w:pPr>
            <w:r>
              <w:rPr>
                <w:rFonts w:ascii="Consolas" w:hAnsi="Consolas"/>
                <w:color w:val="0F172A"/>
                <w:sz w:val="19"/>
              </w:rPr>
              <w:t xml:space="preserve">    document.getElementById("demo").innerHTML = "Error caught: " + error;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fetchData();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Multiple await</w:t>
      </w:r>
    </w:p>
    <w:p>
      <w:pPr>
        <w:spacing w:after="80" w:line="276" w:lineRule="auto"/>
      </w:pPr>
      <w:r>
        <w:t xml:space="preserve">You can use multiple </w:t>
      </w:r>
      <w:r>
        <w:rPr>
          <w:rFonts w:ascii="Consolas" w:hAnsi="Consolas"/>
          <w:color w:val="C7254E"/>
          <w:sz w:val="19"/>
        </w:rPr>
        <w:t>await</w:t>
      </w:r>
      <w:r>
        <w:t xml:space="preserve"> statements in sequence: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Async/Await&lt;/h2&gt;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&lt;h4&gt;Multiple await&lt;/h4&gt;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processSteps() {</w:t>
            </w:r>
          </w:p>
          <w:p>
            <w:pPr>
              <w:spacing w:before="0" w:after="0" w:line="240" w:lineRule="auto"/>
            </w:pPr>
            <w:r>
              <w:rPr>
                <w:rFonts w:ascii="Consolas" w:hAnsi="Consolas"/>
                <w:color w:val="0F172A"/>
                <w:sz w:val="19"/>
              </w:rPr>
              <w:t xml:space="preserve">  let step1 = await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resolve("Step 1 done");</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step1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step2 = await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resolve("Step 2 done");</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step2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step3 = await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resolve("Step 3 done");</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step3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"All steps complete!";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processSteps();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Async/Await</w:t>
      </w:r>
    </w:p>
    <w:p>
      <w:r>
        <w:br w:type="page"/>
      </w:r>
    </w:p>
    <w:p>
      <w:pPr>
        <w:spacing w:before="320" w:after="160"/>
      </w:pPr>
      <w:r>
        <w:rPr>
          <w:rFonts w:ascii="Arial" w:hAnsi="Arial"/>
          <w:b/>
          <w:color w:val="1A365D"/>
          <w:sz w:val="40"/>
        </w:rPr>
        <w:t>JavaScript Async Parallel</w:t>
      </w:r>
    </w:p>
    <w:p>
      <w:pPr>
        <w:spacing w:after="80" w:line="276" w:lineRule="auto"/>
      </w:pPr>
      <w:r>
        <w:t>Table of Contents</w:t>
      </w:r>
    </w:p>
    <w:p>
      <w:pPr>
        <w:pStyle w:val="ListBullet"/>
        <w:spacing w:after="60"/>
      </w:pPr>
      <w:r>
        <w:rPr>
          <w:color w:val="0066CC"/>
          <w:u w:val="single"/>
        </w:rPr>
        <w:t>JavaScript Async Parallel</w:t>
      </w:r>
    </w:p>
    <w:p>
      <w:pPr>
        <w:pStyle w:val="ListBullet"/>
        <w:spacing w:after="60"/>
      </w:pPr>
      <w:r>
        <w:rPr>
          <w:color w:val="0066CC"/>
          <w:u w:val="single"/>
        </w:rPr>
        <w:t>Sequential Operations</w:t>
      </w:r>
    </w:p>
    <w:p>
      <w:pPr>
        <w:pStyle w:val="ListBullet"/>
        <w:spacing w:after="60"/>
      </w:pPr>
      <w:r>
        <w:rPr>
          <w:color w:val="0066CC"/>
          <w:u w:val="single"/>
        </w:rPr>
        <w:t>Example 1</w:t>
      </w:r>
    </w:p>
    <w:p>
      <w:pPr>
        <w:pStyle w:val="ListBullet"/>
        <w:spacing w:after="60"/>
      </w:pPr>
      <w:r>
        <w:rPr>
          <w:color w:val="0066CC"/>
          <w:u w:val="single"/>
        </w:rPr>
        <w:t>Independent Operations</w:t>
      </w:r>
    </w:p>
    <w:p>
      <w:pPr>
        <w:pStyle w:val="ListBullet"/>
        <w:spacing w:after="60"/>
      </w:pPr>
      <w:r>
        <w:rPr>
          <w:color w:val="0066CC"/>
          <w:u w:val="single"/>
        </w:rPr>
        <w:t>Example 2</w:t>
      </w:r>
    </w:p>
    <w:p>
      <w:pPr>
        <w:pStyle w:val="ListBullet"/>
        <w:spacing w:after="60"/>
      </w:pPr>
      <w:r>
        <w:rPr>
          <w:color w:val="0066CC"/>
          <w:u w:val="single"/>
        </w:rPr>
        <w:t>Promise.all()</w:t>
      </w:r>
    </w:p>
    <w:p>
      <w:pPr>
        <w:pStyle w:val="ListBullet"/>
        <w:spacing w:after="60"/>
      </w:pPr>
      <w:r>
        <w:rPr>
          <w:color w:val="0066CC"/>
          <w:u w:val="single"/>
        </w:rPr>
        <w:t>Example 3</w:t>
      </w:r>
    </w:p>
    <w:p>
      <w:pPr>
        <w:pStyle w:val="ListBullet"/>
        <w:spacing w:after="60"/>
      </w:pPr>
      <w:r>
        <w:rPr>
          <w:color w:val="0066CC"/>
          <w:u w:val="single"/>
        </w:rPr>
        <w:t>Promise.allSettled()</w:t>
      </w:r>
    </w:p>
    <w:p>
      <w:pPr>
        <w:pStyle w:val="ListBullet"/>
        <w:spacing w:after="60"/>
      </w:pPr>
      <w:r>
        <w:rPr>
          <w:color w:val="0066CC"/>
          <w:u w:val="single"/>
        </w:rPr>
        <w:t>Example 4</w:t>
      </w:r>
    </w:p>
    <w:p>
      <w:pPr>
        <w:pStyle w:val="ListBullet"/>
        <w:spacing w:after="60"/>
      </w:pPr>
      <w:r>
        <w:rPr>
          <w:color w:val="0066CC"/>
          <w:u w:val="single"/>
        </w:rPr>
        <w:t>Promise.race()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Sequential Operations</w:t>
      </w:r>
    </w:p>
    <w:p>
      <w:pPr>
        <w:spacing w:after="80" w:line="276" w:lineRule="auto"/>
      </w:pPr>
      <w:r>
        <w:t>Sequential operations run one after another. Each operation waits for the previous one to complete: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Parallel&lt;/h2&gt;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&lt;h4&gt;Sequential Operations&lt;/h4&gt;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sequential() {</w:t>
            </w:r>
          </w:p>
          <w:p>
            <w:pPr>
              <w:spacing w:before="0" w:after="0" w:line="240" w:lineRule="auto"/>
            </w:pPr>
            <w:r>
              <w:rPr>
                <w:rFonts w:ascii="Consolas" w:hAnsi="Consolas"/>
                <w:color w:val="0F172A"/>
                <w:sz w:val="19"/>
              </w:rPr>
              <w:t xml:space="preserve">  let result1 = await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resolve("First result");</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result2 = await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resolve("Second result");</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result1 + "&lt;br&gt;" + result2 + "&lt;br&gt;Total: ~2 seconds";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sequential();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Independent Operations</w:t>
      </w:r>
    </w:p>
    <w:p>
      <w:pPr>
        <w:spacing w:after="80" w:line="276" w:lineRule="auto"/>
      </w:pPr>
      <w:r>
        <w:t>Independent operations do not depend on each other. They can run in parallel to save time: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Parallel&lt;/h2&gt;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&lt;h4&gt;Independent Operations&lt;/h4&gt;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independent() {</w:t>
            </w:r>
          </w:p>
          <w:p>
            <w:pPr>
              <w:spacing w:before="0" w:after="0" w:line="240" w:lineRule="auto"/>
            </w:pPr>
            <w:r>
              <w:rPr>
                <w:rFonts w:ascii="Consolas" w:hAnsi="Consolas"/>
                <w:color w:val="0F172A"/>
                <w:sz w:val="19"/>
              </w:rPr>
              <w:t xml:space="preserve">  let promise1 =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resolve("Task 1 done");</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promise2 =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resolve("Task 2 done");</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Start both promises, then await both</w:t>
            </w:r>
          </w:p>
          <w:p>
            <w:pPr>
              <w:spacing w:before="0" w:after="0" w:line="240" w:lineRule="auto"/>
            </w:pPr>
            <w:r>
              <w:rPr>
                <w:rFonts w:ascii="Consolas" w:hAnsi="Consolas"/>
                <w:color w:val="0F172A"/>
                <w:sz w:val="19"/>
              </w:rPr>
              <w:t xml:space="preserve">  let result1 = await promise1;</w:t>
            </w:r>
          </w:p>
          <w:p>
            <w:pPr>
              <w:spacing w:before="0" w:after="0" w:line="240" w:lineRule="auto"/>
            </w:pPr>
            <w:r>
              <w:rPr>
                <w:rFonts w:ascii="Consolas" w:hAnsi="Consolas"/>
                <w:color w:val="0F172A"/>
                <w:sz w:val="19"/>
              </w:rPr>
              <w:t xml:space="preserve">  let result2 = await promise2;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result1 + "&lt;br&gt;" + result2 + "&lt;br&gt;Total: ~1 second (parallel)";</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independent();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Promise.all()</w:t>
      </w:r>
    </w:p>
    <w:p>
      <w:pPr>
        <w:spacing w:after="80" w:line="276" w:lineRule="auto"/>
      </w:pPr>
      <w:r>
        <w:rPr>
          <w:rFonts w:ascii="Consolas" w:hAnsi="Consolas"/>
          <w:color w:val="C7254E"/>
          <w:sz w:val="19"/>
        </w:rPr>
        <w:t>Promise.all()</w:t>
      </w:r>
      <w:r>
        <w:t xml:space="preserve"> runs multiple promises in parallel and waits for ALL of them to complete: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Parallel&lt;/h2&gt;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&lt;h4&gt;Promise.all()&lt;/h4&gt;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promise1 = new Promise(function(resolve) {</w:t>
            </w:r>
          </w:p>
          <w:p>
            <w:pPr>
              <w:spacing w:before="0" w:after="0" w:line="240" w:lineRule="auto"/>
            </w:pPr>
            <w:r>
              <w:rPr>
                <w:rFonts w:ascii="Consolas" w:hAnsi="Consolas"/>
                <w:color w:val="0F172A"/>
                <w:sz w:val="19"/>
              </w:rPr>
              <w:t xml:space="preserve">  setTimeout(function() { resolve("Promise 1 done");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promise2 = new Promise(function(resolve) {</w:t>
            </w:r>
          </w:p>
          <w:p>
            <w:pPr>
              <w:spacing w:before="0" w:after="0" w:line="240" w:lineRule="auto"/>
            </w:pPr>
            <w:r>
              <w:rPr>
                <w:rFonts w:ascii="Consolas" w:hAnsi="Consolas"/>
                <w:color w:val="0F172A"/>
                <w:sz w:val="19"/>
              </w:rPr>
              <w:t xml:space="preserve">  setTimeout(function() { resolve("Promise 2 done"); }, 2000);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promise3 = new Promise(function(resolve) {</w:t>
            </w:r>
          </w:p>
          <w:p>
            <w:pPr>
              <w:spacing w:before="0" w:after="0" w:line="240" w:lineRule="auto"/>
            </w:pPr>
            <w:r>
              <w:rPr>
                <w:rFonts w:ascii="Consolas" w:hAnsi="Consolas"/>
                <w:color w:val="0F172A"/>
                <w:sz w:val="19"/>
              </w:rPr>
              <w:t xml:space="preserve">  setTimeout(function() { resolve("Promise 3 done"); }, 1500);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Promise.all([promise1, promise2, promise3]).then(function(values)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"All promises resolved in parallel:&lt;br&gt;" +</w:t>
            </w:r>
          </w:p>
          <w:p>
            <w:pPr>
              <w:spacing w:before="0" w:after="0" w:line="240" w:lineRule="auto"/>
            </w:pPr>
            <w:r>
              <w:rPr>
                <w:rFonts w:ascii="Consolas" w:hAnsi="Consolas"/>
                <w:color w:val="0F172A"/>
                <w:sz w:val="19"/>
              </w:rPr>
              <w:t xml:space="preserve">    values[0] + "&lt;br&gt;" +</w:t>
            </w:r>
          </w:p>
          <w:p>
            <w:pPr>
              <w:spacing w:before="0" w:after="0" w:line="240" w:lineRule="auto"/>
            </w:pPr>
            <w:r>
              <w:rPr>
                <w:rFonts w:ascii="Consolas" w:hAnsi="Consolas"/>
                <w:color w:val="0F172A"/>
                <w:sz w:val="19"/>
              </w:rPr>
              <w:t xml:space="preserve">    values[1] + "&lt;br&gt;" +</w:t>
            </w:r>
          </w:p>
          <w:p>
            <w:pPr>
              <w:spacing w:before="0" w:after="0" w:line="240" w:lineRule="auto"/>
            </w:pPr>
            <w:r>
              <w:rPr>
                <w:rFonts w:ascii="Consolas" w:hAnsi="Consolas"/>
                <w:color w:val="0F172A"/>
                <w:sz w:val="19"/>
              </w:rPr>
              <w:t xml:space="preserve">    values[2] + "&lt;br&gt;" +</w:t>
            </w:r>
          </w:p>
          <w:p>
            <w:pPr>
              <w:spacing w:before="0" w:after="0" w:line="240" w:lineRule="auto"/>
            </w:pPr>
            <w:r>
              <w:rPr>
                <w:rFonts w:ascii="Consolas" w:hAnsi="Consolas"/>
                <w:color w:val="0F172A"/>
                <w:sz w:val="19"/>
              </w:rPr>
              <w:t xml:space="preserve">    "Total time: ~2 seconds (not 4.5)";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Promise.allSettled()</w:t>
      </w:r>
    </w:p>
    <w:p>
      <w:pPr>
        <w:spacing w:after="80" w:line="276" w:lineRule="auto"/>
      </w:pPr>
      <w:r>
        <w:rPr>
          <w:rFonts w:ascii="Consolas" w:hAnsi="Consolas"/>
          <w:color w:val="C7254E"/>
          <w:sz w:val="19"/>
        </w:rPr>
        <w:t>Promise.allSettled()</w:t>
      </w:r>
      <w:r>
        <w:t xml:space="preserve"> waits for all promises to complete (regardless of resolve or reject):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Parallel&lt;/h2&gt;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&lt;h4&gt;Promise.allSettled()&lt;/h4&gt;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promise1 = new Promise(function(resolve) {</w:t>
            </w:r>
          </w:p>
          <w:p>
            <w:pPr>
              <w:spacing w:before="0" w:after="0" w:line="240" w:lineRule="auto"/>
            </w:pPr>
            <w:r>
              <w:rPr>
                <w:rFonts w:ascii="Consolas" w:hAnsi="Consolas"/>
                <w:color w:val="0F172A"/>
                <w:sz w:val="19"/>
              </w:rPr>
              <w:t xml:space="preserve">  setTimeout(function() { resolve("Success!");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promise2 = new Promise(function(resolve, reject) {</w:t>
            </w:r>
          </w:p>
          <w:p>
            <w:pPr>
              <w:spacing w:before="0" w:after="0" w:line="240" w:lineRule="auto"/>
            </w:pPr>
            <w:r>
              <w:rPr>
                <w:rFonts w:ascii="Consolas" w:hAnsi="Consolas"/>
                <w:color w:val="0F172A"/>
                <w:sz w:val="19"/>
              </w:rPr>
              <w:t xml:space="preserve">  setTimeout(function() { reject("Failed!"); }, 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promise3 = new Promise(function(resolve) {</w:t>
            </w:r>
          </w:p>
          <w:p>
            <w:pPr>
              <w:spacing w:before="0" w:after="0" w:line="240" w:lineRule="auto"/>
            </w:pPr>
            <w:r>
              <w:rPr>
                <w:rFonts w:ascii="Consolas" w:hAnsi="Consolas"/>
                <w:color w:val="0F172A"/>
                <w:sz w:val="19"/>
              </w:rPr>
              <w:t xml:space="preserve">  setTimeout(function() { resolve("Done!"); }, 1500);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Promise.allSettled([promise1, promise2, promise3]).then(function(results) {</w:t>
            </w:r>
          </w:p>
          <w:p>
            <w:pPr>
              <w:spacing w:before="0" w:after="0" w:line="240" w:lineRule="auto"/>
            </w:pPr>
            <w:r>
              <w:rPr>
                <w:rFonts w:ascii="Consolas" w:hAnsi="Consolas"/>
                <w:color w:val="0F172A"/>
                <w:sz w:val="19"/>
              </w:rPr>
              <w:t xml:space="preserve">  let text = "";</w:t>
            </w:r>
          </w:p>
          <w:p>
            <w:pPr>
              <w:spacing w:before="0" w:after="0" w:line="240" w:lineRule="auto"/>
            </w:pPr>
            <w:r>
              <w:rPr>
                <w:rFonts w:ascii="Consolas" w:hAnsi="Consolas"/>
                <w:color w:val="0F172A"/>
                <w:sz w:val="19"/>
              </w:rPr>
              <w:t xml:space="preserve">  for (let result of results) {</w:t>
            </w:r>
          </w:p>
          <w:p>
            <w:pPr>
              <w:spacing w:before="0" w:after="0" w:line="240" w:lineRule="auto"/>
            </w:pPr>
            <w:r>
              <w:rPr>
                <w:rFonts w:ascii="Consolas" w:hAnsi="Consolas"/>
                <w:color w:val="0F172A"/>
                <w:sz w:val="19"/>
              </w:rPr>
              <w:t xml:space="preserve">    text += "Status: " + result.status + ", ";</w:t>
            </w:r>
          </w:p>
          <w:p>
            <w:pPr>
              <w:spacing w:before="0" w:after="0" w:line="240" w:lineRule="auto"/>
            </w:pPr>
            <w:r>
              <w:rPr>
                <w:rFonts w:ascii="Consolas" w:hAnsi="Consolas"/>
                <w:color w:val="0F172A"/>
                <w:sz w:val="19"/>
              </w:rPr>
              <w:t xml:space="preserve">    if (result.status === "fulfilled") {</w:t>
            </w:r>
          </w:p>
          <w:p>
            <w:pPr>
              <w:spacing w:before="0" w:after="0" w:line="240" w:lineRule="auto"/>
            </w:pPr>
            <w:r>
              <w:rPr>
                <w:rFonts w:ascii="Consolas" w:hAnsi="Consolas"/>
                <w:color w:val="0F172A"/>
                <w:sz w:val="19"/>
              </w:rPr>
              <w:t xml:space="preserve">      text += "Value: " + result.value;</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text += "Reason: " + result.reason;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Promise.race()</w:t>
      </w:r>
    </w:p>
    <w:p>
      <w:pPr>
        <w:spacing w:after="80" w:line="276" w:lineRule="auto"/>
      </w:pPr>
      <w:r>
        <w:rPr>
          <w:rFonts w:ascii="Consolas" w:hAnsi="Consolas"/>
          <w:color w:val="C7254E"/>
          <w:sz w:val="19"/>
        </w:rPr>
        <w:t>Promise.race()</w:t>
      </w:r>
      <w:r>
        <w:t xml:space="preserve"> returns as soon as the FIRST promise settles (resolves or rejects):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Parallel&lt;/h2&gt;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&lt;h4&gt;Promise.race()&lt;/h4&gt;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promise1 = new Promise(function(resolve) {</w:t>
            </w:r>
          </w:p>
          <w:p>
            <w:pPr>
              <w:spacing w:before="0" w:after="0" w:line="240" w:lineRule="auto"/>
            </w:pPr>
            <w:r>
              <w:rPr>
                <w:rFonts w:ascii="Consolas" w:hAnsi="Consolas"/>
                <w:color w:val="0F172A"/>
                <w:sz w:val="19"/>
              </w:rPr>
              <w:t xml:space="preserve">  setTimeout(function() { resolve("Fast Promise won!"); },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promise2 = new Promise(function(resolve) {</w:t>
            </w:r>
          </w:p>
          <w:p>
            <w:pPr>
              <w:spacing w:before="0" w:after="0" w:line="240" w:lineRule="auto"/>
            </w:pPr>
            <w:r>
              <w:rPr>
                <w:rFonts w:ascii="Consolas" w:hAnsi="Consolas"/>
                <w:color w:val="0F172A"/>
                <w:sz w:val="19"/>
              </w:rPr>
              <w:t xml:space="preserve">  setTimeout(function() { resolve("Slow Promise"); }, 3000);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Promise.race([promise1, promise2]).then(function(value)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"Winner: " + value + "&lt;br&gt;" +</w:t>
            </w:r>
          </w:p>
          <w:p>
            <w:pPr>
              <w:spacing w:before="0" w:after="0" w:line="240" w:lineRule="auto"/>
            </w:pPr>
            <w:r>
              <w:rPr>
                <w:rFonts w:ascii="Consolas" w:hAnsi="Consolas"/>
                <w:color w:val="0F172A"/>
                <w:sz w:val="19"/>
              </w:rPr>
              <w:t xml:space="preserve">    "Promise.race() returns the fastest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 Parallel</w:t>
      </w:r>
    </w:p>
    <w:p>
      <w:r>
        <w:br w:type="page"/>
      </w:r>
    </w:p>
    <w:p>
      <w:pPr>
        <w:spacing w:before="320" w:after="160"/>
      </w:pPr>
      <w:r>
        <w:rPr>
          <w:rFonts w:ascii="Arial" w:hAnsi="Arial"/>
          <w:b/>
          <w:color w:val="1A365D"/>
          <w:sz w:val="40"/>
        </w:rPr>
        <w:t>JavaScript Event Loop</w:t>
      </w:r>
    </w:p>
    <w:p>
      <w:pPr>
        <w:spacing w:after="80" w:line="276" w:lineRule="auto"/>
      </w:pPr>
      <w:r>
        <w:t>Table of Contents</w:t>
      </w:r>
    </w:p>
    <w:p>
      <w:pPr>
        <w:pStyle w:val="ListBullet"/>
        <w:spacing w:after="60"/>
      </w:pPr>
      <w:r>
        <w:rPr>
          <w:color w:val="0066CC"/>
          <w:u w:val="single"/>
        </w:rPr>
        <w:t>JavaScript Event Loop</w:t>
      </w:r>
    </w:p>
    <w:p>
      <w:pPr>
        <w:pStyle w:val="ListBullet"/>
        <w:spacing w:after="60"/>
      </w:pPr>
      <w:r>
        <w:rPr>
          <w:color w:val="0066CC"/>
          <w:u w:val="single"/>
        </w:rPr>
        <w:t>JavaScript Executes One Task at a Time</w:t>
      </w:r>
    </w:p>
    <w:p>
      <w:pPr>
        <w:pStyle w:val="ListBullet"/>
        <w:spacing w:after="60"/>
      </w:pPr>
      <w:r>
        <w:rPr>
          <w:color w:val="0066CC"/>
          <w:u w:val="single"/>
        </w:rPr>
        <w:t>Example 1</w:t>
      </w:r>
    </w:p>
    <w:p>
      <w:pPr>
        <w:pStyle w:val="ListBullet"/>
        <w:spacing w:after="60"/>
      </w:pPr>
      <w:r>
        <w:rPr>
          <w:color w:val="0066CC"/>
          <w:u w:val="single"/>
        </w:rPr>
        <w:t>Example: setTimeout()</w:t>
      </w:r>
    </w:p>
    <w:p>
      <w:pPr>
        <w:pStyle w:val="ListBullet"/>
        <w:spacing w:after="60"/>
      </w:pPr>
      <w:r>
        <w:rPr>
          <w:color w:val="0066CC"/>
          <w:u w:val="single"/>
        </w:rPr>
        <w:t>Example 2</w:t>
      </w:r>
    </w:p>
    <w:p>
      <w:pPr>
        <w:pStyle w:val="ListBullet"/>
        <w:spacing w:after="60"/>
      </w:pPr>
      <w:r>
        <w:rPr>
          <w:color w:val="0066CC"/>
          <w:u w:val="single"/>
        </w:rPr>
        <w:t>Example: Promise</w:t>
      </w:r>
    </w:p>
    <w:p>
      <w:pPr>
        <w:pStyle w:val="ListBullet"/>
        <w:spacing w:after="60"/>
      </w:pPr>
      <w:r>
        <w:rPr>
          <w:color w:val="0066CC"/>
          <w:u w:val="single"/>
        </w:rPr>
        <w:t>Example 3</w:t>
      </w:r>
    </w:p>
    <w:p>
      <w:pPr>
        <w:pStyle w:val="ListBullet"/>
        <w:spacing w:after="60"/>
      </w:pPr>
      <w:r>
        <w:rPr>
          <w:color w:val="0066CC"/>
          <w:u w:val="single"/>
        </w:rPr>
        <w:t>Task Queue and Microtask Queue</w:t>
      </w:r>
    </w:p>
    <w:p>
      <w:pPr>
        <w:pStyle w:val="ListBullet"/>
        <w:spacing w:after="60"/>
      </w:pPr>
      <w:r>
        <w:rPr>
          <w:color w:val="0066CC"/>
          <w:u w:val="single"/>
        </w:rPr>
        <w:t>Example 4</w:t>
      </w:r>
    </w:p>
    <w:p>
      <w:pPr>
        <w:pStyle w:val="ListBullet"/>
        <w:spacing w:after="60"/>
      </w:pPr>
      <w:r>
        <w:rPr>
          <w:color w:val="0066CC"/>
          <w:u w:val="single"/>
        </w:rPr>
        <w:t>Long Tasks Block JavaScript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JavaScript Executes One Task at a Time</w:t>
      </w:r>
    </w:p>
    <w:p>
      <w:pPr>
        <w:spacing w:after="80" w:line="276" w:lineRule="auto"/>
      </w:pPr>
      <w:r>
        <w:t>JavaScript is single-threaded. It can only execute one task at a time.</w:t>
      </w:r>
    </w:p>
    <w:p>
      <w:pPr>
        <w:spacing w:after="80" w:line="276" w:lineRule="auto"/>
      </w:pPr>
      <w:r>
        <w:t>However, the browser has Web APIs (like setTimeout, fetch, DOM events) that run in the background.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&lt;h4&gt;JavaScript Executes One Task at a Time&lt;/h4&gt;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first() {</w:t>
            </w:r>
          </w:p>
          <w:p>
            <w:pPr>
              <w:spacing w:before="0" w:after="0" w:line="240" w:lineRule="auto"/>
            </w:pPr>
            <w:r>
              <w:rPr>
                <w:rFonts w:ascii="Consolas" w:hAnsi="Consolas"/>
                <w:color w:val="0F172A"/>
                <w:sz w:val="19"/>
              </w:rPr>
              <w:t xml:space="preserve">  document.getElementById("demo").innerHTML += "1. First function&lt;br&gt;";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second() {</w:t>
            </w:r>
          </w:p>
          <w:p>
            <w:pPr>
              <w:spacing w:before="0" w:after="0" w:line="240" w:lineRule="auto"/>
            </w:pPr>
            <w:r>
              <w:rPr>
                <w:rFonts w:ascii="Consolas" w:hAnsi="Consolas"/>
                <w:color w:val="0F172A"/>
                <w:sz w:val="19"/>
              </w:rPr>
              <w:t xml:space="preserve">  document.getElementById("demo").innerHTML += "2. Second function&lt;br&gt;";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third() {</w:t>
            </w:r>
          </w:p>
          <w:p>
            <w:pPr>
              <w:spacing w:before="0" w:after="0" w:line="240" w:lineRule="auto"/>
            </w:pPr>
            <w:r>
              <w:rPr>
                <w:rFonts w:ascii="Consolas" w:hAnsi="Consolas"/>
                <w:color w:val="0F172A"/>
                <w:sz w:val="19"/>
              </w:rPr>
              <w:t xml:space="preserve">  document.getElementById("demo").innerHTML += "3. Third function&lt;br&gt;";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Functions execute in order, one at a time</w:t>
            </w:r>
          </w:p>
          <w:p>
            <w:pPr>
              <w:spacing w:before="0" w:after="0" w:line="240" w:lineRule="auto"/>
            </w:pPr>
            <w:r>
              <w:rPr>
                <w:rFonts w:ascii="Consolas" w:hAnsi="Consolas"/>
                <w:color w:val="0F172A"/>
                <w:sz w:val="19"/>
              </w:rPr>
              <w:t>first();</w:t>
            </w:r>
          </w:p>
          <w:p>
            <w:pPr>
              <w:spacing w:before="0" w:after="0" w:line="240" w:lineRule="auto"/>
            </w:pPr>
            <w:r>
              <w:rPr>
                <w:rFonts w:ascii="Consolas" w:hAnsi="Consolas"/>
                <w:color w:val="0F172A"/>
                <w:sz w:val="19"/>
              </w:rPr>
              <w:t>second();</w:t>
            </w:r>
          </w:p>
          <w:p>
            <w:pPr>
              <w:spacing w:before="0" w:after="0" w:line="240" w:lineRule="auto"/>
            </w:pPr>
            <w:r>
              <w:rPr>
                <w:rFonts w:ascii="Consolas" w:hAnsi="Consolas"/>
                <w:color w:val="0F172A"/>
                <w:sz w:val="19"/>
              </w:rPr>
              <w:t>third();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Example: setTimeout()</w:t>
      </w:r>
    </w:p>
    <w:p>
      <w:pPr>
        <w:spacing w:after="80" w:line="276" w:lineRule="auto"/>
      </w:pPr>
      <w:r>
        <w:t xml:space="preserve">When </w:t>
      </w:r>
      <w:r>
        <w:rPr>
          <w:rFonts w:ascii="Consolas" w:hAnsi="Consolas"/>
          <w:color w:val="C7254E"/>
          <w:sz w:val="19"/>
        </w:rPr>
        <w:t>setTimeout()</w:t>
      </w:r>
      <w:r>
        <w:t xml:space="preserve"> is called, the browser handles the timer. When the timer expires, the callback is moved to the </w:t>
      </w:r>
      <w:r>
        <w:rPr>
          <w:b/>
        </w:rPr>
        <w:t>Task Queue</w:t>
      </w:r>
      <w:r>
        <w:t>. The Event Loop picks it up when the call stack is empty: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&lt;h4&gt;Example: setTimeout()&lt;/h4&gt;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"1. Start&lt;br&gt;";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document.getElementById("demo").innerHTML += "3. setTimeout callback&lt;br&gt;";</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"2. End&lt;br&gt;";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Example: Promise</w:t>
      </w:r>
    </w:p>
    <w:p>
      <w:pPr>
        <w:spacing w:after="80" w:line="276" w:lineRule="auto"/>
      </w:pPr>
      <w:r>
        <w:t xml:space="preserve">Promises use the </w:t>
      </w:r>
      <w:r>
        <w:rPr>
          <w:b/>
        </w:rPr>
        <w:t>Microtask Queue</w:t>
      </w:r>
      <w:r>
        <w:t xml:space="preserve"> which has higher priority than the Task Queue. Microtasks execute before the next task: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&lt;h4&gt;Example: Promise&lt;/h4&gt;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"1. Start&lt;br&gt;";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Promise goes to Microtask Queue</w:t>
            </w:r>
          </w:p>
          <w:p>
            <w:pPr>
              <w:spacing w:before="0" w:after="0" w:line="240" w:lineRule="auto"/>
            </w:pPr>
            <w:r>
              <w:rPr>
                <w:rFonts w:ascii="Consolas" w:hAnsi="Consolas"/>
                <w:color w:val="0F172A"/>
                <w:sz w:val="19"/>
              </w:rPr>
              <w:t>Promise.resolve().then(function() {</w:t>
            </w:r>
          </w:p>
          <w:p>
            <w:pPr>
              <w:spacing w:before="0" w:after="0" w:line="240" w:lineRule="auto"/>
            </w:pPr>
            <w:r>
              <w:rPr>
                <w:rFonts w:ascii="Consolas" w:hAnsi="Consolas"/>
                <w:color w:val="0F172A"/>
                <w:sz w:val="19"/>
              </w:rPr>
              <w:t xml:space="preserve">  document.getElementById("demo").innerHTML += "3. Promise callback&lt;br&gt;";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setTimeout goes to Task Queue</w:t>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document.getElementById("demo").innerHTML += "4. setTimeout callback&lt;br&gt;";</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"2. End&lt;br&gt;";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Task Queue and Microtask Queue</w:t>
      </w:r>
    </w:p>
    <w:p>
      <w:pPr>
        <w:spacing w:after="80" w:line="276" w:lineRule="auto"/>
      </w:pPr>
      <w:r>
        <w:t>The Event Loop processes all microtasks before moving to the next task. This means Promise callbacks execute before setTimeout callbacks: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&lt;h4&gt;Task Queue and Microtask Queue&lt;/h4&gt;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"1. Synchronous code&lt;br&gt;";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Promise (Microtask Queue)</w:t>
            </w:r>
          </w:p>
          <w:p>
            <w:pPr>
              <w:spacing w:before="0" w:after="0" w:line="240" w:lineRule="auto"/>
            </w:pPr>
            <w:r>
              <w:rPr>
                <w:rFonts w:ascii="Consolas" w:hAnsi="Consolas"/>
                <w:color w:val="0F172A"/>
                <w:sz w:val="19"/>
              </w:rPr>
              <w:t>Promise.resolve().then(function() {</w:t>
            </w:r>
          </w:p>
          <w:p>
            <w:pPr>
              <w:spacing w:before="0" w:after="0" w:line="240" w:lineRule="auto"/>
            </w:pPr>
            <w:r>
              <w:rPr>
                <w:rFonts w:ascii="Consolas" w:hAnsi="Consolas"/>
                <w:color w:val="0F172A"/>
                <w:sz w:val="19"/>
              </w:rPr>
              <w:t xml:space="preserve">  document.getElementById("demo").innerHTML += "3. Promise (microtask)&lt;br&gt;";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Promise (Microtask Queue)</w:t>
            </w:r>
          </w:p>
          <w:p>
            <w:pPr>
              <w:spacing w:before="0" w:after="0" w:line="240" w:lineRule="auto"/>
            </w:pPr>
            <w:r>
              <w:rPr>
                <w:rFonts w:ascii="Consolas" w:hAnsi="Consolas"/>
                <w:color w:val="0F172A"/>
                <w:sz w:val="19"/>
              </w:rPr>
              <w:t>Promise.resolve().then(function() {</w:t>
            </w:r>
          </w:p>
          <w:p>
            <w:pPr>
              <w:spacing w:before="0" w:after="0" w:line="240" w:lineRule="auto"/>
            </w:pPr>
            <w:r>
              <w:rPr>
                <w:rFonts w:ascii="Consolas" w:hAnsi="Consolas"/>
                <w:color w:val="0F172A"/>
                <w:sz w:val="19"/>
              </w:rPr>
              <w:t xml:space="preserve">  document.getElementById("demo").innerHTML += "4. Another promise (microtask)&lt;br&gt;";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setTimeout (Task Queue)</w:t>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document.getElementById("demo").innerHTML += "5. setTimeout (task)&lt;br&gt;";</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"2. End of synchronous code&lt;br&gt;";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Long Tasks Block JavaScript</w:t>
      </w:r>
    </w:p>
    <w:p>
      <w:pPr>
        <w:spacing w:after="80" w:line="276" w:lineRule="auto"/>
      </w:pPr>
      <w:r>
        <w:t>Long-running synchronous operations block the Event Loop. Async operations can't run until the call stack is empty: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Event Loop&lt;/h2&gt;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&lt;h4&gt;Long Tasks Block JavaScript&lt;/h4&gt;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 "1. Start&lt;br&gt;";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This timeout should fire after 0ms</w:t>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document.getElementById("demo").innerHTML += "4. setTimeout (delayed by blocking code)&lt;br&gt;";</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Blocking operation - simulates 3 seconds of work</w:t>
            </w:r>
          </w:p>
          <w:p>
            <w:pPr>
              <w:spacing w:before="0" w:after="0" w:line="240" w:lineRule="auto"/>
            </w:pPr>
            <w:r>
              <w:rPr>
                <w:rFonts w:ascii="Consolas" w:hAnsi="Consolas"/>
                <w:color w:val="0F172A"/>
                <w:sz w:val="19"/>
              </w:rPr>
              <w:t>let start = Date.now();</w:t>
            </w:r>
          </w:p>
          <w:p>
            <w:pPr>
              <w:spacing w:before="0" w:after="0" w:line="240" w:lineRule="auto"/>
            </w:pPr>
            <w:r>
              <w:rPr>
                <w:rFonts w:ascii="Consolas" w:hAnsi="Consolas"/>
                <w:color w:val="0F172A"/>
                <w:sz w:val="19"/>
              </w:rPr>
              <w:t>while (Date.now() &lt; start + 3000) {</w:t>
            </w:r>
          </w:p>
          <w:p>
            <w:pPr>
              <w:spacing w:before="0" w:after="0" w:line="240" w:lineRule="auto"/>
            </w:pPr>
            <w:r>
              <w:rPr>
                <w:rFonts w:ascii="Consolas" w:hAnsi="Consolas"/>
                <w:color w:val="0F172A"/>
                <w:sz w:val="19"/>
              </w:rPr>
              <w:t xml:space="preserve">  // Blocking loop</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"2. After blocking loop (3 seconds later)&lt;br&gt;";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"3. End of synchronous code&lt;br&gt;";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Event Loop</w:t>
      </w:r>
    </w:p>
    <w:p>
      <w:r>
        <w:br w:type="page"/>
      </w:r>
    </w:p>
    <w:p>
      <w:pPr>
        <w:spacing w:before="320" w:after="160"/>
      </w:pPr>
      <w:r>
        <w:rPr>
          <w:rFonts w:ascii="Arial" w:hAnsi="Arial"/>
          <w:b/>
          <w:color w:val="1A365D"/>
          <w:sz w:val="40"/>
        </w:rPr>
        <w:t>JavaScript Async Fetch</w:t>
      </w:r>
    </w:p>
    <w:p>
      <w:pPr>
        <w:spacing w:after="80" w:line="276" w:lineRule="auto"/>
      </w:pPr>
      <w:r>
        <w:t>Table of Contents</w:t>
      </w:r>
    </w:p>
    <w:p>
      <w:pPr>
        <w:pStyle w:val="ListBullet"/>
        <w:spacing w:after="60"/>
      </w:pPr>
      <w:r>
        <w:rPr>
          <w:color w:val="0066CC"/>
          <w:u w:val="single"/>
        </w:rPr>
        <w:t>JavaScript Async Fetch</w:t>
      </w:r>
    </w:p>
    <w:p>
      <w:pPr>
        <w:pStyle w:val="ListBullet"/>
        <w:spacing w:after="60"/>
      </w:pPr>
      <w:r>
        <w:rPr>
          <w:color w:val="0066CC"/>
          <w:u w:val="single"/>
        </w:rPr>
        <w:t>Fetching a File</w:t>
      </w:r>
    </w:p>
    <w:p>
      <w:pPr>
        <w:pStyle w:val="ListBullet"/>
        <w:spacing w:after="60"/>
      </w:pPr>
      <w:r>
        <w:rPr>
          <w:color w:val="0066CC"/>
          <w:u w:val="single"/>
        </w:rPr>
        <w:t>Example 1</w:t>
      </w:r>
    </w:p>
    <w:p>
      <w:pPr>
        <w:pStyle w:val="ListBullet"/>
        <w:spacing w:after="60"/>
      </w:pPr>
      <w:r>
        <w:rPr>
          <w:color w:val="0066CC"/>
          <w:u w:val="single"/>
        </w:rPr>
        <w:t>The Response Object</w:t>
      </w:r>
    </w:p>
    <w:p>
      <w:pPr>
        <w:pStyle w:val="ListBullet"/>
        <w:spacing w:after="60"/>
      </w:pPr>
      <w:r>
        <w:rPr>
          <w:color w:val="0066CC"/>
          <w:u w:val="single"/>
        </w:rPr>
        <w:t>Example 2</w:t>
      </w:r>
    </w:p>
    <w:p>
      <w:pPr>
        <w:pStyle w:val="ListBullet"/>
        <w:spacing w:after="60"/>
      </w:pPr>
      <w:r>
        <w:rPr>
          <w:color w:val="0066CC"/>
          <w:u w:val="single"/>
        </w:rPr>
        <w:t>Fetching JSON</w:t>
      </w:r>
    </w:p>
    <w:p>
      <w:pPr>
        <w:pStyle w:val="ListBullet"/>
        <w:spacing w:after="60"/>
      </w:pPr>
      <w:r>
        <w:rPr>
          <w:color w:val="0066CC"/>
          <w:u w:val="single"/>
        </w:rPr>
        <w:t>Example 3</w:t>
      </w:r>
    </w:p>
    <w:p>
      <w:pPr>
        <w:pStyle w:val="ListBullet"/>
        <w:spacing w:after="60"/>
      </w:pPr>
      <w:r>
        <w:rPr>
          <w:color w:val="0066CC"/>
          <w:u w:val="single"/>
        </w:rPr>
        <w:t>Loading Multiple Files</w:t>
      </w:r>
    </w:p>
    <w:p>
      <w:pPr>
        <w:pStyle w:val="ListBullet"/>
        <w:spacing w:after="60"/>
      </w:pPr>
      <w:r>
        <w:rPr>
          <w:color w:val="0066CC"/>
          <w:u w:val="single"/>
        </w:rPr>
        <w:t>Example 4</w:t>
      </w:r>
    </w:p>
    <w:p>
      <w:pPr>
        <w:pStyle w:val="ListBullet"/>
        <w:spacing w:after="60"/>
      </w:pPr>
      <w:r>
        <w:rPr>
          <w:color w:val="0066CC"/>
          <w:u w:val="single"/>
        </w:rPr>
        <w:t>Handling Errors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Fetching a File</w:t>
      </w:r>
    </w:p>
    <w:p>
      <w:pPr>
        <w:spacing w:after="80" w:line="276" w:lineRule="auto"/>
      </w:pPr>
      <w:r>
        <w:t xml:space="preserve">The </w:t>
      </w:r>
      <w:r>
        <w:rPr>
          <w:rFonts w:ascii="Consolas" w:hAnsi="Consolas"/>
          <w:color w:val="C7254E"/>
          <w:sz w:val="19"/>
        </w:rPr>
        <w:t>fetch()</w:t>
      </w:r>
      <w:r>
        <w:t xml:space="preserve"> method loads a file from a web server asynchronously. It returns a Promise that resolves to a Response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&lt;h4&gt;Fetching a File&lt;/h4&gt;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getData() {</w:t>
            </w:r>
          </w:p>
          <w:p>
            <w:pPr>
              <w:spacing w:before="0" w:after="0" w:line="240" w:lineRule="auto"/>
            </w:pPr>
            <w:r>
              <w:rPr>
                <w:rFonts w:ascii="Consolas" w:hAnsi="Consolas"/>
                <w:color w:val="0F172A"/>
                <w:sz w:val="19"/>
              </w:rPr>
              <w:t xml:space="preserve">  const response = await fetch('https://jsonplaceholder.typicode.com/posts/1');</w:t>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"Title: " + data.title + "&lt;br&gt;" +</w:t>
            </w:r>
          </w:p>
          <w:p>
            <w:pPr>
              <w:spacing w:before="0" w:after="0" w:line="240" w:lineRule="auto"/>
            </w:pPr>
            <w:r>
              <w:rPr>
                <w:rFonts w:ascii="Consolas" w:hAnsi="Consolas"/>
                <w:color w:val="0F172A"/>
                <w:sz w:val="19"/>
              </w:rPr>
              <w:t xml:space="preserve">    "Body: " + data.body;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getData();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Response Object</w:t>
      </w:r>
    </w:p>
    <w:p>
      <w:pPr>
        <w:spacing w:after="80" w:line="276" w:lineRule="auto"/>
      </w:pPr>
      <w:r>
        <w:t xml:space="preserve">The Response object has useful properties like </w:t>
      </w:r>
      <w:r>
        <w:rPr>
          <w:rFonts w:ascii="Consolas" w:hAnsi="Consolas"/>
          <w:color w:val="C7254E"/>
          <w:sz w:val="19"/>
        </w:rPr>
        <w:t>ok</w:t>
      </w:r>
      <w:r>
        <w:t xml:space="preserve">, </w:t>
      </w:r>
      <w:r>
        <w:rPr>
          <w:rFonts w:ascii="Consolas" w:hAnsi="Consolas"/>
          <w:color w:val="C7254E"/>
          <w:sz w:val="19"/>
        </w:rPr>
        <w:t>status</w:t>
      </w:r>
      <w:r>
        <w:t xml:space="preserve">, and </w:t>
      </w:r>
      <w:r>
        <w:rPr>
          <w:rFonts w:ascii="Consolas" w:hAnsi="Consolas"/>
          <w:color w:val="C7254E"/>
          <w:sz w:val="19"/>
        </w:rPr>
        <w:t>url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Response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getResponse() {</w:t>
            </w:r>
          </w:p>
          <w:p>
            <w:pPr>
              <w:spacing w:before="0" w:after="0" w:line="240" w:lineRule="auto"/>
            </w:pPr>
            <w:r>
              <w:rPr>
                <w:rFonts w:ascii="Consolas" w:hAnsi="Consolas"/>
                <w:color w:val="0F172A"/>
                <w:sz w:val="19"/>
              </w:rPr>
              <w:t xml:space="preserve">  const response = await fetch('https://jsonplaceholder.typicode.com/users/1');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"ok: " + response.ok + "&lt;br&gt;" +</w:t>
            </w:r>
          </w:p>
          <w:p>
            <w:pPr>
              <w:spacing w:before="0" w:after="0" w:line="240" w:lineRule="auto"/>
            </w:pPr>
            <w:r>
              <w:rPr>
                <w:rFonts w:ascii="Consolas" w:hAnsi="Consolas"/>
                <w:color w:val="0F172A"/>
                <w:sz w:val="19"/>
              </w:rPr>
              <w:t xml:space="preserve">    "status: " + response.status + "&lt;br&gt;" +</w:t>
            </w:r>
          </w:p>
          <w:p>
            <w:pPr>
              <w:spacing w:before="0" w:after="0" w:line="240" w:lineRule="auto"/>
            </w:pPr>
            <w:r>
              <w:rPr>
                <w:rFonts w:ascii="Consolas" w:hAnsi="Consolas"/>
                <w:color w:val="0F172A"/>
                <w:sz w:val="19"/>
              </w:rPr>
              <w:t xml:space="preserve">    "statusText: " + response.statusText + "&lt;br&gt;" +</w:t>
            </w:r>
          </w:p>
          <w:p>
            <w:pPr>
              <w:spacing w:before="0" w:after="0" w:line="240" w:lineRule="auto"/>
            </w:pPr>
            <w:r>
              <w:rPr>
                <w:rFonts w:ascii="Consolas" w:hAnsi="Consolas"/>
                <w:color w:val="0F172A"/>
                <w:sz w:val="19"/>
              </w:rPr>
              <w:t xml:space="preserve">    "url: " + response.url;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document.getElementById("demo").innerHTML += "&lt;br&gt;Name: " + data.name;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getResponse();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Fetching JSON</w:t>
      </w:r>
    </w:p>
    <w:p>
      <w:pPr>
        <w:spacing w:after="80" w:line="276" w:lineRule="auto"/>
      </w:pPr>
      <w:r>
        <w:t xml:space="preserve">The </w:t>
      </w:r>
      <w:r>
        <w:rPr>
          <w:rFonts w:ascii="Consolas" w:hAnsi="Consolas"/>
          <w:color w:val="C7254E"/>
          <w:sz w:val="19"/>
        </w:rPr>
        <w:t>response.json()</w:t>
      </w:r>
      <w:r>
        <w:t xml:space="preserve"> method parses the response body as JSON: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&lt;h4&gt;Fetching JSON&lt;/h4&gt;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fetchJSON() {</w:t>
            </w:r>
          </w:p>
          <w:p>
            <w:pPr>
              <w:spacing w:before="0" w:after="0" w:line="240" w:lineRule="auto"/>
            </w:pPr>
            <w:r>
              <w:rPr>
                <w:rFonts w:ascii="Consolas" w:hAnsi="Consolas"/>
                <w:color w:val="0F172A"/>
                <w:sz w:val="19"/>
              </w:rPr>
              <w:t xml:space="preserve">  const response = await fetch('https://jsonplaceholder.typicode.com/users');</w:t>
            </w:r>
          </w:p>
          <w:p>
            <w:pPr>
              <w:spacing w:before="0" w:after="0" w:line="240" w:lineRule="auto"/>
            </w:pPr>
            <w:r>
              <w:rPr>
                <w:rFonts w:ascii="Consolas" w:hAnsi="Consolas"/>
                <w:color w:val="0F172A"/>
                <w:sz w:val="19"/>
              </w:rPr>
              <w:t xml:space="preserve">  const users = await response.json();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let text = "";</w:t>
            </w:r>
          </w:p>
          <w:p>
            <w:pPr>
              <w:spacing w:before="0" w:after="0" w:line="240" w:lineRule="auto"/>
            </w:pPr>
            <w:r>
              <w:rPr>
                <w:rFonts w:ascii="Consolas" w:hAnsi="Consolas"/>
                <w:color w:val="0F172A"/>
                <w:sz w:val="19"/>
              </w:rPr>
              <w:t xml:space="preserve">  for (let user of users) {</w:t>
            </w:r>
          </w:p>
          <w:p>
            <w:pPr>
              <w:spacing w:before="0" w:after="0" w:line="240" w:lineRule="auto"/>
            </w:pPr>
            <w:r>
              <w:rPr>
                <w:rFonts w:ascii="Consolas" w:hAnsi="Consolas"/>
                <w:color w:val="0F172A"/>
                <w:sz w:val="19"/>
              </w:rPr>
              <w:t xml:space="preserve">    text += user.name + " - " + user.email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fetchJSON();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Loading Multiple Files</w:t>
      </w:r>
    </w:p>
    <w:p>
      <w:pPr>
        <w:spacing w:after="80" w:line="276" w:lineRule="auto"/>
      </w:pPr>
      <w:r>
        <w:t xml:space="preserve">You can load multiple files in parallel using </w:t>
      </w:r>
      <w:r>
        <w:rPr>
          <w:rFonts w:ascii="Consolas" w:hAnsi="Consolas"/>
          <w:color w:val="C7254E"/>
          <w:sz w:val="19"/>
        </w:rPr>
        <w:t>Promise.all()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&lt;h4&gt;Loading Multiple Files&lt;/h4&gt;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loadMultiple() {</w:t>
            </w:r>
          </w:p>
          <w:p>
            <w:pPr>
              <w:spacing w:before="0" w:after="0" w:line="240" w:lineRule="auto"/>
            </w:pPr>
            <w:r>
              <w:rPr>
                <w:rFonts w:ascii="Consolas" w:hAnsi="Consolas"/>
                <w:color w:val="0F172A"/>
                <w:sz w:val="19"/>
              </w:rPr>
              <w:t xml:space="preserve">  const [user, posts] = await Promise.all([</w:t>
            </w:r>
          </w:p>
          <w:p>
            <w:pPr>
              <w:spacing w:before="0" w:after="0" w:line="240" w:lineRule="auto"/>
            </w:pPr>
            <w:r>
              <w:rPr>
                <w:rFonts w:ascii="Consolas" w:hAnsi="Consolas"/>
                <w:color w:val="0F172A"/>
                <w:sz w:val="19"/>
              </w:rPr>
              <w:t xml:space="preserve">    fetch('https://jsonplaceholder.typicode.com/users/1'),</w:t>
            </w:r>
          </w:p>
          <w:p>
            <w:pPr>
              <w:spacing w:before="0" w:after="0" w:line="240" w:lineRule="auto"/>
            </w:pPr>
            <w:r>
              <w:rPr>
                <w:rFonts w:ascii="Consolas" w:hAnsi="Consolas"/>
                <w:color w:val="0F172A"/>
                <w:sz w:val="19"/>
              </w:rPr>
              <w:t xml:space="preserve">    fetch('https://jsonplaceholder.typicode.com/posts?userId=1')</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userData = await user.json();</w:t>
            </w:r>
          </w:p>
          <w:p>
            <w:pPr>
              <w:spacing w:before="0" w:after="0" w:line="240" w:lineRule="auto"/>
            </w:pPr>
            <w:r>
              <w:rPr>
                <w:rFonts w:ascii="Consolas" w:hAnsi="Consolas"/>
                <w:color w:val="0F172A"/>
                <w:sz w:val="19"/>
              </w:rPr>
              <w:t xml:space="preserve">  const postsData = await posts.json();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"User: " + userData.name + "&lt;br&gt;" +</w:t>
            </w:r>
          </w:p>
          <w:p>
            <w:pPr>
              <w:spacing w:before="0" w:after="0" w:line="240" w:lineRule="auto"/>
            </w:pPr>
            <w:r>
              <w:rPr>
                <w:rFonts w:ascii="Consolas" w:hAnsi="Consolas"/>
                <w:color w:val="0F172A"/>
                <w:sz w:val="19"/>
              </w:rPr>
              <w:t xml:space="preserve">    "Email: " + userData.email + "&lt;br&gt;&lt;br&gt;" +</w:t>
            </w:r>
          </w:p>
          <w:p>
            <w:pPr>
              <w:spacing w:before="0" w:after="0" w:line="240" w:lineRule="auto"/>
            </w:pPr>
            <w:r>
              <w:rPr>
                <w:rFonts w:ascii="Consolas" w:hAnsi="Consolas"/>
                <w:color w:val="0F172A"/>
                <w:sz w:val="19"/>
              </w:rPr>
              <w:t xml:space="preserve">    "Posts (" + postsData.length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for (let post of postsData.slice(0, 3)) {</w:t>
            </w:r>
          </w:p>
          <w:p>
            <w:pPr>
              <w:spacing w:before="0" w:after="0" w:line="240" w:lineRule="auto"/>
            </w:pPr>
            <w:r>
              <w:rPr>
                <w:rFonts w:ascii="Consolas" w:hAnsi="Consolas"/>
                <w:color w:val="0F172A"/>
                <w:sz w:val="19"/>
              </w:rPr>
              <w:t xml:space="preserve">    document.getElementById("demo").innerHTML += "- " + post.title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loadMultiple();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Handling Errors</w:t>
      </w:r>
    </w:p>
    <w:p>
      <w:pPr>
        <w:spacing w:after="80" w:line="276" w:lineRule="auto"/>
      </w:pPr>
      <w:r>
        <w:t xml:space="preserve">Always handle errors when using </w:t>
      </w:r>
      <w:r>
        <w:rPr>
          <w:rFonts w:ascii="Consolas" w:hAnsi="Consolas"/>
          <w:color w:val="C7254E"/>
          <w:sz w:val="19"/>
        </w:rPr>
        <w:t>fetch()</w:t>
      </w:r>
      <w:r>
        <w:t xml:space="preserve">. Use </w:t>
      </w:r>
      <w:r>
        <w:rPr>
          <w:rFonts w:ascii="Consolas" w:hAnsi="Consolas"/>
          <w:color w:val="C7254E"/>
          <w:sz w:val="19"/>
        </w:rPr>
        <w:t>try/catch</w:t>
      </w:r>
      <w:r>
        <w:t xml:space="preserve"> to catch network errors and check </w:t>
      </w:r>
      <w:r>
        <w:rPr>
          <w:rFonts w:ascii="Consolas" w:hAnsi="Consolas"/>
          <w:color w:val="C7254E"/>
          <w:sz w:val="19"/>
        </w:rPr>
        <w:t>response.ok</w:t>
      </w:r>
      <w:r>
        <w:t xml:space="preserve"> for HTTP errors: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&lt;h4&gt;Handling Errors&lt;/h4&gt;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fetchWithErrorHandling() {</w:t>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const response = await fetch('https://jsonplaceholder.typicode.com/users/invalid');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(!response.ok) {</w:t>
            </w:r>
          </w:p>
          <w:p>
            <w:pPr>
              <w:spacing w:before="0" w:after="0" w:line="240" w:lineRule="auto"/>
            </w:pPr>
            <w:r>
              <w:rPr>
                <w:rFonts w:ascii="Consolas" w:hAnsi="Consolas"/>
                <w:color w:val="0F172A"/>
                <w:sz w:val="19"/>
              </w:rPr>
              <w:t xml:space="preserve">      throw new Error("HTTP error! Status: " + response.status);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document.getElementById("demo").innerHTML = "Name: " + data.name;</w:t>
            </w:r>
          </w:p>
          <w:p>
            <w:pPr>
              <w:spacing w:before="0" w:after="0" w:line="240" w:lineRule="auto"/>
            </w:pPr>
            <w:r>
              <w:rPr>
                <w:rFonts w:ascii="Consolas" w:hAnsi="Consolas"/>
                <w:color w:val="0F172A"/>
                <w:sz w:val="19"/>
              </w:rPr>
              <w:t xml:space="preserve">  } catch(error) {</w:t>
            </w:r>
          </w:p>
          <w:p>
            <w:pPr>
              <w:spacing w:before="0" w:after="0" w:line="240" w:lineRule="auto"/>
            </w:pPr>
            <w:r>
              <w:rPr>
                <w:rFonts w:ascii="Consolas" w:hAnsi="Consolas"/>
                <w:color w:val="0F172A"/>
                <w:sz w:val="19"/>
              </w:rPr>
              <w:t xml:space="preserve">    document.getElementById("demo").innerHTML = "Error caught: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fetchWithErrorHandling();</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 Fetch</w:t>
      </w:r>
    </w:p>
    <w:p>
      <w:r>
        <w:br w:type="page"/>
      </w:r>
    </w:p>
    <w:p>
      <w:pPr>
        <w:spacing w:before="320" w:after="160"/>
      </w:pPr>
      <w:r>
        <w:rPr>
          <w:rFonts w:ascii="Arial" w:hAnsi="Arial"/>
          <w:b/>
          <w:color w:val="1A365D"/>
          <w:sz w:val="40"/>
        </w:rPr>
        <w:t>JavaScript Async Common Mistakes</w:t>
      </w:r>
    </w:p>
    <w:p>
      <w:pPr>
        <w:spacing w:after="80" w:line="276" w:lineRule="auto"/>
      </w:pPr>
      <w:r>
        <w:t>Table of Contents</w:t>
      </w:r>
    </w:p>
    <w:p>
      <w:pPr>
        <w:pStyle w:val="ListBullet"/>
        <w:spacing w:after="60"/>
      </w:pPr>
      <w:r>
        <w:rPr>
          <w:color w:val="0066CC"/>
          <w:u w:val="single"/>
        </w:rPr>
        <w:t>JavaScript Async Common Mistakes</w:t>
      </w:r>
    </w:p>
    <w:p>
      <w:pPr>
        <w:pStyle w:val="ListBullet"/>
        <w:spacing w:after="60"/>
      </w:pPr>
      <w:r>
        <w:rPr>
          <w:color w:val="0066CC"/>
          <w:u w:val="single"/>
        </w:rPr>
        <w:t>Mistake 1: Forgetting await</w:t>
      </w:r>
    </w:p>
    <w:p>
      <w:pPr>
        <w:pStyle w:val="ListBullet"/>
        <w:spacing w:after="60"/>
      </w:pPr>
      <w:r>
        <w:rPr>
          <w:color w:val="0066CC"/>
          <w:u w:val="single"/>
        </w:rPr>
        <w:t>Example 1</w:t>
      </w:r>
    </w:p>
    <w:p>
      <w:pPr>
        <w:pStyle w:val="ListBullet"/>
        <w:spacing w:after="60"/>
      </w:pPr>
      <w:r>
        <w:rPr>
          <w:color w:val="0066CC"/>
          <w:u w:val="single"/>
        </w:rPr>
        <w:t>Mistake 2: Using await Outside an Async Function</w:t>
      </w:r>
    </w:p>
    <w:p>
      <w:pPr>
        <w:pStyle w:val="ListBullet"/>
        <w:spacing w:after="60"/>
      </w:pPr>
      <w:r>
        <w:rPr>
          <w:color w:val="0066CC"/>
          <w:u w:val="single"/>
        </w:rPr>
        <w:t>Example 2</w:t>
      </w:r>
    </w:p>
    <w:p>
      <w:pPr>
        <w:pStyle w:val="ListBullet"/>
        <w:spacing w:after="60"/>
      </w:pPr>
      <w:r>
        <w:rPr>
          <w:color w:val="0066CC"/>
          <w:u w:val="single"/>
        </w:rPr>
        <w:t>Mistake 3: Assuming fetch() Fails on HTTP Errors</w:t>
      </w:r>
    </w:p>
    <w:p>
      <w:pPr>
        <w:pStyle w:val="ListBullet"/>
        <w:spacing w:after="60"/>
      </w:pPr>
      <w:r>
        <w:rPr>
          <w:color w:val="0066CC"/>
          <w:u w:val="single"/>
        </w:rPr>
        <w:t>Example 3</w:t>
      </w:r>
    </w:p>
    <w:p>
      <w:pPr>
        <w:pStyle w:val="ListBullet"/>
        <w:spacing w:after="60"/>
      </w:pPr>
      <w:r>
        <w:rPr>
          <w:color w:val="0066CC"/>
          <w:u w:val="single"/>
        </w:rPr>
        <w:t>Mistake 4: Blocking the Event Loop</w:t>
      </w:r>
    </w:p>
    <w:p>
      <w:pPr>
        <w:pStyle w:val="ListBullet"/>
        <w:spacing w:after="60"/>
      </w:pPr>
      <w:r>
        <w:rPr>
          <w:color w:val="0066CC"/>
          <w:u w:val="single"/>
        </w:rPr>
        <w:t>Example 4</w:t>
      </w:r>
    </w:p>
    <w:p>
      <w:pPr>
        <w:pStyle w:val="ListBullet"/>
        <w:spacing w:after="60"/>
      </w:pPr>
      <w:r>
        <w:rPr>
          <w:color w:val="0066CC"/>
          <w:u w:val="single"/>
        </w:rPr>
        <w:t>Mistake 5: Running Independent Tasks One After Another</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Mistake 1: Forgetting await</w:t>
      </w:r>
    </w:p>
    <w:p>
      <w:pPr>
        <w:spacing w:after="80" w:line="276" w:lineRule="auto"/>
      </w:pPr>
      <w:r>
        <w:t xml:space="preserve">Forgetting </w:t>
      </w:r>
      <w:r>
        <w:rPr>
          <w:rFonts w:ascii="Consolas" w:hAnsi="Consolas"/>
          <w:color w:val="C7254E"/>
          <w:sz w:val="19"/>
        </w:rPr>
        <w:t>await</w:t>
      </w:r>
      <w:r>
        <w:t xml:space="preserve"> returns a Promise object instead of the actual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Common Mistakes&lt;/h2&gt;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&lt;h4&gt;Mistake 1: Forgetting await&lt;/h4&gt;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getValue() {</w:t>
            </w:r>
          </w:p>
          <w:p>
            <w:pPr>
              <w:spacing w:before="0" w:after="0" w:line="240" w:lineRule="auto"/>
            </w:pPr>
            <w:r>
              <w:rPr>
                <w:rFonts w:ascii="Consolas" w:hAnsi="Consolas"/>
                <w:color w:val="0F172A"/>
                <w:sz w:val="19"/>
              </w:rPr>
              <w:t xml:space="preserve">  return "Hello World";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WRONG: missing await - returns a Promise object</w:t>
            </w:r>
          </w:p>
          <w:p>
            <w:pPr>
              <w:spacing w:before="0" w:after="0" w:line="240" w:lineRule="auto"/>
            </w:pPr>
            <w:r>
              <w:rPr>
                <w:rFonts w:ascii="Consolas" w:hAnsi="Consolas"/>
                <w:color w:val="0F172A"/>
                <w:sz w:val="19"/>
              </w:rPr>
              <w:t>let wrong = getValue();</w:t>
            </w:r>
          </w:p>
          <w:p>
            <w:pPr>
              <w:spacing w:before="0" w:after="0" w:line="240" w:lineRule="auto"/>
            </w:pPr>
            <w:r>
              <w:rPr>
                <w:rFonts w:ascii="Consolas" w:hAnsi="Consolas"/>
                <w:color w:val="0F172A"/>
                <w:sz w:val="19"/>
              </w:rPr>
              <w:t>document.getElementById("demo1").innerHTML = "Without await: " + wrong;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CORRECT: with await - returns the actual value</w:t>
            </w:r>
          </w:p>
          <w:p>
            <w:pPr>
              <w:spacing w:before="0" w:after="0" w:line="240" w:lineRule="auto"/>
            </w:pPr>
            <w:r>
              <w:rPr>
                <w:rFonts w:ascii="Consolas" w:hAnsi="Consolas"/>
                <w:color w:val="0F172A"/>
                <w:sz w:val="19"/>
              </w:rPr>
              <w:t>async function correctVersion() {</w:t>
            </w:r>
          </w:p>
          <w:p>
            <w:pPr>
              <w:spacing w:before="0" w:after="0" w:line="240" w:lineRule="auto"/>
            </w:pPr>
            <w:r>
              <w:rPr>
                <w:rFonts w:ascii="Consolas" w:hAnsi="Consolas"/>
                <w:color w:val="0F172A"/>
                <w:sz w:val="19"/>
              </w:rPr>
              <w:t xml:space="preserve">  let correct = await getValue();</w:t>
            </w:r>
          </w:p>
          <w:p>
            <w:pPr>
              <w:spacing w:before="0" w:after="0" w:line="240" w:lineRule="auto"/>
            </w:pPr>
            <w:r>
              <w:rPr>
                <w:rFonts w:ascii="Consolas" w:hAnsi="Consolas"/>
                <w:color w:val="0F172A"/>
                <w:sz w:val="19"/>
              </w:rPr>
              <w:t xml:space="preserve">  document.getElementById("demo2").innerHTML = "With await: " + correct;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correctVersion();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Mistake 2: Using await Outside an Async Function</w:t>
      </w:r>
    </w:p>
    <w:p>
      <w:pPr>
        <w:spacing w:after="80" w:line="276" w:lineRule="auto"/>
      </w:pPr>
      <w:r>
        <w:rPr>
          <w:rFonts w:ascii="Consolas" w:hAnsi="Consolas"/>
          <w:color w:val="C7254E"/>
          <w:sz w:val="19"/>
        </w:rPr>
        <w:t>await</w:t>
      </w:r>
      <w:r>
        <w:t xml:space="preserve"> can only be used inside </w:t>
      </w:r>
      <w:r>
        <w:rPr>
          <w:rFonts w:ascii="Consolas" w:hAnsi="Consolas"/>
          <w:color w:val="C7254E"/>
          <w:sz w:val="19"/>
        </w:rPr>
        <w:t>async</w:t>
      </w:r>
      <w:r>
        <w:t xml:space="preserve">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Common Mistakes&lt;/h2&gt;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&lt;h4&gt;Mistake 2: await Outside Async Function&lt;/h4&gt;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WRONG: await cannot be used at the top level (in older JS)</w:t>
            </w:r>
          </w:p>
          <w:p>
            <w:pPr>
              <w:spacing w:before="0" w:after="0" w:line="240" w:lineRule="auto"/>
            </w:pPr>
            <w:r>
              <w:rPr>
                <w:rFonts w:ascii="Consolas" w:hAnsi="Consolas"/>
                <w:color w:val="0F172A"/>
                <w:sz w:val="19"/>
              </w:rPr>
              <w:t>// let result = await getValue(); // SyntaxError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CORRECT: wrap in async function</w:t>
            </w:r>
          </w:p>
          <w:p>
            <w:pPr>
              <w:spacing w:before="0" w:after="0" w:line="240" w:lineRule="auto"/>
            </w:pPr>
            <w:r>
              <w:rPr>
                <w:rFonts w:ascii="Consolas" w:hAnsi="Consolas"/>
                <w:color w:val="0F172A"/>
                <w:sz w:val="19"/>
              </w:rPr>
              <w:t>async function getData() {</w:t>
            </w:r>
          </w:p>
          <w:p>
            <w:pPr>
              <w:spacing w:before="0" w:after="0" w:line="240" w:lineRule="auto"/>
            </w:pPr>
            <w:r>
              <w:rPr>
                <w:rFonts w:ascii="Consolas" w:hAnsi="Consolas"/>
                <w:color w:val="0F172A"/>
                <w:sz w:val="19"/>
              </w:rPr>
              <w:t xml:space="preserve">  let promise = new Promise(function(resolve) {</w:t>
            </w:r>
          </w:p>
          <w:p>
            <w:pPr>
              <w:spacing w:before="0" w:after="0" w:line="240" w:lineRule="auto"/>
            </w:pPr>
            <w:r>
              <w:rPr>
                <w:rFonts w:ascii="Consolas" w:hAnsi="Consolas"/>
                <w:color w:val="0F172A"/>
                <w:sz w:val="19"/>
              </w:rPr>
              <w:t xml:space="preserve">    setTimeout(function() { resolve("Data loaded");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let result = await promise;</w:t>
            </w:r>
          </w:p>
          <w:p>
            <w:pPr>
              <w:spacing w:before="0" w:after="0" w:line="240" w:lineRule="auto"/>
            </w:pPr>
            <w:r>
              <w:rPr>
                <w:rFonts w:ascii="Consolas" w:hAnsi="Consolas"/>
                <w:color w:val="0F172A"/>
                <w:sz w:val="19"/>
              </w:rPr>
              <w:t xml:space="preserve">  document.getElementById("demo1").innerHTML = "await works inside async: "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getData();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Alternative: using .then() outside async function</w:t>
            </w:r>
          </w:p>
          <w:p>
            <w:pPr>
              <w:spacing w:before="0" w:after="0" w:line="240" w:lineRule="auto"/>
            </w:pPr>
            <w:r>
              <w:rPr>
                <w:rFonts w:ascii="Consolas" w:hAnsi="Consolas"/>
                <w:color w:val="0F172A"/>
                <w:sz w:val="19"/>
              </w:rPr>
              <w:t>let promise2 = new Promise(function(resolve) {</w:t>
            </w:r>
          </w:p>
          <w:p>
            <w:pPr>
              <w:spacing w:before="0" w:after="0" w:line="240" w:lineRule="auto"/>
            </w:pPr>
            <w:r>
              <w:rPr>
                <w:rFonts w:ascii="Consolas" w:hAnsi="Consolas"/>
                <w:color w:val="0F172A"/>
                <w:sz w:val="19"/>
              </w:rPr>
              <w:t xml:space="preserve">  setTimeout(function() { resolve("Data via .then()"); }, 1500);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promise2.then(function(value) {</w:t>
            </w:r>
          </w:p>
          <w:p>
            <w:pPr>
              <w:spacing w:before="0" w:after="0" w:line="240" w:lineRule="auto"/>
            </w:pPr>
            <w:r>
              <w:rPr>
                <w:rFonts w:ascii="Consolas" w:hAnsi="Consolas"/>
                <w:color w:val="0F172A"/>
                <w:sz w:val="19"/>
              </w:rPr>
              <w:t xml:space="preserve">  document.getElementById("demo2").innerHTML = "Using .then() outside async: "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Mistake 3: Assuming fetch() Fails on HTTP Errors</w:t>
      </w:r>
    </w:p>
    <w:p>
      <w:pPr>
        <w:spacing w:after="80" w:line="276" w:lineRule="auto"/>
      </w:pPr>
      <w:r>
        <w:rPr>
          <w:rFonts w:ascii="Consolas" w:hAnsi="Consolas"/>
          <w:color w:val="C7254E"/>
          <w:sz w:val="19"/>
        </w:rPr>
        <w:t>fetch()</w:t>
      </w:r>
      <w:r>
        <w:t xml:space="preserve"> only rejects on network errors, not HTTP errors (like 404 or 500). You must check </w:t>
      </w:r>
      <w:r>
        <w:rPr>
          <w:rFonts w:ascii="Consolas" w:hAnsi="Consolas"/>
          <w:color w:val="C7254E"/>
          <w:sz w:val="19"/>
        </w:rPr>
        <w:t>response.ok</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Common Mistakes&lt;/h2&gt;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&lt;h4&gt;Mistake 3: fetch() and HTTP Errors&lt;/h4&gt;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fetchWithoutCheck() {</w:t>
            </w:r>
          </w:p>
          <w:p>
            <w:pPr>
              <w:spacing w:before="0" w:after="0" w:line="240" w:lineRule="auto"/>
            </w:pPr>
            <w:r>
              <w:rPr>
                <w:rFonts w:ascii="Consolas" w:hAnsi="Consolas"/>
                <w:color w:val="0F172A"/>
                <w:sz w:val="19"/>
              </w:rPr>
              <w:t xml:space="preserve">  // fetch() does NOT throw on HTTP errors like 404</w:t>
            </w:r>
          </w:p>
          <w:p>
            <w:pPr>
              <w:spacing w:before="0" w:after="0" w:line="240" w:lineRule="auto"/>
            </w:pPr>
            <w:r>
              <w:rPr>
                <w:rFonts w:ascii="Consolas" w:hAnsi="Consolas"/>
                <w:color w:val="0F172A"/>
                <w:sz w:val="19"/>
              </w:rPr>
              <w:t xml:space="preserve">  const response = await fetch('https://jsonplaceholder.typicode.com/users/invalid');</w:t>
            </w:r>
          </w:p>
          <w:p>
            <w:pPr>
              <w:spacing w:before="0" w:after="0" w:line="240" w:lineRule="auto"/>
            </w:pPr>
            <w:r>
              <w:rPr>
                <w:rFonts w:ascii="Consolas" w:hAnsi="Consolas"/>
                <w:color w:val="0F172A"/>
                <w:sz w:val="19"/>
              </w:rPr>
              <w:t xml:space="preserve">  document.getElementById("demo1").innerHTML =</w:t>
            </w:r>
          </w:p>
          <w:p>
            <w:pPr>
              <w:spacing w:before="0" w:after="0" w:line="240" w:lineRule="auto"/>
            </w:pPr>
            <w:r>
              <w:rPr>
                <w:rFonts w:ascii="Consolas" w:hAnsi="Consolas"/>
                <w:color w:val="0F172A"/>
                <w:sz w:val="19"/>
              </w:rPr>
              <w:t xml:space="preserve">    "fetch() did NOT throw! Status: " + response.status + " " + response.statusText;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fetchWithoutCheck();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async function fetchWithCheck() {</w:t>
            </w:r>
          </w:p>
          <w:p>
            <w:pPr>
              <w:spacing w:before="0" w:after="0" w:line="240" w:lineRule="auto"/>
            </w:pPr>
            <w:r>
              <w:rPr>
                <w:rFonts w:ascii="Consolas" w:hAnsi="Consolas"/>
                <w:color w:val="0F172A"/>
                <w:sz w:val="19"/>
              </w:rPr>
              <w:t xml:space="preserve">  const response = await fetch('https://jsonplaceholder.typicode.com/users/invalid');</w:t>
            </w:r>
          </w:p>
          <w:p>
            <w:pPr>
              <w:spacing w:before="0" w:after="0" w:line="240" w:lineRule="auto"/>
            </w:pPr>
            <w:r>
              <w:rPr>
                <w:rFonts w:ascii="Consolas" w:hAnsi="Consolas"/>
                <w:color w:val="0F172A"/>
                <w:sz w:val="19"/>
              </w:rPr>
              <w:t xml:space="preserve">  if (!response.ok)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"Error caught: HTTP " + response.status + " (" + response.statusText + ")";</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document.getElementById("demo2").innerHTML = "Name: " + data.name;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fetchWithCheck();</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Mistake 4: Blocking the Event Loop</w:t>
      </w:r>
    </w:p>
    <w:p>
      <w:pPr>
        <w:spacing w:after="80" w:line="276" w:lineRule="auto"/>
      </w:pPr>
      <w:r>
        <w:t>Long-running synchronous operations block async code from executing: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Common Mistakes&lt;/h2&gt;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&lt;h4&gt;Mistake 4: Blocking the Event Loop&lt;/h4&gt;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This timeout should run after 0ms</w:t>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document.getElementById("demo").innerHTML += "2. setTimeout (delayed!)&lt;br&gt;";</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Blocking operation for 2 seconds</w:t>
            </w:r>
          </w:p>
          <w:p>
            <w:pPr>
              <w:spacing w:before="0" w:after="0" w:line="240" w:lineRule="auto"/>
            </w:pPr>
            <w:r>
              <w:rPr>
                <w:rFonts w:ascii="Consolas" w:hAnsi="Consolas"/>
                <w:color w:val="0F172A"/>
                <w:sz w:val="19"/>
              </w:rPr>
              <w:t>let start = Date.now();</w:t>
            </w:r>
          </w:p>
          <w:p>
            <w:pPr>
              <w:spacing w:before="0" w:after="0" w:line="240" w:lineRule="auto"/>
            </w:pPr>
            <w:r>
              <w:rPr>
                <w:rFonts w:ascii="Consolas" w:hAnsi="Consolas"/>
                <w:color w:val="0F172A"/>
                <w:sz w:val="19"/>
              </w:rPr>
              <w:t>while (Date.now() &lt; start + 2000) {</w:t>
            </w:r>
          </w:p>
          <w:p>
            <w:pPr>
              <w:spacing w:before="0" w:after="0" w:line="240" w:lineRule="auto"/>
            </w:pPr>
            <w:r>
              <w:rPr>
                <w:rFonts w:ascii="Consolas" w:hAnsi="Consolas"/>
                <w:color w:val="0F172A"/>
                <w:sz w:val="19"/>
              </w:rPr>
              <w:t xml:space="preserve">  // Blocks the event loop</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"1. After blocking loop (2 seconds)&lt;br&gt;";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Mistake 5: Running Independent Tasks One After Another</w:t>
      </w:r>
    </w:p>
    <w:p>
      <w:pPr>
        <w:spacing w:after="80" w:line="276" w:lineRule="auto"/>
      </w:pPr>
      <w:r>
        <w:t>Independent tasks should run in parallel, not sequentially: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Common Mistakes&lt;/h2&gt;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&lt;h4&gt;Mistake 5: Sequential Independent Tasks&lt;/h4&gt;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demonstrate() {</w:t>
            </w:r>
          </w:p>
          <w:p>
            <w:pPr>
              <w:spacing w:before="0" w:after="0" w:line="240" w:lineRule="auto"/>
            </w:pPr>
            <w:r>
              <w:rPr>
                <w:rFonts w:ascii="Consolas" w:hAnsi="Consolas"/>
                <w:color w:val="0F172A"/>
                <w:sz w:val="19"/>
              </w:rPr>
              <w:t xml:space="preserve">  // WRONG: running independent tasks sequentially (2 seconds total)</w:t>
            </w:r>
          </w:p>
          <w:p>
            <w:pPr>
              <w:spacing w:before="0" w:after="0" w:line="240" w:lineRule="auto"/>
            </w:pPr>
            <w:r>
              <w:rPr>
                <w:rFonts w:ascii="Consolas" w:hAnsi="Consolas"/>
                <w:color w:val="0F172A"/>
                <w:sz w:val="19"/>
              </w:rPr>
              <w:t xml:space="preserve">  let task1 = await new Promise(function(resolve) {</w:t>
            </w:r>
          </w:p>
          <w:p>
            <w:pPr>
              <w:spacing w:before="0" w:after="0" w:line="240" w:lineRule="auto"/>
            </w:pPr>
            <w:r>
              <w:rPr>
                <w:rFonts w:ascii="Consolas" w:hAnsi="Consolas"/>
                <w:color w:val="0F172A"/>
                <w:sz w:val="19"/>
              </w:rPr>
              <w:t xml:space="preserve">    setTimeout(function() { resolve("Task 1 done");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let task2 = await new Promise(function(resolve) {</w:t>
            </w:r>
          </w:p>
          <w:p>
            <w:pPr>
              <w:spacing w:before="0" w:after="0" w:line="240" w:lineRule="auto"/>
            </w:pPr>
            <w:r>
              <w:rPr>
                <w:rFonts w:ascii="Consolas" w:hAnsi="Consolas"/>
                <w:color w:val="0F172A"/>
                <w:sz w:val="19"/>
              </w:rPr>
              <w:t xml:space="preserve">    setTimeout(function() { resolve("Task 2 done");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"WRONG (sequential): ~2 seconds&lt;br&gt;";</w:t>
            </w:r>
          </w:p>
          <w:p>
            <w:pPr>
              <w:spacing w:before="0" w:after="0" w:line="240" w:lineRule="auto"/>
            </w:pPr>
            <w:r>
              <w:rPr>
                <w:rFonts w:ascii="Consolas" w:hAnsi="Consolas"/>
                <w:color w:val="0F172A"/>
                <w:sz w:val="19"/>
              </w:rPr>
              <w:t xml:space="preserve">  document.getElementById("demo").innerHTML += task1 + "&lt;br&gt;" + task2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CORRECT: running independent tasks in parallel (~1 second)</w:t>
            </w:r>
          </w:p>
          <w:p>
            <w:pPr>
              <w:spacing w:before="0" w:after="0" w:line="240" w:lineRule="auto"/>
            </w:pPr>
            <w:r>
              <w:rPr>
                <w:rFonts w:ascii="Consolas" w:hAnsi="Consolas"/>
                <w:color w:val="0F172A"/>
                <w:sz w:val="19"/>
              </w:rPr>
              <w:t xml:space="preserve">  let start = Date.now();</w:t>
            </w:r>
          </w:p>
          <w:p>
            <w:pPr>
              <w:spacing w:before="0" w:after="0" w:line="240" w:lineRule="auto"/>
            </w:pPr>
            <w:r>
              <w:rPr>
                <w:rFonts w:ascii="Consolas" w:hAnsi="Consolas"/>
                <w:color w:val="0F172A"/>
                <w:sz w:val="19"/>
              </w:rPr>
              <w:t xml:space="preserve">  let [result1, result2] = await Promise.all([</w:t>
            </w:r>
          </w:p>
          <w:p>
            <w:pPr>
              <w:spacing w:before="0" w:after="0" w:line="240" w:lineRule="auto"/>
            </w:pPr>
            <w:r>
              <w:rPr>
                <w:rFonts w:ascii="Consolas" w:hAnsi="Consolas"/>
                <w:color w:val="0F172A"/>
                <w:sz w:val="19"/>
              </w:rPr>
              <w:t xml:space="preserve">    new Promise(function(resolve) {</w:t>
            </w:r>
          </w:p>
          <w:p>
            <w:pPr>
              <w:spacing w:before="0" w:after="0" w:line="240" w:lineRule="auto"/>
            </w:pPr>
            <w:r>
              <w:rPr>
                <w:rFonts w:ascii="Consolas" w:hAnsi="Consolas"/>
                <w:color w:val="0F172A"/>
                <w:sz w:val="19"/>
              </w:rPr>
              <w:t xml:space="preserve">      setTimeout(function() { resolve("Task 1 done");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new Promise(function(resolve) {</w:t>
            </w:r>
          </w:p>
          <w:p>
            <w:pPr>
              <w:spacing w:before="0" w:after="0" w:line="240" w:lineRule="auto"/>
            </w:pPr>
            <w:r>
              <w:rPr>
                <w:rFonts w:ascii="Consolas" w:hAnsi="Consolas"/>
                <w:color w:val="0F172A"/>
                <w:sz w:val="19"/>
              </w:rPr>
              <w:t xml:space="preserve">      setTimeout(function() { resolve("Task 2 done");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"CORRECT (parallel): ~1 second&lt;br&gt;";</w:t>
            </w:r>
          </w:p>
          <w:p>
            <w:pPr>
              <w:spacing w:before="0" w:after="0" w:line="240" w:lineRule="auto"/>
            </w:pPr>
            <w:r>
              <w:rPr>
                <w:rFonts w:ascii="Consolas" w:hAnsi="Consolas"/>
                <w:color w:val="0F172A"/>
                <w:sz w:val="19"/>
              </w:rPr>
              <w:t xml:space="preserve">  document.getElementById("demo").innerHTML += result1 + "&lt;br&gt;" + result2;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demonstrate();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 Common Mistakes</w:t>
      </w:r>
    </w:p>
    <w:p>
      <w:r>
        <w:br w:type="page"/>
      </w:r>
    </w:p>
    <w:p>
      <w:pPr>
        <w:spacing w:before="320" w:after="160"/>
      </w:pPr>
      <w:r>
        <w:rPr>
          <w:rFonts w:ascii="Arial" w:hAnsi="Arial"/>
          <w:b/>
          <w:color w:val="1A365D"/>
          <w:sz w:val="40"/>
        </w:rPr>
        <w:t>JavaScript Async Debugging</w:t>
      </w:r>
    </w:p>
    <w:p>
      <w:pPr>
        <w:spacing w:after="80" w:line="276" w:lineRule="auto"/>
      </w:pPr>
      <w:r>
        <w:t>Table of Contents</w:t>
      </w:r>
    </w:p>
    <w:p>
      <w:pPr>
        <w:pStyle w:val="ListBullet"/>
        <w:spacing w:after="60"/>
      </w:pPr>
      <w:r>
        <w:rPr>
          <w:color w:val="0066CC"/>
          <w:u w:val="single"/>
        </w:rPr>
        <w:t>JavaScript Async Debugging</w:t>
      </w:r>
    </w:p>
    <w:p>
      <w:pPr>
        <w:pStyle w:val="ListBullet"/>
        <w:spacing w:after="60"/>
      </w:pPr>
      <w:r>
        <w:rPr>
          <w:color w:val="0066CC"/>
          <w:u w:val="single"/>
        </w:rPr>
        <w:t>Log Events</w:t>
      </w:r>
    </w:p>
    <w:p>
      <w:pPr>
        <w:pStyle w:val="ListBullet"/>
        <w:spacing w:after="60"/>
      </w:pPr>
      <w:r>
        <w:rPr>
          <w:color w:val="0066CC"/>
          <w:u w:val="single"/>
        </w:rPr>
        <w:t>Example 1</w:t>
      </w:r>
    </w:p>
    <w:p>
      <w:pPr>
        <w:pStyle w:val="ListBullet"/>
        <w:spacing w:after="60"/>
      </w:pPr>
      <w:r>
        <w:rPr>
          <w:color w:val="0066CC"/>
          <w:u w:val="single"/>
        </w:rPr>
        <w:t>Rule 1: Always Handle Errors</w:t>
      </w:r>
    </w:p>
    <w:p>
      <w:pPr>
        <w:pStyle w:val="ListBullet"/>
        <w:spacing w:after="60"/>
      </w:pPr>
      <w:r>
        <w:rPr>
          <w:color w:val="0066CC"/>
          <w:u w:val="single"/>
        </w:rPr>
        <w:t>Example 2</w:t>
      </w:r>
    </w:p>
    <w:p>
      <w:pPr>
        <w:pStyle w:val="ListBullet"/>
        <w:spacing w:after="60"/>
      </w:pPr>
      <w:r>
        <w:rPr>
          <w:color w:val="0066CC"/>
          <w:u w:val="single"/>
        </w:rPr>
        <w:t>Rule 2: Check response.ok</w:t>
      </w:r>
    </w:p>
    <w:p>
      <w:pPr>
        <w:pStyle w:val="ListBullet"/>
        <w:spacing w:after="60"/>
      </w:pPr>
      <w:r>
        <w:rPr>
          <w:color w:val="0066CC"/>
          <w:u w:val="single"/>
        </w:rPr>
        <w:t>Example 3</w:t>
      </w:r>
    </w:p>
    <w:p>
      <w:pPr>
        <w:pStyle w:val="ListBullet"/>
        <w:spacing w:after="60"/>
      </w:pPr>
      <w:r>
        <w:rPr>
          <w:color w:val="0066CC"/>
          <w:u w:val="single"/>
        </w:rPr>
        <w:t>Rule 3: Log the Right Things</w:t>
      </w:r>
    </w:p>
    <w:p>
      <w:pPr>
        <w:pStyle w:val="ListBullet"/>
        <w:spacing w:after="60"/>
      </w:pPr>
      <w:r>
        <w:rPr>
          <w:color w:val="0066CC"/>
          <w:u w:val="single"/>
        </w:rPr>
        <w:t>Example 4</w:t>
      </w:r>
    </w:p>
    <w:p>
      <w:pPr>
        <w:pStyle w:val="ListBullet"/>
        <w:spacing w:after="60"/>
      </w:pPr>
      <w:r>
        <w:rPr>
          <w:color w:val="0066CC"/>
          <w:u w:val="single"/>
        </w:rPr>
        <w:t>Understand Execution Order</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Log Events</w:t>
      </w:r>
    </w:p>
    <w:p>
      <w:pPr>
        <w:spacing w:after="80" w:line="276" w:lineRule="auto"/>
      </w:pPr>
      <w:r>
        <w:t xml:space="preserve">Use </w:t>
      </w:r>
      <w:r>
        <w:rPr>
          <w:rFonts w:ascii="Consolas" w:hAnsi="Consolas"/>
          <w:color w:val="C7254E"/>
          <w:sz w:val="19"/>
        </w:rPr>
        <w:t>console.log()</w:t>
      </w:r>
      <w:r>
        <w:t xml:space="preserve"> to track the flow of async operations. This helps you understand the order of execution: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&lt;h4&gt;Log Events&lt;/h4&gt;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console.log("1. Script starts");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async function fetchData() {</w:t>
            </w:r>
          </w:p>
          <w:p>
            <w:pPr>
              <w:spacing w:before="0" w:after="0" w:line="240" w:lineRule="auto"/>
            </w:pPr>
            <w:r>
              <w:rPr>
                <w:rFonts w:ascii="Consolas" w:hAnsi="Consolas"/>
                <w:color w:val="0F172A"/>
                <w:sz w:val="19"/>
              </w:rPr>
              <w:t xml:space="preserve">  console.log("2. Inside async function");</w:t>
            </w:r>
          </w:p>
          <w:p>
            <w:pPr>
              <w:spacing w:before="0" w:after="0" w:line="240" w:lineRule="auto"/>
            </w:pPr>
            <w:r>
              <w:rPr>
                <w:rFonts w:ascii="Consolas" w:hAnsi="Consolas"/>
                <w:color w:val="0F172A"/>
                <w:sz w:val="19"/>
              </w:rPr>
              <w:t xml:space="preserve">  let result = await new Promise(function(resolve) {</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console.log("3. Promise resolved");</w:t>
            </w:r>
          </w:p>
          <w:p>
            <w:pPr>
              <w:spacing w:before="0" w:after="0" w:line="240" w:lineRule="auto"/>
            </w:pPr>
            <w:r>
              <w:rPr>
                <w:rFonts w:ascii="Consolas" w:hAnsi="Consolas"/>
                <w:color w:val="0F172A"/>
                <w:sz w:val="19"/>
              </w:rPr>
              <w:t xml:space="preserve">      resolve("Data loaded");</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console.log("4. After await");</w:t>
            </w:r>
          </w:p>
          <w:p>
            <w:pPr>
              <w:spacing w:before="0" w:after="0" w:line="240" w:lineRule="auto"/>
            </w:pPr>
            <w:r>
              <w:rPr>
                <w:rFonts w:ascii="Consolas" w:hAnsi="Consolas"/>
                <w:color w:val="0F172A"/>
                <w:sz w:val="19"/>
              </w:rPr>
              <w:t xml:space="preserve">  document.getElementById("demo").innerHTML = result;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fetchData();</w:t>
            </w:r>
          </w:p>
          <w:p>
            <w:pPr>
              <w:spacing w:before="0" w:after="0" w:line="240" w:lineRule="auto"/>
            </w:pPr>
            <w:r>
              <w:rPr>
                <w:rFonts w:ascii="Consolas" w:hAnsi="Consolas"/>
                <w:color w:val="0F172A"/>
                <w:sz w:val="19"/>
              </w:rPr>
              <w:t>console.log("5. After calling fetchData (not blocked)");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Rule 1: Always Handle Errors</w:t>
      </w:r>
    </w:p>
    <w:p>
      <w:pPr>
        <w:spacing w:after="80" w:line="276" w:lineRule="auto"/>
      </w:pPr>
      <w:r>
        <w:t xml:space="preserve">Always use </w:t>
      </w:r>
      <w:r>
        <w:rPr>
          <w:rFonts w:ascii="Consolas" w:hAnsi="Consolas"/>
          <w:color w:val="C7254E"/>
          <w:sz w:val="19"/>
        </w:rPr>
        <w:t>try/catch</w:t>
      </w:r>
      <w:r>
        <w:t xml:space="preserve"> around async operations to catch errors: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&lt;h4&gt;Rule 1: Always Handle Errors&lt;/h4&gt;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fetchWithCatch() {</w:t>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let response = await fetch('https://jsonplaceholder.typicode.com/users/1');</w:t>
            </w:r>
          </w:p>
          <w:p>
            <w:pPr>
              <w:spacing w:before="0" w:after="0" w:line="240" w:lineRule="auto"/>
            </w:pPr>
            <w:r>
              <w:rPr>
                <w:rFonts w:ascii="Consolas" w:hAnsi="Consolas"/>
                <w:color w:val="0F172A"/>
                <w:sz w:val="19"/>
              </w:rPr>
              <w:t xml:space="preserve">    if (!response.ok) {</w:t>
            </w:r>
          </w:p>
          <w:p>
            <w:pPr>
              <w:spacing w:before="0" w:after="0" w:line="240" w:lineRule="auto"/>
            </w:pPr>
            <w:r>
              <w:rPr>
                <w:rFonts w:ascii="Consolas" w:hAnsi="Consolas"/>
                <w:color w:val="0F172A"/>
                <w:sz w:val="19"/>
              </w:rPr>
              <w:t xml:space="preserve">      throw new Error("HTTP " + response.status);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let data = await response.json();</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"Success: " + data.name + "&lt;br&gt;" +</w:t>
            </w:r>
          </w:p>
          <w:p>
            <w:pPr>
              <w:spacing w:before="0" w:after="0" w:line="240" w:lineRule="auto"/>
            </w:pPr>
            <w:r>
              <w:rPr>
                <w:rFonts w:ascii="Consolas" w:hAnsi="Consolas"/>
                <w:color w:val="0F172A"/>
                <w:sz w:val="19"/>
              </w:rPr>
              <w:t xml:space="preserve">      "Email: " + data.email;</w:t>
            </w:r>
          </w:p>
          <w:p>
            <w:pPr>
              <w:spacing w:before="0" w:after="0" w:line="240" w:lineRule="auto"/>
            </w:pPr>
            <w:r>
              <w:rPr>
                <w:rFonts w:ascii="Consolas" w:hAnsi="Consolas"/>
                <w:color w:val="0F172A"/>
                <w:sz w:val="19"/>
              </w:rPr>
              <w:t xml:space="preserve">  } catch(error)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caught: " + error.message + "&lt;br&gt;" +</w:t>
            </w:r>
          </w:p>
          <w:p>
            <w:pPr>
              <w:spacing w:before="0" w:after="0" w:line="240" w:lineRule="auto"/>
            </w:pPr>
            <w:r>
              <w:rPr>
                <w:rFonts w:ascii="Consolas" w:hAnsi="Consolas"/>
                <w:color w:val="0F172A"/>
                <w:sz w:val="19"/>
              </w:rPr>
              <w:t xml:space="preserve">      "Tip: Check the URL or network connection";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fetchWithCatch();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Rule 2: Check response.ok</w:t>
      </w:r>
    </w:p>
    <w:p>
      <w:pPr>
        <w:spacing w:after="80" w:line="276" w:lineRule="auto"/>
      </w:pPr>
      <w:r>
        <w:rPr>
          <w:rFonts w:ascii="Consolas" w:hAnsi="Consolas"/>
          <w:color w:val="C7254E"/>
          <w:sz w:val="19"/>
        </w:rPr>
        <w:t>fetch()</w:t>
      </w:r>
      <w:r>
        <w:t xml:space="preserve"> does NOT reject on HTTP errors (like 404). Always check </w:t>
      </w:r>
      <w:r>
        <w:rPr>
          <w:rFonts w:ascii="Consolas" w:hAnsi="Consolas"/>
          <w:color w:val="C7254E"/>
          <w:sz w:val="19"/>
        </w:rPr>
        <w:t>response.ok</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&lt;h4&gt;Rule 2: Check response.ok&lt;/h4&gt;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checkResponse() {</w:t>
            </w:r>
          </w:p>
          <w:p>
            <w:pPr>
              <w:spacing w:before="0" w:after="0" w:line="240" w:lineRule="auto"/>
            </w:pPr>
            <w:r>
              <w:rPr>
                <w:rFonts w:ascii="Consolas" w:hAnsi="Consolas"/>
                <w:color w:val="0F172A"/>
                <w:sz w:val="19"/>
              </w:rPr>
              <w:t xml:space="preserve">  // Try with an invalid URL</w:t>
            </w:r>
          </w:p>
          <w:p>
            <w:pPr>
              <w:spacing w:before="0" w:after="0" w:line="240" w:lineRule="auto"/>
            </w:pPr>
            <w:r>
              <w:rPr>
                <w:rFonts w:ascii="Consolas" w:hAnsi="Consolas"/>
                <w:color w:val="0F172A"/>
                <w:sz w:val="19"/>
              </w:rPr>
              <w:t xml:space="preserve">  const response = await fetch('https://jsonplaceholder.typicode.com/users/invalid');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console.log("Status:", response.status);</w:t>
            </w:r>
          </w:p>
          <w:p>
            <w:pPr>
              <w:spacing w:before="0" w:after="0" w:line="240" w:lineRule="auto"/>
            </w:pPr>
            <w:r>
              <w:rPr>
                <w:rFonts w:ascii="Consolas" w:hAnsi="Consolas"/>
                <w:color w:val="0F172A"/>
                <w:sz w:val="19"/>
              </w:rPr>
              <w:t xml:space="preserve">  console.log("ok:", response.ok);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(!response.ok)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"response.ok is " + response.ok + "&lt;br&gt;" +</w:t>
            </w:r>
          </w:p>
          <w:p>
            <w:pPr>
              <w:spacing w:before="0" w:after="0" w:line="240" w:lineRule="auto"/>
            </w:pPr>
            <w:r>
              <w:rPr>
                <w:rFonts w:ascii="Consolas" w:hAnsi="Consolas"/>
                <w:color w:val="0F172A"/>
                <w:sz w:val="19"/>
              </w:rPr>
              <w:t xml:space="preserve">      "Status: " + response.status + " " + response.statusText + "&lt;br&gt;" +</w:t>
            </w:r>
          </w:p>
          <w:p>
            <w:pPr>
              <w:spacing w:before="0" w:after="0" w:line="240" w:lineRule="auto"/>
            </w:pPr>
            <w:r>
              <w:rPr>
                <w:rFonts w:ascii="Consolas" w:hAnsi="Consolas"/>
                <w:color w:val="0F172A"/>
                <w:sz w:val="19"/>
              </w:rPr>
              <w:t xml:space="preserve">      "Always check response.ok after fetch!";</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document.getElementById("demo").innerHTML = "Name: " + data.name;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checkResponse();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Rule 3: Log the Right Things</w:t>
      </w:r>
    </w:p>
    <w:p>
      <w:pPr>
        <w:spacing w:after="80" w:line="276" w:lineRule="auto"/>
      </w:pPr>
      <w:r>
        <w:t>Log meaningful information to understand what's happening: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&lt;h4&gt;Rule 3: Log the Right Things&lt;/h4&gt;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logCorrectly() {</w:t>
            </w:r>
          </w:p>
          <w:p>
            <w:pPr>
              <w:spacing w:before="0" w:after="0" w:line="240" w:lineRule="auto"/>
            </w:pPr>
            <w:r>
              <w:rPr>
                <w:rFonts w:ascii="Consolas" w:hAnsi="Consolas"/>
                <w:color w:val="0F172A"/>
                <w:sz w:val="19"/>
              </w:rPr>
              <w:t xml:space="preserve">  const url = 'https://jsonplaceholder.typicode.com/users/1';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Log the URL being fetched</w:t>
            </w:r>
          </w:p>
          <w:p>
            <w:pPr>
              <w:spacing w:before="0" w:after="0" w:line="240" w:lineRule="auto"/>
            </w:pPr>
            <w:r>
              <w:rPr>
                <w:rFonts w:ascii="Consolas" w:hAnsi="Consolas"/>
                <w:color w:val="0F172A"/>
                <w:sz w:val="19"/>
              </w:rPr>
              <w:t xml:space="preserve">  console.log("Fetching:", url);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const response = await fetch(url);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Log response status</w:t>
            </w:r>
          </w:p>
          <w:p>
            <w:pPr>
              <w:spacing w:before="0" w:after="0" w:line="240" w:lineRule="auto"/>
            </w:pPr>
            <w:r>
              <w:rPr>
                <w:rFonts w:ascii="Consolas" w:hAnsi="Consolas"/>
                <w:color w:val="0F172A"/>
                <w:sz w:val="19"/>
              </w:rPr>
              <w:t xml:space="preserve">    console.log("Response status:", response.status);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(!response.ok) {</w:t>
            </w:r>
          </w:p>
          <w:p>
            <w:pPr>
              <w:spacing w:before="0" w:after="0" w:line="240" w:lineRule="auto"/>
            </w:pPr>
            <w:r>
              <w:rPr>
                <w:rFonts w:ascii="Consolas" w:hAnsi="Consolas"/>
                <w:color w:val="0F172A"/>
                <w:sz w:val="19"/>
              </w:rPr>
              <w:t xml:space="preserve">      throw new Error("HTTP error " + response.status);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Log the received data structure</w:t>
            </w:r>
          </w:p>
          <w:p>
            <w:pPr>
              <w:spacing w:before="0" w:after="0" w:line="240" w:lineRule="auto"/>
            </w:pPr>
            <w:r>
              <w:rPr>
                <w:rFonts w:ascii="Consolas" w:hAnsi="Consolas"/>
                <w:color w:val="0F172A"/>
                <w:sz w:val="19"/>
              </w:rPr>
              <w:t xml:space="preserve">    console.log("Data received:", data);</w:t>
            </w:r>
          </w:p>
          <w:p>
            <w:pPr>
              <w:spacing w:before="0" w:after="0" w:line="240" w:lineRule="auto"/>
            </w:pPr>
            <w:r>
              <w:rPr>
                <w:rFonts w:ascii="Consolas" w:hAnsi="Consolas"/>
                <w:color w:val="0F172A"/>
                <w:sz w:val="19"/>
              </w:rPr>
              <w:t xml:space="preserve">    console.log("User name:", data.name);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"Check the browser console (F12) for logs&lt;br&gt;" +</w:t>
            </w:r>
          </w:p>
          <w:p>
            <w:pPr>
              <w:spacing w:before="0" w:after="0" w:line="240" w:lineRule="auto"/>
            </w:pPr>
            <w:r>
              <w:rPr>
                <w:rFonts w:ascii="Consolas" w:hAnsi="Consolas"/>
                <w:color w:val="0F172A"/>
                <w:sz w:val="19"/>
              </w:rPr>
              <w:t xml:space="preserve">      "User: " + data.name + "&lt;br&gt;" +</w:t>
            </w:r>
          </w:p>
          <w:p>
            <w:pPr>
              <w:spacing w:before="0" w:after="0" w:line="240" w:lineRule="auto"/>
            </w:pPr>
            <w:r>
              <w:rPr>
                <w:rFonts w:ascii="Consolas" w:hAnsi="Consolas"/>
                <w:color w:val="0F172A"/>
                <w:sz w:val="19"/>
              </w:rPr>
              <w:t xml:space="preserve">      "Email: " + data.email;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catch(error) {</w:t>
            </w:r>
          </w:p>
          <w:p>
            <w:pPr>
              <w:spacing w:before="0" w:after="0" w:line="240" w:lineRule="auto"/>
            </w:pPr>
            <w:r>
              <w:rPr>
                <w:rFonts w:ascii="Consolas" w:hAnsi="Consolas"/>
                <w:color w:val="0F172A"/>
                <w:sz w:val="19"/>
              </w:rPr>
              <w:t xml:space="preserve">    console.error("Error:", error.message);</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logCorrectly();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Understand Execution Order</w:t>
      </w:r>
    </w:p>
    <w:p>
      <w:pPr>
        <w:spacing w:after="80" w:line="276" w:lineRule="auto"/>
      </w:pPr>
      <w:r>
        <w:t>Async code does not execute in the order it appears. Use logs to understand the flow:</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Async Debugging&lt;/h2&gt;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&lt;h4&gt;Understand Execution Order&lt;/h4&gt;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console.log("A: Start of script");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setTimeout(function() {</w:t>
            </w:r>
          </w:p>
          <w:p>
            <w:pPr>
              <w:spacing w:before="0" w:after="0" w:line="240" w:lineRule="auto"/>
            </w:pPr>
            <w:r>
              <w:rPr>
                <w:rFonts w:ascii="Consolas" w:hAnsi="Consolas"/>
                <w:color w:val="0F172A"/>
                <w:sz w:val="19"/>
              </w:rPr>
              <w:t xml:space="preserve">  console.log("B: setTimeout callback");</w:t>
            </w:r>
          </w:p>
          <w:p>
            <w:pPr>
              <w:spacing w:before="0" w:after="0" w:line="240" w:lineRule="auto"/>
            </w:pPr>
            <w:r>
              <w:rPr>
                <w:rFonts w:ascii="Consolas" w:hAnsi="Consolas"/>
                <w:color w:val="0F172A"/>
                <w:sz w:val="19"/>
              </w:rPr>
              <w:t>}, 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Promise.resolve().then(function() {</w:t>
            </w:r>
          </w:p>
          <w:p>
            <w:pPr>
              <w:spacing w:before="0" w:after="0" w:line="240" w:lineRule="auto"/>
            </w:pPr>
            <w:r>
              <w:rPr>
                <w:rFonts w:ascii="Consolas" w:hAnsi="Consolas"/>
                <w:color w:val="0F172A"/>
                <w:sz w:val="19"/>
              </w:rPr>
              <w:t xml:space="preserve">  console.log("C: Promise microtask");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async function test() {</w:t>
            </w:r>
          </w:p>
          <w:p>
            <w:pPr>
              <w:spacing w:before="0" w:after="0" w:line="240" w:lineRule="auto"/>
            </w:pPr>
            <w:r>
              <w:rPr>
                <w:rFonts w:ascii="Consolas" w:hAnsi="Consolas"/>
                <w:color w:val="0F172A"/>
                <w:sz w:val="19"/>
              </w:rPr>
              <w:t xml:space="preserve">  console.log("D: Inside async function (before await)");</w:t>
            </w:r>
          </w:p>
          <w:p>
            <w:pPr>
              <w:spacing w:before="0" w:after="0" w:line="240" w:lineRule="auto"/>
            </w:pPr>
            <w:r>
              <w:rPr>
                <w:rFonts w:ascii="Consolas" w:hAnsi="Consolas"/>
                <w:color w:val="0F172A"/>
                <w:sz w:val="19"/>
              </w:rPr>
              <w:t xml:space="preserve">  await Promise.resolve();</w:t>
            </w:r>
          </w:p>
          <w:p>
            <w:pPr>
              <w:spacing w:before="0" w:after="0" w:line="240" w:lineRule="auto"/>
            </w:pPr>
            <w:r>
              <w:rPr>
                <w:rFonts w:ascii="Consolas" w:hAnsi="Consolas"/>
                <w:color w:val="0F172A"/>
                <w:sz w:val="19"/>
              </w:rPr>
              <w:t xml:space="preserve">  console.log("E: After await");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test();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console.log("F: End of script (sync code)");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Expected console order: A, D, F, C, E, B</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"Check browser console (F12) for execution order:&lt;br&gt;" +</w:t>
            </w:r>
          </w:p>
          <w:p>
            <w:pPr>
              <w:spacing w:before="0" w:after="0" w:line="240" w:lineRule="auto"/>
            </w:pPr>
            <w:r>
              <w:rPr>
                <w:rFonts w:ascii="Consolas" w:hAnsi="Consolas"/>
                <w:color w:val="0F172A"/>
                <w:sz w:val="19"/>
              </w:rPr>
              <w:t xml:space="preserve">  "Expected: A → D → F → C → E → B&lt;br&gt;&lt;br&gt;" +</w:t>
            </w:r>
          </w:p>
          <w:p>
            <w:pPr>
              <w:spacing w:before="0" w:after="0" w:line="240" w:lineRule="auto"/>
            </w:pPr>
            <w:r>
              <w:rPr>
                <w:rFonts w:ascii="Consolas" w:hAnsi="Consolas"/>
                <w:color w:val="0F172A"/>
                <w:sz w:val="19"/>
              </w:rPr>
              <w:t xml:space="preserve">  "A: Start&lt;br&gt;" +</w:t>
            </w:r>
          </w:p>
          <w:p>
            <w:pPr>
              <w:spacing w:before="0" w:after="0" w:line="240" w:lineRule="auto"/>
            </w:pPr>
            <w:r>
              <w:rPr>
                <w:rFonts w:ascii="Consolas" w:hAnsi="Consolas"/>
                <w:color w:val="0F172A"/>
                <w:sz w:val="19"/>
              </w:rPr>
              <w:t xml:space="preserve">  "D: Inside async (before await)&lt;br&gt;" +</w:t>
            </w:r>
          </w:p>
          <w:p>
            <w:pPr>
              <w:spacing w:before="0" w:after="0" w:line="240" w:lineRule="auto"/>
            </w:pPr>
            <w:r>
              <w:rPr>
                <w:rFonts w:ascii="Consolas" w:hAnsi="Consolas"/>
                <w:color w:val="0F172A"/>
                <w:sz w:val="19"/>
              </w:rPr>
              <w:t xml:space="preserve">  "F: End of sync code&lt;br&gt;" +</w:t>
            </w:r>
          </w:p>
          <w:p>
            <w:pPr>
              <w:spacing w:before="0" w:after="0" w:line="240" w:lineRule="auto"/>
            </w:pPr>
            <w:r>
              <w:rPr>
                <w:rFonts w:ascii="Consolas" w:hAnsi="Consolas"/>
                <w:color w:val="0F172A"/>
                <w:sz w:val="19"/>
              </w:rPr>
              <w:t xml:space="preserve">  "C: Promise microtask&lt;br&gt;" +</w:t>
            </w:r>
          </w:p>
          <w:p>
            <w:pPr>
              <w:spacing w:before="0" w:after="0" w:line="240" w:lineRule="auto"/>
            </w:pPr>
            <w:r>
              <w:rPr>
                <w:rFonts w:ascii="Consolas" w:hAnsi="Consolas"/>
                <w:color w:val="0F172A"/>
                <w:sz w:val="19"/>
              </w:rPr>
              <w:t xml:space="preserve">  "E: After await&lt;br&gt;" +</w:t>
            </w:r>
          </w:p>
          <w:p>
            <w:pPr>
              <w:spacing w:before="0" w:after="0" w:line="240" w:lineRule="auto"/>
            </w:pPr>
            <w:r>
              <w:rPr>
                <w:rFonts w:ascii="Consolas" w:hAnsi="Consolas"/>
                <w:color w:val="0F172A"/>
                <w:sz w:val="19"/>
              </w:rPr>
              <w:t xml:space="preserve">  "B: setTimeout (Task queue - last)";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Async Debugging</w:t>
      </w:r>
    </w:p>
    <w:p>
      <w:r>
        <w:br w:type="page"/>
      </w:r>
    </w:p>
    <w:p>
      <w:pPr>
        <w:spacing w:before="320" w:after="160"/>
      </w:pPr>
      <w:r>
        <w:rPr>
          <w:rFonts w:ascii="Arial" w:hAnsi="Arial"/>
          <w:b/>
          <w:color w:val="1A365D"/>
          <w:sz w:val="40"/>
        </w:rPr>
        <w:t>JavaScript AbortController</w:t>
      </w:r>
    </w:p>
    <w:p>
      <w:pPr>
        <w:spacing w:after="80" w:line="276" w:lineRule="auto"/>
      </w:pPr>
      <w:r>
        <w:t>Table of Contents</w:t>
      </w:r>
    </w:p>
    <w:p>
      <w:pPr>
        <w:pStyle w:val="ListBullet"/>
        <w:spacing w:after="60"/>
      </w:pPr>
      <w:r>
        <w:rPr>
          <w:color w:val="0066CC"/>
          <w:u w:val="single"/>
        </w:rPr>
        <w:t>JavaScript AbortController</w:t>
      </w:r>
    </w:p>
    <w:p>
      <w:pPr>
        <w:pStyle w:val="ListBullet"/>
        <w:spacing w:after="60"/>
      </w:pPr>
      <w:r>
        <w:rPr>
          <w:color w:val="0066CC"/>
          <w:u w:val="single"/>
        </w:rPr>
        <w:t>Creating an AbortController</w:t>
      </w:r>
    </w:p>
    <w:p>
      <w:pPr>
        <w:pStyle w:val="ListBullet"/>
        <w:spacing w:after="60"/>
      </w:pPr>
      <w:r>
        <w:rPr>
          <w:color w:val="0066CC"/>
          <w:u w:val="single"/>
        </w:rPr>
        <w:t>Example 1</w:t>
      </w:r>
    </w:p>
    <w:p>
      <w:pPr>
        <w:pStyle w:val="ListBullet"/>
        <w:spacing w:after="60"/>
      </w:pPr>
      <w:r>
        <w:rPr>
          <w:color w:val="0066CC"/>
          <w:u w:val="single"/>
        </w:rPr>
        <w:t>Canceling a Fetch Request</w:t>
      </w:r>
    </w:p>
    <w:p>
      <w:pPr>
        <w:pStyle w:val="ListBullet"/>
        <w:spacing w:after="60"/>
      </w:pPr>
      <w:r>
        <w:rPr>
          <w:color w:val="0066CC"/>
          <w:u w:val="single"/>
        </w:rPr>
        <w:t>Example 2</w:t>
      </w:r>
    </w:p>
    <w:p>
      <w:pPr>
        <w:pStyle w:val="ListBullet"/>
        <w:spacing w:after="60"/>
      </w:pPr>
      <w:r>
        <w:rPr>
          <w:color w:val="0066CC"/>
          <w:u w:val="single"/>
        </w:rPr>
        <w:t>Cancel with a Button</w:t>
      </w:r>
    </w:p>
    <w:p>
      <w:pPr>
        <w:pStyle w:val="ListBullet"/>
        <w:spacing w:after="60"/>
      </w:pPr>
      <w:r>
        <w:rPr>
          <w:color w:val="0066CC"/>
          <w:u w:val="single"/>
        </w:rPr>
        <w:t>Example 3</w:t>
      </w:r>
    </w:p>
    <w:p>
      <w:pPr>
        <w:pStyle w:val="ListBullet"/>
        <w:spacing w:after="60"/>
      </w:pPr>
      <w:r>
        <w:rPr>
          <w:color w:val="0066CC"/>
          <w:u w:val="single"/>
        </w:rPr>
        <w:t>Cancel After a Timeout</w:t>
      </w:r>
    </w:p>
    <w:p>
      <w:pPr>
        <w:pStyle w:val="ListBullet"/>
        <w:spacing w:after="60"/>
      </w:pPr>
      <w:r>
        <w:rPr>
          <w:color w:val="0066CC"/>
          <w:u w:val="single"/>
        </w:rPr>
        <w:t>Example 4</w:t>
      </w:r>
    </w:p>
    <w:p>
      <w:pPr>
        <w:pStyle w:val="ListBullet"/>
        <w:spacing w:after="60"/>
      </w:pPr>
      <w:r>
        <w:rPr>
          <w:color w:val="0066CC"/>
          <w:u w:val="single"/>
        </w:rPr>
        <w:t>Cancel the Previous Request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Why Cancel a Request?</w:t>
      </w:r>
    </w:p>
    <w:p>
      <w:pPr>
        <w:spacing w:after="80" w:line="276" w:lineRule="auto"/>
      </w:pPr>
      <w:r>
        <w:t>Sometimes you need to cancel an ongoing async operation. For example:</w:t>
      </w:r>
    </w:p>
    <w:p>
      <w:pPr>
        <w:pStyle w:val="ListBullet"/>
        <w:spacing w:after="60"/>
      </w:pPr>
      <w:r>
        <w:t>The user clicked a "Cancel" button</w:t>
      </w:r>
    </w:p>
    <w:p>
      <w:pPr>
        <w:pStyle w:val="ListBullet"/>
        <w:spacing w:after="60"/>
      </w:pPr>
      <w:r>
        <w:t>The request is taking too long</w:t>
      </w:r>
    </w:p>
    <w:p>
      <w:pPr>
        <w:pStyle w:val="ListBullet"/>
        <w:spacing w:after="60"/>
      </w:pPr>
      <w:r>
        <w:t>A newer request makes the previous one irrelevant</w:t>
      </w:r>
    </w:p>
    <w:p>
      <w:pPr>
        <w:spacing w:after="80" w:line="276" w:lineRule="auto"/>
      </w:pPr>
      <w:r>
        <w:t xml:space="preserve">The </w:t>
      </w:r>
      <w:r>
        <w:rPr>
          <w:rFonts w:ascii="Consolas" w:hAnsi="Consolas"/>
          <w:color w:val="C7254E"/>
          <w:sz w:val="19"/>
        </w:rPr>
        <w:t>AbortController</w:t>
      </w:r>
      <w:r>
        <w:t xml:space="preserve"> API provides a way to cancel fetch requests (and other async operations).</w:t>
      </w:r>
    </w:p>
    <w:p>
      <w:pPr>
        <w:spacing w:before="280" w:after="120"/>
      </w:pPr>
      <w:r>
        <w:rPr>
          <w:rFonts w:ascii="Arial" w:hAnsi="Arial"/>
          <w:b/>
          <w:color w:val="2B6CB0"/>
          <w:sz w:val="28"/>
        </w:rPr>
        <w:t>Creating an AbortController</w:t>
      </w:r>
    </w:p>
    <w:p>
      <w:pPr>
        <w:spacing w:after="80" w:line="276" w:lineRule="auto"/>
      </w:pPr>
      <w:r>
        <w:t xml:space="preserve">An </w:t>
      </w:r>
      <w:r>
        <w:rPr>
          <w:rFonts w:ascii="Consolas" w:hAnsi="Consolas"/>
          <w:color w:val="C7254E"/>
          <w:sz w:val="19"/>
        </w:rPr>
        <w:t>AbortController</w:t>
      </w:r>
      <w:r>
        <w:t xml:space="preserve"> is created with </w:t>
      </w:r>
      <w:r>
        <w:rPr>
          <w:rFonts w:ascii="Consolas" w:hAnsi="Consolas"/>
          <w:color w:val="C7254E"/>
          <w:sz w:val="19"/>
        </w:rPr>
        <w:t>new AbortController()</w:t>
      </w:r>
      <w:r>
        <w:t xml:space="preserve">. The controller has a </w:t>
      </w:r>
      <w:r>
        <w:rPr>
          <w:rFonts w:ascii="Consolas" w:hAnsi="Consolas"/>
          <w:color w:val="C7254E"/>
          <w:sz w:val="19"/>
        </w:rPr>
        <w:t>signal</w:t>
      </w:r>
      <w:r>
        <w:t xml:space="preserve"> property that is passed to the fetch request: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AbortController&lt;/h2&gt;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an AbortController&lt;/h4&gt;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controller = new AbortController();</w:t>
            </w:r>
          </w:p>
          <w:p>
            <w:pPr>
              <w:spacing w:before="0" w:after="0" w:line="240" w:lineRule="auto"/>
            </w:pPr>
            <w:r>
              <w:rPr>
                <w:rFonts w:ascii="Consolas" w:hAnsi="Consolas"/>
                <w:color w:val="0F172A"/>
                <w:sz w:val="19"/>
              </w:rPr>
              <w:t>const signal = controller.signal;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"AbortController created&lt;br&gt;" +</w:t>
            </w:r>
          </w:p>
          <w:p>
            <w:pPr>
              <w:spacing w:before="0" w:after="0" w:line="240" w:lineRule="auto"/>
            </w:pPr>
            <w:r>
              <w:rPr>
                <w:rFonts w:ascii="Consolas" w:hAnsi="Consolas"/>
                <w:color w:val="0F172A"/>
                <w:sz w:val="19"/>
              </w:rPr>
              <w:t xml:space="preserve">  "signal.aborted: " + signal.aborted;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Canceling a Fetch Request</w:t>
      </w:r>
    </w:p>
    <w:p>
      <w:pPr>
        <w:spacing w:after="80" w:line="276" w:lineRule="auto"/>
      </w:pPr>
      <w:r>
        <w:t xml:space="preserve">Pass the </w:t>
      </w:r>
      <w:r>
        <w:rPr>
          <w:rFonts w:ascii="Consolas" w:hAnsi="Consolas"/>
          <w:color w:val="C7254E"/>
          <w:sz w:val="19"/>
        </w:rPr>
        <w:t>signal</w:t>
      </w:r>
      <w:r>
        <w:t xml:space="preserve"> to </w:t>
      </w:r>
      <w:r>
        <w:rPr>
          <w:rFonts w:ascii="Consolas" w:hAnsi="Consolas"/>
          <w:color w:val="C7254E"/>
          <w:sz w:val="19"/>
        </w:rPr>
        <w:t>fetch()</w:t>
      </w:r>
      <w:r>
        <w:t xml:space="preserve"> and call </w:t>
      </w:r>
      <w:r>
        <w:rPr>
          <w:rFonts w:ascii="Consolas" w:hAnsi="Consolas"/>
          <w:color w:val="C7254E"/>
          <w:sz w:val="19"/>
        </w:rPr>
        <w:t>controller.abort()</w:t>
      </w:r>
      <w:r>
        <w:t xml:space="preserve"> to cancel: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AbortController&lt;/h2&gt;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&lt;h4&gt;Canceling a Fetch Request&lt;/h4&gt;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fetchData() {</w:t>
            </w:r>
          </w:p>
          <w:p>
            <w:pPr>
              <w:spacing w:before="0" w:after="0" w:line="240" w:lineRule="auto"/>
            </w:pPr>
            <w:r>
              <w:rPr>
                <w:rFonts w:ascii="Consolas" w:hAnsi="Consolas"/>
                <w:color w:val="0F172A"/>
                <w:sz w:val="19"/>
              </w:rPr>
              <w:t xml:space="preserve">  const controller = new AbortController();</w:t>
            </w:r>
          </w:p>
          <w:p>
            <w:pPr>
              <w:spacing w:before="0" w:after="0" w:line="240" w:lineRule="auto"/>
            </w:pPr>
            <w:r>
              <w:rPr>
                <w:rFonts w:ascii="Consolas" w:hAnsi="Consolas"/>
                <w:color w:val="0F172A"/>
                <w:sz w:val="19"/>
              </w:rPr>
              <w:t xml:space="preserve">  const signal = controller.signal;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Cancel after 1 second</w:t>
            </w:r>
          </w:p>
          <w:p>
            <w:pPr>
              <w:spacing w:before="0" w:after="0" w:line="240" w:lineRule="auto"/>
            </w:pPr>
            <w:r>
              <w:rPr>
                <w:rFonts w:ascii="Consolas" w:hAnsi="Consolas"/>
                <w:color w:val="0F172A"/>
                <w:sz w:val="19"/>
              </w:rPr>
              <w:t xml:space="preserve">  setTimeout(function() {</w:t>
            </w:r>
          </w:p>
          <w:p>
            <w:pPr>
              <w:spacing w:before="0" w:after="0" w:line="240" w:lineRule="auto"/>
            </w:pPr>
            <w:r>
              <w:rPr>
                <w:rFonts w:ascii="Consolas" w:hAnsi="Consolas"/>
                <w:color w:val="0F172A"/>
                <w:sz w:val="19"/>
              </w:rPr>
              <w:t xml:space="preserve">    controller.abort();</w:t>
            </w:r>
          </w:p>
          <w:p>
            <w:pPr>
              <w:spacing w:before="0" w:after="0" w:line="240" w:lineRule="auto"/>
            </w:pPr>
            <w:r>
              <w:rPr>
                <w:rFonts w:ascii="Consolas" w:hAnsi="Consolas"/>
                <w:color w:val="0F172A"/>
                <w:sz w:val="19"/>
              </w:rPr>
              <w:t xml:space="preserve">  }, 1000);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const response = await fetch('https://jsonplaceholder.typicode.com/users/1', { signal });</w:t>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document.getElementById("demo").innerHTML = "Success: " + data.name;</w:t>
            </w:r>
          </w:p>
          <w:p>
            <w:pPr>
              <w:spacing w:before="0" w:after="0" w:line="240" w:lineRule="auto"/>
            </w:pPr>
            <w:r>
              <w:rPr>
                <w:rFonts w:ascii="Consolas" w:hAnsi="Consolas"/>
                <w:color w:val="0F172A"/>
                <w:sz w:val="19"/>
              </w:rPr>
              <w:t xml:space="preserve">  } catch(error) {</w:t>
            </w:r>
          </w:p>
          <w:p>
            <w:pPr>
              <w:spacing w:before="0" w:after="0" w:line="240" w:lineRule="auto"/>
            </w:pPr>
            <w:r>
              <w:rPr>
                <w:rFonts w:ascii="Consolas" w:hAnsi="Consolas"/>
                <w:color w:val="0F172A"/>
                <w:sz w:val="19"/>
              </w:rPr>
              <w:t xml:space="preserve">    if (error.name === "AbortError") {</w:t>
            </w:r>
          </w:p>
          <w:p>
            <w:pPr>
              <w:spacing w:before="0" w:after="0" w:line="240" w:lineRule="auto"/>
            </w:pPr>
            <w:r>
              <w:rPr>
                <w:rFonts w:ascii="Consolas" w:hAnsi="Consolas"/>
                <w:color w:val="0F172A"/>
                <w:sz w:val="19"/>
              </w:rPr>
              <w:t xml:space="preserve">      document.getElementById("demo").innerHTML = "Fetch was aborted!";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fetchData();</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Cancel with a Button</w:t>
      </w:r>
    </w:p>
    <w:p>
      <w:pPr>
        <w:spacing w:after="80" w:line="276" w:lineRule="auto"/>
      </w:pPr>
      <w:r>
        <w:t>Allow users to cancel a request with a button click: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AbortController&lt;/h2&gt;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&lt;h4&gt;Cancel with a Button&lt;/h4&gt;</w:t>
            </w:r>
          </w:p>
          <w:p>
            <w:pPr>
              <w:spacing w:before="0" w:after="0" w:line="240" w:lineRule="auto"/>
            </w:pPr>
            <w:r>
              <w:rPr>
                <w:rFonts w:ascii="Consolas" w:hAnsi="Consolas"/>
                <w:color w:val="0F172A"/>
                <w:sz w:val="19"/>
              </w:rPr>
              <w:t>&lt;button id="startBtn"&gt;Start Fetch&lt;/button&gt;</w:t>
            </w:r>
          </w:p>
          <w:p>
            <w:pPr>
              <w:spacing w:before="0" w:after="0" w:line="240" w:lineRule="auto"/>
            </w:pPr>
            <w:r>
              <w:rPr>
                <w:rFonts w:ascii="Consolas" w:hAnsi="Consolas"/>
                <w:color w:val="0F172A"/>
                <w:sz w:val="19"/>
              </w:rPr>
              <w:t>&lt;button id="cancelBtn"&gt;Cancel&lt;/button&gt;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controller;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document.getElementById("startBtn").addEventListener("click", function() {</w:t>
            </w:r>
          </w:p>
          <w:p>
            <w:pPr>
              <w:spacing w:before="0" w:after="0" w:line="240" w:lineRule="auto"/>
            </w:pPr>
            <w:r>
              <w:rPr>
                <w:rFonts w:ascii="Consolas" w:hAnsi="Consolas"/>
                <w:color w:val="0F172A"/>
                <w:sz w:val="19"/>
              </w:rPr>
              <w:t xml:space="preserve">  controller = new AbortController();</w:t>
            </w:r>
          </w:p>
          <w:p>
            <w:pPr>
              <w:spacing w:before="0" w:after="0" w:line="240" w:lineRule="auto"/>
            </w:pPr>
            <w:r>
              <w:rPr>
                <w:rFonts w:ascii="Consolas" w:hAnsi="Consolas"/>
                <w:color w:val="0F172A"/>
                <w:sz w:val="19"/>
              </w:rPr>
              <w:t xml:space="preserve">  const signal = controller.signal;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"Fetching...";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fetch('https://jsonplaceholder.typicode.com/users', { signal })</w:t>
            </w:r>
          </w:p>
          <w:p>
            <w:pPr>
              <w:spacing w:before="0" w:after="0" w:line="240" w:lineRule="auto"/>
            </w:pPr>
            <w:r>
              <w:rPr>
                <w:rFonts w:ascii="Consolas" w:hAnsi="Consolas"/>
                <w:color w:val="0F172A"/>
                <w:sz w:val="19"/>
              </w:rPr>
              <w:t xml:space="preserve">    .then(function(response) { return response.json(); })</w:t>
            </w:r>
          </w:p>
          <w:p>
            <w:pPr>
              <w:spacing w:before="0" w:after="0" w:line="240" w:lineRule="auto"/>
            </w:pPr>
            <w:r>
              <w:rPr>
                <w:rFonts w:ascii="Consolas" w:hAnsi="Consolas"/>
                <w:color w:val="0F172A"/>
                <w:sz w:val="19"/>
              </w:rPr>
              <w:t xml:space="preserve">    .then(function(data) {</w:t>
            </w:r>
          </w:p>
          <w:p>
            <w:pPr>
              <w:spacing w:before="0" w:after="0" w:line="240" w:lineRule="auto"/>
            </w:pPr>
            <w:r>
              <w:rPr>
                <w:rFonts w:ascii="Consolas" w:hAnsi="Consolas"/>
                <w:color w:val="0F172A"/>
                <w:sz w:val="19"/>
              </w:rPr>
              <w:t xml:space="preserve">      document.getElementById("demo").innerHTML = "Loaded " + data.length + " users";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.catch(function(error) {</w:t>
            </w:r>
          </w:p>
          <w:p>
            <w:pPr>
              <w:spacing w:before="0" w:after="0" w:line="240" w:lineRule="auto"/>
            </w:pPr>
            <w:r>
              <w:rPr>
                <w:rFonts w:ascii="Consolas" w:hAnsi="Consolas"/>
                <w:color w:val="0F172A"/>
                <w:sz w:val="19"/>
              </w:rPr>
              <w:t xml:space="preserve">      if (error.name === "AbortError") {</w:t>
            </w:r>
          </w:p>
          <w:p>
            <w:pPr>
              <w:spacing w:before="0" w:after="0" w:line="240" w:lineRule="auto"/>
            </w:pPr>
            <w:r>
              <w:rPr>
                <w:rFonts w:ascii="Consolas" w:hAnsi="Consolas"/>
                <w:color w:val="0F172A"/>
                <w:sz w:val="19"/>
              </w:rPr>
              <w:t xml:space="preserve">        document.getElementById("demo").innerHTML = "Request was canceled by user";</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document.getElementById("cancelBtn").addEventListener("click", function() {</w:t>
            </w:r>
          </w:p>
          <w:p>
            <w:pPr>
              <w:spacing w:before="0" w:after="0" w:line="240" w:lineRule="auto"/>
            </w:pPr>
            <w:r>
              <w:rPr>
                <w:rFonts w:ascii="Consolas" w:hAnsi="Consolas"/>
                <w:color w:val="0F172A"/>
                <w:sz w:val="19"/>
              </w:rPr>
              <w:t xml:space="preserve">  if (controller) {</w:t>
            </w:r>
          </w:p>
          <w:p>
            <w:pPr>
              <w:spacing w:before="0" w:after="0" w:line="240" w:lineRule="auto"/>
            </w:pPr>
            <w:r>
              <w:rPr>
                <w:rFonts w:ascii="Consolas" w:hAnsi="Consolas"/>
                <w:color w:val="0F172A"/>
                <w:sz w:val="19"/>
              </w:rPr>
              <w:t xml:space="preserve">    controller.abort();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Cancel After a Timeout</w:t>
      </w:r>
    </w:p>
    <w:p>
      <w:pPr>
        <w:spacing w:after="80" w:line="276" w:lineRule="auto"/>
      </w:pPr>
      <w:r>
        <w:t>Automatically cancel a request if it takes too long (timeout):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AbortController&lt;/h2&gt;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&lt;h4&gt;Cancel After a Timeout&lt;/h4&gt;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async function fetchWithTimeout(url, timeoutMs) {</w:t>
            </w:r>
          </w:p>
          <w:p>
            <w:pPr>
              <w:spacing w:before="0" w:after="0" w:line="240" w:lineRule="auto"/>
            </w:pPr>
            <w:r>
              <w:rPr>
                <w:rFonts w:ascii="Consolas" w:hAnsi="Consolas"/>
                <w:color w:val="0F172A"/>
                <w:sz w:val="19"/>
              </w:rPr>
              <w:t xml:space="preserve">  const controller = new AbortController();</w:t>
            </w:r>
          </w:p>
          <w:p>
            <w:pPr>
              <w:spacing w:before="0" w:after="0" w:line="240" w:lineRule="auto"/>
            </w:pPr>
            <w:r>
              <w:rPr>
                <w:rFonts w:ascii="Consolas" w:hAnsi="Consolas"/>
                <w:color w:val="0F172A"/>
                <w:sz w:val="19"/>
              </w:rPr>
              <w:t xml:space="preserve">  const signal = controller.signal;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Set timeout to abort</w:t>
            </w:r>
          </w:p>
          <w:p>
            <w:pPr>
              <w:spacing w:before="0" w:after="0" w:line="240" w:lineRule="auto"/>
            </w:pPr>
            <w:r>
              <w:rPr>
                <w:rFonts w:ascii="Consolas" w:hAnsi="Consolas"/>
                <w:color w:val="0F172A"/>
                <w:sz w:val="19"/>
              </w:rPr>
              <w:t xml:space="preserve">  const timeoutId = setTimeout(function() {</w:t>
            </w:r>
          </w:p>
          <w:p>
            <w:pPr>
              <w:spacing w:before="0" w:after="0" w:line="240" w:lineRule="auto"/>
            </w:pPr>
            <w:r>
              <w:rPr>
                <w:rFonts w:ascii="Consolas" w:hAnsi="Consolas"/>
                <w:color w:val="0F172A"/>
                <w:sz w:val="19"/>
              </w:rPr>
              <w:t xml:space="preserve">    controller.abort();</w:t>
            </w:r>
          </w:p>
          <w:p>
            <w:pPr>
              <w:spacing w:before="0" w:after="0" w:line="240" w:lineRule="auto"/>
            </w:pPr>
            <w:r>
              <w:rPr>
                <w:rFonts w:ascii="Consolas" w:hAnsi="Consolas"/>
                <w:color w:val="0F172A"/>
                <w:sz w:val="19"/>
              </w:rPr>
              <w:t xml:space="preserve">  }, timeoutMs);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try {</w:t>
            </w:r>
          </w:p>
          <w:p>
            <w:pPr>
              <w:spacing w:before="0" w:after="0" w:line="240" w:lineRule="auto"/>
            </w:pPr>
            <w:r>
              <w:rPr>
                <w:rFonts w:ascii="Consolas" w:hAnsi="Consolas"/>
                <w:color w:val="0F172A"/>
                <w:sz w:val="19"/>
              </w:rPr>
              <w:t xml:space="preserve">    const response = await fetch(url, { signal });</w:t>
            </w:r>
          </w:p>
          <w:p>
            <w:pPr>
              <w:spacing w:before="0" w:after="0" w:line="240" w:lineRule="auto"/>
            </w:pPr>
            <w:r>
              <w:rPr>
                <w:rFonts w:ascii="Consolas" w:hAnsi="Consolas"/>
                <w:color w:val="0F172A"/>
                <w:sz w:val="19"/>
              </w:rPr>
              <w:t xml:space="preserve">    clearTimeout(timeoutId); // Cancel the timeout if fetch completed</w:t>
            </w:r>
          </w:p>
          <w:p>
            <w:pPr>
              <w:spacing w:before="0" w:after="0" w:line="240" w:lineRule="auto"/>
            </w:pPr>
            <w:r>
              <w:rPr>
                <w:rFonts w:ascii="Consolas" w:hAnsi="Consolas"/>
                <w:color w:val="0F172A"/>
                <w:sz w:val="19"/>
              </w:rPr>
              <w:t xml:space="preserve">    const data = await response.json();</w:t>
            </w:r>
          </w:p>
          <w:p>
            <w:pPr>
              <w:spacing w:before="0" w:after="0" w:line="240" w:lineRule="auto"/>
            </w:pPr>
            <w:r>
              <w:rPr>
                <w:rFonts w:ascii="Consolas" w:hAnsi="Consolas"/>
                <w:color w:val="0F172A"/>
                <w:sz w:val="19"/>
              </w:rPr>
              <w:t xml:space="preserve">    document.getElementById("demo").innerHTML = "Data loaded in time!&lt;br&gt;User: " + data.name;</w:t>
            </w:r>
          </w:p>
          <w:p>
            <w:pPr>
              <w:spacing w:before="0" w:after="0" w:line="240" w:lineRule="auto"/>
            </w:pPr>
            <w:r>
              <w:rPr>
                <w:rFonts w:ascii="Consolas" w:hAnsi="Consolas"/>
                <w:color w:val="0F172A"/>
                <w:sz w:val="19"/>
              </w:rPr>
              <w:t xml:space="preserve">  } catch(error) {</w:t>
            </w:r>
          </w:p>
          <w:p>
            <w:pPr>
              <w:spacing w:before="0" w:after="0" w:line="240" w:lineRule="auto"/>
            </w:pPr>
            <w:r>
              <w:rPr>
                <w:rFonts w:ascii="Consolas" w:hAnsi="Consolas"/>
                <w:color w:val="0F172A"/>
                <w:sz w:val="19"/>
              </w:rPr>
              <w:t xml:space="preserve">    if (error.name === "AbortError") {</w:t>
            </w:r>
          </w:p>
          <w:p>
            <w:pPr>
              <w:spacing w:before="0" w:after="0" w:line="240" w:lineRule="auto"/>
            </w:pPr>
            <w:r>
              <w:rPr>
                <w:rFonts w:ascii="Consolas" w:hAnsi="Consolas"/>
                <w:color w:val="0F172A"/>
                <w:sz w:val="19"/>
              </w:rPr>
              <w:t xml:space="preserve">      document.getElementById("demo").innerHTML = "Timeout: Request took too long!";</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with a 3-second timeout (should complete quickly)</w:t>
            </w:r>
          </w:p>
          <w:p>
            <w:pPr>
              <w:spacing w:before="0" w:after="0" w:line="240" w:lineRule="auto"/>
            </w:pPr>
            <w:r>
              <w:rPr>
                <w:rFonts w:ascii="Consolas" w:hAnsi="Consolas"/>
                <w:color w:val="0F172A"/>
                <w:sz w:val="19"/>
              </w:rPr>
              <w:t>fetchWithTimeout('https://jsonplaceholder.typicode.com/users/1', 3000);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Cancel the Previous Request</w:t>
      </w:r>
    </w:p>
    <w:p>
      <w:pPr>
        <w:spacing w:after="80" w:line="276" w:lineRule="auto"/>
      </w:pPr>
      <w:r>
        <w:t>Cancel an old request when a new one starts (useful for search-as-you-type):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AbortController&lt;/h2&gt;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&lt;h4&gt;Cancel the Previous Request&lt;/h4&gt;</w:t>
            </w:r>
          </w:p>
          <w:p>
            <w:pPr>
              <w:spacing w:before="0" w:after="0" w:line="240" w:lineRule="auto"/>
            </w:pPr>
            <w:r>
              <w:rPr>
                <w:rFonts w:ascii="Consolas" w:hAnsi="Consolas"/>
                <w:color w:val="0F172A"/>
                <w:sz w:val="19"/>
              </w:rPr>
              <w:t>&lt;p&gt;Type in the input field:&lt;/p&gt;</w:t>
            </w:r>
          </w:p>
          <w:p>
            <w:pPr>
              <w:spacing w:before="0" w:after="0" w:line="240" w:lineRule="auto"/>
            </w:pPr>
            <w:r>
              <w:rPr>
                <w:rFonts w:ascii="Consolas" w:hAnsi="Consolas"/>
                <w:color w:val="0F172A"/>
                <w:sz w:val="19"/>
              </w:rPr>
              <w:t>&lt;input type="text" id="searchInput" placeholder="Search users..."&gt;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currentController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document.getElementById("searchInput").addEventListener("input", function() {</w:t>
            </w:r>
          </w:p>
          <w:p>
            <w:pPr>
              <w:spacing w:before="0" w:after="0" w:line="240" w:lineRule="auto"/>
            </w:pPr>
            <w:r>
              <w:rPr>
                <w:rFonts w:ascii="Consolas" w:hAnsi="Consolas"/>
                <w:color w:val="0F172A"/>
                <w:sz w:val="19"/>
              </w:rPr>
              <w:t xml:space="preserve">  const query = this.value;</w:t>
            </w:r>
          </w:p>
          <w:p>
            <w:pPr>
              <w:spacing w:before="0" w:after="0" w:line="240" w:lineRule="auto"/>
            </w:pPr>
            <w:r>
              <w:rPr>
                <w:rFonts w:ascii="Consolas" w:hAnsi="Consolas"/>
                <w:color w:val="0F172A"/>
                <w:sz w:val="19"/>
              </w:rPr>
              <w:t xml:space="preserve">  if (query.length &lt; 2) {</w:t>
            </w:r>
          </w:p>
          <w:p>
            <w:pPr>
              <w:spacing w:before="0" w:after="0" w:line="240" w:lineRule="auto"/>
            </w:pPr>
            <w:r>
              <w:rPr>
                <w:rFonts w:ascii="Consolas" w:hAnsi="Consolas"/>
                <w:color w:val="0F172A"/>
                <w:sz w:val="19"/>
              </w:rPr>
              <w:t xml:space="preserve">    document.getElementById("demo").innerHTML = "";</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Cancel the previous request</w:t>
            </w:r>
          </w:p>
          <w:p>
            <w:pPr>
              <w:spacing w:before="0" w:after="0" w:line="240" w:lineRule="auto"/>
            </w:pPr>
            <w:r>
              <w:rPr>
                <w:rFonts w:ascii="Consolas" w:hAnsi="Consolas"/>
                <w:color w:val="0F172A"/>
                <w:sz w:val="19"/>
              </w:rPr>
              <w:t xml:space="preserve">  if (currentController) {</w:t>
            </w:r>
          </w:p>
          <w:p>
            <w:pPr>
              <w:spacing w:before="0" w:after="0" w:line="240" w:lineRule="auto"/>
            </w:pPr>
            <w:r>
              <w:rPr>
                <w:rFonts w:ascii="Consolas" w:hAnsi="Consolas"/>
                <w:color w:val="0F172A"/>
                <w:sz w:val="19"/>
              </w:rPr>
              <w:t xml:space="preserve">    currentController.abort();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currentController = new AbortController();</w:t>
            </w:r>
          </w:p>
          <w:p>
            <w:pPr>
              <w:spacing w:before="0" w:after="0" w:line="240" w:lineRule="auto"/>
            </w:pPr>
            <w:r>
              <w:rPr>
                <w:rFonts w:ascii="Consolas" w:hAnsi="Consolas"/>
                <w:color w:val="0F172A"/>
                <w:sz w:val="19"/>
              </w:rPr>
              <w:t xml:space="preserve">  const signal = currentController.signal;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"Searching for: " + query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fetch('https://jsonplaceholder.typicode.com/users', { signal })</w:t>
            </w:r>
          </w:p>
          <w:p>
            <w:pPr>
              <w:spacing w:before="0" w:after="0" w:line="240" w:lineRule="auto"/>
            </w:pPr>
            <w:r>
              <w:rPr>
                <w:rFonts w:ascii="Consolas" w:hAnsi="Consolas"/>
                <w:color w:val="0F172A"/>
                <w:sz w:val="19"/>
              </w:rPr>
              <w:t xml:space="preserve">    .then(function(response) { return response.json(); })</w:t>
            </w:r>
          </w:p>
          <w:p>
            <w:pPr>
              <w:spacing w:before="0" w:after="0" w:line="240" w:lineRule="auto"/>
            </w:pPr>
            <w:r>
              <w:rPr>
                <w:rFonts w:ascii="Consolas" w:hAnsi="Consolas"/>
                <w:color w:val="0F172A"/>
                <w:sz w:val="19"/>
              </w:rPr>
              <w:t xml:space="preserve">    .then(function(users) {</w:t>
            </w:r>
          </w:p>
          <w:p>
            <w:pPr>
              <w:spacing w:before="0" w:after="0" w:line="240" w:lineRule="auto"/>
            </w:pPr>
            <w:r>
              <w:rPr>
                <w:rFonts w:ascii="Consolas" w:hAnsi="Consolas"/>
                <w:color w:val="0F172A"/>
                <w:sz w:val="19"/>
              </w:rPr>
              <w:t xml:space="preserve">      const results = users.filter(function(u) {</w:t>
            </w:r>
          </w:p>
          <w:p>
            <w:pPr>
              <w:spacing w:before="0" w:after="0" w:line="240" w:lineRule="auto"/>
            </w:pPr>
            <w:r>
              <w:rPr>
                <w:rFonts w:ascii="Consolas" w:hAnsi="Consolas"/>
                <w:color w:val="0F172A"/>
                <w:sz w:val="19"/>
              </w:rPr>
              <w:t xml:space="preserve">        return u.name.toLowerCase().includes(query.toLowerCase());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let text = "Found " + results.length + " users:&lt;br&gt;";</w:t>
            </w:r>
          </w:p>
          <w:p>
            <w:pPr>
              <w:spacing w:before="0" w:after="0" w:line="240" w:lineRule="auto"/>
            </w:pPr>
            <w:r>
              <w:rPr>
                <w:rFonts w:ascii="Consolas" w:hAnsi="Consolas"/>
                <w:color w:val="0F172A"/>
                <w:sz w:val="19"/>
              </w:rPr>
              <w:t xml:space="preserve">      for (let user of results) {</w:t>
            </w:r>
          </w:p>
          <w:p>
            <w:pPr>
              <w:spacing w:before="0" w:after="0" w:line="240" w:lineRule="auto"/>
            </w:pPr>
            <w:r>
              <w:rPr>
                <w:rFonts w:ascii="Consolas" w:hAnsi="Consolas"/>
                <w:color w:val="0F172A"/>
                <w:sz w:val="19"/>
              </w:rPr>
              <w:t xml:space="preserve">        text += user.name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.catch(function(error) {</w:t>
            </w:r>
          </w:p>
          <w:p>
            <w:pPr>
              <w:spacing w:before="0" w:after="0" w:line="240" w:lineRule="auto"/>
            </w:pPr>
            <w:r>
              <w:rPr>
                <w:rFonts w:ascii="Consolas" w:hAnsi="Consolas"/>
                <w:color w:val="0F172A"/>
                <w:sz w:val="19"/>
              </w:rPr>
              <w:t xml:space="preserve">      if (error.name !== "AbortError")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AbortController</w:t>
      </w:r>
    </w:p>
    <w:p>
      <w:r>
        <w:br w:type="page"/>
      </w:r>
    </w:p>
    <w:p>
      <w:pPr>
        <w:spacing w:before="320" w:after="160"/>
      </w:pPr>
      <w:r>
        <w:rPr>
          <w:rFonts w:ascii="Arial" w:hAnsi="Arial"/>
          <w:b/>
          <w:color w:val="1A365D"/>
          <w:sz w:val="40"/>
        </w:rPr>
        <w:t>JavaScript Web Workers</w:t>
      </w:r>
    </w:p>
    <w:p>
      <w:pPr>
        <w:spacing w:after="80" w:line="276" w:lineRule="auto"/>
      </w:pPr>
      <w:r>
        <w:t>Table of Contents</w:t>
      </w:r>
    </w:p>
    <w:p>
      <w:pPr>
        <w:pStyle w:val="ListBullet"/>
        <w:spacing w:after="60"/>
      </w:pPr>
      <w:r>
        <w:rPr>
          <w:color w:val="0066CC"/>
          <w:u w:val="single"/>
        </w:rPr>
        <w:t>JavaScript Web Workers</w:t>
      </w:r>
    </w:p>
    <w:p>
      <w:pPr>
        <w:pStyle w:val="ListBullet"/>
        <w:spacing w:after="60"/>
      </w:pPr>
      <w:r>
        <w:rPr>
          <w:color w:val="0066CC"/>
          <w:u w:val="single"/>
        </w:rPr>
        <w:t>Creating a Worker</w:t>
      </w:r>
    </w:p>
    <w:p>
      <w:pPr>
        <w:pStyle w:val="ListBullet"/>
        <w:spacing w:after="60"/>
      </w:pPr>
      <w:r>
        <w:rPr>
          <w:color w:val="0066CC"/>
          <w:u w:val="single"/>
        </w:rPr>
        <w:t>Example 1</w:t>
      </w:r>
    </w:p>
    <w:p>
      <w:pPr>
        <w:pStyle w:val="ListBullet"/>
        <w:spacing w:after="60"/>
      </w:pPr>
      <w:r>
        <w:rPr>
          <w:color w:val="0066CC"/>
          <w:u w:val="single"/>
        </w:rPr>
        <w:t>Sending and Receiving Messages</w:t>
      </w:r>
    </w:p>
    <w:p>
      <w:pPr>
        <w:pStyle w:val="ListBullet"/>
        <w:spacing w:after="60"/>
      </w:pPr>
      <w:r>
        <w:rPr>
          <w:color w:val="0066CC"/>
          <w:u w:val="single"/>
        </w:rPr>
        <w:t>Example 2</w:t>
      </w:r>
    </w:p>
    <w:p>
      <w:pPr>
        <w:pStyle w:val="ListBullet"/>
        <w:spacing w:after="60"/>
      </w:pPr>
      <w:r>
        <w:rPr>
          <w:color w:val="0066CC"/>
          <w:u w:val="single"/>
        </w:rPr>
        <w:t>Starting and Stopping a Worker</w:t>
      </w:r>
    </w:p>
    <w:p>
      <w:pPr>
        <w:pStyle w:val="ListBullet"/>
        <w:spacing w:after="60"/>
      </w:pPr>
      <w:r>
        <w:rPr>
          <w:color w:val="0066CC"/>
          <w:u w:val="single"/>
        </w:rPr>
        <w:t>Example 3</w:t>
      </w:r>
    </w:p>
    <w:p>
      <w:pPr>
        <w:pStyle w:val="ListBullet"/>
        <w:spacing w:after="60"/>
      </w:pPr>
      <w:r>
        <w:rPr>
          <w:color w:val="0066CC"/>
          <w:u w:val="single"/>
        </w:rPr>
        <w:t>Worker Errors</w:t>
      </w:r>
    </w:p>
    <w:p>
      <w:pPr>
        <w:pStyle w:val="ListBullet"/>
        <w:spacing w:after="60"/>
      </w:pPr>
      <w:r>
        <w:rPr>
          <w:color w:val="0066CC"/>
          <w:u w:val="single"/>
        </w:rPr>
        <w:t>Example 4</w:t>
      </w:r>
    </w:p>
    <w:p>
      <w:pPr>
        <w:pStyle w:val="ListBullet"/>
        <w:spacing w:after="60"/>
      </w:pPr>
      <w:r>
        <w:rPr>
          <w:color w:val="0066CC"/>
          <w:u w:val="single"/>
        </w:rPr>
        <w:t>Using Timers Inside a Worker</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Why Web Workers?</w:t>
      </w:r>
    </w:p>
    <w:p>
      <w:pPr>
        <w:spacing w:after="80" w:line="276" w:lineRule="auto"/>
      </w:pPr>
      <w:r>
        <w:t>JavaScript is single-threaded. Long-running tasks block the UI. Web Workers run JavaScript in the background, on a separate thread, without interfering with the user interface.</w:t>
      </w:r>
    </w:p>
    <w:p>
      <w:pPr>
        <w:spacing w:after="80" w:line="276" w:lineRule="auto"/>
      </w:pPr>
      <w:r>
        <w:t>A Web Worker is a JavaScript file that runs in the background, independently of other scripts.</w:t>
      </w:r>
    </w:p>
    <w:p>
      <w:pPr>
        <w:spacing w:before="280" w:after="120"/>
      </w:pPr>
      <w:r>
        <w:rPr>
          <w:rFonts w:ascii="Arial" w:hAnsi="Arial"/>
          <w:b/>
          <w:color w:val="2B6CB0"/>
          <w:sz w:val="28"/>
        </w:rPr>
        <w:t>Creating a Worker</w:t>
      </w:r>
    </w:p>
    <w:p>
      <w:pPr>
        <w:spacing w:after="80" w:line="276" w:lineRule="auto"/>
      </w:pPr>
      <w:r>
        <w:t xml:space="preserve">To create a Web Worker, write a separate JavaScript file and create a </w:t>
      </w:r>
      <w:r>
        <w:rPr>
          <w:rFonts w:ascii="Consolas" w:hAnsi="Consolas"/>
          <w:color w:val="C7254E"/>
          <w:sz w:val="19"/>
        </w:rPr>
        <w:t>Worker</w:t>
      </w:r>
      <w:r>
        <w:t xml:space="preserve"> object:</w:t>
      </w:r>
    </w:p>
    <w:p>
      <w:pPr>
        <w:spacing w:after="80" w:line="276" w:lineRule="auto"/>
      </w:pPr>
      <w:r>
        <w:rPr>
          <w:b/>
        </w:rPr>
        <w:t>worker.js</w:t>
      </w:r>
      <w:r>
        <w:t xml:space="preserve"> - The worker file that runs in the background: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onmessage = function(e) {</w:t>
            </w:r>
          </w:p>
          <w:p>
            <w:pPr>
              <w:spacing w:before="0" w:after="0" w:line="240" w:lineRule="auto"/>
            </w:pPr>
            <w:r>
              <w:rPr>
                <w:rFonts w:ascii="Consolas" w:hAnsi="Consolas"/>
                <w:color w:val="0F172A"/>
                <w:sz w:val="19"/>
              </w:rPr>
              <w:t xml:space="preserve">  let result = e.data * 2;</w:t>
            </w:r>
          </w:p>
          <w:p>
            <w:pPr>
              <w:spacing w:before="0" w:after="0" w:line="240" w:lineRule="auto"/>
            </w:pPr>
            <w:r>
              <w:rPr>
                <w:rFonts w:ascii="Consolas" w:hAnsi="Consolas"/>
                <w:color w:val="0F172A"/>
                <w:sz w:val="19"/>
              </w:rPr>
              <w:t xml:space="preserve">  postMessage("Result: " + result);</w:t>
            </w:r>
          </w:p>
          <w:p>
            <w:pPr>
              <w:spacing w:before="0" w:after="0" w:line="240" w:lineRule="auto"/>
            </w:pPr>
            <w:r>
              <w:rPr>
                <w:rFonts w:ascii="Consolas" w:hAnsi="Consolas"/>
                <w:color w:val="0F172A"/>
                <w:sz w:val="19"/>
              </w:rPr>
              <w:t>};</w:t>
            </w:r>
          </w:p>
        </w:tc>
      </w:tr>
    </w:tbl>
    <w:p>
      <w:pPr>
        <w:spacing w:after="120"/>
      </w:pPr>
    </w:p>
    <w:p>
      <w:pPr>
        <w:spacing w:after="80" w:line="276" w:lineRule="auto"/>
      </w:pPr>
      <w:r>
        <w:rPr>
          <w:b/>
        </w:rPr>
        <w:t>Main page: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 Worker&lt;/h4&gt;</w:t>
            </w:r>
          </w:p>
          <w:p>
            <w:pPr>
              <w:spacing w:before="0" w:after="0" w:line="240" w:lineRule="auto"/>
            </w:pPr>
            <w:r>
              <w:rPr>
                <w:rFonts w:ascii="Consolas" w:hAnsi="Consolas"/>
                <w:color w:val="0F172A"/>
                <w:sz w:val="19"/>
              </w:rPr>
              <w:t>&lt;button onclick="startWorker()"&gt;Start Worker&lt;/button&gt;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worker;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startWorker()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worker = new Worker("ex1-create_worker/worker.js");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worker.onmessage = function(event) {</w:t>
            </w:r>
          </w:p>
          <w:p>
            <w:pPr>
              <w:spacing w:before="0" w:after="0" w:line="240" w:lineRule="auto"/>
            </w:pPr>
            <w:r>
              <w:rPr>
                <w:rFonts w:ascii="Consolas" w:hAnsi="Consolas"/>
                <w:color w:val="0F172A"/>
                <w:sz w:val="19"/>
              </w:rPr>
              <w:t xml:space="preserve">      document.getElementById("demo").innerHTML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"Sorry, Web Workers are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Sending and Receiving Messages</w:t>
      </w:r>
    </w:p>
    <w:p>
      <w:pPr>
        <w:spacing w:after="80" w:line="276" w:lineRule="auto"/>
      </w:pPr>
      <w:r>
        <w:t xml:space="preserve">Communication between the main page and a worker uses </w:t>
      </w:r>
      <w:r>
        <w:rPr>
          <w:rFonts w:ascii="Consolas" w:hAnsi="Consolas"/>
          <w:color w:val="C7254E"/>
          <w:sz w:val="19"/>
        </w:rPr>
        <w:t>postMessage()</w:t>
      </w:r>
      <w:r>
        <w:t xml:space="preserve"> and </w:t>
      </w:r>
      <w:r>
        <w:rPr>
          <w:rFonts w:ascii="Consolas" w:hAnsi="Consolas"/>
          <w:color w:val="C7254E"/>
          <w:sz w:val="19"/>
        </w:rPr>
        <w:t>onmessage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&lt;h4&gt;Sending and Receiving Messages&lt;/h4&gt;</w:t>
            </w:r>
          </w:p>
          <w:p>
            <w:pPr>
              <w:spacing w:before="0" w:after="0" w:line="240" w:lineRule="auto"/>
            </w:pPr>
            <w:r>
              <w:rPr>
                <w:rFonts w:ascii="Consolas" w:hAnsi="Consolas"/>
                <w:color w:val="0F172A"/>
                <w:sz w:val="19"/>
              </w:rPr>
              <w:t>&lt;button onclick="sendMessage()"&gt;Send Message to Worker&lt;/button&gt;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worker2;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sendMessage()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if (typeof(worker2) == "undefined") {</w:t>
            </w:r>
          </w:p>
          <w:p>
            <w:pPr>
              <w:spacing w:before="0" w:after="0" w:line="240" w:lineRule="auto"/>
            </w:pPr>
            <w:r>
              <w:rPr>
                <w:rFonts w:ascii="Consolas" w:hAnsi="Consolas"/>
                <w:color w:val="0F172A"/>
                <w:sz w:val="19"/>
              </w:rPr>
              <w:t xml:space="preserve">      worker2 = new Worker("ex2-messages/worker.js");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worker2.onmessage = function(event) {</w:t>
            </w:r>
          </w:p>
          <w:p>
            <w:pPr>
              <w:spacing w:before="0" w:after="0" w:line="240" w:lineRule="auto"/>
            </w:pPr>
            <w:r>
              <w:rPr>
                <w:rFonts w:ascii="Consolas" w:hAnsi="Consolas"/>
                <w:color w:val="0F172A"/>
                <w:sz w:val="19"/>
              </w:rPr>
              <w:t xml:space="preserve">      document.getElementById("demo").innerHTML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worker2.postMessage("Hello Worker!");</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"Web Workers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Starting and Stopping a Worker</w:t>
      </w:r>
    </w:p>
    <w:p>
      <w:pPr>
        <w:spacing w:after="80" w:line="276" w:lineRule="auto"/>
      </w:pPr>
      <w:r>
        <w:t xml:space="preserve">You can stop a worker using </w:t>
      </w:r>
      <w:r>
        <w:rPr>
          <w:rFonts w:ascii="Consolas" w:hAnsi="Consolas"/>
          <w:color w:val="C7254E"/>
          <w:sz w:val="19"/>
        </w:rPr>
        <w:t>worker.terminate()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&lt;h4&gt;Start and Stop a Worker&lt;/h4&gt;</w:t>
            </w:r>
          </w:p>
          <w:p>
            <w:pPr>
              <w:spacing w:before="0" w:after="0" w:line="240" w:lineRule="auto"/>
            </w:pPr>
            <w:r>
              <w:rPr>
                <w:rFonts w:ascii="Consolas" w:hAnsi="Consolas"/>
                <w:color w:val="0F172A"/>
                <w:sz w:val="19"/>
              </w:rPr>
              <w:t>&lt;button onclick="startWorker3()"&gt;Start Worker&lt;/button&gt;</w:t>
            </w:r>
          </w:p>
          <w:p>
            <w:pPr>
              <w:spacing w:before="0" w:after="0" w:line="240" w:lineRule="auto"/>
            </w:pPr>
            <w:r>
              <w:rPr>
                <w:rFonts w:ascii="Consolas" w:hAnsi="Consolas"/>
                <w:color w:val="0F172A"/>
                <w:sz w:val="19"/>
              </w:rPr>
              <w:t>&lt;button onclick="stopWorker3()"&gt;Stop Worker&lt;/button&gt;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worker3;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startWorker3()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if (typeof(worker3) == "undefined") {</w:t>
            </w:r>
          </w:p>
          <w:p>
            <w:pPr>
              <w:spacing w:before="0" w:after="0" w:line="240" w:lineRule="auto"/>
            </w:pPr>
            <w:r>
              <w:rPr>
                <w:rFonts w:ascii="Consolas" w:hAnsi="Consolas"/>
                <w:color w:val="0F172A"/>
                <w:sz w:val="19"/>
              </w:rPr>
              <w:t xml:space="preserve">      worker3 = new Worker("ex3-start_stop/worker.js");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worker3.onmessage = function(event) {</w:t>
            </w:r>
          </w:p>
          <w:p>
            <w:pPr>
              <w:spacing w:before="0" w:after="0" w:line="240" w:lineRule="auto"/>
            </w:pPr>
            <w:r>
              <w:rPr>
                <w:rFonts w:ascii="Consolas" w:hAnsi="Consolas"/>
                <w:color w:val="0F172A"/>
                <w:sz w:val="19"/>
              </w:rPr>
              <w:t xml:space="preserve">      document.getElementById("demo").innerHTML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"Web Workers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stopWorker3() {</w:t>
            </w:r>
          </w:p>
          <w:p>
            <w:pPr>
              <w:spacing w:before="0" w:after="0" w:line="240" w:lineRule="auto"/>
            </w:pPr>
            <w:r>
              <w:rPr>
                <w:rFonts w:ascii="Consolas" w:hAnsi="Consolas"/>
                <w:color w:val="0F172A"/>
                <w:sz w:val="19"/>
              </w:rPr>
              <w:t xml:space="preserve">  if (worker3) {</w:t>
            </w:r>
          </w:p>
          <w:p>
            <w:pPr>
              <w:spacing w:before="0" w:after="0" w:line="240" w:lineRule="auto"/>
            </w:pPr>
            <w:r>
              <w:rPr>
                <w:rFonts w:ascii="Consolas" w:hAnsi="Consolas"/>
                <w:color w:val="0F172A"/>
                <w:sz w:val="19"/>
              </w:rPr>
              <w:t xml:space="preserve">    worker3.terminate();</w:t>
            </w:r>
          </w:p>
          <w:p>
            <w:pPr>
              <w:spacing w:before="0" w:after="0" w:line="240" w:lineRule="auto"/>
            </w:pPr>
            <w:r>
              <w:rPr>
                <w:rFonts w:ascii="Consolas" w:hAnsi="Consolas"/>
                <w:color w:val="0F172A"/>
                <w:sz w:val="19"/>
              </w:rPr>
              <w:t xml:space="preserve">    worker3 = undefined;</w:t>
            </w:r>
          </w:p>
          <w:p>
            <w:pPr>
              <w:spacing w:before="0" w:after="0" w:line="240" w:lineRule="auto"/>
            </w:pPr>
            <w:r>
              <w:rPr>
                <w:rFonts w:ascii="Consolas" w:hAnsi="Consolas"/>
                <w:color w:val="0F172A"/>
                <w:sz w:val="19"/>
              </w:rPr>
              <w:t xml:space="preserve">    document.getElementById("demo").innerHTML = "Worker stopped";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Worker Errors</w:t>
      </w:r>
    </w:p>
    <w:p>
      <w:pPr>
        <w:spacing w:after="80" w:line="276" w:lineRule="auto"/>
      </w:pPr>
      <w:r>
        <w:t xml:space="preserve">You can catch errors in workers using </w:t>
      </w:r>
      <w:r>
        <w:rPr>
          <w:rFonts w:ascii="Consolas" w:hAnsi="Consolas"/>
          <w:color w:val="C7254E"/>
          <w:sz w:val="19"/>
        </w:rPr>
        <w:t>onerror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&lt;h4&gt;Worker Errors&lt;/h4&gt;</w:t>
            </w:r>
          </w:p>
          <w:p>
            <w:pPr>
              <w:spacing w:before="0" w:after="0" w:line="240" w:lineRule="auto"/>
            </w:pPr>
            <w:r>
              <w:rPr>
                <w:rFonts w:ascii="Consolas" w:hAnsi="Consolas"/>
                <w:color w:val="0F172A"/>
                <w:sz w:val="19"/>
              </w:rPr>
              <w:t>&lt;button onclick="startWorker4()"&gt;Start Worker (with error)&lt;/button&gt;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worker4;</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startWorker4()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worker4 = new Worker("ex4-errors/worker.js");</w:t>
            </w:r>
          </w:p>
          <w:p>
            <w:pPr>
              <w:spacing w:before="0" w:after="0" w:line="240" w:lineRule="auto"/>
            </w:pPr>
            <w:r>
              <w:rPr>
                <w:rFonts w:ascii="Consolas" w:hAnsi="Consolas"/>
                <w:color w:val="0F172A"/>
                <w:sz w:val="19"/>
              </w:rPr>
              <w:t xml:space="preserve">    worker4.onmessage = function(event) {</w:t>
            </w:r>
          </w:p>
          <w:p>
            <w:pPr>
              <w:spacing w:before="0" w:after="0" w:line="240" w:lineRule="auto"/>
            </w:pPr>
            <w:r>
              <w:rPr>
                <w:rFonts w:ascii="Consolas" w:hAnsi="Consolas"/>
                <w:color w:val="0F172A"/>
                <w:sz w:val="19"/>
              </w:rPr>
              <w:t xml:space="preserve">      document.getElementById("demo").innerHTML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worker4.onerror = function(error)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"Error in worker: " + error.message + "&lt;br&gt;" +</w:t>
            </w:r>
          </w:p>
          <w:p>
            <w:pPr>
              <w:spacing w:before="0" w:after="0" w:line="240" w:lineRule="auto"/>
            </w:pPr>
            <w:r>
              <w:rPr>
                <w:rFonts w:ascii="Consolas" w:hAnsi="Consolas"/>
                <w:color w:val="0F172A"/>
                <w:sz w:val="19"/>
              </w:rPr>
              <w:t xml:space="preserve">        "Line: " + error.lineno + "&lt;br&gt;" +</w:t>
            </w:r>
          </w:p>
          <w:p>
            <w:pPr>
              <w:spacing w:before="0" w:after="0" w:line="240" w:lineRule="auto"/>
            </w:pPr>
            <w:r>
              <w:rPr>
                <w:rFonts w:ascii="Consolas" w:hAnsi="Consolas"/>
                <w:color w:val="0F172A"/>
                <w:sz w:val="19"/>
              </w:rPr>
              <w:t xml:space="preserve">        "File: " + error.filename;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"Web Workers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Timers Inside a Worker</w:t>
      </w:r>
    </w:p>
    <w:p>
      <w:pPr>
        <w:spacing w:after="80" w:line="276" w:lineRule="auto"/>
      </w:pPr>
      <w:r>
        <w:t xml:space="preserve">Workers can use </w:t>
      </w:r>
      <w:r>
        <w:rPr>
          <w:rFonts w:ascii="Consolas" w:hAnsi="Consolas"/>
          <w:color w:val="C7254E"/>
          <w:sz w:val="19"/>
        </w:rPr>
        <w:t>setTimeout()</w:t>
      </w:r>
      <w:r>
        <w:t xml:space="preserve"> and </w:t>
      </w:r>
      <w:r>
        <w:rPr>
          <w:rFonts w:ascii="Consolas" w:hAnsi="Consolas"/>
          <w:color w:val="C7254E"/>
          <w:sz w:val="19"/>
        </w:rPr>
        <w:t>setInterval()</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&lt;h4&gt;Timers Inside a Worker&lt;/h4&gt;</w:t>
            </w:r>
          </w:p>
          <w:p>
            <w:pPr>
              <w:spacing w:before="0" w:after="0" w:line="240" w:lineRule="auto"/>
            </w:pPr>
            <w:r>
              <w:rPr>
                <w:rFonts w:ascii="Consolas" w:hAnsi="Consolas"/>
                <w:color w:val="0F172A"/>
                <w:sz w:val="19"/>
              </w:rPr>
              <w:t>&lt;button onclick="startWorker5()"&gt;Start Timer Worker&lt;/button&gt;</w:t>
            </w:r>
          </w:p>
          <w:p>
            <w:pPr>
              <w:spacing w:before="0" w:after="0" w:line="240" w:lineRule="auto"/>
            </w:pPr>
            <w:r>
              <w:rPr>
                <w:rFonts w:ascii="Consolas" w:hAnsi="Consolas"/>
                <w:color w:val="0F172A"/>
                <w:sz w:val="19"/>
              </w:rPr>
              <w:t>&lt;button onclick="stopWorker5()"&gt;Stop Timer Worker&lt;/button&gt;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worker5;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startWorker5()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if (typeof(worker5) == "undefined") {</w:t>
            </w:r>
          </w:p>
          <w:p>
            <w:pPr>
              <w:spacing w:before="0" w:after="0" w:line="240" w:lineRule="auto"/>
            </w:pPr>
            <w:r>
              <w:rPr>
                <w:rFonts w:ascii="Consolas" w:hAnsi="Consolas"/>
                <w:color w:val="0F172A"/>
                <w:sz w:val="19"/>
              </w:rPr>
              <w:t xml:space="preserve">      worker5 = new Worker("ex5-timers/worker.js");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worker5.onmessage = function(event) {</w:t>
            </w:r>
          </w:p>
          <w:p>
            <w:pPr>
              <w:spacing w:before="0" w:after="0" w:line="240" w:lineRule="auto"/>
            </w:pPr>
            <w:r>
              <w:rPr>
                <w:rFonts w:ascii="Consolas" w:hAnsi="Consolas"/>
                <w:color w:val="0F172A"/>
                <w:sz w:val="19"/>
              </w:rPr>
              <w:t xml:space="preserve">      document.getElementById("demo").innerHTML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"Web Workers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stopWorker5() {</w:t>
            </w:r>
          </w:p>
          <w:p>
            <w:pPr>
              <w:spacing w:before="0" w:after="0" w:line="240" w:lineRule="auto"/>
            </w:pPr>
            <w:r>
              <w:rPr>
                <w:rFonts w:ascii="Consolas" w:hAnsi="Consolas"/>
                <w:color w:val="0F172A"/>
                <w:sz w:val="19"/>
              </w:rPr>
              <w:t xml:space="preserve">  if (worker5) {</w:t>
            </w:r>
          </w:p>
          <w:p>
            <w:pPr>
              <w:spacing w:before="0" w:after="0" w:line="240" w:lineRule="auto"/>
            </w:pPr>
            <w:r>
              <w:rPr>
                <w:rFonts w:ascii="Consolas" w:hAnsi="Consolas"/>
                <w:color w:val="0F172A"/>
                <w:sz w:val="19"/>
              </w:rPr>
              <w:t xml:space="preserve">    worker5.terminate();</w:t>
            </w:r>
          </w:p>
          <w:p>
            <w:pPr>
              <w:spacing w:before="0" w:after="0" w:line="240" w:lineRule="auto"/>
            </w:pPr>
            <w:r>
              <w:rPr>
                <w:rFonts w:ascii="Consolas" w:hAnsi="Consolas"/>
                <w:color w:val="0F172A"/>
                <w:sz w:val="19"/>
              </w:rPr>
              <w:t xml:space="preserve">    worker5 = undefined;</w:t>
            </w:r>
          </w:p>
          <w:p>
            <w:pPr>
              <w:spacing w:before="0" w:after="0" w:line="240" w:lineRule="auto"/>
            </w:pPr>
            <w:r>
              <w:rPr>
                <w:rFonts w:ascii="Consolas" w:hAnsi="Consolas"/>
                <w:color w:val="0F172A"/>
                <w:sz w:val="19"/>
              </w:rPr>
              <w:t xml:space="preserve">    document.getElementById("demo").innerHTML = "Timer worker stopped";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Web Workers</w:t>
      </w:r>
    </w:p>
    <w:p>
      <w:r>
        <w:br w:type="page"/>
      </w:r>
    </w:p>
    <w:p>
      <w:pPr>
        <w:spacing w:before="320" w:after="160"/>
      </w:pPr>
      <w:r>
        <w:rPr>
          <w:rFonts w:ascii="Arial" w:hAnsi="Arial"/>
          <w:b/>
          <w:color w:val="1A365D"/>
          <w:sz w:val="40"/>
        </w:rPr>
        <w:t>JavaScript Modules</w:t>
      </w:r>
    </w:p>
    <w:p>
      <w:pPr>
        <w:spacing w:after="80" w:line="276" w:lineRule="auto"/>
      </w:pPr>
      <w:r>
        <w:t>Table of Contents</w:t>
      </w:r>
    </w:p>
    <w:p>
      <w:pPr>
        <w:pStyle w:val="ListBullet"/>
        <w:spacing w:after="60"/>
      </w:pPr>
      <w:r>
        <w:rPr>
          <w:color w:val="0066CC"/>
          <w:u w:val="single"/>
        </w:rPr>
        <w:t>JavaScript Modules</w:t>
      </w:r>
    </w:p>
    <w:p>
      <w:pPr>
        <w:pStyle w:val="ListBullet"/>
        <w:spacing w:after="60"/>
      </w:pPr>
      <w:r>
        <w:rPr>
          <w:color w:val="0066CC"/>
          <w:u w:val="single"/>
        </w:rPr>
        <w:t>Module Files</w:t>
      </w:r>
    </w:p>
    <w:p>
      <w:pPr>
        <w:pStyle w:val="ListBullet"/>
        <w:spacing w:after="60"/>
      </w:pPr>
      <w:r>
        <w:rPr>
          <w:color w:val="0066CC"/>
          <w:u w:val="single"/>
        </w:rPr>
        <w:t>Example 1</w:t>
      </w:r>
    </w:p>
    <w:p>
      <w:pPr>
        <w:pStyle w:val="ListBullet"/>
        <w:spacing w:after="60"/>
      </w:pPr>
      <w:r>
        <w:rPr>
          <w:color w:val="0066CC"/>
          <w:u w:val="single"/>
        </w:rPr>
        <w:t>Export and Import</w:t>
      </w:r>
    </w:p>
    <w:p>
      <w:pPr>
        <w:pStyle w:val="ListBullet"/>
        <w:spacing w:after="60"/>
      </w:pPr>
      <w:r>
        <w:rPr>
          <w:color w:val="0066CC"/>
          <w:u w:val="single"/>
        </w:rPr>
        <w:t>Example 2</w:t>
      </w:r>
    </w:p>
    <w:p>
      <w:pPr>
        <w:pStyle w:val="ListBullet"/>
        <w:spacing w:after="60"/>
      </w:pPr>
      <w:r>
        <w:rPr>
          <w:color w:val="0066CC"/>
          <w:u w:val="single"/>
        </w:rPr>
        <w:t>Export Objects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What are Modules?</w:t>
      </w:r>
    </w:p>
    <w:p>
      <w:pPr>
        <w:spacing w:after="80" w:line="276" w:lineRule="auto"/>
      </w:pPr>
      <w:r>
        <w:t>JavaScript modules allow you to break up your code into separate files.</w:t>
      </w:r>
    </w:p>
    <w:p>
      <w:pPr>
        <w:spacing w:after="80" w:line="276" w:lineRule="auto"/>
      </w:pPr>
      <w:r>
        <w:t>This makes it easier to maintain the code-base.</w:t>
      </w:r>
    </w:p>
    <w:p>
      <w:pPr>
        <w:spacing w:after="80" w:line="276" w:lineRule="auto"/>
      </w:pPr>
      <w:r>
        <w:t xml:space="preserve">Modules are imported from external files with the </w:t>
      </w:r>
      <w:r>
        <w:rPr>
          <w:rFonts w:ascii="Consolas" w:hAnsi="Consolas"/>
          <w:color w:val="C7254E"/>
          <w:sz w:val="19"/>
        </w:rPr>
        <w:t>import</w:t>
      </w:r>
      <w:r>
        <w:t xml:space="preserve"> statement.</w:t>
      </w:r>
    </w:p>
    <w:p>
      <w:pPr>
        <w:spacing w:after="80" w:line="276" w:lineRule="auto"/>
      </w:pPr>
      <w:r>
        <w:t xml:space="preserve">Modules also rely on </w:t>
      </w:r>
      <w:r>
        <w:rPr>
          <w:rFonts w:ascii="Consolas" w:hAnsi="Consolas"/>
          <w:color w:val="C7254E"/>
          <w:sz w:val="19"/>
        </w:rPr>
        <w:t>type="module"</w:t>
      </w:r>
      <w:r>
        <w:t xml:space="preserve"> in the </w:t>
      </w:r>
      <w:r>
        <w:rPr>
          <w:rFonts w:ascii="Consolas" w:hAnsi="Consolas"/>
          <w:color w:val="C7254E"/>
          <w:sz w:val="19"/>
        </w:rPr>
        <w:t>&lt;script&gt;</w:t>
      </w:r>
      <w:r>
        <w:t xml:space="preserve"> tag.</w:t>
      </w:r>
    </w:p>
    <w:p>
      <w:pPr>
        <w:spacing w:before="280" w:after="120"/>
      </w:pPr>
      <w:r>
        <w:rPr>
          <w:rFonts w:ascii="Arial" w:hAnsi="Arial"/>
          <w:b/>
          <w:color w:val="2B6CB0"/>
          <w:sz w:val="28"/>
        </w:rPr>
        <w:t>Module Files</w:t>
      </w:r>
    </w:p>
    <w:p>
      <w:pPr>
        <w:spacing w:after="80" w:line="276" w:lineRule="auto"/>
      </w:pPr>
      <w:r>
        <w:t xml:space="preserve">A module file exports functions or objects using the </w:t>
      </w:r>
      <w:r>
        <w:rPr>
          <w:rFonts w:ascii="Consolas" w:hAnsi="Consolas"/>
          <w:color w:val="C7254E"/>
          <w:sz w:val="19"/>
        </w:rPr>
        <w:t>export</w:t>
      </w:r>
      <w:r>
        <w:t xml:space="preserve"> keyword. The main file imports them using </w:t>
      </w:r>
      <w:r>
        <w:rPr>
          <w:rFonts w:ascii="Consolas" w:hAnsi="Consolas"/>
          <w:color w:val="C7254E"/>
          <w:sz w:val="19"/>
        </w:rPr>
        <w:t>import</w:t>
      </w:r>
      <w:r>
        <w:t>:</w:t>
      </w:r>
    </w:p>
    <w:p>
      <w:pPr>
        <w:spacing w:after="80" w:line="276" w:lineRule="auto"/>
      </w:pPr>
      <w:r>
        <w:rPr>
          <w:b/>
        </w:rPr>
        <w:t>math.js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add = (a, b) =&gt; a + b;</w:t>
            </w:r>
          </w:p>
          <w:p>
            <w:pPr>
              <w:spacing w:before="0" w:after="0" w:line="240" w:lineRule="auto"/>
            </w:pPr>
            <w:r>
              <w:rPr>
                <w:rFonts w:ascii="Consolas" w:hAnsi="Consolas"/>
                <w:color w:val="0F172A"/>
                <w:sz w:val="19"/>
              </w:rPr>
              <w:t>export const multiply = (a, b) =&gt; a * b;</w:t>
            </w:r>
          </w:p>
          <w:p>
            <w:pPr>
              <w:spacing w:before="0" w:after="0" w:line="240" w:lineRule="auto"/>
            </w:pPr>
            <w:r>
              <w:rPr>
                <w:rFonts w:ascii="Consolas" w:hAnsi="Consolas"/>
                <w:color w:val="0F172A"/>
                <w:sz w:val="19"/>
              </w:rPr>
              <w:t>export const subtract = (a, b) =&gt; a - b;</w:t>
            </w:r>
          </w:p>
          <w:p>
            <w:pPr>
              <w:spacing w:before="0" w:after="0" w:line="240" w:lineRule="auto"/>
            </w:pPr>
            <w:r>
              <w:rPr>
                <w:rFonts w:ascii="Consolas" w:hAnsi="Consolas"/>
                <w:color w:val="0F172A"/>
                <w:sz w:val="19"/>
              </w:rPr>
              <w:t>export const divide = (a, b) =&gt; a / b;</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&lt;h4&gt;Module Files&lt;/h4&gt;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add, multiply } from './math.js';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"5 + 3 = " + add(5, 3) + "&lt;br&gt;" +</w:t>
            </w:r>
          </w:p>
          <w:p>
            <w:pPr>
              <w:spacing w:before="0" w:after="0" w:line="240" w:lineRule="auto"/>
            </w:pPr>
            <w:r>
              <w:rPr>
                <w:rFonts w:ascii="Consolas" w:hAnsi="Consolas"/>
                <w:color w:val="0F172A"/>
                <w:sz w:val="19"/>
              </w:rPr>
              <w:t xml:space="preserve">  "5 * 3 = " + multiply(5,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Export and Import</w:t>
      </w:r>
    </w:p>
    <w:p>
      <w:pPr>
        <w:spacing w:after="80" w:line="276" w:lineRule="auto"/>
      </w:pPr>
      <w:r>
        <w:t>You can export individual functions and import them by name:</w:t>
      </w:r>
    </w:p>
    <w:p>
      <w:pPr>
        <w:spacing w:after="80" w:line="276" w:lineRule="auto"/>
      </w:pPr>
      <w:r>
        <w:rPr>
          <w:b/>
        </w:rPr>
        <w:t>message.js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greeting = "Hello";</w:t>
            </w:r>
          </w:p>
          <w:p>
            <w:pPr>
              <w:spacing w:before="0" w:after="0" w:line="240" w:lineRule="auto"/>
            </w:pPr>
            <w:r>
              <w:rPr>
                <w:rFonts w:ascii="Consolas" w:hAnsi="Consolas"/>
                <w:color w:val="0F172A"/>
                <w:sz w:val="19"/>
              </w:rPr>
              <w:t>export function welcome(name) {</w:t>
            </w:r>
          </w:p>
          <w:p>
            <w:pPr>
              <w:spacing w:before="0" w:after="0" w:line="240" w:lineRule="auto"/>
            </w:pPr>
            <w:r>
              <w:rPr>
                <w:rFonts w:ascii="Consolas" w:hAnsi="Consolas"/>
                <w:color w:val="0F172A"/>
                <w:sz w:val="19"/>
              </w:rPr>
              <w:t xml:space="preserve">  return greeting + ", " + name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export const farewell = (name) =&gt; "Goodbye, " + name + "!";</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&lt;h4&gt;Export and Import&lt;/h4&gt;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greeting, welcome, farewell } from './message.js';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greeting + "&lt;br&gt;" +</w:t>
            </w:r>
          </w:p>
          <w:p>
            <w:pPr>
              <w:spacing w:before="0" w:after="0" w:line="240" w:lineRule="auto"/>
            </w:pPr>
            <w:r>
              <w:rPr>
                <w:rFonts w:ascii="Consolas" w:hAnsi="Consolas"/>
                <w:color w:val="0F172A"/>
                <w:sz w:val="19"/>
              </w:rPr>
              <w:t xml:space="preserve">  welcome("John") + "&lt;br&gt;" +</w:t>
            </w:r>
          </w:p>
          <w:p>
            <w:pPr>
              <w:spacing w:before="0" w:after="0" w:line="240" w:lineRule="auto"/>
            </w:pPr>
            <w:r>
              <w:rPr>
                <w:rFonts w:ascii="Consolas" w:hAnsi="Consolas"/>
                <w:color w:val="0F172A"/>
                <w:sz w:val="19"/>
              </w:rPr>
              <w:t xml:space="preserve">  farewell("Jane");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Export Objects</w:t>
      </w:r>
    </w:p>
    <w:p>
      <w:pPr>
        <w:spacing w:after="80" w:line="276" w:lineRule="auto"/>
      </w:pPr>
      <w:r>
        <w:t>You can export entire objects from a module:</w:t>
      </w:r>
    </w:p>
    <w:p>
      <w:pPr>
        <w:spacing w:after="80" w:line="276" w:lineRule="auto"/>
      </w:pPr>
      <w:r>
        <w:rPr>
          <w:b/>
        </w:rPr>
        <w:t>person.js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fullName: function() {</w:t>
            </w:r>
          </w:p>
          <w:p>
            <w:pPr>
              <w:spacing w:before="0" w:after="0" w:line="240" w:lineRule="auto"/>
            </w:pPr>
            <w:r>
              <w:rPr>
                <w:rFonts w:ascii="Consolas" w:hAnsi="Consolas"/>
                <w:color w:val="0F172A"/>
                <w:sz w:val="19"/>
              </w:rPr>
              <w:t xml:space="preserve">    return this.firstName + " " + this.lastName;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export const cars = ["BMW", "Volvo", "Saab", "Ford"];</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&lt;h4&gt;Export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person, cars } from './person.js';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"Person: " + person.fullName() + "&lt;br&gt;" +</w:t>
            </w:r>
          </w:p>
          <w:p>
            <w:pPr>
              <w:spacing w:before="0" w:after="0" w:line="240" w:lineRule="auto"/>
            </w:pPr>
            <w:r>
              <w:rPr>
                <w:rFonts w:ascii="Consolas" w:hAnsi="Consolas"/>
                <w:color w:val="0F172A"/>
                <w:sz w:val="19"/>
              </w:rPr>
              <w:t xml:space="preserve">  "Age: " + person.age + "&lt;br&gt;&lt;br&gt;" +</w:t>
            </w:r>
          </w:p>
          <w:p>
            <w:pPr>
              <w:spacing w:before="0" w:after="0" w:line="240" w:lineRule="auto"/>
            </w:pPr>
            <w:r>
              <w:rPr>
                <w:rFonts w:ascii="Consolas" w:hAnsi="Consolas"/>
                <w:color w:val="0F172A"/>
                <w:sz w:val="19"/>
              </w:rPr>
              <w:t xml:space="preserve">  "Cars: " + cars.join(",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Modules</w:t>
      </w:r>
    </w:p>
    <w:p>
      <w:r>
        <w:br w:type="page"/>
      </w:r>
    </w:p>
    <w:p>
      <w:pPr>
        <w:spacing w:before="320" w:after="160"/>
      </w:pPr>
      <w:r>
        <w:rPr>
          <w:rFonts w:ascii="Arial" w:hAnsi="Arial"/>
          <w:b/>
          <w:color w:val="1A365D"/>
          <w:sz w:val="40"/>
        </w:rPr>
        <w:t>JavaScript Module Export</w:t>
      </w:r>
    </w:p>
    <w:p>
      <w:pPr>
        <w:spacing w:after="80" w:line="276" w:lineRule="auto"/>
      </w:pPr>
      <w:r>
        <w:t>Table of Contents</w:t>
      </w:r>
    </w:p>
    <w:p>
      <w:pPr>
        <w:pStyle w:val="ListBullet"/>
        <w:spacing w:after="60"/>
      </w:pPr>
      <w:r>
        <w:rPr>
          <w:color w:val="0066CC"/>
          <w:u w:val="single"/>
        </w:rPr>
        <w:t>JavaScript Module Export</w:t>
      </w:r>
    </w:p>
    <w:p>
      <w:pPr>
        <w:pStyle w:val="ListBullet"/>
        <w:spacing w:after="60"/>
      </w:pPr>
      <w:r>
        <w:rPr>
          <w:color w:val="0066CC"/>
          <w:u w:val="single"/>
        </w:rPr>
        <w:t>Named Exports</w:t>
      </w:r>
    </w:p>
    <w:p>
      <w:pPr>
        <w:pStyle w:val="ListBullet"/>
        <w:spacing w:after="60"/>
      </w:pPr>
      <w:r>
        <w:rPr>
          <w:color w:val="0066CC"/>
          <w:u w:val="single"/>
        </w:rPr>
        <w:t>Example 1</w:t>
      </w:r>
    </w:p>
    <w:p>
      <w:pPr>
        <w:pStyle w:val="ListBullet"/>
        <w:spacing w:after="60"/>
      </w:pPr>
      <w:r>
        <w:rPr>
          <w:color w:val="0066CC"/>
          <w:u w:val="single"/>
        </w:rPr>
        <w:t>Default Exports</w:t>
      </w:r>
    </w:p>
    <w:p>
      <w:pPr>
        <w:pStyle w:val="ListBullet"/>
        <w:spacing w:after="60"/>
      </w:pPr>
      <w:r>
        <w:rPr>
          <w:color w:val="0066CC"/>
          <w:u w:val="single"/>
        </w:rPr>
        <w:t>Example 2</w:t>
      </w:r>
    </w:p>
    <w:p>
      <w:pPr>
        <w:pStyle w:val="ListBullet"/>
        <w:spacing w:after="60"/>
      </w:pPr>
      <w:r>
        <w:rPr>
          <w:color w:val="0066CC"/>
          <w:u w:val="single"/>
        </w:rPr>
        <w:t>Combining Default + Named</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The Export Keyword</w:t>
      </w:r>
    </w:p>
    <w:p>
      <w:pPr>
        <w:spacing w:after="80" w:line="276" w:lineRule="auto"/>
      </w:pPr>
      <w:r>
        <w:t xml:space="preserve">The </w:t>
      </w:r>
      <w:r>
        <w:rPr>
          <w:rFonts w:ascii="Consolas" w:hAnsi="Consolas"/>
          <w:color w:val="C7254E"/>
          <w:sz w:val="19"/>
        </w:rPr>
        <w:t>export</w:t>
      </w:r>
      <w:r>
        <w:t xml:space="preserve"> keyword is used to export functions, objects, or primitive values from a module file so they can be used in other files with the </w:t>
      </w:r>
      <w:r>
        <w:rPr>
          <w:rFonts w:ascii="Consolas" w:hAnsi="Consolas"/>
          <w:color w:val="C7254E"/>
          <w:sz w:val="19"/>
        </w:rPr>
        <w:t>import</w:t>
      </w:r>
      <w:r>
        <w:t xml:space="preserve"> keyword.</w:t>
      </w:r>
    </w:p>
    <w:p>
      <w:pPr>
        <w:spacing w:after="80" w:line="276" w:lineRule="auto"/>
      </w:pPr>
      <w:r>
        <w:t xml:space="preserve">There are two types of exports: </w:t>
      </w:r>
      <w:r>
        <w:rPr>
          <w:b/>
        </w:rPr>
        <w:t>Named Exports</w:t>
      </w:r>
      <w:r>
        <w:t xml:space="preserve"> and </w:t>
      </w:r>
      <w:r>
        <w:rPr>
          <w:b/>
        </w:rPr>
        <w:t>Default Exports</w:t>
      </w:r>
      <w:r>
        <w:t>.</w:t>
      </w:r>
    </w:p>
    <w:p>
      <w:pPr>
        <w:spacing w:before="280" w:after="120"/>
      </w:pPr>
      <w:r>
        <w:rPr>
          <w:rFonts w:ascii="Arial" w:hAnsi="Arial"/>
          <w:b/>
          <w:color w:val="2B6CB0"/>
          <w:sz w:val="28"/>
        </w:rPr>
        <w:t>Named Exports</w:t>
      </w:r>
    </w:p>
    <w:p>
      <w:pPr>
        <w:spacing w:after="80" w:line="276" w:lineRule="auto"/>
      </w:pPr>
      <w:r>
        <w:t>Named exports allow you to export multiple items from a module. The import must use the exact same name:</w:t>
      </w:r>
    </w:p>
    <w:p>
      <w:pPr>
        <w:spacing w:after="80" w:line="276" w:lineRule="auto"/>
      </w:pPr>
      <w:r>
        <w:rPr>
          <w:b/>
        </w:rPr>
        <w:t>math.js</w:t>
      </w:r>
      <w:r>
        <w:t xml:space="preserve"> - Module file with named exports: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square = (x) =&gt; x * x;</w:t>
            </w:r>
          </w:p>
          <w:p>
            <w:pPr>
              <w:spacing w:before="0" w:after="0" w:line="240" w:lineRule="auto"/>
            </w:pPr>
            <w:r>
              <w:rPr>
                <w:rFonts w:ascii="Consolas" w:hAnsi="Consolas"/>
                <w:color w:val="0F172A"/>
                <w:sz w:val="19"/>
              </w:rPr>
              <w:t>export const cube = (x) =&gt; x * x * x;</w:t>
            </w:r>
          </w:p>
          <w:p>
            <w:pPr>
              <w:spacing w:before="0" w:after="0" w:line="240" w:lineRule="auto"/>
            </w:pPr>
            <w:r>
              <w:rPr>
                <w:rFonts w:ascii="Consolas" w:hAnsi="Consolas"/>
                <w:color w:val="0F172A"/>
                <w:sz w:val="19"/>
              </w:rPr>
              <w:t>export const double = (x) =&gt; x * 2;</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Export&lt;/h2&gt;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&lt;h4&gt;Named Exports&lt;/h4&gt;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square, cube, double } from './math.js';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"square(5) = " + square(5) + "&lt;br&gt;" +</w:t>
            </w:r>
          </w:p>
          <w:p>
            <w:pPr>
              <w:spacing w:before="0" w:after="0" w:line="240" w:lineRule="auto"/>
            </w:pPr>
            <w:r>
              <w:rPr>
                <w:rFonts w:ascii="Consolas" w:hAnsi="Consolas"/>
                <w:color w:val="0F172A"/>
                <w:sz w:val="19"/>
              </w:rPr>
              <w:t xml:space="preserve">  "cube(3) = " + cube(3) + "&lt;br&gt;" +</w:t>
            </w:r>
          </w:p>
          <w:p>
            <w:pPr>
              <w:spacing w:before="0" w:after="0" w:line="240" w:lineRule="auto"/>
            </w:pPr>
            <w:r>
              <w:rPr>
                <w:rFonts w:ascii="Consolas" w:hAnsi="Consolas"/>
                <w:color w:val="0F172A"/>
                <w:sz w:val="19"/>
              </w:rPr>
              <w:t xml:space="preserve">  "double(10) = " + double(10);</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Default Exports</w:t>
      </w:r>
    </w:p>
    <w:p>
      <w:pPr>
        <w:spacing w:after="80" w:line="276" w:lineRule="auto"/>
      </w:pPr>
      <w:r>
        <w:t>A module can have one default export. Default exports don't need curly braces when importing, and can be imported with any name:</w:t>
      </w:r>
    </w:p>
    <w:p>
      <w:pPr>
        <w:spacing w:after="80" w:line="276" w:lineRule="auto"/>
      </w:pPr>
      <w:r>
        <w:rPr>
          <w:b/>
        </w:rPr>
        <w:t>message.js</w:t>
      </w:r>
      <w:r>
        <w:t xml:space="preserve"> - Module file with default export: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const greet = (name) =&gt; "Hello, " + name + "!";</w:t>
            </w:r>
          </w:p>
          <w:p>
            <w:pPr>
              <w:spacing w:before="0" w:after="0" w:line="240" w:lineRule="auto"/>
            </w:pPr>
            <w:r>
              <w:rPr>
                <w:rFonts w:ascii="Consolas" w:hAnsi="Consolas"/>
                <w:color w:val="0F172A"/>
                <w:sz w:val="19"/>
              </w:rPr>
              <w:t>export default greet;</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Export&lt;/h2&gt;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&lt;h4&gt;Default Exports&lt;/h4&gt;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myGreeting from './message.js';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myGreeting("John") + "&lt;br&gt;" +</w:t>
            </w:r>
          </w:p>
          <w:p>
            <w:pPr>
              <w:spacing w:before="0" w:after="0" w:line="240" w:lineRule="auto"/>
            </w:pPr>
            <w:r>
              <w:rPr>
                <w:rFonts w:ascii="Consolas" w:hAnsi="Consolas"/>
                <w:color w:val="0F172A"/>
                <w:sz w:val="19"/>
              </w:rPr>
              <w:t xml:space="preserve">  myGreeting("Jane");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Combining Default + Named</w:t>
      </w:r>
    </w:p>
    <w:p>
      <w:pPr>
        <w:spacing w:after="80" w:line="276" w:lineRule="auto"/>
      </w:pPr>
      <w:r>
        <w:t>You can combine default and named exports in the same module:</w:t>
      </w:r>
    </w:p>
    <w:p>
      <w:pPr>
        <w:spacing w:after="80" w:line="276" w:lineRule="auto"/>
      </w:pPr>
      <w:r>
        <w:rPr>
          <w:b/>
        </w:rPr>
        <w:t>toolbox.js</w:t>
      </w:r>
      <w:r>
        <w:t xml:space="preserve"> - Module file with both default and named exports: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default 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export const subtract = (a, b) =&gt; a - b;</w:t>
            </w:r>
          </w:p>
          <w:p>
            <w:pPr>
              <w:spacing w:before="0" w:after="0" w:line="240" w:lineRule="auto"/>
            </w:pPr>
            <w:r>
              <w:rPr>
                <w:rFonts w:ascii="Consolas" w:hAnsi="Consolas"/>
                <w:color w:val="0F172A"/>
                <w:sz w:val="19"/>
              </w:rPr>
              <w:t>export const multiply = (a, b) =&gt; a * b;</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Export&lt;/h2&gt;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&lt;h4&gt;Combining Default + Named&lt;/h4&gt;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myAdd, { subtract, multiply } from './toolbox.js';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"Default (add): 10 + 5 = " + myAdd(10, 5) + "&lt;br&gt;" +</w:t>
            </w:r>
          </w:p>
          <w:p>
            <w:pPr>
              <w:spacing w:before="0" w:after="0" w:line="240" w:lineRule="auto"/>
            </w:pPr>
            <w:r>
              <w:rPr>
                <w:rFonts w:ascii="Consolas" w:hAnsi="Consolas"/>
                <w:color w:val="0F172A"/>
                <w:sz w:val="19"/>
              </w:rPr>
              <w:t xml:space="preserve">  "Named (subtract): 10 - 5 = " + subtract(10, 5) + "&lt;br&gt;" +</w:t>
            </w:r>
          </w:p>
          <w:p>
            <w:pPr>
              <w:spacing w:before="0" w:after="0" w:line="240" w:lineRule="auto"/>
            </w:pPr>
            <w:r>
              <w:rPr>
                <w:rFonts w:ascii="Consolas" w:hAnsi="Consolas"/>
                <w:color w:val="0F172A"/>
                <w:sz w:val="19"/>
              </w:rPr>
              <w:t xml:space="preserve">  "Named (multiply): 10 * 5 = " + multiply(10, 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Module Export</w:t>
      </w:r>
    </w:p>
    <w:p>
      <w:r>
        <w:br w:type="page"/>
      </w:r>
    </w:p>
    <w:p>
      <w:pPr>
        <w:spacing w:before="320" w:after="160"/>
      </w:pPr>
      <w:r>
        <w:rPr>
          <w:rFonts w:ascii="Arial" w:hAnsi="Arial"/>
          <w:b/>
          <w:color w:val="1A365D"/>
          <w:sz w:val="40"/>
        </w:rPr>
        <w:t>JavaScript Module Import</w:t>
      </w:r>
    </w:p>
    <w:p>
      <w:pPr>
        <w:spacing w:after="80" w:line="276" w:lineRule="auto"/>
      </w:pPr>
      <w:r>
        <w:t>Table of Contents</w:t>
      </w:r>
    </w:p>
    <w:p>
      <w:pPr>
        <w:pStyle w:val="ListBullet"/>
        <w:spacing w:after="60"/>
      </w:pPr>
      <w:r>
        <w:rPr>
          <w:color w:val="0066CC"/>
          <w:u w:val="single"/>
        </w:rPr>
        <w:t>JavaScript Module Import</w:t>
      </w:r>
    </w:p>
    <w:p>
      <w:pPr>
        <w:pStyle w:val="ListBullet"/>
        <w:spacing w:after="60"/>
      </w:pPr>
      <w:r>
        <w:rPr>
          <w:color w:val="0066CC"/>
          <w:u w:val="single"/>
        </w:rPr>
        <w:t>Named Imports</w:t>
      </w:r>
    </w:p>
    <w:p>
      <w:pPr>
        <w:pStyle w:val="ListBullet"/>
        <w:spacing w:after="60"/>
      </w:pPr>
      <w:r>
        <w:rPr>
          <w:color w:val="0066CC"/>
          <w:u w:val="single"/>
        </w:rPr>
        <w:t>Example 1</w:t>
      </w:r>
    </w:p>
    <w:p>
      <w:pPr>
        <w:pStyle w:val="ListBullet"/>
        <w:spacing w:after="60"/>
      </w:pPr>
      <w:r>
        <w:rPr>
          <w:color w:val="0066CC"/>
          <w:u w:val="single"/>
        </w:rPr>
        <w:t>Default Import</w:t>
      </w:r>
    </w:p>
    <w:p>
      <w:pPr>
        <w:pStyle w:val="ListBullet"/>
        <w:spacing w:after="60"/>
      </w:pPr>
      <w:r>
        <w:rPr>
          <w:color w:val="0066CC"/>
          <w:u w:val="single"/>
        </w:rPr>
        <w:t>Example 2</w:t>
      </w:r>
    </w:p>
    <w:p>
      <w:pPr>
        <w:pStyle w:val="ListBullet"/>
        <w:spacing w:after="60"/>
      </w:pPr>
      <w:r>
        <w:rPr>
          <w:color w:val="0066CC"/>
          <w:u w:val="single"/>
        </w:rPr>
        <w:t>Default + Named Import</w:t>
      </w:r>
    </w:p>
    <w:p>
      <w:pPr>
        <w:pStyle w:val="ListBullet"/>
        <w:spacing w:after="60"/>
      </w:pPr>
      <w:r>
        <w:rPr>
          <w:color w:val="0066CC"/>
          <w:u w:val="single"/>
        </w:rPr>
        <w:t>Example 3</w:t>
      </w:r>
    </w:p>
    <w:p>
      <w:pPr>
        <w:pStyle w:val="ListBullet"/>
        <w:spacing w:after="60"/>
      </w:pPr>
      <w:r>
        <w:rPr>
          <w:color w:val="0066CC"/>
          <w:u w:val="single"/>
        </w:rPr>
        <w:t>Importing All</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Named Imports</w:t>
      </w:r>
    </w:p>
    <w:p>
      <w:pPr>
        <w:spacing w:after="80" w:line="276" w:lineRule="auto"/>
      </w:pPr>
      <w:r>
        <w:t xml:space="preserve">Named imports use curly braces </w:t>
      </w:r>
      <w:r>
        <w:rPr>
          <w:rFonts w:ascii="Consolas" w:hAnsi="Consolas"/>
          <w:color w:val="C7254E"/>
          <w:sz w:val="19"/>
        </w:rPr>
        <w:t>{}</w:t>
      </w:r>
      <w:r>
        <w:t xml:space="preserve"> and must match the exported name exactly. You can import multiple items:</w:t>
      </w:r>
    </w:p>
    <w:p>
      <w:pPr>
        <w:spacing w:after="80" w:line="276" w:lineRule="auto"/>
      </w:pPr>
      <w:r>
        <w:rPr>
          <w:b/>
        </w:rPr>
        <w:t>utils.js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add = (a, b) =&gt; a + b;</w:t>
            </w:r>
          </w:p>
          <w:p>
            <w:pPr>
              <w:spacing w:before="0" w:after="0" w:line="240" w:lineRule="auto"/>
            </w:pPr>
            <w:r>
              <w:rPr>
                <w:rFonts w:ascii="Consolas" w:hAnsi="Consolas"/>
                <w:color w:val="0F172A"/>
                <w:sz w:val="19"/>
              </w:rPr>
              <w:t>export const subtract = (a, b) =&gt; a - b;</w:t>
            </w:r>
          </w:p>
          <w:p>
            <w:pPr>
              <w:spacing w:before="0" w:after="0" w:line="240" w:lineRule="auto"/>
            </w:pPr>
            <w:r>
              <w:rPr>
                <w:rFonts w:ascii="Consolas" w:hAnsi="Consolas"/>
                <w:color w:val="0F172A"/>
                <w:sz w:val="19"/>
              </w:rPr>
              <w:t>export const multiply = (a, b) =&gt; a * b;</w:t>
            </w:r>
          </w:p>
          <w:p>
            <w:pPr>
              <w:spacing w:before="0" w:after="0" w:line="240" w:lineRule="auto"/>
            </w:pPr>
            <w:r>
              <w:rPr>
                <w:rFonts w:ascii="Consolas" w:hAnsi="Consolas"/>
                <w:color w:val="0F172A"/>
                <w:sz w:val="19"/>
              </w:rPr>
              <w:t>export const divide = (a, b) =&gt; a / b;</w:t>
            </w:r>
          </w:p>
          <w:p>
            <w:pPr>
              <w:spacing w:before="0" w:after="0" w:line="240" w:lineRule="auto"/>
            </w:pPr>
            <w:r>
              <w:rPr>
                <w:rFonts w:ascii="Consolas" w:hAnsi="Consolas"/>
                <w:color w:val="0F172A"/>
                <w:sz w:val="19"/>
              </w:rPr>
              <w:t>export const PI = 3.14159;</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&lt;h4&gt;Named Imports&lt;/h4&gt;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add, multiply, PI } from './utils.js';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"add(10, 5) = " + add(10, 5) + "&lt;br&gt;" +</w:t>
            </w:r>
          </w:p>
          <w:p>
            <w:pPr>
              <w:spacing w:before="0" w:after="0" w:line="240" w:lineRule="auto"/>
            </w:pPr>
            <w:r>
              <w:rPr>
                <w:rFonts w:ascii="Consolas" w:hAnsi="Consolas"/>
                <w:color w:val="0F172A"/>
                <w:sz w:val="19"/>
              </w:rPr>
              <w:t xml:space="preserve">  "multiply(10, 5) = " + multiply(10, 5) + "&lt;br&gt;" +</w:t>
            </w:r>
          </w:p>
          <w:p>
            <w:pPr>
              <w:spacing w:before="0" w:after="0" w:line="240" w:lineRule="auto"/>
            </w:pPr>
            <w:r>
              <w:rPr>
                <w:rFonts w:ascii="Consolas" w:hAnsi="Consolas"/>
                <w:color w:val="0F172A"/>
                <w:sz w:val="19"/>
              </w:rPr>
              <w:t xml:space="preserve">  "PI = " + PI;</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Default Import</w:t>
      </w:r>
    </w:p>
    <w:p>
      <w:pPr>
        <w:spacing w:after="80" w:line="276" w:lineRule="auto"/>
      </w:pPr>
      <w:r>
        <w:t>Default imports don't need curly braces. You can name the import anything you want:</w:t>
      </w:r>
    </w:p>
    <w:p>
      <w:pPr>
        <w:spacing w:after="80" w:line="276" w:lineRule="auto"/>
      </w:pPr>
      <w:r>
        <w:rPr>
          <w:b/>
        </w:rPr>
        <w:t>greet.js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default function(name) {</w:t>
            </w:r>
          </w:p>
          <w:p>
            <w:pPr>
              <w:spacing w:before="0" w:after="0" w:line="240" w:lineRule="auto"/>
            </w:pPr>
            <w:r>
              <w:rPr>
                <w:rFonts w:ascii="Consolas" w:hAnsi="Consolas"/>
                <w:color w:val="0F172A"/>
                <w:sz w:val="19"/>
              </w:rPr>
              <w:t xml:space="preserve">  return "Hello " + name + "!";</w:t>
            </w:r>
          </w:p>
          <w:p>
            <w:pPr>
              <w:spacing w:before="0" w:after="0" w:line="240" w:lineRule="auto"/>
            </w:pPr>
            <w:r>
              <w:rPr>
                <w:rFonts w:ascii="Consolas" w:hAnsi="Consolas"/>
                <w:color w:val="0F172A"/>
                <w:sz w:val="19"/>
              </w:rPr>
              <w:t>}</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&lt;h4&gt;Default Import&lt;/h4&gt;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sayHello from './greet.js';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sayHello("John") + "&lt;br&gt;" +</w:t>
            </w:r>
          </w:p>
          <w:p>
            <w:pPr>
              <w:spacing w:before="0" w:after="0" w:line="240" w:lineRule="auto"/>
            </w:pPr>
            <w:r>
              <w:rPr>
                <w:rFonts w:ascii="Consolas" w:hAnsi="Consolas"/>
                <w:color w:val="0F172A"/>
                <w:sz w:val="19"/>
              </w:rPr>
              <w:t xml:space="preserve">  sayHello("Jane");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Default + Named Import</w:t>
      </w:r>
    </w:p>
    <w:p>
      <w:pPr>
        <w:spacing w:after="80" w:line="276" w:lineRule="auto"/>
      </w:pPr>
      <w:r>
        <w:t>You can import both default and named exports in a single statement:</w:t>
      </w:r>
    </w:p>
    <w:p>
      <w:pPr>
        <w:spacing w:after="80" w:line="276" w:lineRule="auto"/>
      </w:pPr>
      <w:r>
        <w:rPr>
          <w:b/>
        </w:rPr>
        <w:t>calc.js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default function(a, b) {</w:t>
            </w:r>
          </w:p>
          <w:p>
            <w:pPr>
              <w:spacing w:before="0" w:after="0" w:line="240" w:lineRule="auto"/>
            </w:pPr>
            <w:r>
              <w:rPr>
                <w:rFonts w:ascii="Consolas" w:hAnsi="Consolas"/>
                <w:color w:val="0F172A"/>
                <w:sz w:val="19"/>
              </w:rPr>
              <w:t xml:space="preserve">  return a +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export const square = (x) =&gt; x * x;</w:t>
            </w:r>
          </w:p>
          <w:p>
            <w:pPr>
              <w:spacing w:before="0" w:after="0" w:line="240" w:lineRule="auto"/>
            </w:pPr>
            <w:r>
              <w:rPr>
                <w:rFonts w:ascii="Consolas" w:hAnsi="Consolas"/>
                <w:color w:val="0F172A"/>
                <w:sz w:val="19"/>
              </w:rPr>
              <w:t>export const cube = (x) =&gt; x * x * x;</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&lt;h4&gt;Default + Named Import&lt;/h4&gt;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myAdd, { square, cube } from './calc.js';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"Default (add): 10 + 5 = " + myAdd(10, 5) + "&lt;br&gt;" +</w:t>
            </w:r>
          </w:p>
          <w:p>
            <w:pPr>
              <w:spacing w:before="0" w:after="0" w:line="240" w:lineRule="auto"/>
            </w:pPr>
            <w:r>
              <w:rPr>
                <w:rFonts w:ascii="Consolas" w:hAnsi="Consolas"/>
                <w:color w:val="0F172A"/>
                <w:sz w:val="19"/>
              </w:rPr>
              <w:t xml:space="preserve">  "square(5) = " + square(5) + "&lt;br&gt;" +</w:t>
            </w:r>
          </w:p>
          <w:p>
            <w:pPr>
              <w:spacing w:before="0" w:after="0" w:line="240" w:lineRule="auto"/>
            </w:pPr>
            <w:r>
              <w:rPr>
                <w:rFonts w:ascii="Consolas" w:hAnsi="Consolas"/>
                <w:color w:val="0F172A"/>
                <w:sz w:val="19"/>
              </w:rPr>
              <w:t xml:space="preserve">  "cube(3) = " + cube(3);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Importing All</w:t>
      </w:r>
    </w:p>
    <w:p>
      <w:pPr>
        <w:spacing w:after="80" w:line="276" w:lineRule="auto"/>
      </w:pPr>
      <w:r>
        <w:t xml:space="preserve">Use </w:t>
      </w:r>
      <w:r>
        <w:rPr>
          <w:rFonts w:ascii="Consolas" w:hAnsi="Consolas"/>
          <w:color w:val="C7254E"/>
          <w:sz w:val="19"/>
        </w:rPr>
        <w:t>*</w:t>
      </w:r>
      <w:r>
        <w:t xml:space="preserve"> to import everything from a module as a namespace object:</w:t>
      </w:r>
    </w:p>
    <w:p>
      <w:pPr>
        <w:spacing w:after="80" w:line="276" w:lineRule="auto"/>
      </w:pPr>
      <w:r>
        <w:rPr>
          <w:b/>
        </w:rPr>
        <w:t>colors.js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red = "#FF0000";</w:t>
            </w:r>
          </w:p>
          <w:p>
            <w:pPr>
              <w:spacing w:before="0" w:after="0" w:line="240" w:lineRule="auto"/>
            </w:pPr>
            <w:r>
              <w:rPr>
                <w:rFonts w:ascii="Consolas" w:hAnsi="Consolas"/>
                <w:color w:val="0F172A"/>
                <w:sz w:val="19"/>
              </w:rPr>
              <w:t>export const green = "#00FF00";</w:t>
            </w:r>
          </w:p>
          <w:p>
            <w:pPr>
              <w:spacing w:before="0" w:after="0" w:line="240" w:lineRule="auto"/>
            </w:pPr>
            <w:r>
              <w:rPr>
                <w:rFonts w:ascii="Consolas" w:hAnsi="Consolas"/>
                <w:color w:val="0F172A"/>
                <w:sz w:val="19"/>
              </w:rPr>
              <w:t>export const blue = "#0000FF";</w:t>
            </w:r>
          </w:p>
          <w:p>
            <w:pPr>
              <w:spacing w:before="0" w:after="0" w:line="240" w:lineRule="auto"/>
            </w:pPr>
            <w:r>
              <w:rPr>
                <w:rFonts w:ascii="Consolas" w:hAnsi="Consolas"/>
                <w:color w:val="0F172A"/>
                <w:sz w:val="19"/>
              </w:rPr>
              <w:t>export const white = "#FFFFFF";</w:t>
            </w:r>
          </w:p>
          <w:p>
            <w:pPr>
              <w:spacing w:before="0" w:after="0" w:line="240" w:lineRule="auto"/>
            </w:pPr>
            <w:r>
              <w:rPr>
                <w:rFonts w:ascii="Consolas" w:hAnsi="Consolas"/>
                <w:color w:val="0F172A"/>
                <w:sz w:val="19"/>
              </w:rPr>
              <w:t>export const black = "#000000";</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&lt;h4&gt;Importing All&lt;/h4&gt;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as Colors from './colors.js';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"Red: " + Colors.red + "&lt;br&gt;" +</w:t>
            </w:r>
          </w:p>
          <w:p>
            <w:pPr>
              <w:spacing w:before="0" w:after="0" w:line="240" w:lineRule="auto"/>
            </w:pPr>
            <w:r>
              <w:rPr>
                <w:rFonts w:ascii="Consolas" w:hAnsi="Consolas"/>
                <w:color w:val="0F172A"/>
                <w:sz w:val="19"/>
              </w:rPr>
              <w:t xml:space="preserve">  "Green: " + Colors.green + "&lt;br&gt;" +</w:t>
            </w:r>
          </w:p>
          <w:p>
            <w:pPr>
              <w:spacing w:before="0" w:after="0" w:line="240" w:lineRule="auto"/>
            </w:pPr>
            <w:r>
              <w:rPr>
                <w:rFonts w:ascii="Consolas" w:hAnsi="Consolas"/>
                <w:color w:val="0F172A"/>
                <w:sz w:val="19"/>
              </w:rPr>
              <w:t xml:space="preserve">  "Blue: " + Colors.blue + "&lt;br&gt;" +</w:t>
            </w:r>
          </w:p>
          <w:p>
            <w:pPr>
              <w:spacing w:before="0" w:after="0" w:line="240" w:lineRule="auto"/>
            </w:pPr>
            <w:r>
              <w:rPr>
                <w:rFonts w:ascii="Consolas" w:hAnsi="Consolas"/>
                <w:color w:val="0F172A"/>
                <w:sz w:val="19"/>
              </w:rPr>
              <w:t xml:space="preserve">  "White: " + Colors.white + "&lt;br&gt;" +</w:t>
            </w:r>
          </w:p>
          <w:p>
            <w:pPr>
              <w:spacing w:before="0" w:after="0" w:line="240" w:lineRule="auto"/>
            </w:pPr>
            <w:r>
              <w:rPr>
                <w:rFonts w:ascii="Consolas" w:hAnsi="Consolas"/>
                <w:color w:val="0F172A"/>
                <w:sz w:val="19"/>
              </w:rPr>
              <w:t xml:space="preserve">  "Black: " + Colors.black;</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Module Import</w:t>
      </w:r>
    </w:p>
    <w:p>
      <w:r>
        <w:br w:type="page"/>
      </w:r>
    </w:p>
    <w:p>
      <w:pPr>
        <w:spacing w:before="320" w:after="160"/>
      </w:pPr>
      <w:r>
        <w:rPr>
          <w:rFonts w:ascii="Arial" w:hAnsi="Arial"/>
          <w:b/>
          <w:color w:val="1A365D"/>
          <w:sz w:val="40"/>
        </w:rPr>
        <w:t>JavaScript Module Namespace</w:t>
      </w:r>
    </w:p>
    <w:p>
      <w:pPr>
        <w:spacing w:after="80" w:line="276" w:lineRule="auto"/>
      </w:pPr>
      <w:r>
        <w:t>Table of Contents</w:t>
      </w:r>
    </w:p>
    <w:p>
      <w:pPr>
        <w:pStyle w:val="ListBullet"/>
        <w:spacing w:after="60"/>
      </w:pPr>
      <w:r>
        <w:rPr>
          <w:color w:val="0066CC"/>
          <w:u w:val="single"/>
        </w:rPr>
        <w:t>JavaScript Module Namespace</w:t>
      </w:r>
    </w:p>
    <w:p>
      <w:pPr>
        <w:pStyle w:val="ListBullet"/>
        <w:spacing w:after="60"/>
      </w:pPr>
      <w:r>
        <w:rPr>
          <w:color w:val="0066CC"/>
          <w:u w:val="single"/>
        </w:rPr>
        <w:t>The Module Namespace Object</w:t>
      </w:r>
    </w:p>
    <w:p>
      <w:pPr>
        <w:pStyle w:val="ListBullet"/>
        <w:spacing w:after="60"/>
      </w:pPr>
      <w:r>
        <w:rPr>
          <w:color w:val="0066CC"/>
          <w:u w:val="single"/>
        </w:rPr>
        <w:t>Example 1</w:t>
      </w:r>
    </w:p>
    <w:p>
      <w:pPr>
        <w:pStyle w:val="ListBullet"/>
        <w:spacing w:after="60"/>
      </w:pPr>
      <w:r>
        <w:rPr>
          <w:color w:val="0066CC"/>
          <w:u w:val="single"/>
        </w:rPr>
        <w:t>Module Namespace Export</w:t>
      </w:r>
    </w:p>
    <w:p>
      <w:pPr>
        <w:pStyle w:val="ListBullet"/>
        <w:spacing w:after="60"/>
      </w:pPr>
      <w:r>
        <w:rPr>
          <w:color w:val="0066CC"/>
          <w:u w:val="single"/>
        </w:rPr>
        <w:t>Example 2</w:t>
      </w:r>
    </w:p>
    <w:p>
      <w:pPr>
        <w:pStyle w:val="ListBullet"/>
        <w:spacing w:after="60"/>
      </w:pPr>
      <w:r>
        <w:rPr>
          <w:color w:val="0066CC"/>
          <w:u w:val="single"/>
        </w:rPr>
        <w:t>Aggregator Scripts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The Module Namespace Object</w:t>
      </w:r>
    </w:p>
    <w:p>
      <w:pPr>
        <w:spacing w:after="80" w:line="276" w:lineRule="auto"/>
      </w:pPr>
      <w:r>
        <w:t xml:space="preserve">A module namespace object is created when you import everything from a module using </w:t>
      </w:r>
      <w:r>
        <w:rPr>
          <w:rFonts w:ascii="Consolas" w:hAnsi="Consolas"/>
          <w:color w:val="C7254E"/>
          <w:sz w:val="19"/>
        </w:rPr>
        <w:t>import * as name</w:t>
      </w:r>
      <w:r>
        <w:t>.</w:t>
      </w:r>
    </w:p>
    <w:p>
      <w:pPr>
        <w:spacing w:after="80" w:line="276" w:lineRule="auto"/>
      </w:pPr>
      <w:r>
        <w:t>The namespace object contains all the exports from the module as properties:</w:t>
      </w:r>
    </w:p>
    <w:p>
      <w:pPr>
        <w:spacing w:after="80" w:line="276" w:lineRule="auto"/>
      </w:pPr>
      <w:r>
        <w:rPr>
          <w:b/>
        </w:rPr>
        <w:t>shapes.js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circle = (r) =&gt; Math.PI * r * r;</w:t>
            </w:r>
          </w:p>
          <w:p>
            <w:pPr>
              <w:spacing w:before="0" w:after="0" w:line="240" w:lineRule="auto"/>
            </w:pPr>
            <w:r>
              <w:rPr>
                <w:rFonts w:ascii="Consolas" w:hAnsi="Consolas"/>
                <w:color w:val="0F172A"/>
                <w:sz w:val="19"/>
              </w:rPr>
              <w:t>export const square = (s) =&gt; s * s;</w:t>
            </w:r>
          </w:p>
          <w:p>
            <w:pPr>
              <w:spacing w:before="0" w:after="0" w:line="240" w:lineRule="auto"/>
            </w:pPr>
            <w:r>
              <w:rPr>
                <w:rFonts w:ascii="Consolas" w:hAnsi="Consolas"/>
                <w:color w:val="0F172A"/>
                <w:sz w:val="19"/>
              </w:rPr>
              <w:t>export const rectangle = (w, h) =&gt; w * h;</w:t>
            </w:r>
          </w:p>
          <w:p>
            <w:pPr>
              <w:spacing w:before="0" w:after="0" w:line="240" w:lineRule="auto"/>
            </w:pPr>
            <w:r>
              <w:rPr>
                <w:rFonts w:ascii="Consolas" w:hAnsi="Consolas"/>
                <w:color w:val="0F172A"/>
                <w:sz w:val="19"/>
              </w:rPr>
              <w:t>export const triangle = (b, h) =&gt; (b * h) / 2;</w:t>
            </w:r>
          </w:p>
          <w:p>
            <w:pPr>
              <w:spacing w:before="0" w:after="0" w:line="240" w:lineRule="auto"/>
            </w:pPr>
            <w:r>
              <w:rPr>
                <w:rFonts w:ascii="Consolas" w:hAnsi="Consolas"/>
                <w:color w:val="0F172A"/>
                <w:sz w:val="19"/>
              </w:rPr>
              <w:t>export const PI = Math.PI;</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Namespace&lt;/h2&gt;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Module Namespace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as Shapes from './shapes.js';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"Circle area (r=5): " + Shapes.circle(5).toFixed(2) + "&lt;br&gt;" +</w:t>
            </w:r>
          </w:p>
          <w:p>
            <w:pPr>
              <w:spacing w:before="0" w:after="0" w:line="240" w:lineRule="auto"/>
            </w:pPr>
            <w:r>
              <w:rPr>
                <w:rFonts w:ascii="Consolas" w:hAnsi="Consolas"/>
                <w:color w:val="0F172A"/>
                <w:sz w:val="19"/>
              </w:rPr>
              <w:t xml:space="preserve">  "Square area (s=4): " + Shapes.square(4) + "&lt;br&gt;" +</w:t>
            </w:r>
          </w:p>
          <w:p>
            <w:pPr>
              <w:spacing w:before="0" w:after="0" w:line="240" w:lineRule="auto"/>
            </w:pPr>
            <w:r>
              <w:rPr>
                <w:rFonts w:ascii="Consolas" w:hAnsi="Consolas"/>
                <w:color w:val="0F172A"/>
                <w:sz w:val="19"/>
              </w:rPr>
              <w:t xml:space="preserve">  "Rectangle area (4x3): " + Shapes.rectangle(4, 3) + "&lt;br&gt;" +</w:t>
            </w:r>
          </w:p>
          <w:p>
            <w:pPr>
              <w:spacing w:before="0" w:after="0" w:line="240" w:lineRule="auto"/>
            </w:pPr>
            <w:r>
              <w:rPr>
                <w:rFonts w:ascii="Consolas" w:hAnsi="Consolas"/>
                <w:color w:val="0F172A"/>
                <w:sz w:val="19"/>
              </w:rPr>
              <w:t xml:space="preserve">  "Triangle area (6x2): " + Shapes.triangle(6, 2) + "&lt;br&gt;" +</w:t>
            </w:r>
          </w:p>
          <w:p>
            <w:pPr>
              <w:spacing w:before="0" w:after="0" w:line="240" w:lineRule="auto"/>
            </w:pPr>
            <w:r>
              <w:rPr>
                <w:rFonts w:ascii="Consolas" w:hAnsi="Consolas"/>
                <w:color w:val="0F172A"/>
                <w:sz w:val="19"/>
              </w:rPr>
              <w:t xml:space="preserve">  "PI: " + Shapes.PI.toFixed(4);</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Module Namespace Export</w:t>
      </w:r>
    </w:p>
    <w:p>
      <w:pPr>
        <w:spacing w:after="80" w:line="276" w:lineRule="auto"/>
      </w:pPr>
      <w:r>
        <w:t>Namespace exports allow you to re-export everything from another module as a namespace:</w:t>
      </w:r>
    </w:p>
    <w:p>
      <w:pPr>
        <w:spacing w:after="80" w:line="276" w:lineRule="auto"/>
      </w:pPr>
      <w:r>
        <w:rPr>
          <w:b/>
        </w:rPr>
        <w:t>math_ops.js</w:t>
      </w:r>
      <w:r>
        <w:t xml:space="preserve"> - Individual math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add = (a, b) =&gt; a + b;</w:t>
            </w:r>
          </w:p>
          <w:p>
            <w:pPr>
              <w:spacing w:before="0" w:after="0" w:line="240" w:lineRule="auto"/>
            </w:pPr>
            <w:r>
              <w:rPr>
                <w:rFonts w:ascii="Consolas" w:hAnsi="Consolas"/>
                <w:color w:val="0F172A"/>
                <w:sz w:val="19"/>
              </w:rPr>
              <w:t>export const subtract = (a, b) =&gt; a - b;</w:t>
            </w:r>
          </w:p>
          <w:p>
            <w:pPr>
              <w:spacing w:before="0" w:after="0" w:line="240" w:lineRule="auto"/>
            </w:pPr>
            <w:r>
              <w:rPr>
                <w:rFonts w:ascii="Consolas" w:hAnsi="Consolas"/>
                <w:color w:val="0F172A"/>
                <w:sz w:val="19"/>
              </w:rPr>
              <w:t>export const multiply = (a, b) =&gt; a * b;</w:t>
            </w:r>
          </w:p>
          <w:p>
            <w:pPr>
              <w:spacing w:before="0" w:after="0" w:line="240" w:lineRule="auto"/>
            </w:pPr>
            <w:r>
              <w:rPr>
                <w:rFonts w:ascii="Consolas" w:hAnsi="Consolas"/>
                <w:color w:val="0F172A"/>
                <w:sz w:val="19"/>
              </w:rPr>
              <w:t>export const divide = (a, b) =&gt; a / b;</w:t>
            </w:r>
          </w:p>
        </w:tc>
      </w:tr>
    </w:tbl>
    <w:p>
      <w:pPr>
        <w:spacing w:after="120"/>
      </w:pPr>
    </w:p>
    <w:p>
      <w:pPr>
        <w:spacing w:after="80" w:line="276" w:lineRule="auto"/>
      </w:pPr>
      <w:r>
        <w:rPr>
          <w:b/>
        </w:rPr>
        <w:t>utilities.js</w:t>
      </w:r>
      <w:r>
        <w:t xml:space="preserve"> - Aggregator that re-exports with namespace: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 as MathOps from './math_ops.js';</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Namespace&lt;/h2&gt;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&lt;h4&gt;Module Namespace Export&lt;/h4&gt;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MathOps } from './utilities.js';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"MathOps.add(10, 5): " + MathOps.add(10, 5) + "&lt;br&gt;" +</w:t>
            </w:r>
          </w:p>
          <w:p>
            <w:pPr>
              <w:spacing w:before="0" w:after="0" w:line="240" w:lineRule="auto"/>
            </w:pPr>
            <w:r>
              <w:rPr>
                <w:rFonts w:ascii="Consolas" w:hAnsi="Consolas"/>
                <w:color w:val="0F172A"/>
                <w:sz w:val="19"/>
              </w:rPr>
              <w:t xml:space="preserve">  "MathOps.subtract(10, 5): " + MathOps.subtract(10, 5) + "&lt;br&gt;" +</w:t>
            </w:r>
          </w:p>
          <w:p>
            <w:pPr>
              <w:spacing w:before="0" w:after="0" w:line="240" w:lineRule="auto"/>
            </w:pPr>
            <w:r>
              <w:rPr>
                <w:rFonts w:ascii="Consolas" w:hAnsi="Consolas"/>
                <w:color w:val="0F172A"/>
                <w:sz w:val="19"/>
              </w:rPr>
              <w:t xml:space="preserve">  "MathOps.multiply(10, 5): " + MathOps.multiply(10, 5) + "&lt;br&gt;" +</w:t>
            </w:r>
          </w:p>
          <w:p>
            <w:pPr>
              <w:spacing w:before="0" w:after="0" w:line="240" w:lineRule="auto"/>
            </w:pPr>
            <w:r>
              <w:rPr>
                <w:rFonts w:ascii="Consolas" w:hAnsi="Consolas"/>
                <w:color w:val="0F172A"/>
                <w:sz w:val="19"/>
              </w:rPr>
              <w:t xml:space="preserve">  "MathOps.divide(10, 5): " + MathOps.divide(10, 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Aggregator Scripts</w:t>
      </w:r>
    </w:p>
    <w:p>
      <w:pPr>
        <w:spacing w:after="80" w:line="276" w:lineRule="auto"/>
      </w:pPr>
      <w:r>
        <w:t>Aggregator scripts combine multiple modules into a single import point using re-exports:</w:t>
      </w:r>
    </w:p>
    <w:p>
      <w:pPr>
        <w:spacing w:after="80" w:line="276" w:lineRule="auto"/>
      </w:pPr>
      <w:r>
        <w:rPr>
          <w:b/>
        </w:rPr>
        <w:t>string_utils.js</w:t>
      </w:r>
      <w:r>
        <w:t xml:space="preserve"> - String utility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toUpper = (s) =&gt; s.toUpperCase();</w:t>
            </w:r>
          </w:p>
          <w:p>
            <w:pPr>
              <w:spacing w:before="0" w:after="0" w:line="240" w:lineRule="auto"/>
            </w:pPr>
            <w:r>
              <w:rPr>
                <w:rFonts w:ascii="Consolas" w:hAnsi="Consolas"/>
                <w:color w:val="0F172A"/>
                <w:sz w:val="19"/>
              </w:rPr>
              <w:t>export const toLower = (s) =&gt; s.toLowerCase();</w:t>
            </w:r>
          </w:p>
          <w:p>
            <w:pPr>
              <w:spacing w:before="0" w:after="0" w:line="240" w:lineRule="auto"/>
            </w:pPr>
            <w:r>
              <w:rPr>
                <w:rFonts w:ascii="Consolas" w:hAnsi="Consolas"/>
                <w:color w:val="0F172A"/>
                <w:sz w:val="19"/>
              </w:rPr>
              <w:t>export const reverse = (s) =&gt; s.split("").reverse().join("");</w:t>
            </w:r>
          </w:p>
        </w:tc>
      </w:tr>
    </w:tbl>
    <w:p>
      <w:pPr>
        <w:spacing w:after="120"/>
      </w:pPr>
    </w:p>
    <w:p>
      <w:pPr>
        <w:spacing w:after="80" w:line="276" w:lineRule="auto"/>
      </w:pPr>
      <w:r>
        <w:rPr>
          <w:b/>
        </w:rPr>
        <w:t>number_utils.js</w:t>
      </w:r>
      <w:r>
        <w:t xml:space="preserve"> - Number utility functions: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isEven = (n) =&gt; n % 2 === 0;</w:t>
            </w:r>
          </w:p>
          <w:p>
            <w:pPr>
              <w:spacing w:before="0" w:after="0" w:line="240" w:lineRule="auto"/>
            </w:pPr>
            <w:r>
              <w:rPr>
                <w:rFonts w:ascii="Consolas" w:hAnsi="Consolas"/>
                <w:color w:val="0F172A"/>
                <w:sz w:val="19"/>
              </w:rPr>
              <w:t>export const isOdd = (n) =&gt; n % 2 !== 0;</w:t>
            </w:r>
          </w:p>
          <w:p>
            <w:pPr>
              <w:spacing w:before="0" w:after="0" w:line="240" w:lineRule="auto"/>
            </w:pPr>
            <w:r>
              <w:rPr>
                <w:rFonts w:ascii="Consolas" w:hAnsi="Consolas"/>
                <w:color w:val="0F172A"/>
                <w:sz w:val="19"/>
              </w:rPr>
              <w:t>export const factorial = (n) =&gt; n &lt;= 1 ? 1 : n * factorial(n - 1);</w:t>
            </w:r>
          </w:p>
        </w:tc>
      </w:tr>
    </w:tbl>
    <w:p>
      <w:pPr>
        <w:spacing w:after="120"/>
      </w:pPr>
    </w:p>
    <w:p>
      <w:pPr>
        <w:spacing w:after="80" w:line="276" w:lineRule="auto"/>
      </w:pPr>
      <w:r>
        <w:rPr>
          <w:b/>
        </w:rPr>
        <w:t>index.js</w:t>
      </w:r>
      <w:r>
        <w:t xml:space="preserve"> - Aggregator script that re-exports everything: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 from './string_utils.js';</w:t>
            </w:r>
          </w:p>
          <w:p>
            <w:pPr>
              <w:spacing w:before="0" w:after="0" w:line="240" w:lineRule="auto"/>
            </w:pPr>
            <w:r>
              <w:rPr>
                <w:rFonts w:ascii="Consolas" w:hAnsi="Consolas"/>
                <w:color w:val="0F172A"/>
                <w:sz w:val="19"/>
              </w:rPr>
              <w:t>export * from './number_utils.js';</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Module Namespace&lt;/h2&gt;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&lt;h4&gt;Aggregator Scripts&lt;/h4&gt;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type="module"&gt;</w:t>
            </w:r>
          </w:p>
          <w:p>
            <w:pPr>
              <w:spacing w:before="0" w:after="0" w:line="240" w:lineRule="auto"/>
            </w:pPr>
            <w:r>
              <w:rPr>
                <w:rFonts w:ascii="Consolas" w:hAnsi="Consolas"/>
                <w:color w:val="0F172A"/>
                <w:sz w:val="19"/>
              </w:rPr>
              <w:t>import { toUpper, reverse, isEven, factorial } from './index.js';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"toUpper('hello'): " + toUpper("hello") + "&lt;br&gt;" +</w:t>
            </w:r>
          </w:p>
          <w:p>
            <w:pPr>
              <w:spacing w:before="0" w:after="0" w:line="240" w:lineRule="auto"/>
            </w:pPr>
            <w:r>
              <w:rPr>
                <w:rFonts w:ascii="Consolas" w:hAnsi="Consolas"/>
                <w:color w:val="0F172A"/>
                <w:sz w:val="19"/>
              </w:rPr>
              <w:t xml:space="preserve">  "reverse('world'): " + reverse("world") + "&lt;br&gt;" +</w:t>
            </w:r>
          </w:p>
          <w:p>
            <w:pPr>
              <w:spacing w:before="0" w:after="0" w:line="240" w:lineRule="auto"/>
            </w:pPr>
            <w:r>
              <w:rPr>
                <w:rFonts w:ascii="Consolas" w:hAnsi="Consolas"/>
                <w:color w:val="0F172A"/>
                <w:sz w:val="19"/>
              </w:rPr>
              <w:t xml:space="preserve">  "isEven(7): " + isEven(7) + "&lt;br&gt;" +</w:t>
            </w:r>
          </w:p>
          <w:p>
            <w:pPr>
              <w:spacing w:before="0" w:after="0" w:line="240" w:lineRule="auto"/>
            </w:pPr>
            <w:r>
              <w:rPr>
                <w:rFonts w:ascii="Consolas" w:hAnsi="Consolas"/>
                <w:color w:val="0F172A"/>
                <w:sz w:val="19"/>
              </w:rPr>
              <w:t xml:space="preserve">  "factorial(5): " + factorial(5);</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Module Namespace</w:t>
      </w:r>
    </w:p>
    <w:p>
      <w:r>
        <w:br w:type="page"/>
      </w:r>
    </w:p>
    <w:p>
      <w:pPr>
        <w:spacing w:before="320" w:after="160"/>
      </w:pPr>
      <w:r>
        <w:rPr>
          <w:rFonts w:ascii="Arial" w:hAnsi="Arial"/>
          <w:b/>
          <w:color w:val="1A365D"/>
          <w:sz w:val="40"/>
        </w:rPr>
        <w:t>JavaScript Dynamic Import</w:t>
      </w:r>
    </w:p>
    <w:p>
      <w:pPr>
        <w:spacing w:after="80" w:line="276" w:lineRule="auto"/>
      </w:pPr>
      <w:r>
        <w:t>Table of Contents</w:t>
      </w:r>
    </w:p>
    <w:p>
      <w:pPr>
        <w:pStyle w:val="ListBullet"/>
        <w:spacing w:after="60"/>
      </w:pPr>
      <w:r>
        <w:rPr>
          <w:color w:val="0066CC"/>
          <w:u w:val="single"/>
        </w:rPr>
        <w:t>JavaScript Dynamic Import</w:t>
      </w:r>
    </w:p>
    <w:p>
      <w:pPr>
        <w:pStyle w:val="ListBullet"/>
        <w:spacing w:after="60"/>
      </w:pPr>
      <w:r>
        <w:rPr>
          <w:color w:val="0066CC"/>
          <w:u w:val="single"/>
        </w:rPr>
        <w:t>How Dynamic Import Works</w:t>
      </w:r>
    </w:p>
    <w:p>
      <w:pPr>
        <w:pStyle w:val="ListBullet"/>
        <w:spacing w:after="60"/>
      </w:pPr>
      <w:r>
        <w:rPr>
          <w:color w:val="0066CC"/>
          <w:u w:val="single"/>
        </w:rPr>
        <w:t>Example 1</w:t>
      </w:r>
    </w:p>
    <w:p>
      <w:pPr>
        <w:pStyle w:val="ListBullet"/>
        <w:spacing w:after="60"/>
      </w:pPr>
      <w:r>
        <w:rPr>
          <w:color w:val="0066CC"/>
          <w:u w:val="single"/>
        </w:rPr>
        <w:t>Another Example</w:t>
      </w:r>
    </w:p>
    <w:p>
      <w:pPr>
        <w:pStyle w:val="ListBullet"/>
        <w:spacing w:after="60"/>
      </w:pPr>
      <w:r>
        <w:rPr>
          <w:color w:val="0066CC"/>
          <w:u w:val="single"/>
        </w:rPr>
        <w:t>Example 2</w:t>
      </w:r>
    </w:p>
    <w:p>
      <w:pPr>
        <w:pStyle w:val="ListBullet"/>
        <w:spacing w:after="60"/>
      </w:pPr>
      <w:r>
        <w:rPr>
          <w:color w:val="0066CC"/>
          <w:u w:val="single"/>
        </w:rPr>
        <w:t>Conditional Loading</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JavaScript Dynamic Import</w:t>
      </w:r>
    </w:p>
    <w:p>
      <w:pPr>
        <w:spacing w:after="80" w:line="276" w:lineRule="auto"/>
      </w:pPr>
      <w:r>
        <w:t xml:space="preserve">Dynamic import allows you to import modules on demand, at runtime, using the </w:t>
      </w:r>
      <w:r>
        <w:rPr>
          <w:rFonts w:ascii="Consolas" w:hAnsi="Consolas"/>
          <w:color w:val="C7254E"/>
          <w:sz w:val="19"/>
        </w:rPr>
        <w:t>import()</w:t>
      </w:r>
      <w:r>
        <w:t xml:space="preserve"> function.</w:t>
      </w:r>
    </w:p>
    <w:p>
      <w:pPr>
        <w:spacing w:after="80" w:line="276" w:lineRule="auto"/>
      </w:pPr>
      <w:r>
        <w:t>Unlike static imports (</w:t>
      </w:r>
      <w:r>
        <w:rPr>
          <w:rFonts w:ascii="Consolas" w:hAnsi="Consolas"/>
          <w:color w:val="C7254E"/>
          <w:sz w:val="19"/>
        </w:rPr>
        <w:t>import ... from ...</w:t>
      </w:r>
      <w:r>
        <w:t>), dynamic imports:</w:t>
      </w:r>
    </w:p>
    <w:p>
      <w:pPr>
        <w:pStyle w:val="ListBullet"/>
        <w:spacing w:after="60"/>
      </w:pPr>
      <w:r>
        <w:t xml:space="preserve">Can be used inside regular scripts (not just </w:t>
      </w:r>
      <w:r>
        <w:rPr>
          <w:rFonts w:ascii="Consolas" w:hAnsi="Consolas"/>
          <w:color w:val="C7254E"/>
          <w:sz w:val="19"/>
        </w:rPr>
        <w:t>&lt;script type="module"&gt;</w:t>
      </w:r>
      <w:r>
        <w:t>)</w:t>
      </w:r>
    </w:p>
    <w:p>
      <w:pPr>
        <w:pStyle w:val="ListBullet"/>
        <w:spacing w:after="60"/>
      </w:pPr>
      <w:r>
        <w:t>Can be called conditionally</w:t>
      </w:r>
    </w:p>
    <w:p>
      <w:pPr>
        <w:pStyle w:val="ListBullet"/>
        <w:spacing w:after="60"/>
      </w:pPr>
      <w:r>
        <w:t>Return a Promise that resolves to the module namespace object</w:t>
      </w:r>
    </w:p>
    <w:p>
      <w:pPr>
        <w:pStyle w:val="ListBullet"/>
        <w:spacing w:after="60"/>
      </w:pPr>
      <w:r>
        <w:t>Can improve performance by loading code only when needed</w:t>
      </w:r>
    </w:p>
    <w:p>
      <w:pPr>
        <w:spacing w:before="280" w:after="120"/>
      </w:pPr>
      <w:r>
        <w:rPr>
          <w:rFonts w:ascii="Arial" w:hAnsi="Arial"/>
          <w:b/>
          <w:color w:val="2B6CB0"/>
          <w:sz w:val="28"/>
        </w:rPr>
        <w:t>How Dynamic Import Works</w:t>
      </w:r>
    </w:p>
    <w:p>
      <w:pPr>
        <w:spacing w:after="80" w:line="276" w:lineRule="auto"/>
      </w:pPr>
      <w:r>
        <w:t xml:space="preserve">The </w:t>
      </w:r>
      <w:r>
        <w:rPr>
          <w:rFonts w:ascii="Consolas" w:hAnsi="Consolas"/>
          <w:color w:val="C7254E"/>
          <w:sz w:val="19"/>
        </w:rPr>
        <w:t>import()</w:t>
      </w:r>
      <w:r>
        <w:t xml:space="preserve"> function returns a Promise. The module is loaded when the </w:t>
      </w:r>
      <w:r>
        <w:rPr>
          <w:rFonts w:ascii="Consolas" w:hAnsi="Consolas"/>
          <w:color w:val="C7254E"/>
          <w:sz w:val="19"/>
        </w:rPr>
        <w:t>import()</w:t>
      </w:r>
      <w:r>
        <w:t xml:space="preserve"> call is executed:</w:t>
      </w:r>
    </w:p>
    <w:p>
      <w:pPr>
        <w:spacing w:after="80" w:line="276" w:lineRule="auto"/>
      </w:pPr>
      <w:r>
        <w:rPr>
          <w:b/>
        </w:rPr>
        <w:t>math.js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add = (a, b) =&gt; a + b;</w:t>
            </w:r>
          </w:p>
          <w:p>
            <w:pPr>
              <w:spacing w:before="0" w:after="0" w:line="240" w:lineRule="auto"/>
            </w:pPr>
            <w:r>
              <w:rPr>
                <w:rFonts w:ascii="Consolas" w:hAnsi="Consolas"/>
                <w:color w:val="0F172A"/>
                <w:sz w:val="19"/>
              </w:rPr>
              <w:t>export const subtract = (a, b) =&gt; a - b;</w:t>
            </w:r>
          </w:p>
          <w:p>
            <w:pPr>
              <w:spacing w:before="0" w:after="0" w:line="240" w:lineRule="auto"/>
            </w:pPr>
            <w:r>
              <w:rPr>
                <w:rFonts w:ascii="Consolas" w:hAnsi="Consolas"/>
                <w:color w:val="0F172A"/>
                <w:sz w:val="19"/>
              </w:rPr>
              <w:t>export const multiply = (a, b) =&gt; a * b;</w:t>
            </w:r>
          </w:p>
          <w:p>
            <w:pPr>
              <w:spacing w:before="0" w:after="0" w:line="240" w:lineRule="auto"/>
            </w:pPr>
            <w:r>
              <w:rPr>
                <w:rFonts w:ascii="Consolas" w:hAnsi="Consolas"/>
                <w:color w:val="0F172A"/>
                <w:sz w:val="19"/>
              </w:rPr>
              <w:t>export const divide = (a, b) =&gt; a / b;</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Dynamic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Dynamic Import Works&lt;/h4&gt;</w:t>
            </w:r>
          </w:p>
          <w:p>
            <w:pPr>
              <w:spacing w:before="0" w:after="0" w:line="240" w:lineRule="auto"/>
            </w:pPr>
            <w:r>
              <w:rPr>
                <w:rFonts w:ascii="Consolas" w:hAnsi="Consolas"/>
                <w:color w:val="0F172A"/>
                <w:sz w:val="19"/>
              </w:rPr>
              <w:t>&lt;button onclick="loadMath()"&gt;Load Math Module&lt;/button&gt;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loadMath() {</w:t>
            </w:r>
          </w:p>
          <w:p>
            <w:pPr>
              <w:spacing w:before="0" w:after="0" w:line="240" w:lineRule="auto"/>
            </w:pPr>
            <w:r>
              <w:rPr>
                <w:rFonts w:ascii="Consolas" w:hAnsi="Consolas"/>
                <w:color w:val="0F172A"/>
                <w:sz w:val="19"/>
              </w:rPr>
              <w:t xml:space="preserve">  import('./math.js')</w:t>
            </w:r>
          </w:p>
          <w:p>
            <w:pPr>
              <w:spacing w:before="0" w:after="0" w:line="240" w:lineRule="auto"/>
            </w:pPr>
            <w:r>
              <w:rPr>
                <w:rFonts w:ascii="Consolas" w:hAnsi="Consolas"/>
                <w:color w:val="0F172A"/>
                <w:sz w:val="19"/>
              </w:rPr>
              <w:t xml:space="preserve">    .then(function(module)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"Module loaded dynamically!&lt;br&gt;" +</w:t>
            </w:r>
          </w:p>
          <w:p>
            <w:pPr>
              <w:spacing w:before="0" w:after="0" w:line="240" w:lineRule="auto"/>
            </w:pPr>
            <w:r>
              <w:rPr>
                <w:rFonts w:ascii="Consolas" w:hAnsi="Consolas"/>
                <w:color w:val="0F172A"/>
                <w:sz w:val="19"/>
              </w:rPr>
              <w:t xml:space="preserve">        "add(10, 5) = " + module.add(10, 5) + "&lt;br&gt;" +</w:t>
            </w:r>
          </w:p>
          <w:p>
            <w:pPr>
              <w:spacing w:before="0" w:after="0" w:line="240" w:lineRule="auto"/>
            </w:pPr>
            <w:r>
              <w:rPr>
                <w:rFonts w:ascii="Consolas" w:hAnsi="Consolas"/>
                <w:color w:val="0F172A"/>
                <w:sz w:val="19"/>
              </w:rPr>
              <w:t xml:space="preserve">        "subtract(10, 5) = " + module.subtract(10, 5) + "&lt;br&gt;" +</w:t>
            </w:r>
          </w:p>
          <w:p>
            <w:pPr>
              <w:spacing w:before="0" w:after="0" w:line="240" w:lineRule="auto"/>
            </w:pPr>
            <w:r>
              <w:rPr>
                <w:rFonts w:ascii="Consolas" w:hAnsi="Consolas"/>
                <w:color w:val="0F172A"/>
                <w:sz w:val="19"/>
              </w:rPr>
              <w:t xml:space="preserve">        "multiply(10, 5) = " + module.multiply(10, 5) + "&lt;br&gt;" +</w:t>
            </w:r>
          </w:p>
          <w:p>
            <w:pPr>
              <w:spacing w:before="0" w:after="0" w:line="240" w:lineRule="auto"/>
            </w:pPr>
            <w:r>
              <w:rPr>
                <w:rFonts w:ascii="Consolas" w:hAnsi="Consolas"/>
                <w:color w:val="0F172A"/>
                <w:sz w:val="19"/>
              </w:rPr>
              <w:t xml:space="preserve">        "divide(10, 5) = " + module.divide(10, 5);</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 {</w:t>
            </w:r>
          </w:p>
          <w:p>
            <w:pPr>
              <w:spacing w:before="0" w:after="0" w:line="240" w:lineRule="auto"/>
            </w:pPr>
            <w:r>
              <w:rPr>
                <w:rFonts w:ascii="Consolas" w:hAnsi="Consolas"/>
                <w:color w:val="0F172A"/>
                <w:sz w:val="19"/>
              </w:rPr>
              <w:t xml:space="preserve">      document.getElementById("demo").innerHTML = "Error: " + err.message;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Another Example</w:t>
      </w:r>
    </w:p>
    <w:p>
      <w:pPr>
        <w:spacing w:after="80" w:line="276" w:lineRule="auto"/>
      </w:pPr>
      <w:r>
        <w:t>Dynamic import can load modules that contain data conversion functions:</w:t>
      </w:r>
    </w:p>
    <w:p>
      <w:pPr>
        <w:spacing w:after="80" w:line="276" w:lineRule="auto"/>
      </w:pPr>
      <w:r>
        <w:rPr>
          <w:b/>
        </w:rPr>
        <w:t>temperatures.js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toCelsius = (f) =&gt; (f - 32) * 5 / 9;</w:t>
            </w:r>
          </w:p>
          <w:p>
            <w:pPr>
              <w:spacing w:before="0" w:after="0" w:line="240" w:lineRule="auto"/>
            </w:pPr>
            <w:r>
              <w:rPr>
                <w:rFonts w:ascii="Consolas" w:hAnsi="Consolas"/>
                <w:color w:val="0F172A"/>
                <w:sz w:val="19"/>
              </w:rPr>
              <w:t>export const toFahrenheit = (c) =&gt; (c * 9 / 5) + 32;</w:t>
            </w:r>
          </w:p>
          <w:p>
            <w:pPr>
              <w:spacing w:before="0" w:after="0" w:line="240" w:lineRule="auto"/>
            </w:pPr>
            <w:r>
              <w:rPr>
                <w:rFonts w:ascii="Consolas" w:hAnsi="Consolas"/>
                <w:color w:val="0F172A"/>
                <w:sz w:val="19"/>
              </w:rPr>
              <w:t>export const toKelvin = (c) =&gt; c + 273.15;</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Dynamic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&lt;h4&gt;Another Example&lt;/h4&gt;</w:t>
            </w:r>
          </w:p>
          <w:p>
            <w:pPr>
              <w:spacing w:before="0" w:after="0" w:line="240" w:lineRule="auto"/>
            </w:pPr>
            <w:r>
              <w:rPr>
                <w:rFonts w:ascii="Consolas" w:hAnsi="Consolas"/>
                <w:color w:val="0F172A"/>
                <w:sz w:val="19"/>
              </w:rPr>
              <w:t>&lt;button onclick="loadTemp()"&gt;Load Temperature Module&lt;/button&gt;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loadTemp() {</w:t>
            </w:r>
          </w:p>
          <w:p>
            <w:pPr>
              <w:spacing w:before="0" w:after="0" w:line="240" w:lineRule="auto"/>
            </w:pPr>
            <w:r>
              <w:rPr>
                <w:rFonts w:ascii="Consolas" w:hAnsi="Consolas"/>
                <w:color w:val="0F172A"/>
                <w:sz w:val="19"/>
              </w:rPr>
              <w:t xml:space="preserve">  import('./temperatures.js')</w:t>
            </w:r>
          </w:p>
          <w:p>
            <w:pPr>
              <w:spacing w:before="0" w:after="0" w:line="240" w:lineRule="auto"/>
            </w:pPr>
            <w:r>
              <w:rPr>
                <w:rFonts w:ascii="Consolas" w:hAnsi="Consolas"/>
                <w:color w:val="0F172A"/>
                <w:sz w:val="19"/>
              </w:rPr>
              <w:t xml:space="preserve">    .then(function(module)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"Temperature conversions:&lt;br&gt;" +</w:t>
            </w:r>
          </w:p>
          <w:p>
            <w:pPr>
              <w:spacing w:before="0" w:after="0" w:line="240" w:lineRule="auto"/>
            </w:pPr>
            <w:r>
              <w:rPr>
                <w:rFonts w:ascii="Consolas" w:hAnsi="Consolas"/>
                <w:color w:val="0F172A"/>
                <w:sz w:val="19"/>
              </w:rPr>
              <w:t xml:space="preserve">        "32°F = " + module.toCelsius(32).toFixed(1) + "°C&lt;br&gt;" +</w:t>
            </w:r>
          </w:p>
          <w:p>
            <w:pPr>
              <w:spacing w:before="0" w:after="0" w:line="240" w:lineRule="auto"/>
            </w:pPr>
            <w:r>
              <w:rPr>
                <w:rFonts w:ascii="Consolas" w:hAnsi="Consolas"/>
                <w:color w:val="0F172A"/>
                <w:sz w:val="19"/>
              </w:rPr>
              <w:t xml:space="preserve">        "100°F = " + module.toCelsius(100).toFixed(1) + "°C&lt;br&gt;" +</w:t>
            </w:r>
          </w:p>
          <w:p>
            <w:pPr>
              <w:spacing w:before="0" w:after="0" w:line="240" w:lineRule="auto"/>
            </w:pPr>
            <w:r>
              <w:rPr>
                <w:rFonts w:ascii="Consolas" w:hAnsi="Consolas"/>
                <w:color w:val="0F172A"/>
                <w:sz w:val="19"/>
              </w:rPr>
              <w:t xml:space="preserve">        "0°C = " + module.toFahrenheit(0).toFixed(1) + "°F&lt;br&gt;" +</w:t>
            </w:r>
          </w:p>
          <w:p>
            <w:pPr>
              <w:spacing w:before="0" w:after="0" w:line="240" w:lineRule="auto"/>
            </w:pPr>
            <w:r>
              <w:rPr>
                <w:rFonts w:ascii="Consolas" w:hAnsi="Consolas"/>
                <w:color w:val="0F172A"/>
                <w:sz w:val="19"/>
              </w:rPr>
              <w:t xml:space="preserve">        "100°C = " + module.toKelvin(100).toFixed(1) + "K";</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 {</w:t>
            </w:r>
          </w:p>
          <w:p>
            <w:pPr>
              <w:spacing w:before="0" w:after="0" w:line="240" w:lineRule="auto"/>
            </w:pPr>
            <w:r>
              <w:rPr>
                <w:rFonts w:ascii="Consolas" w:hAnsi="Consolas"/>
                <w:color w:val="0F172A"/>
                <w:sz w:val="19"/>
              </w:rPr>
              <w:t xml:space="preserve">      document.getElementById("demo").innerHTML = "Error: " + err.message;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Conditional Loading</w:t>
      </w:r>
    </w:p>
    <w:p>
      <w:pPr>
        <w:spacing w:after="80" w:line="276" w:lineRule="auto"/>
      </w:pPr>
      <w:r>
        <w:t>Dynamic import is useful for conditionally loading modules based on user interaction or other runtime conditions:</w:t>
      </w:r>
    </w:p>
    <w:p>
      <w:pPr>
        <w:spacing w:after="80" w:line="276" w:lineRule="auto"/>
      </w:pPr>
      <w:r>
        <w:rPr>
          <w:b/>
        </w:rPr>
        <w:t>greetings.js</w:t>
      </w:r>
      <w:r>
        <w:t xml:space="preserve"> - Module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export const sayHello = (name) =&gt; "Hello, " + name + "!";</w:t>
            </w:r>
          </w:p>
          <w:p>
            <w:pPr>
              <w:spacing w:before="0" w:after="0" w:line="240" w:lineRule="auto"/>
            </w:pPr>
            <w:r>
              <w:rPr>
                <w:rFonts w:ascii="Consolas" w:hAnsi="Consolas"/>
                <w:color w:val="0F172A"/>
                <w:sz w:val="19"/>
              </w:rPr>
              <w:t>export const sayGoodbye = (name) =&gt; "Goodbye, " + name + "!";</w:t>
            </w:r>
          </w:p>
          <w:p>
            <w:pPr>
              <w:spacing w:before="0" w:after="0" w:line="240" w:lineRule="auto"/>
            </w:pPr>
            <w:r>
              <w:rPr>
                <w:rFonts w:ascii="Consolas" w:hAnsi="Consolas"/>
                <w:color w:val="0F172A"/>
                <w:sz w:val="19"/>
              </w:rPr>
              <w:t>export const sayThanks = (name) =&gt; "Thank you, " + name + "!";</w:t>
            </w:r>
          </w:p>
        </w:tc>
      </w:tr>
    </w:tbl>
    <w:p>
      <w:pPr>
        <w:spacing w:after="120"/>
      </w:pPr>
    </w:p>
    <w:p>
      <w:pPr>
        <w:spacing w:after="80" w:line="276" w:lineRule="auto"/>
      </w:pPr>
      <w:r>
        <w:rPr>
          <w:b/>
        </w:rPr>
        <w:t>Main HTML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Dynamic Import&lt;/h2&gt;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&lt;h4&gt;Conditional Loading&lt;/h4&gt;</w:t>
            </w:r>
          </w:p>
          <w:p>
            <w:pPr>
              <w:spacing w:before="0" w:after="0" w:line="240" w:lineRule="auto"/>
            </w:pPr>
            <w:r>
              <w:rPr>
                <w:rFonts w:ascii="Consolas" w:hAnsi="Consolas"/>
                <w:color w:val="0F172A"/>
                <w:sz w:val="19"/>
              </w:rPr>
              <w:t>&lt;p&gt;Select a greeting:&lt;/p&gt;</w:t>
            </w:r>
          </w:p>
          <w:p>
            <w:pPr>
              <w:spacing w:before="0" w:after="0" w:line="240" w:lineRule="auto"/>
            </w:pPr>
            <w:r>
              <w:rPr>
                <w:rFonts w:ascii="Consolas" w:hAnsi="Consolas"/>
                <w:color w:val="0F172A"/>
                <w:sz w:val="19"/>
              </w:rPr>
              <w:t>&lt;select id="greetingSelect"&gt;</w:t>
            </w:r>
          </w:p>
          <w:p>
            <w:pPr>
              <w:spacing w:before="0" w:after="0" w:line="240" w:lineRule="auto"/>
            </w:pPr>
            <w:r>
              <w:rPr>
                <w:rFonts w:ascii="Consolas" w:hAnsi="Consolas"/>
                <w:color w:val="0F172A"/>
                <w:sz w:val="19"/>
              </w:rPr>
              <w:t xml:space="preserve">  &lt;option value="hello"&gt;Hello&lt;/option&gt;</w:t>
            </w:r>
          </w:p>
          <w:p>
            <w:pPr>
              <w:spacing w:before="0" w:after="0" w:line="240" w:lineRule="auto"/>
            </w:pPr>
            <w:r>
              <w:rPr>
                <w:rFonts w:ascii="Consolas" w:hAnsi="Consolas"/>
                <w:color w:val="0F172A"/>
                <w:sz w:val="19"/>
              </w:rPr>
              <w:t xml:space="preserve">  &lt;option value="goodbye"&gt;Goodbye&lt;/option&gt;</w:t>
            </w:r>
          </w:p>
          <w:p>
            <w:pPr>
              <w:spacing w:before="0" w:after="0" w:line="240" w:lineRule="auto"/>
            </w:pPr>
            <w:r>
              <w:rPr>
                <w:rFonts w:ascii="Consolas" w:hAnsi="Consolas"/>
                <w:color w:val="0F172A"/>
                <w:sz w:val="19"/>
              </w:rPr>
              <w:t xml:space="preserve">  &lt;option value="thanks"&gt;Thanks&lt;/option&gt;</w:t>
            </w:r>
          </w:p>
          <w:p>
            <w:pPr>
              <w:spacing w:before="0" w:after="0" w:line="240" w:lineRule="auto"/>
            </w:pPr>
            <w:r>
              <w:rPr>
                <w:rFonts w:ascii="Consolas" w:hAnsi="Consolas"/>
                <w:color w:val="0F172A"/>
                <w:sz w:val="19"/>
              </w:rPr>
              <w:t>&lt;/select&gt;</w:t>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&lt;label&gt;Name: &lt;input type="text" id="nameInput" value="John"&gt;&lt;/label&gt;</w:t>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&lt;button onclick="showGreeting()"&gt;Show Greeting&lt;/button&gt;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showGreeting() {</w:t>
            </w:r>
          </w:p>
          <w:p>
            <w:pPr>
              <w:spacing w:before="0" w:after="0" w:line="240" w:lineRule="auto"/>
            </w:pPr>
            <w:r>
              <w:rPr>
                <w:rFonts w:ascii="Consolas" w:hAnsi="Consolas"/>
                <w:color w:val="0F172A"/>
                <w:sz w:val="19"/>
              </w:rPr>
              <w:t xml:space="preserve">  const type = document.getElementById("greetingSelect").value;</w:t>
            </w:r>
          </w:p>
          <w:p>
            <w:pPr>
              <w:spacing w:before="0" w:after="0" w:line="240" w:lineRule="auto"/>
            </w:pPr>
            <w:r>
              <w:rPr>
                <w:rFonts w:ascii="Consolas" w:hAnsi="Consolas"/>
                <w:color w:val="0F172A"/>
                <w:sz w:val="19"/>
              </w:rPr>
              <w:t xml:space="preserve">  const name = document.getElementById("nameInput").value || "Guest";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import('./greetings.js')</w:t>
            </w:r>
          </w:p>
          <w:p>
            <w:pPr>
              <w:spacing w:before="0" w:after="0" w:line="240" w:lineRule="auto"/>
            </w:pPr>
            <w:r>
              <w:rPr>
                <w:rFonts w:ascii="Consolas" w:hAnsi="Consolas"/>
                <w:color w:val="0F172A"/>
                <w:sz w:val="19"/>
              </w:rPr>
              <w:t xml:space="preserve">    .then(function(module) {</w:t>
            </w:r>
          </w:p>
          <w:p>
            <w:pPr>
              <w:spacing w:before="0" w:after="0" w:line="240" w:lineRule="auto"/>
            </w:pPr>
            <w:r>
              <w:rPr>
                <w:rFonts w:ascii="Consolas" w:hAnsi="Consolas"/>
                <w:color w:val="0F172A"/>
                <w:sz w:val="19"/>
              </w:rPr>
              <w:t xml:space="preserve">      let message = "";</w:t>
            </w:r>
          </w:p>
          <w:p>
            <w:pPr>
              <w:spacing w:before="0" w:after="0" w:line="240" w:lineRule="auto"/>
            </w:pPr>
            <w:r>
              <w:rPr>
                <w:rFonts w:ascii="Consolas" w:hAnsi="Consolas"/>
                <w:color w:val="0F172A"/>
                <w:sz w:val="19"/>
              </w:rPr>
              <w:t xml:space="preserve">      if (type === "hello") {</w:t>
            </w:r>
          </w:p>
          <w:p>
            <w:pPr>
              <w:spacing w:before="0" w:after="0" w:line="240" w:lineRule="auto"/>
            </w:pPr>
            <w:r>
              <w:rPr>
                <w:rFonts w:ascii="Consolas" w:hAnsi="Consolas"/>
                <w:color w:val="0F172A"/>
                <w:sz w:val="19"/>
              </w:rPr>
              <w:t xml:space="preserve">        message = module.sayHello(name);</w:t>
            </w:r>
          </w:p>
          <w:p>
            <w:pPr>
              <w:spacing w:before="0" w:after="0" w:line="240" w:lineRule="auto"/>
            </w:pPr>
            <w:r>
              <w:rPr>
                <w:rFonts w:ascii="Consolas" w:hAnsi="Consolas"/>
                <w:color w:val="0F172A"/>
                <w:sz w:val="19"/>
              </w:rPr>
              <w:t xml:space="preserve">      } else if (type === "goodbye") {</w:t>
            </w:r>
          </w:p>
          <w:p>
            <w:pPr>
              <w:spacing w:before="0" w:after="0" w:line="240" w:lineRule="auto"/>
            </w:pPr>
            <w:r>
              <w:rPr>
                <w:rFonts w:ascii="Consolas" w:hAnsi="Consolas"/>
                <w:color w:val="0F172A"/>
                <w:sz w:val="19"/>
              </w:rPr>
              <w:t xml:space="preserve">        message = module.sayGoodbye(name);</w:t>
            </w:r>
          </w:p>
          <w:p>
            <w:pPr>
              <w:spacing w:before="0" w:after="0" w:line="240" w:lineRule="auto"/>
            </w:pPr>
            <w:r>
              <w:rPr>
                <w:rFonts w:ascii="Consolas" w:hAnsi="Consolas"/>
                <w:color w:val="0F172A"/>
                <w:sz w:val="19"/>
              </w:rPr>
              <w:t xml:space="preserve">      } else if (type === "thanks") {</w:t>
            </w:r>
          </w:p>
          <w:p>
            <w:pPr>
              <w:spacing w:before="0" w:after="0" w:line="240" w:lineRule="auto"/>
            </w:pPr>
            <w:r>
              <w:rPr>
                <w:rFonts w:ascii="Consolas" w:hAnsi="Consolas"/>
                <w:color w:val="0F172A"/>
                <w:sz w:val="19"/>
              </w:rPr>
              <w:t xml:space="preserve">        message = module.sayThanks(name);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 {</w:t>
            </w:r>
          </w:p>
          <w:p>
            <w:pPr>
              <w:spacing w:before="0" w:after="0" w:line="240" w:lineRule="auto"/>
            </w:pPr>
            <w:r>
              <w:rPr>
                <w:rFonts w:ascii="Consolas" w:hAnsi="Consolas"/>
                <w:color w:val="0F172A"/>
                <w:sz w:val="19"/>
              </w:rPr>
              <w:t xml:space="preserve">      document.getElementById("demo").innerHTML = "Error: " + err.message;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Dynamic Import</w:t>
      </w:r>
    </w:p>
    <w:p>
      <w:r>
        <w:br w:type="page"/>
      </w:r>
    </w:p>
    <w:p>
      <w:pPr>
        <w:spacing w:before="320" w:after="160"/>
      </w:pPr>
      <w:r>
        <w:rPr>
          <w:rFonts w:ascii="Arial" w:hAnsi="Arial"/>
          <w:b/>
          <w:color w:val="1A365D"/>
          <w:sz w:val="40"/>
        </w:rPr>
        <w:t>JavaScript Metaprogramming</w:t>
      </w:r>
    </w:p>
    <w:p>
      <w:pPr>
        <w:spacing w:after="80" w:line="276" w:lineRule="auto"/>
      </w:pPr>
      <w:r>
        <w:t>Table of Contents</w:t>
      </w:r>
    </w:p>
    <w:p>
      <w:pPr>
        <w:pStyle w:val="ListBullet"/>
        <w:spacing w:after="60"/>
      </w:pPr>
      <w:r>
        <w:rPr>
          <w:color w:val="0066CC"/>
          <w:u w:val="single"/>
        </w:rPr>
        <w:t>JavaScript Metaprogramming</w:t>
      </w:r>
    </w:p>
    <w:p>
      <w:pPr>
        <w:pStyle w:val="ListBullet"/>
        <w:spacing w:after="60"/>
      </w:pPr>
      <w:r>
        <w:rPr>
          <w:color w:val="0066CC"/>
          <w:u w:val="single"/>
        </w:rPr>
        <w:t>Inspecting Objects</w:t>
      </w:r>
    </w:p>
    <w:p>
      <w:pPr>
        <w:pStyle w:val="ListBullet"/>
        <w:spacing w:after="60"/>
      </w:pPr>
      <w:r>
        <w:rPr>
          <w:color w:val="0066CC"/>
          <w:u w:val="single"/>
        </w:rPr>
        <w:t>Example 1</w:t>
      </w:r>
    </w:p>
    <w:p>
      <w:pPr>
        <w:pStyle w:val="ListBullet"/>
        <w:spacing w:after="60"/>
      </w:pPr>
      <w:r>
        <w:rPr>
          <w:color w:val="0066CC"/>
          <w:u w:val="single"/>
        </w:rPr>
        <w:t>Modify Objects</w:t>
      </w:r>
    </w:p>
    <w:p>
      <w:pPr>
        <w:pStyle w:val="ListBullet"/>
        <w:spacing w:after="60"/>
      </w:pPr>
      <w:r>
        <w:rPr>
          <w:color w:val="0066CC"/>
          <w:u w:val="single"/>
        </w:rPr>
        <w:t>Example 2</w:t>
      </w:r>
    </w:p>
    <w:p>
      <w:pPr>
        <w:pStyle w:val="ListBullet"/>
        <w:spacing w:after="60"/>
      </w:pPr>
      <w:r>
        <w:rPr>
          <w:color w:val="0066CC"/>
          <w:u w:val="single"/>
        </w:rPr>
        <w:t>Generate Dynamic Code</w:t>
      </w:r>
    </w:p>
    <w:p>
      <w:pPr>
        <w:pStyle w:val="ListBullet"/>
        <w:spacing w:after="60"/>
      </w:pPr>
      <w:r>
        <w:rPr>
          <w:color w:val="0066CC"/>
          <w:u w:val="single"/>
        </w:rPr>
        <w:t>Example 3</w:t>
      </w:r>
    </w:p>
    <w:p>
      <w:pPr>
        <w:pStyle w:val="ListBullet"/>
        <w:spacing w:after="60"/>
      </w:pPr>
      <w:r>
        <w:rPr>
          <w:color w:val="0066CC"/>
          <w:u w:val="single"/>
        </w:rPr>
        <w:t>Proxy Metaprogramming</w:t>
      </w:r>
    </w:p>
    <w:p>
      <w:pPr>
        <w:pStyle w:val="ListBullet"/>
        <w:spacing w:after="60"/>
      </w:pPr>
      <w:r>
        <w:rPr>
          <w:color w:val="0066CC"/>
          <w:u w:val="single"/>
        </w:rPr>
        <w:t>Example 4</w:t>
      </w:r>
    </w:p>
    <w:p>
      <w:pPr>
        <w:pStyle w:val="ListBullet"/>
        <w:spacing w:after="60"/>
      </w:pPr>
      <w:r>
        <w:rPr>
          <w:color w:val="0066CC"/>
          <w:u w:val="single"/>
        </w:rPr>
        <w:t>Proxy with Reflect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Metaprogramming</w:t>
      </w:r>
    </w:p>
    <w:p>
      <w:pPr>
        <w:spacing w:after="80" w:line="276" w:lineRule="auto"/>
      </w:pPr>
      <w:r>
        <w:t>Metaprogramming is a programming technique where programs can treat other programs as their data. In JavaScript, metaprogramming allows you to:</w:t>
      </w:r>
    </w:p>
    <w:p>
      <w:pPr>
        <w:pStyle w:val="ListBullet"/>
        <w:spacing w:after="60"/>
      </w:pPr>
      <w:r>
        <w:rPr>
          <w:b/>
        </w:rPr>
        <w:t>Inspect</w:t>
      </w:r>
      <w:r>
        <w:t xml:space="preserve"> objects (get properties, check types)</w:t>
      </w:r>
    </w:p>
    <w:p>
      <w:pPr>
        <w:pStyle w:val="ListBullet"/>
        <w:spacing w:after="60"/>
      </w:pPr>
      <w:r>
        <w:rPr>
          <w:b/>
        </w:rPr>
        <w:t>Modify</w:t>
      </w:r>
      <w:r>
        <w:t xml:space="preserve"> objects (add/change properties)</w:t>
      </w:r>
    </w:p>
    <w:p>
      <w:pPr>
        <w:pStyle w:val="ListBullet"/>
        <w:spacing w:after="60"/>
      </w:pPr>
      <w:r>
        <w:rPr>
          <w:b/>
        </w:rPr>
        <w:t>Generate</w:t>
      </w:r>
      <w:r>
        <w:t xml:space="preserve"> dynamic code at runtime</w:t>
      </w:r>
    </w:p>
    <w:p>
      <w:pPr>
        <w:pStyle w:val="ListBullet"/>
        <w:spacing w:after="60"/>
      </w:pPr>
      <w:r>
        <w:rPr>
          <w:b/>
        </w:rPr>
        <w:t>Intercept</w:t>
      </w:r>
      <w:r>
        <w:t xml:space="preserve"> operations using Proxy and Reflect</w:t>
      </w:r>
    </w:p>
    <w:p>
      <w:pPr>
        <w:spacing w:before="280" w:after="120"/>
      </w:pPr>
      <w:r>
        <w:rPr>
          <w:rFonts w:ascii="Arial" w:hAnsi="Arial"/>
          <w:b/>
          <w:color w:val="2B6CB0"/>
          <w:sz w:val="28"/>
        </w:rPr>
        <w:t>Inspecting Objects</w:t>
      </w:r>
    </w:p>
    <w:p>
      <w:pPr>
        <w:spacing w:after="80" w:line="276" w:lineRule="auto"/>
      </w:pPr>
      <w:r>
        <w:t xml:space="preserve">You can inspect objects using methods like </w:t>
      </w:r>
      <w:r>
        <w:rPr>
          <w:rFonts w:ascii="Consolas" w:hAnsi="Consolas"/>
          <w:color w:val="C7254E"/>
          <w:sz w:val="19"/>
        </w:rPr>
        <w:t>Object.keys()</w:t>
      </w:r>
      <w:r>
        <w:t xml:space="preserve">, </w:t>
      </w:r>
      <w:r>
        <w:rPr>
          <w:rFonts w:ascii="Consolas" w:hAnsi="Consolas"/>
          <w:color w:val="C7254E"/>
          <w:sz w:val="19"/>
        </w:rPr>
        <w:t>Object.getOwnPropertyNames()</w:t>
      </w:r>
      <w:r>
        <w:t xml:space="preserve">, and </w:t>
      </w:r>
      <w:r>
        <w:rPr>
          <w:rFonts w:ascii="Consolas" w:hAnsi="Consolas"/>
          <w:color w:val="C7254E"/>
          <w:sz w:val="19"/>
        </w:rPr>
        <w:t>typeof</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Metaprogramming&lt;/h2&gt;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&lt;h4&gt;Inspecting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"Properties:&lt;br&gt;";</w:t>
            </w:r>
          </w:p>
          <w:p>
            <w:pPr>
              <w:spacing w:before="0" w:after="0" w:line="240" w:lineRule="auto"/>
            </w:pPr>
            <w:r>
              <w:rPr>
                <w:rFonts w:ascii="Consolas" w:hAnsi="Consolas"/>
                <w:color w:val="0F172A"/>
                <w:sz w:val="19"/>
              </w:rPr>
              <w:t>const keys = Object.keys(person);</w:t>
            </w:r>
          </w:p>
          <w:p>
            <w:pPr>
              <w:spacing w:before="0" w:after="0" w:line="240" w:lineRule="auto"/>
            </w:pPr>
            <w:r>
              <w:rPr>
                <w:rFonts w:ascii="Consolas" w:hAnsi="Consolas"/>
                <w:color w:val="0F172A"/>
                <w:sz w:val="19"/>
              </w:rPr>
              <w:t>for (let key of keys) {</w:t>
            </w:r>
          </w:p>
          <w:p>
            <w:pPr>
              <w:spacing w:before="0" w:after="0" w:line="240" w:lineRule="auto"/>
            </w:pPr>
            <w:r>
              <w:rPr>
                <w:rFonts w:ascii="Consolas" w:hAnsi="Consolas"/>
                <w:color w:val="0F172A"/>
                <w:sz w:val="19"/>
              </w:rPr>
              <w:t xml:space="preserve">  text += key + ": " + person[key] + " (" + typeof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"&lt;br&gt;Number of properties: " + keys.length;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Modify Objects</w:t>
      </w:r>
    </w:p>
    <w:p>
      <w:pPr>
        <w:spacing w:after="80" w:line="276" w:lineRule="auto"/>
      </w:pPr>
      <w:r>
        <w:t>You can modify objects at runtime by adding, changing, or deleting properties: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Metaprogramming&lt;/h2&gt;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&lt;h4&gt;Modify Objects&lt;/h4&gt;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 new property</w:t>
            </w:r>
          </w:p>
          <w:p>
            <w:pPr>
              <w:spacing w:before="0" w:after="0" w:line="240" w:lineRule="auto"/>
            </w:pPr>
            <w:r>
              <w:rPr>
                <w:rFonts w:ascii="Consolas" w:hAnsi="Consolas"/>
                <w:color w:val="0F172A"/>
                <w:sz w:val="19"/>
              </w:rPr>
              <w:t>Object.defineProperty(person, "age", {</w:t>
            </w:r>
          </w:p>
          <w:p>
            <w:pPr>
              <w:spacing w:before="0" w:after="0" w:line="240" w:lineRule="auto"/>
            </w:pPr>
            <w:r>
              <w:rPr>
                <w:rFonts w:ascii="Consolas" w:hAnsi="Consolas"/>
                <w:color w:val="0F172A"/>
                <w:sz w:val="19"/>
              </w:rPr>
              <w:t xml:space="preserve">  value: 30,</w:t>
            </w:r>
          </w:p>
          <w:p>
            <w:pPr>
              <w:spacing w:before="0" w:after="0" w:line="240" w:lineRule="auto"/>
            </w:pPr>
            <w:r>
              <w:rPr>
                <w:rFonts w:ascii="Consolas" w:hAnsi="Consolas"/>
                <w:color w:val="0F172A"/>
                <w:sz w:val="19"/>
              </w:rPr>
              <w:t xml:space="preserve">  writable: true,</w:t>
            </w:r>
          </w:p>
          <w:p>
            <w:pPr>
              <w:spacing w:before="0" w:after="0" w:line="240" w:lineRule="auto"/>
            </w:pPr>
            <w:r>
              <w:rPr>
                <w:rFonts w:ascii="Consolas" w:hAnsi="Consolas"/>
                <w:color w:val="0F172A"/>
                <w:sz w:val="19"/>
              </w:rPr>
              <w:t xml:space="preserve">  enumerable: true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Modify an existing property</w:t>
            </w:r>
          </w:p>
          <w:p>
            <w:pPr>
              <w:spacing w:before="0" w:after="0" w:line="240" w:lineRule="auto"/>
            </w:pPr>
            <w:r>
              <w:rPr>
                <w:rFonts w:ascii="Consolas" w:hAnsi="Consolas"/>
                <w:color w:val="0F172A"/>
                <w:sz w:val="19"/>
              </w:rPr>
              <w:t>Object.defineProperty(person, "firstName", {</w:t>
            </w:r>
          </w:p>
          <w:p>
            <w:pPr>
              <w:spacing w:before="0" w:after="0" w:line="240" w:lineRule="auto"/>
            </w:pPr>
            <w:r>
              <w:rPr>
                <w:rFonts w:ascii="Consolas" w:hAnsi="Consolas"/>
                <w:color w:val="0F172A"/>
                <w:sz w:val="19"/>
              </w:rPr>
              <w:t xml:space="preserve">  value: "Jane"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"Modified object:&lt;br&gt;";</w:t>
            </w:r>
          </w:p>
          <w:p>
            <w:pPr>
              <w:spacing w:before="0" w:after="0" w:line="240" w:lineRule="auto"/>
            </w:pPr>
            <w:r>
              <w:rPr>
                <w:rFonts w:ascii="Consolas" w:hAnsi="Consolas"/>
                <w:color w:val="0F172A"/>
                <w:sz w:val="19"/>
              </w:rPr>
              <w:t>const keys = Object.keys(person);</w:t>
            </w:r>
          </w:p>
          <w:p>
            <w:pPr>
              <w:spacing w:before="0" w:after="0" w:line="240" w:lineRule="auto"/>
            </w:pPr>
            <w:r>
              <w:rPr>
                <w:rFonts w:ascii="Consolas" w:hAnsi="Consolas"/>
                <w:color w:val="0F172A"/>
                <w:sz w:val="19"/>
              </w:rPr>
              <w:t>for (let key of keys) {</w:t>
            </w:r>
          </w:p>
          <w:p>
            <w:pPr>
              <w:spacing w:before="0" w:after="0" w:line="240" w:lineRule="auto"/>
            </w:pPr>
            <w:r>
              <w:rPr>
                <w:rFonts w:ascii="Consolas" w:hAnsi="Consolas"/>
                <w:color w:val="0F172A"/>
                <w:sz w:val="19"/>
              </w:rPr>
              <w:t xml:space="preserve">  text += key + ": " + person[key]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Generate Dynamic Code</w:t>
      </w:r>
    </w:p>
    <w:p>
      <w:pPr>
        <w:spacing w:after="80" w:line="276" w:lineRule="auto"/>
      </w:pPr>
      <w:r>
        <w:t xml:space="preserve">The </w:t>
      </w:r>
      <w:r>
        <w:rPr>
          <w:rFonts w:ascii="Consolas" w:hAnsi="Consolas"/>
          <w:color w:val="C7254E"/>
          <w:sz w:val="19"/>
        </w:rPr>
        <w:t>Function()</w:t>
      </w:r>
      <w:r>
        <w:t xml:space="preserve"> constructor can create functions dynamically from strings: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Metaprogramming&lt;/h2&gt;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&lt;h4&gt;Generate Dynamic Code&lt;/h4&gt;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function dynamically using the Function constructor</w:t>
            </w:r>
          </w:p>
          <w:p>
            <w:pPr>
              <w:spacing w:before="0" w:after="0" w:line="240" w:lineRule="auto"/>
            </w:pPr>
            <w:r>
              <w:rPr>
                <w:rFonts w:ascii="Consolas" w:hAnsi="Consolas"/>
                <w:color w:val="0F172A"/>
                <w:sz w:val="19"/>
              </w:rPr>
              <w:t>const operation = "multiply";</w:t>
            </w:r>
          </w:p>
          <w:p>
            <w:pPr>
              <w:spacing w:before="0" w:after="0" w:line="240" w:lineRule="auto"/>
            </w:pPr>
            <w:r>
              <w:rPr>
                <w:rFonts w:ascii="Consolas" w:hAnsi="Consolas"/>
                <w:color w:val="0F172A"/>
                <w:sz w:val="19"/>
              </w:rPr>
              <w:t>let dynamicFunction;</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(operation === "add") {</w:t>
            </w:r>
          </w:p>
          <w:p>
            <w:pPr>
              <w:spacing w:before="0" w:after="0" w:line="240" w:lineRule="auto"/>
            </w:pPr>
            <w:r>
              <w:rPr>
                <w:rFonts w:ascii="Consolas" w:hAnsi="Consolas"/>
                <w:color w:val="0F172A"/>
                <w:sz w:val="19"/>
              </w:rPr>
              <w:t xml:space="preserve">  dynamicFunction = new Function("a", "b", "return a + b");</w:t>
            </w:r>
          </w:p>
          <w:p>
            <w:pPr>
              <w:spacing w:before="0" w:after="0" w:line="240" w:lineRule="auto"/>
            </w:pPr>
            <w:r>
              <w:rPr>
                <w:rFonts w:ascii="Consolas" w:hAnsi="Consolas"/>
                <w:color w:val="0F172A"/>
                <w:sz w:val="19"/>
              </w:rPr>
              <w:t>} else if (operation === "multiply") {</w:t>
            </w:r>
          </w:p>
          <w:p>
            <w:pPr>
              <w:spacing w:before="0" w:after="0" w:line="240" w:lineRule="auto"/>
            </w:pPr>
            <w:r>
              <w:rPr>
                <w:rFonts w:ascii="Consolas" w:hAnsi="Consolas"/>
                <w:color w:val="0F172A"/>
                <w:sz w:val="19"/>
              </w:rPr>
              <w:t xml:space="preserve">  dynamicFunction = new Function("a", "b", "return a * b");</w:t>
            </w:r>
          </w:p>
          <w:p>
            <w:pPr>
              <w:spacing w:before="0" w:after="0" w:line="240" w:lineRule="auto"/>
            </w:pPr>
            <w:r>
              <w:rPr>
                <w:rFonts w:ascii="Consolas" w:hAnsi="Consolas"/>
                <w:color w:val="0F172A"/>
                <w:sz w:val="19"/>
              </w:rPr>
              <w:t>} else if (operation === "power") {</w:t>
            </w:r>
          </w:p>
          <w:p>
            <w:pPr>
              <w:spacing w:before="0" w:after="0" w:line="240" w:lineRule="auto"/>
            </w:pPr>
            <w:r>
              <w:rPr>
                <w:rFonts w:ascii="Consolas" w:hAnsi="Consolas"/>
                <w:color w:val="0F172A"/>
                <w:sz w:val="19"/>
              </w:rPr>
              <w:t xml:space="preserve">  dynamicFunction = new Function("a", "b", "return Math.pow(a,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"Dynamic function created for: " + operation + "&lt;br&gt;" +</w:t>
            </w:r>
          </w:p>
          <w:p>
            <w:pPr>
              <w:spacing w:before="0" w:after="0" w:line="240" w:lineRule="auto"/>
            </w:pPr>
            <w:r>
              <w:rPr>
                <w:rFonts w:ascii="Consolas" w:hAnsi="Consolas"/>
                <w:color w:val="0F172A"/>
                <w:sz w:val="19"/>
              </w:rPr>
              <w:t xml:space="preserve">  "5 * 3 = " + dynamicFunction(5, 3);</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Proxy Metaprogramming</w:t>
      </w:r>
    </w:p>
    <w:p>
      <w:pPr>
        <w:spacing w:after="80" w:line="276" w:lineRule="auto"/>
      </w:pPr>
      <w:r>
        <w:t xml:space="preserve">A </w:t>
      </w:r>
      <w:r>
        <w:rPr>
          <w:rFonts w:ascii="Consolas" w:hAnsi="Consolas"/>
          <w:color w:val="C7254E"/>
          <w:sz w:val="19"/>
        </w:rPr>
        <w:t>Proxy</w:t>
      </w:r>
      <w:r>
        <w:t xml:space="preserve"> object wraps another object and intercepts operations like property access, assignment, and deletion: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Metaprogramming&lt;/h2&gt;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&lt;h4&gt;Proxy Metaprogramming&lt;/h4&gt;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handler = {</w:t>
            </w:r>
          </w:p>
          <w:p>
            <w:pPr>
              <w:spacing w:before="0" w:after="0" w:line="240" w:lineRule="auto"/>
            </w:pPr>
            <w:r>
              <w:rPr>
                <w:rFonts w:ascii="Consolas" w:hAnsi="Consolas"/>
                <w:color w:val="0F172A"/>
                <w:sz w:val="19"/>
              </w:rPr>
              <w:t xml:space="preserve">  get: function(target, property) {</w:t>
            </w:r>
          </w:p>
          <w:p>
            <w:pPr>
              <w:spacing w:before="0" w:after="0" w:line="240" w:lineRule="auto"/>
            </w:pPr>
            <w:r>
              <w:rPr>
                <w:rFonts w:ascii="Consolas" w:hAnsi="Consolas"/>
                <w:color w:val="0F172A"/>
                <w:sz w:val="19"/>
              </w:rPr>
              <w:t xml:space="preserve">    if (property === "fullName") {</w:t>
            </w:r>
          </w:p>
          <w:p>
            <w:pPr>
              <w:spacing w:before="0" w:after="0" w:line="240" w:lineRule="auto"/>
            </w:pPr>
            <w:r>
              <w:rPr>
                <w:rFonts w:ascii="Consolas" w:hAnsi="Consolas"/>
                <w:color w:val="0F172A"/>
                <w:sz w:val="19"/>
              </w:rPr>
              <w:t xml:space="preserve">      return target.firstName + " " + target.lastName;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target[property];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set: function(target, property, value) {</w:t>
            </w:r>
          </w:p>
          <w:p>
            <w:pPr>
              <w:spacing w:before="0" w:after="0" w:line="240" w:lineRule="auto"/>
            </w:pPr>
            <w:r>
              <w:rPr>
                <w:rFonts w:ascii="Consolas" w:hAnsi="Consolas"/>
                <w:color w:val="0F172A"/>
                <w:sz w:val="19"/>
              </w:rPr>
              <w:t xml:space="preserve">    if (property === "age" &amp;&amp; (value &lt; 0 || value &gt; 120)) {</w:t>
            </w:r>
          </w:p>
          <w:p>
            <w:pPr>
              <w:spacing w:before="0" w:after="0" w:line="240" w:lineRule="auto"/>
            </w:pPr>
            <w:r>
              <w:rPr>
                <w:rFonts w:ascii="Consolas" w:hAnsi="Consolas"/>
                <w:color w:val="0F172A"/>
                <w:sz w:val="19"/>
              </w:rPr>
              <w:t xml:space="preserve">      console.log("Invalid age: " + value);</w:t>
            </w:r>
          </w:p>
          <w:p>
            <w:pPr>
              <w:spacing w:before="0" w:after="0" w:line="240" w:lineRule="auto"/>
            </w:pPr>
            <w:r>
              <w:rPr>
                <w:rFonts w:ascii="Consolas" w:hAnsi="Consolas"/>
                <w:color w:val="0F172A"/>
                <w:sz w:val="19"/>
              </w:rPr>
              <w:t xml:space="preserve">      return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target[property] = value;</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proxy = new Proxy(person, handler);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Use the proxy</w:t>
            </w:r>
          </w:p>
          <w:p>
            <w:pPr>
              <w:spacing w:before="0" w:after="0" w:line="240" w:lineRule="auto"/>
            </w:pPr>
            <w:r>
              <w:rPr>
                <w:rFonts w:ascii="Consolas" w:hAnsi="Consolas"/>
                <w:color w:val="0F172A"/>
                <w:sz w:val="19"/>
              </w:rPr>
              <w:t>proxy.age = 25;  // Valid</w:t>
            </w:r>
          </w:p>
          <w:p>
            <w:pPr>
              <w:spacing w:before="0" w:after="0" w:line="240" w:lineRule="auto"/>
            </w:pPr>
            <w:r>
              <w:rPr>
                <w:rFonts w:ascii="Consolas" w:hAnsi="Consolas"/>
                <w:color w:val="0F172A"/>
                <w:sz w:val="19"/>
              </w:rPr>
              <w:t>proxy.age = 200; // Invalid - will be rejected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proxy.firstName + "&lt;br&gt;" +</w:t>
            </w:r>
          </w:p>
          <w:p>
            <w:pPr>
              <w:spacing w:before="0" w:after="0" w:line="240" w:lineRule="auto"/>
            </w:pPr>
            <w:r>
              <w:rPr>
                <w:rFonts w:ascii="Consolas" w:hAnsi="Consolas"/>
                <w:color w:val="0F172A"/>
                <w:sz w:val="19"/>
              </w:rPr>
              <w:t xml:space="preserve">  "fullName: " + proxy.fullName + "&lt;br&gt;" +</w:t>
            </w:r>
          </w:p>
          <w:p>
            <w:pPr>
              <w:spacing w:before="0" w:after="0" w:line="240" w:lineRule="auto"/>
            </w:pPr>
            <w:r>
              <w:rPr>
                <w:rFonts w:ascii="Consolas" w:hAnsi="Consolas"/>
                <w:color w:val="0F172A"/>
                <w:sz w:val="19"/>
              </w:rPr>
              <w:t xml:space="preserve">  "age: " + proxy.age;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Proxy with Reflect</w:t>
      </w:r>
    </w:p>
    <w:p>
      <w:pPr>
        <w:spacing w:after="80" w:line="276" w:lineRule="auto"/>
      </w:pPr>
      <w:r>
        <w:t xml:space="preserve">The </w:t>
      </w:r>
      <w:r>
        <w:rPr>
          <w:rFonts w:ascii="Consolas" w:hAnsi="Consolas"/>
          <w:color w:val="C7254E"/>
          <w:sz w:val="19"/>
        </w:rPr>
        <w:t>Reflect</w:t>
      </w:r>
      <w:r>
        <w:t xml:space="preserve"> object provides methods for interceptable JavaScript operations. It's often used with Proxy: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Metaprogramming&lt;/h2&gt;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&lt;h4&gt;Proxy with Reflect&lt;/h4&gt;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logger = {</w:t>
            </w:r>
          </w:p>
          <w:p>
            <w:pPr>
              <w:spacing w:before="0" w:after="0" w:line="240" w:lineRule="auto"/>
            </w:pPr>
            <w:r>
              <w:rPr>
                <w:rFonts w:ascii="Consolas" w:hAnsi="Consolas"/>
                <w:color w:val="0F172A"/>
                <w:sz w:val="19"/>
              </w:rPr>
              <w:t xml:space="preserve">  get: function(target, property) {</w:t>
            </w:r>
          </w:p>
          <w:p>
            <w:pPr>
              <w:spacing w:before="0" w:after="0" w:line="240" w:lineRule="auto"/>
            </w:pPr>
            <w:r>
              <w:rPr>
                <w:rFonts w:ascii="Consolas" w:hAnsi="Consolas"/>
                <w:color w:val="0F172A"/>
                <w:sz w:val="19"/>
              </w:rPr>
              <w:t xml:space="preserve">    console.log("Accessing property: " + property);</w:t>
            </w:r>
          </w:p>
          <w:p>
            <w:pPr>
              <w:spacing w:before="0" w:after="0" w:line="240" w:lineRule="auto"/>
            </w:pPr>
            <w:r>
              <w:rPr>
                <w:rFonts w:ascii="Consolas" w:hAnsi="Consolas"/>
                <w:color w:val="0F172A"/>
                <w:sz w:val="19"/>
              </w:rPr>
              <w:t xml:space="preserve">    return Reflect.get(target, property);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set: function(target, property, value) {</w:t>
            </w:r>
          </w:p>
          <w:p>
            <w:pPr>
              <w:spacing w:before="0" w:after="0" w:line="240" w:lineRule="auto"/>
            </w:pPr>
            <w:r>
              <w:rPr>
                <w:rFonts w:ascii="Consolas" w:hAnsi="Consolas"/>
                <w:color w:val="0F172A"/>
                <w:sz w:val="19"/>
              </w:rPr>
              <w:t xml:space="preserve">    console.log("Setting property: " + property + " = " + value);</w:t>
            </w:r>
          </w:p>
          <w:p>
            <w:pPr>
              <w:spacing w:before="0" w:after="0" w:line="240" w:lineRule="auto"/>
            </w:pPr>
            <w:r>
              <w:rPr>
                <w:rFonts w:ascii="Consolas" w:hAnsi="Consolas"/>
                <w:color w:val="0F172A"/>
                <w:sz w:val="19"/>
              </w:rPr>
              <w:t xml:space="preserve">    return Reflect.set(target, property, value);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user = {</w:t>
            </w:r>
          </w:p>
          <w:p>
            <w:pPr>
              <w:spacing w:before="0" w:after="0" w:line="240" w:lineRule="auto"/>
            </w:pPr>
            <w:r>
              <w:rPr>
                <w:rFonts w:ascii="Consolas" w:hAnsi="Consolas"/>
                <w:color w:val="0F172A"/>
                <w:sz w:val="19"/>
              </w:rPr>
              <w:t xml:space="preserve">  name: "Alice",</w:t>
            </w:r>
          </w:p>
          <w:p>
            <w:pPr>
              <w:spacing w:before="0" w:after="0" w:line="240" w:lineRule="auto"/>
            </w:pPr>
            <w:r>
              <w:rPr>
                <w:rFonts w:ascii="Consolas" w:hAnsi="Consolas"/>
                <w:color w:val="0F172A"/>
                <w:sz w:val="19"/>
              </w:rPr>
              <w:t xml:space="preserve">  role: "admin"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proxy = new Proxy(user, logger);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Operations are logged via the proxy</w:t>
            </w:r>
          </w:p>
          <w:p>
            <w:pPr>
              <w:spacing w:before="0" w:after="0" w:line="240" w:lineRule="auto"/>
            </w:pPr>
            <w:r>
              <w:rPr>
                <w:rFonts w:ascii="Consolas" w:hAnsi="Consolas"/>
                <w:color w:val="0F172A"/>
                <w:sz w:val="19"/>
              </w:rPr>
              <w:t>proxy.name = "Bob";</w:t>
            </w:r>
          </w:p>
          <w:p>
            <w:pPr>
              <w:spacing w:before="0" w:after="0" w:line="240" w:lineRule="auto"/>
            </w:pPr>
            <w:r>
              <w:rPr>
                <w:rFonts w:ascii="Consolas" w:hAnsi="Consolas"/>
                <w:color w:val="0F172A"/>
                <w:sz w:val="19"/>
              </w:rPr>
              <w:t>let role = proxy.role;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proxy.name + "&lt;br&gt;" +</w:t>
            </w:r>
          </w:p>
          <w:p>
            <w:pPr>
              <w:spacing w:before="0" w:after="0" w:line="240" w:lineRule="auto"/>
            </w:pPr>
            <w:r>
              <w:rPr>
                <w:rFonts w:ascii="Consolas" w:hAnsi="Consolas"/>
                <w:color w:val="0F172A"/>
                <w:sz w:val="19"/>
              </w:rPr>
              <w:t xml:space="preserve">  "role: " + proxy.role + "&lt;br&gt;" +</w:t>
            </w:r>
          </w:p>
          <w:p>
            <w:pPr>
              <w:spacing w:before="0" w:after="0" w:line="240" w:lineRule="auto"/>
            </w:pPr>
            <w:r>
              <w:rPr>
                <w:rFonts w:ascii="Consolas" w:hAnsi="Consolas"/>
                <w:color w:val="0F172A"/>
                <w:sz w:val="19"/>
              </w:rPr>
              <w:t xml:space="preserve">  "(Check the browser console for logged operations)";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Metaprogramming</w:t>
      </w:r>
    </w:p>
    <w:p>
      <w:r>
        <w:br w:type="page"/>
      </w:r>
    </w:p>
    <w:p>
      <w:pPr>
        <w:spacing w:before="320" w:after="160"/>
      </w:pPr>
      <w:r>
        <w:rPr>
          <w:rFonts w:ascii="Arial" w:hAnsi="Arial"/>
          <w:b/>
          <w:color w:val="1A365D"/>
          <w:sz w:val="40"/>
        </w:rPr>
        <w:t>JavaScript Reflect</w:t>
      </w:r>
    </w:p>
    <w:p>
      <w:pPr>
        <w:spacing w:after="80" w:line="276" w:lineRule="auto"/>
      </w:pPr>
      <w:r>
        <w:t>Table of Contents</w:t>
      </w:r>
    </w:p>
    <w:p>
      <w:pPr>
        <w:pStyle w:val="ListBullet"/>
        <w:spacing w:after="60"/>
      </w:pPr>
      <w:r>
        <w:rPr>
          <w:color w:val="0066CC"/>
          <w:u w:val="single"/>
        </w:rPr>
        <w:t>JavaScript Reflect</w:t>
      </w:r>
    </w:p>
    <w:p>
      <w:pPr>
        <w:pStyle w:val="ListBullet"/>
        <w:spacing w:after="60"/>
      </w:pPr>
      <w:r>
        <w:rPr>
          <w:color w:val="0066CC"/>
          <w:u w:val="single"/>
        </w:rPr>
        <w:t>Reflect.has()</w:t>
      </w:r>
    </w:p>
    <w:p>
      <w:pPr>
        <w:pStyle w:val="ListBullet"/>
        <w:spacing w:after="60"/>
      </w:pPr>
      <w:r>
        <w:rPr>
          <w:color w:val="0066CC"/>
          <w:u w:val="single"/>
        </w:rPr>
        <w:t>Example 1</w:t>
      </w:r>
    </w:p>
    <w:p>
      <w:pPr>
        <w:pStyle w:val="ListBullet"/>
        <w:spacing w:after="60"/>
      </w:pPr>
      <w:r>
        <w:rPr>
          <w:color w:val="0066CC"/>
          <w:u w:val="single"/>
        </w:rPr>
        <w:t>Reflect.get() and Reflect.set()</w:t>
      </w:r>
    </w:p>
    <w:p>
      <w:pPr>
        <w:pStyle w:val="ListBullet"/>
        <w:spacing w:after="60"/>
      </w:pPr>
      <w:r>
        <w:rPr>
          <w:color w:val="0066CC"/>
          <w:u w:val="single"/>
        </w:rPr>
        <w:t>Example 2</w:t>
      </w:r>
    </w:p>
    <w:p>
      <w:pPr>
        <w:pStyle w:val="ListBullet"/>
        <w:spacing w:after="60"/>
      </w:pPr>
      <w:r>
        <w:rPr>
          <w:color w:val="0066CC"/>
          <w:u w:val="single"/>
        </w:rPr>
        <w:t>Reflect.deleteProperty()</w:t>
      </w:r>
    </w:p>
    <w:p>
      <w:pPr>
        <w:pStyle w:val="ListBullet"/>
        <w:spacing w:after="60"/>
      </w:pPr>
      <w:r>
        <w:rPr>
          <w:color w:val="0066CC"/>
          <w:u w:val="single"/>
        </w:rPr>
        <w:t>Example 3</w:t>
      </w:r>
    </w:p>
    <w:p>
      <w:pPr>
        <w:pStyle w:val="ListBullet"/>
        <w:spacing w:after="60"/>
      </w:pPr>
      <w:r>
        <w:rPr>
          <w:color w:val="0066CC"/>
          <w:u w:val="single"/>
        </w:rPr>
        <w:t>Reflect.apply()</w:t>
      </w:r>
    </w:p>
    <w:p>
      <w:pPr>
        <w:pStyle w:val="ListBullet"/>
        <w:spacing w:after="60"/>
      </w:pPr>
      <w:r>
        <w:rPr>
          <w:color w:val="0066CC"/>
          <w:u w:val="single"/>
        </w:rPr>
        <w:t>Example 4</w:t>
      </w:r>
    </w:p>
    <w:p>
      <w:pPr>
        <w:pStyle w:val="ListBullet"/>
        <w:spacing w:after="60"/>
      </w:pPr>
      <w:r>
        <w:rPr>
          <w:color w:val="0066CC"/>
          <w:u w:val="single"/>
        </w:rPr>
        <w:t>Reflect.construct()</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Reflect Object</w:t>
      </w:r>
    </w:p>
    <w:p>
      <w:pPr>
        <w:spacing w:after="80" w:line="276" w:lineRule="auto"/>
      </w:pPr>
      <w:r>
        <w:t xml:space="preserve">The </w:t>
      </w:r>
      <w:r>
        <w:rPr>
          <w:rFonts w:ascii="Consolas" w:hAnsi="Consolas"/>
          <w:color w:val="C7254E"/>
          <w:sz w:val="19"/>
        </w:rPr>
        <w:t>Reflect</w:t>
      </w:r>
      <w:r>
        <w:t xml:space="preserve"> object provides methods for interceptable JavaScript operations. It makes metaprogramming easier by providing a unified way to perform operations like getting, setting, and deleting properties.</w:t>
      </w:r>
    </w:p>
    <w:p>
      <w:pPr>
        <w:spacing w:after="80" w:line="276" w:lineRule="auto"/>
      </w:pPr>
      <w:r>
        <w:t xml:space="preserve">Before </w:t>
      </w:r>
      <w:r>
        <w:rPr>
          <w:rFonts w:ascii="Consolas" w:hAnsi="Consolas"/>
          <w:color w:val="C7254E"/>
          <w:sz w:val="19"/>
        </w:rPr>
        <w:t>Reflect</w:t>
      </w:r>
      <w:r>
        <w:t xml:space="preserve">, developers had to use different syntax for these operations. With </w:t>
      </w:r>
      <w:r>
        <w:rPr>
          <w:rFonts w:ascii="Consolas" w:hAnsi="Consolas"/>
          <w:color w:val="C7254E"/>
          <w:sz w:val="19"/>
        </w:rPr>
        <w:t>Reflect</w:t>
      </w:r>
      <w:r>
        <w:t>, you get a consistent API.</w:t>
      </w:r>
    </w:p>
    <w:p>
      <w:pPr>
        <w:spacing w:before="280" w:after="120"/>
      </w:pPr>
      <w:r>
        <w:rPr>
          <w:rFonts w:ascii="Arial" w:hAnsi="Arial"/>
          <w:b/>
          <w:color w:val="2B6CB0"/>
          <w:sz w:val="28"/>
        </w:rPr>
        <w:t>Reflect.has()</w:t>
      </w:r>
    </w:p>
    <w:p>
      <w:pPr>
        <w:spacing w:after="80" w:line="276" w:lineRule="auto"/>
      </w:pPr>
      <w:r>
        <w:rPr>
          <w:rFonts w:ascii="Consolas" w:hAnsi="Consolas"/>
          <w:color w:val="C7254E"/>
          <w:sz w:val="19"/>
        </w:rPr>
        <w:t>Reflect.has()</w:t>
      </w:r>
      <w:r>
        <w:t xml:space="preserve"> checks if a property exists in an object. It's similar to the </w:t>
      </w:r>
      <w:r>
        <w:rPr>
          <w:rFonts w:ascii="Consolas" w:hAnsi="Consolas"/>
          <w:color w:val="C7254E"/>
          <w:sz w:val="19"/>
        </w:rPr>
        <w:t>in</w:t>
      </w:r>
      <w:r>
        <w:t xml:space="preserve"> operator: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Reflect&lt;/h2&gt;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&lt;h4&gt;Reflect.has()&lt;/h4&gt;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if properties exist using Reflect.has()</w:t>
            </w:r>
          </w:p>
          <w:p>
            <w:pPr>
              <w:spacing w:before="0" w:after="0" w:line="240" w:lineRule="auto"/>
            </w:pPr>
            <w:r>
              <w:rPr>
                <w:rFonts w:ascii="Consolas" w:hAnsi="Consolas"/>
                <w:color w:val="0F172A"/>
                <w:sz w:val="19"/>
              </w:rPr>
              <w:t>let text = "Checking properties using Reflect.has():&lt;br&gt;";</w:t>
            </w:r>
          </w:p>
          <w:p>
            <w:pPr>
              <w:spacing w:before="0" w:after="0" w:line="240" w:lineRule="auto"/>
            </w:pPr>
            <w:r>
              <w:rPr>
                <w:rFonts w:ascii="Consolas" w:hAnsi="Consolas"/>
                <w:color w:val="0F172A"/>
                <w:sz w:val="19"/>
              </w:rPr>
              <w:t>text += "Has 'firstName': " + Reflect.has(person, "firstName") + "&lt;br&gt;";</w:t>
            </w:r>
          </w:p>
          <w:p>
            <w:pPr>
              <w:spacing w:before="0" w:after="0" w:line="240" w:lineRule="auto"/>
            </w:pPr>
            <w:r>
              <w:rPr>
                <w:rFonts w:ascii="Consolas" w:hAnsi="Consolas"/>
                <w:color w:val="0F172A"/>
                <w:sz w:val="19"/>
              </w:rPr>
              <w:t>text += "Has 'email': " + Reflect.has(person, "email") + "&lt;br&gt;";</w:t>
            </w:r>
          </w:p>
          <w:p>
            <w:pPr>
              <w:spacing w:before="0" w:after="0" w:line="240" w:lineRule="auto"/>
            </w:pPr>
            <w:r>
              <w:rPr>
                <w:rFonts w:ascii="Consolas" w:hAnsi="Consolas"/>
                <w:color w:val="0F172A"/>
                <w:sz w:val="19"/>
              </w:rPr>
              <w:t>text += "Has 'age': " + Reflect.has(person, "age");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Reflect.get() and Reflect.set()</w:t>
      </w:r>
    </w:p>
    <w:p>
      <w:pPr>
        <w:spacing w:after="80" w:line="276" w:lineRule="auto"/>
      </w:pPr>
      <w:r>
        <w:rPr>
          <w:rFonts w:ascii="Consolas" w:hAnsi="Consolas"/>
          <w:color w:val="C7254E"/>
          <w:sz w:val="19"/>
        </w:rPr>
        <w:t>Reflect.get()</w:t>
      </w:r>
      <w:r>
        <w:t xml:space="preserve"> gets a property value. </w:t>
      </w:r>
      <w:r>
        <w:rPr>
          <w:rFonts w:ascii="Consolas" w:hAnsi="Consolas"/>
          <w:color w:val="C7254E"/>
          <w:sz w:val="19"/>
        </w:rPr>
        <w:t>Reflect.set()</w:t>
      </w:r>
      <w:r>
        <w:t xml:space="preserve"> sets a property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Reflect&lt;/h2&gt;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&lt;h4&gt;Reflect.get() and Reflect.set()&lt;/h4&gt;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Get a property using Reflect.get()</w:t>
            </w:r>
          </w:p>
          <w:p>
            <w:pPr>
              <w:spacing w:before="0" w:after="0" w:line="240" w:lineRule="auto"/>
            </w:pPr>
            <w:r>
              <w:rPr>
                <w:rFonts w:ascii="Consolas" w:hAnsi="Consolas"/>
                <w:color w:val="0F172A"/>
                <w:sz w:val="19"/>
              </w:rPr>
              <w:t>let name = Reflect.get(person, "firstName");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Set a property using Reflect.set()</w:t>
            </w:r>
          </w:p>
          <w:p>
            <w:pPr>
              <w:spacing w:before="0" w:after="0" w:line="240" w:lineRule="auto"/>
            </w:pPr>
            <w:r>
              <w:rPr>
                <w:rFonts w:ascii="Consolas" w:hAnsi="Consolas"/>
                <w:color w:val="0F172A"/>
                <w:sz w:val="19"/>
              </w:rPr>
              <w:t>Reflect.set(person, "age", 35);</w:t>
            </w:r>
          </w:p>
          <w:p>
            <w:pPr>
              <w:spacing w:before="0" w:after="0" w:line="240" w:lineRule="auto"/>
            </w:pPr>
            <w:r>
              <w:rPr>
                <w:rFonts w:ascii="Consolas" w:hAnsi="Consolas"/>
                <w:color w:val="0F172A"/>
                <w:sz w:val="19"/>
              </w:rPr>
              <w:t>Reflect.set(person, "email", "john@example.com");</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"Reflect.get(person, 'firstName'): " + name + "&lt;br&gt;" +</w:t>
            </w:r>
          </w:p>
          <w:p>
            <w:pPr>
              <w:spacing w:before="0" w:after="0" w:line="240" w:lineRule="auto"/>
            </w:pPr>
            <w:r>
              <w:rPr>
                <w:rFonts w:ascii="Consolas" w:hAnsi="Consolas"/>
                <w:color w:val="0F172A"/>
                <w:sz w:val="19"/>
              </w:rPr>
              <w:t xml:space="preserve">  "Reflect.set(person, 'age', 35): " + Reflect.get(person, "age") + "&lt;br&gt;" +</w:t>
            </w:r>
          </w:p>
          <w:p>
            <w:pPr>
              <w:spacing w:before="0" w:after="0" w:line="240" w:lineRule="auto"/>
            </w:pPr>
            <w:r>
              <w:rPr>
                <w:rFonts w:ascii="Consolas" w:hAnsi="Consolas"/>
                <w:color w:val="0F172A"/>
                <w:sz w:val="19"/>
              </w:rPr>
              <w:t xml:space="preserve">  "Reflect.set(person, 'email', 'john@example.com'): " + Reflect.get(person, "email") + "&lt;br&gt;" +</w:t>
            </w:r>
          </w:p>
          <w:p>
            <w:pPr>
              <w:spacing w:before="0" w:after="0" w:line="240" w:lineRule="auto"/>
            </w:pPr>
            <w:r>
              <w:rPr>
                <w:rFonts w:ascii="Consolas" w:hAnsi="Consolas"/>
                <w:color w:val="0F172A"/>
                <w:sz w:val="19"/>
              </w:rPr>
              <w:t xml:space="preserve">  "All properties: " + Object.keys(person).join(",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Reflect.deleteProperty()</w:t>
      </w:r>
    </w:p>
    <w:p>
      <w:pPr>
        <w:spacing w:after="80" w:line="276" w:lineRule="auto"/>
      </w:pPr>
      <w:r>
        <w:rPr>
          <w:rFonts w:ascii="Consolas" w:hAnsi="Consolas"/>
          <w:color w:val="C7254E"/>
          <w:sz w:val="19"/>
        </w:rPr>
        <w:t>Reflect.deleteProperty()</w:t>
      </w:r>
      <w:r>
        <w:t xml:space="preserve"> deletes a property from an object. It's similar to the </w:t>
      </w:r>
      <w:r>
        <w:rPr>
          <w:rFonts w:ascii="Consolas" w:hAnsi="Consolas"/>
          <w:color w:val="C7254E"/>
          <w:sz w:val="19"/>
        </w:rPr>
        <w:t>delete</w:t>
      </w:r>
      <w:r>
        <w:t xml:space="preserve"> operator: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Reflect&lt;/h2&gt;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&lt;h4&gt;Reflect.deleteProperty()&lt;/h4&gt;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car = {</w:t>
            </w:r>
          </w:p>
          <w:p>
            <w:pPr>
              <w:spacing w:before="0" w:after="0" w:line="240" w:lineRule="auto"/>
            </w:pPr>
            <w:r>
              <w:rPr>
                <w:rFonts w:ascii="Consolas" w:hAnsi="Consolas"/>
                <w:color w:val="0F172A"/>
                <w:sz w:val="19"/>
              </w:rPr>
              <w:t xml:space="preserve">  make: "Toyota",</w:t>
            </w:r>
          </w:p>
          <w:p>
            <w:pPr>
              <w:spacing w:before="0" w:after="0" w:line="240" w:lineRule="auto"/>
            </w:pPr>
            <w:r>
              <w:rPr>
                <w:rFonts w:ascii="Consolas" w:hAnsi="Consolas"/>
                <w:color w:val="0F172A"/>
                <w:sz w:val="19"/>
              </w:rPr>
              <w:t xml:space="preserve">  model: "Corolla",</w:t>
            </w:r>
          </w:p>
          <w:p>
            <w:pPr>
              <w:spacing w:before="0" w:after="0" w:line="240" w:lineRule="auto"/>
            </w:pPr>
            <w:r>
              <w:rPr>
                <w:rFonts w:ascii="Consolas" w:hAnsi="Consolas"/>
                <w:color w:val="0F172A"/>
                <w:sz w:val="19"/>
              </w:rPr>
              <w:t xml:space="preserve">  year: 2020,</w:t>
            </w:r>
          </w:p>
          <w:p>
            <w:pPr>
              <w:spacing w:before="0" w:after="0" w:line="240" w:lineRule="auto"/>
            </w:pPr>
            <w:r>
              <w:rPr>
                <w:rFonts w:ascii="Consolas" w:hAnsi="Consolas"/>
                <w:color w:val="0F172A"/>
                <w:sz w:val="19"/>
              </w:rPr>
              <w:t xml:space="preserve">  color: "blue"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"Before delete:&lt;br&gt;";</w:t>
            </w:r>
          </w:p>
          <w:p>
            <w:pPr>
              <w:spacing w:before="0" w:after="0" w:line="240" w:lineRule="auto"/>
            </w:pPr>
            <w:r>
              <w:rPr>
                <w:rFonts w:ascii="Consolas" w:hAnsi="Consolas"/>
                <w:color w:val="0F172A"/>
                <w:sz w:val="19"/>
              </w:rPr>
              <w:t>text += Object.keys(car).join(", ")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Delete a property using Reflect.deleteProperty()</w:t>
            </w:r>
          </w:p>
          <w:p>
            <w:pPr>
              <w:spacing w:before="0" w:after="0" w:line="240" w:lineRule="auto"/>
            </w:pPr>
            <w:r>
              <w:rPr>
                <w:rFonts w:ascii="Consolas" w:hAnsi="Consolas"/>
                <w:color w:val="0F172A"/>
                <w:sz w:val="19"/>
              </w:rPr>
              <w:t>Reflect.deleteProperty(car, "color");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"After deleteProperty(car, 'color'):&lt;br&gt;";</w:t>
            </w:r>
          </w:p>
          <w:p>
            <w:pPr>
              <w:spacing w:before="0" w:after="0" w:line="240" w:lineRule="auto"/>
            </w:pPr>
            <w:r>
              <w:rPr>
                <w:rFonts w:ascii="Consolas" w:hAnsi="Consolas"/>
                <w:color w:val="0F172A"/>
                <w:sz w:val="19"/>
              </w:rPr>
              <w:t>text += Object.keys(car).join(", ")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if property still exists</w:t>
            </w:r>
          </w:p>
          <w:p>
            <w:pPr>
              <w:spacing w:before="0" w:after="0" w:line="240" w:lineRule="auto"/>
            </w:pPr>
            <w:r>
              <w:rPr>
                <w:rFonts w:ascii="Consolas" w:hAnsi="Consolas"/>
                <w:color w:val="0F172A"/>
                <w:sz w:val="19"/>
              </w:rPr>
              <w:t>text += "Has 'color': " + Reflect.has(car, "color");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Reflect.apply()</w:t>
      </w:r>
    </w:p>
    <w:p>
      <w:pPr>
        <w:spacing w:after="80" w:line="276" w:lineRule="auto"/>
      </w:pPr>
      <w:r>
        <w:rPr>
          <w:rFonts w:ascii="Consolas" w:hAnsi="Consolas"/>
          <w:color w:val="C7254E"/>
          <w:sz w:val="19"/>
        </w:rPr>
        <w:t>Reflect.apply()</w:t>
      </w:r>
      <w:r>
        <w:t xml:space="preserve"> calls a function with a given </w:t>
      </w:r>
      <w:r>
        <w:rPr>
          <w:rFonts w:ascii="Consolas" w:hAnsi="Consolas"/>
          <w:color w:val="C7254E"/>
          <w:sz w:val="19"/>
        </w:rPr>
        <w:t>this</w:t>
      </w:r>
      <w:r>
        <w:t xml:space="preserve"> value and arguments. It's similar to </w:t>
      </w:r>
      <w:r>
        <w:rPr>
          <w:rFonts w:ascii="Consolas" w:hAnsi="Consolas"/>
          <w:color w:val="C7254E"/>
          <w:sz w:val="19"/>
        </w:rPr>
        <w:t>Function.prototype.apply()</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Reflect&lt;/h2&gt;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&lt;h4&gt;Reflect.apply()&lt;/h4&gt;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greet(greeting, punctuation) {</w:t>
            </w:r>
          </w:p>
          <w:p>
            <w:pPr>
              <w:spacing w:before="0" w:after="0" w:line="240" w:lineRule="auto"/>
            </w:pPr>
            <w:r>
              <w:rPr>
                <w:rFonts w:ascii="Consolas" w:hAnsi="Consolas"/>
                <w:color w:val="0F172A"/>
                <w:sz w:val="19"/>
              </w:rPr>
              <w:t xml:space="preserve">  return greeting + ", " + this.name + punctuation;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person = { name: "John" };</w:t>
            </w:r>
          </w:p>
          <w:p>
            <w:pPr>
              <w:spacing w:before="0" w:after="0" w:line="240" w:lineRule="auto"/>
            </w:pPr>
            <w:r>
              <w:rPr>
                <w:rFonts w:ascii="Consolas" w:hAnsi="Consolas"/>
                <w:color w:val="0F172A"/>
                <w:sz w:val="19"/>
              </w:rPr>
              <w:t>const member = { name: "Jane"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Reflect.apply() with different 'this' values</w:t>
            </w:r>
          </w:p>
          <w:p>
            <w:pPr>
              <w:spacing w:before="0" w:after="0" w:line="240" w:lineRule="auto"/>
            </w:pPr>
            <w:r>
              <w:rPr>
                <w:rFonts w:ascii="Consolas" w:hAnsi="Consolas"/>
                <w:color w:val="0F172A"/>
                <w:sz w:val="19"/>
              </w:rPr>
              <w:t>let result1 = Reflect.apply(greet, person, ["Hello", "!"]);</w:t>
            </w:r>
          </w:p>
          <w:p>
            <w:pPr>
              <w:spacing w:before="0" w:after="0" w:line="240" w:lineRule="auto"/>
            </w:pPr>
            <w:r>
              <w:rPr>
                <w:rFonts w:ascii="Consolas" w:hAnsi="Consolas"/>
                <w:color w:val="0F172A"/>
                <w:sz w:val="19"/>
              </w:rPr>
              <w:t>let result2 = Reflect.apply(greet, member, ["Hi",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"Reflect.apply(greet, person, ['Hello', '!']): " + result1 + "&lt;br&gt;" +</w:t>
            </w:r>
          </w:p>
          <w:p>
            <w:pPr>
              <w:spacing w:before="0" w:after="0" w:line="240" w:lineRule="auto"/>
            </w:pPr>
            <w:r>
              <w:rPr>
                <w:rFonts w:ascii="Consolas" w:hAnsi="Consolas"/>
                <w:color w:val="0F172A"/>
                <w:sz w:val="19"/>
              </w:rPr>
              <w:t xml:space="preserve">  "Reflect.apply(greet, member, ['Hi', '!!']): " + result2;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Reflect.construct()</w:t>
      </w:r>
    </w:p>
    <w:p>
      <w:pPr>
        <w:spacing w:after="80" w:line="276" w:lineRule="auto"/>
      </w:pPr>
      <w:r>
        <w:rPr>
          <w:rFonts w:ascii="Consolas" w:hAnsi="Consolas"/>
          <w:color w:val="C7254E"/>
          <w:sz w:val="19"/>
        </w:rPr>
        <w:t>Reflect.construct()</w:t>
      </w:r>
      <w:r>
        <w:t xml:space="preserve"> creates a new instance of a constructor function. It's similar to the </w:t>
      </w:r>
      <w:r>
        <w:rPr>
          <w:rFonts w:ascii="Consolas" w:hAnsi="Consolas"/>
          <w:color w:val="C7254E"/>
          <w:sz w:val="19"/>
        </w:rPr>
        <w:t>new</w:t>
      </w:r>
      <w:r>
        <w:t xml:space="preserve"> keyword: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Reflect&lt;/h2&gt;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&lt;h4&gt;Reflect.construct()&lt;/h4&gt;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class Car {</w:t>
            </w:r>
          </w:p>
          <w:p>
            <w:pPr>
              <w:spacing w:before="0" w:after="0" w:line="240" w:lineRule="auto"/>
            </w:pPr>
            <w:r>
              <w:rPr>
                <w:rFonts w:ascii="Consolas" w:hAnsi="Consolas"/>
                <w:color w:val="0F172A"/>
                <w:sz w:val="19"/>
              </w:rPr>
              <w:t xml:space="preserve">  constructor(make, model, year) {</w:t>
            </w:r>
          </w:p>
          <w:p>
            <w:pPr>
              <w:spacing w:before="0" w:after="0" w:line="240" w:lineRule="auto"/>
            </w:pPr>
            <w:r>
              <w:rPr>
                <w:rFonts w:ascii="Consolas" w:hAnsi="Consolas"/>
                <w:color w:val="0F172A"/>
                <w:sz w:val="19"/>
              </w:rPr>
              <w:t xml:space="preserve">    this.make = make;</w:t>
            </w:r>
          </w:p>
          <w:p>
            <w:pPr>
              <w:spacing w:before="0" w:after="0" w:line="240" w:lineRule="auto"/>
            </w:pPr>
            <w:r>
              <w:rPr>
                <w:rFonts w:ascii="Consolas" w:hAnsi="Consolas"/>
                <w:color w:val="0F172A"/>
                <w:sz w:val="19"/>
              </w:rPr>
              <w:t xml:space="preserve">    this.model = model;</w:t>
            </w:r>
          </w:p>
          <w:p>
            <w:pPr>
              <w:spacing w:before="0" w:after="0" w:line="240" w:lineRule="auto"/>
            </w:pPr>
            <w:r>
              <w:rPr>
                <w:rFonts w:ascii="Consolas" w:hAnsi="Consolas"/>
                <w:color w:val="0F172A"/>
                <w:sz w:val="19"/>
              </w:rPr>
              <w:t xml:space="preserve">    this.year = year;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getInfo() {</w:t>
            </w:r>
          </w:p>
          <w:p>
            <w:pPr>
              <w:spacing w:before="0" w:after="0" w:line="240" w:lineRule="auto"/>
            </w:pPr>
            <w:r>
              <w:rPr>
                <w:rFonts w:ascii="Consolas" w:hAnsi="Consolas"/>
                <w:color w:val="0F172A"/>
                <w:sz w:val="19"/>
              </w:rPr>
              <w:t xml:space="preserve">    return this.year + " " + this.make + " " + this.model;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Reflect.construct() instead of 'new Car()'</w:t>
            </w:r>
          </w:p>
          <w:p>
            <w:pPr>
              <w:spacing w:before="0" w:after="0" w:line="240" w:lineRule="auto"/>
            </w:pPr>
            <w:r>
              <w:rPr>
                <w:rFonts w:ascii="Consolas" w:hAnsi="Consolas"/>
                <w:color w:val="0F172A"/>
                <w:sz w:val="19"/>
              </w:rPr>
              <w:t>const myCar = Reflect.construct(Car, ["Toyota", "Corolla", 2020]);</w:t>
            </w:r>
          </w:p>
          <w:p>
            <w:pPr>
              <w:spacing w:before="0" w:after="0" w:line="240" w:lineRule="auto"/>
            </w:pPr>
            <w:r>
              <w:rPr>
                <w:rFonts w:ascii="Consolas" w:hAnsi="Consolas"/>
                <w:color w:val="0F172A"/>
                <w:sz w:val="19"/>
              </w:rPr>
              <w:t>const yourCar = Reflect.construct(Car, ["Honda", "Civic", 2022]);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"Reflect.construct(Car, [...]) :&lt;br&gt;" +</w:t>
            </w:r>
          </w:p>
          <w:p>
            <w:pPr>
              <w:spacing w:before="0" w:after="0" w:line="240" w:lineRule="auto"/>
            </w:pPr>
            <w:r>
              <w:rPr>
                <w:rFonts w:ascii="Consolas" w:hAnsi="Consolas"/>
                <w:color w:val="0F172A"/>
                <w:sz w:val="19"/>
              </w:rPr>
              <w:t xml:space="preserve">  "My car: " + myCar.getInfo() + "&lt;br&gt;" +</w:t>
            </w:r>
          </w:p>
          <w:p>
            <w:pPr>
              <w:spacing w:before="0" w:after="0" w:line="240" w:lineRule="auto"/>
            </w:pPr>
            <w:r>
              <w:rPr>
                <w:rFonts w:ascii="Consolas" w:hAnsi="Consolas"/>
                <w:color w:val="0F172A"/>
                <w:sz w:val="19"/>
              </w:rPr>
              <w:t xml:space="preserve">  "Your car: " + yourCar.getInfo() + "&lt;br&gt;&lt;br&gt;" +</w:t>
            </w:r>
          </w:p>
          <w:p>
            <w:pPr>
              <w:spacing w:before="0" w:after="0" w:line="240" w:lineRule="auto"/>
            </w:pPr>
            <w:r>
              <w:rPr>
                <w:rFonts w:ascii="Consolas" w:hAnsi="Consolas"/>
                <w:color w:val="0F172A"/>
                <w:sz w:val="19"/>
              </w:rPr>
              <w:t xml:space="preserve">  "Instanceof check: " + (myCar instanceof Car);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Reflect</w:t>
      </w:r>
    </w:p>
    <w:p>
      <w:r>
        <w:br w:type="page"/>
      </w:r>
    </w:p>
    <w:p>
      <w:pPr>
        <w:spacing w:before="320" w:after="160"/>
      </w:pPr>
      <w:r>
        <w:rPr>
          <w:rFonts w:ascii="Arial" w:hAnsi="Arial"/>
          <w:b/>
          <w:color w:val="1A365D"/>
          <w:sz w:val="40"/>
        </w:rPr>
        <w:t>JavaScript Proxy</w:t>
      </w:r>
    </w:p>
    <w:p>
      <w:pPr>
        <w:spacing w:after="80" w:line="276" w:lineRule="auto"/>
      </w:pPr>
      <w:r>
        <w:t>Table of Contents</w:t>
      </w:r>
    </w:p>
    <w:p>
      <w:pPr>
        <w:pStyle w:val="ListBullet"/>
        <w:spacing w:after="60"/>
      </w:pPr>
      <w:r>
        <w:rPr>
          <w:color w:val="0066CC"/>
          <w:u w:val="single"/>
        </w:rPr>
        <w:t>JavaScript Proxy</w:t>
      </w:r>
    </w:p>
    <w:p>
      <w:pPr>
        <w:pStyle w:val="ListBullet"/>
        <w:spacing w:after="60"/>
      </w:pPr>
      <w:r>
        <w:rPr>
          <w:color w:val="0066CC"/>
          <w:u w:val="single"/>
        </w:rPr>
        <w:t>What is a Proxy?</w:t>
      </w:r>
    </w:p>
    <w:p>
      <w:pPr>
        <w:pStyle w:val="ListBullet"/>
        <w:spacing w:after="60"/>
      </w:pPr>
      <w:r>
        <w:rPr>
          <w:color w:val="0066CC"/>
          <w:u w:val="single"/>
        </w:rPr>
        <w:t>Example 1</w:t>
      </w:r>
    </w:p>
    <w:p>
      <w:pPr>
        <w:pStyle w:val="ListBullet"/>
        <w:spacing w:after="60"/>
      </w:pPr>
      <w:r>
        <w:rPr>
          <w:color w:val="0066CC"/>
          <w:u w:val="single"/>
        </w:rPr>
        <w:t>Proxy Logging</w:t>
      </w:r>
    </w:p>
    <w:p>
      <w:pPr>
        <w:pStyle w:val="ListBullet"/>
        <w:spacing w:after="60"/>
      </w:pPr>
      <w:r>
        <w:rPr>
          <w:color w:val="0066CC"/>
          <w:u w:val="single"/>
        </w:rPr>
        <w:t>Example 2</w:t>
      </w:r>
    </w:p>
    <w:p>
      <w:pPr>
        <w:pStyle w:val="ListBullet"/>
        <w:spacing w:after="60"/>
      </w:pPr>
      <w:r>
        <w:rPr>
          <w:color w:val="0066CC"/>
          <w:u w:val="single"/>
        </w:rPr>
        <w:t>Proxy Validation</w:t>
      </w:r>
    </w:p>
    <w:p>
      <w:pPr>
        <w:pStyle w:val="ListBullet"/>
        <w:spacing w:after="60"/>
      </w:pPr>
      <w:r>
        <w:rPr>
          <w:color w:val="0066CC"/>
          <w:u w:val="single"/>
        </w:rPr>
        <w:t>Example 3</w:t>
      </w:r>
    </w:p>
    <w:p>
      <w:pPr>
        <w:pStyle w:val="ListBullet"/>
        <w:spacing w:after="60"/>
      </w:pPr>
      <w:r>
        <w:rPr>
          <w:color w:val="0066CC"/>
          <w:u w:val="single"/>
        </w:rPr>
        <w:t>Virtual Properties</w:t>
      </w:r>
    </w:p>
    <w:p>
      <w:pPr>
        <w:pStyle w:val="ListBullet"/>
        <w:spacing w:after="60"/>
      </w:pPr>
      <w:r>
        <w:rPr>
          <w:color w:val="0066CC"/>
          <w:u w:val="single"/>
        </w:rPr>
        <w:t>Example 4</w:t>
      </w:r>
    </w:p>
    <w:p>
      <w:pPr>
        <w:pStyle w:val="ListBullet"/>
        <w:spacing w:after="60"/>
      </w:pPr>
      <w:r>
        <w:rPr>
          <w:color w:val="0066CC"/>
          <w:u w:val="single"/>
        </w:rPr>
        <w:t>Dynamic Functions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a Proxy?</w:t>
      </w:r>
    </w:p>
    <w:p>
      <w:pPr>
        <w:spacing w:after="80" w:line="276" w:lineRule="auto"/>
      </w:pPr>
      <w:r>
        <w:t>A Proxy object wraps another object and intercepts fundamental operations like property lookup, assignment, enumeration, and function invocation.</w:t>
      </w:r>
    </w:p>
    <w:p>
      <w:pPr>
        <w:spacing w:after="80" w:line="276" w:lineRule="auto"/>
      </w:pPr>
      <w:r>
        <w:t>The Proxy is created with two parameters:</w:t>
      </w:r>
    </w:p>
    <w:p>
      <w:pPr>
        <w:pStyle w:val="ListBullet"/>
        <w:spacing w:after="60"/>
      </w:pPr>
      <w:r>
        <w:rPr>
          <w:b/>
        </w:rPr>
        <w:t>target</w:t>
      </w:r>
      <w:r>
        <w:t>: the original object that the proxy wraps</w:t>
      </w:r>
    </w:p>
    <w:p>
      <w:pPr>
        <w:pStyle w:val="ListBullet"/>
        <w:spacing w:after="60"/>
      </w:pPr>
      <w:r>
        <w:rPr>
          <w:b/>
        </w:rPr>
        <w:t>handler</w:t>
      </w:r>
      <w:r>
        <w:t>: an object that defines which operations will be intercepted (traps)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Proxy&lt;/h2&gt;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a Proxy?&lt;/h4&gt;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handler = {</w:t>
            </w:r>
          </w:p>
          <w:p>
            <w:pPr>
              <w:spacing w:before="0" w:after="0" w:line="240" w:lineRule="auto"/>
            </w:pPr>
            <w:r>
              <w:rPr>
                <w:rFonts w:ascii="Consolas" w:hAnsi="Consolas"/>
                <w:color w:val="0F172A"/>
                <w:sz w:val="19"/>
              </w:rPr>
              <w:t xml:space="preserve">  get: function(target, property) {</w:t>
            </w:r>
          </w:p>
          <w:p>
            <w:pPr>
              <w:spacing w:before="0" w:after="0" w:line="240" w:lineRule="auto"/>
            </w:pPr>
            <w:r>
              <w:rPr>
                <w:rFonts w:ascii="Consolas" w:hAnsi="Consolas"/>
                <w:color w:val="0F172A"/>
                <w:sz w:val="19"/>
              </w:rPr>
              <w:t xml:space="preserve">    return target[property];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proxy = new Proxy(person, handler);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"proxy.firstName: " + proxy.firstName + "&lt;br&gt;" +</w:t>
            </w:r>
          </w:p>
          <w:p>
            <w:pPr>
              <w:spacing w:before="0" w:after="0" w:line="240" w:lineRule="auto"/>
            </w:pPr>
            <w:r>
              <w:rPr>
                <w:rFonts w:ascii="Consolas" w:hAnsi="Consolas"/>
                <w:color w:val="0F172A"/>
                <w:sz w:val="19"/>
              </w:rPr>
              <w:t xml:space="preserve">  "proxy.lastName: " + proxy.lastName + "&lt;br&gt;" +</w:t>
            </w:r>
          </w:p>
          <w:p>
            <w:pPr>
              <w:spacing w:before="0" w:after="0" w:line="240" w:lineRule="auto"/>
            </w:pPr>
            <w:r>
              <w:rPr>
                <w:rFonts w:ascii="Consolas" w:hAnsi="Consolas"/>
                <w:color w:val="0F172A"/>
                <w:sz w:val="19"/>
              </w:rPr>
              <w:t xml:space="preserve">  "proxy is a Proxy: " + (proxy !== person);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Proxy Logging</w:t>
      </w:r>
    </w:p>
    <w:p>
      <w:pPr>
        <w:spacing w:after="80" w:line="276" w:lineRule="auto"/>
      </w:pPr>
      <w:r>
        <w:t>A Proxy can log all property accesses without modifying the original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Proxy&lt;/h2&gt;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&lt;h4&gt;Proxy Logging&lt;/h4&gt;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user = {</w:t>
            </w:r>
          </w:p>
          <w:p>
            <w:pPr>
              <w:spacing w:before="0" w:after="0" w:line="240" w:lineRule="auto"/>
            </w:pPr>
            <w:r>
              <w:rPr>
                <w:rFonts w:ascii="Consolas" w:hAnsi="Consolas"/>
                <w:color w:val="0F172A"/>
                <w:sz w:val="19"/>
              </w:rPr>
              <w:t xml:space="preserve">  name: "Alice",</w:t>
            </w:r>
          </w:p>
          <w:p>
            <w:pPr>
              <w:spacing w:before="0" w:after="0" w:line="240" w:lineRule="auto"/>
            </w:pPr>
            <w:r>
              <w:rPr>
                <w:rFonts w:ascii="Consolas" w:hAnsi="Consolas"/>
                <w:color w:val="0F172A"/>
                <w:sz w:val="19"/>
              </w:rPr>
              <w:t xml:space="preserve">  age: 30,</w:t>
            </w:r>
          </w:p>
          <w:p>
            <w:pPr>
              <w:spacing w:before="0" w:after="0" w:line="240" w:lineRule="auto"/>
            </w:pPr>
            <w:r>
              <w:rPr>
                <w:rFonts w:ascii="Consolas" w:hAnsi="Consolas"/>
                <w:color w:val="0F172A"/>
                <w:sz w:val="19"/>
              </w:rPr>
              <w:t xml:space="preserve">  role: "admin"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loggingHandler = {</w:t>
            </w:r>
          </w:p>
          <w:p>
            <w:pPr>
              <w:spacing w:before="0" w:after="0" w:line="240" w:lineRule="auto"/>
            </w:pPr>
            <w:r>
              <w:rPr>
                <w:rFonts w:ascii="Consolas" w:hAnsi="Consolas"/>
                <w:color w:val="0F172A"/>
                <w:sz w:val="19"/>
              </w:rPr>
              <w:t xml:space="preserve">  get: function(target, property) {</w:t>
            </w:r>
          </w:p>
          <w:p>
            <w:pPr>
              <w:spacing w:before="0" w:after="0" w:line="240" w:lineRule="auto"/>
            </w:pPr>
            <w:r>
              <w:rPr>
                <w:rFonts w:ascii="Consolas" w:hAnsi="Consolas"/>
                <w:color w:val="0F172A"/>
                <w:sz w:val="19"/>
              </w:rPr>
              <w:t xml:space="preserve">    console.log("LOG: Accessing property '" + property + "'");</w:t>
            </w:r>
          </w:p>
          <w:p>
            <w:pPr>
              <w:spacing w:before="0" w:after="0" w:line="240" w:lineRule="auto"/>
            </w:pPr>
            <w:r>
              <w:rPr>
                <w:rFonts w:ascii="Consolas" w:hAnsi="Consolas"/>
                <w:color w:val="0F172A"/>
                <w:sz w:val="19"/>
              </w:rPr>
              <w:t xml:space="preserve">    console.log("LOG: Current value is:", target[property]);</w:t>
            </w:r>
          </w:p>
          <w:p>
            <w:pPr>
              <w:spacing w:before="0" w:after="0" w:line="240" w:lineRule="auto"/>
            </w:pPr>
            <w:r>
              <w:rPr>
                <w:rFonts w:ascii="Consolas" w:hAnsi="Consolas"/>
                <w:color w:val="0F172A"/>
                <w:sz w:val="19"/>
              </w:rPr>
              <w:t xml:space="preserve">    return target[property];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set: function(target, property, value) {</w:t>
            </w:r>
          </w:p>
          <w:p>
            <w:pPr>
              <w:spacing w:before="0" w:after="0" w:line="240" w:lineRule="auto"/>
            </w:pPr>
            <w:r>
              <w:rPr>
                <w:rFonts w:ascii="Consolas" w:hAnsi="Consolas"/>
                <w:color w:val="0F172A"/>
                <w:sz w:val="19"/>
              </w:rPr>
              <w:t xml:space="preserve">    console.log("LOG: Setting property '" + property + "' to", value);</w:t>
            </w:r>
          </w:p>
          <w:p>
            <w:pPr>
              <w:spacing w:before="0" w:after="0" w:line="240" w:lineRule="auto"/>
            </w:pPr>
            <w:r>
              <w:rPr>
                <w:rFonts w:ascii="Consolas" w:hAnsi="Consolas"/>
                <w:color w:val="0F172A"/>
                <w:sz w:val="19"/>
              </w:rPr>
              <w:t xml:space="preserve">    console.log("LOG: Previous value was:", target[property]);</w:t>
            </w:r>
          </w:p>
          <w:p>
            <w:pPr>
              <w:spacing w:before="0" w:after="0" w:line="240" w:lineRule="auto"/>
            </w:pPr>
            <w:r>
              <w:rPr>
                <w:rFonts w:ascii="Consolas" w:hAnsi="Consolas"/>
                <w:color w:val="0F172A"/>
                <w:sz w:val="19"/>
              </w:rPr>
              <w:t xml:space="preserve">    target[property] = value;</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proxy = new Proxy(user, loggingHandler);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and modify through the proxy</w:t>
            </w:r>
          </w:p>
          <w:p>
            <w:pPr>
              <w:spacing w:before="0" w:after="0" w:line="240" w:lineRule="auto"/>
            </w:pPr>
            <w:r>
              <w:rPr>
                <w:rFonts w:ascii="Consolas" w:hAnsi="Consolas"/>
                <w:color w:val="0F172A"/>
                <w:sz w:val="19"/>
              </w:rPr>
              <w:t>proxy.name = "Bob";</w:t>
            </w:r>
          </w:p>
          <w:p>
            <w:pPr>
              <w:spacing w:before="0" w:after="0" w:line="240" w:lineRule="auto"/>
            </w:pPr>
            <w:r>
              <w:rPr>
                <w:rFonts w:ascii="Consolas" w:hAnsi="Consolas"/>
                <w:color w:val="0F172A"/>
                <w:sz w:val="19"/>
              </w:rPr>
              <w:t>let userRole = proxy.role;</w:t>
            </w:r>
          </w:p>
          <w:p>
            <w:pPr>
              <w:spacing w:before="0" w:after="0" w:line="240" w:lineRule="auto"/>
            </w:pPr>
            <w:r>
              <w:rPr>
                <w:rFonts w:ascii="Consolas" w:hAnsi="Consolas"/>
                <w:color w:val="0F172A"/>
                <w:sz w:val="19"/>
              </w:rPr>
              <w:t>proxy.age = 31;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"name: " + proxy.name + "&lt;br&gt;" +</w:t>
            </w:r>
          </w:p>
          <w:p>
            <w:pPr>
              <w:spacing w:before="0" w:after="0" w:line="240" w:lineRule="auto"/>
            </w:pPr>
            <w:r>
              <w:rPr>
                <w:rFonts w:ascii="Consolas" w:hAnsi="Consolas"/>
                <w:color w:val="0F172A"/>
                <w:sz w:val="19"/>
              </w:rPr>
              <w:t xml:space="preserve">  "age: " + proxy.age + "&lt;br&gt;" +</w:t>
            </w:r>
          </w:p>
          <w:p>
            <w:pPr>
              <w:spacing w:before="0" w:after="0" w:line="240" w:lineRule="auto"/>
            </w:pPr>
            <w:r>
              <w:rPr>
                <w:rFonts w:ascii="Consolas" w:hAnsi="Consolas"/>
                <w:color w:val="0F172A"/>
                <w:sz w:val="19"/>
              </w:rPr>
              <w:t xml:space="preserve">  "role: " + proxy.role + "&lt;br&gt;&lt;br&gt;" +</w:t>
            </w:r>
          </w:p>
          <w:p>
            <w:pPr>
              <w:spacing w:before="0" w:after="0" w:line="240" w:lineRule="auto"/>
            </w:pPr>
            <w:r>
              <w:rPr>
                <w:rFonts w:ascii="Consolas" w:hAnsi="Consolas"/>
                <w:color w:val="0F172A"/>
                <w:sz w:val="19"/>
              </w:rPr>
              <w:t xml:space="preserve">  "(Check browser console to see all log messages)";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Proxy Validation</w:t>
      </w:r>
    </w:p>
    <w:p>
      <w:pPr>
        <w:spacing w:after="80" w:line="276" w:lineRule="auto"/>
      </w:pPr>
      <w:r>
        <w:t>A Proxy can validate data before setting it on the target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Proxy&lt;/h2&gt;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&lt;h4&gt;Proxy Validation&lt;/h4&gt;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name: "John",</w:t>
            </w:r>
          </w:p>
          <w:p>
            <w:pPr>
              <w:spacing w:before="0" w:after="0" w:line="240" w:lineRule="auto"/>
            </w:pPr>
            <w:r>
              <w:rPr>
                <w:rFonts w:ascii="Consolas" w:hAnsi="Consolas"/>
                <w:color w:val="0F172A"/>
                <w:sz w:val="19"/>
              </w:rPr>
              <w:t xml:space="preserve">  age: 25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validator = {</w:t>
            </w:r>
          </w:p>
          <w:p>
            <w:pPr>
              <w:spacing w:before="0" w:after="0" w:line="240" w:lineRule="auto"/>
            </w:pPr>
            <w:r>
              <w:rPr>
                <w:rFonts w:ascii="Consolas" w:hAnsi="Consolas"/>
                <w:color w:val="0F172A"/>
                <w:sz w:val="19"/>
              </w:rPr>
              <w:t xml:space="preserve">  set: function(target, property, value) {</w:t>
            </w:r>
          </w:p>
          <w:p>
            <w:pPr>
              <w:spacing w:before="0" w:after="0" w:line="240" w:lineRule="auto"/>
            </w:pPr>
            <w:r>
              <w:rPr>
                <w:rFonts w:ascii="Consolas" w:hAnsi="Consolas"/>
                <w:color w:val="0F172A"/>
                <w:sz w:val="19"/>
              </w:rPr>
              <w:t xml:space="preserve">    if (property === "age") {</w:t>
            </w:r>
          </w:p>
          <w:p>
            <w:pPr>
              <w:spacing w:before="0" w:after="0" w:line="240" w:lineRule="auto"/>
            </w:pPr>
            <w:r>
              <w:rPr>
                <w:rFonts w:ascii="Consolas" w:hAnsi="Consolas"/>
                <w:color w:val="0F172A"/>
                <w:sz w:val="19"/>
              </w:rPr>
              <w:t xml:space="preserve">      if (typeof value !== "number") {</w:t>
            </w:r>
          </w:p>
          <w:p>
            <w:pPr>
              <w:spacing w:before="0" w:after="0" w:line="240" w:lineRule="auto"/>
            </w:pPr>
            <w:r>
              <w:rPr>
                <w:rFonts w:ascii="Consolas" w:hAnsi="Consolas"/>
                <w:color w:val="0F172A"/>
                <w:sz w:val="19"/>
              </w:rPr>
              <w:t xml:space="preserve">        throw new Error("Age must be a number");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(value &lt; 0 || value &gt; 120) {</w:t>
            </w:r>
          </w:p>
          <w:p>
            <w:pPr>
              <w:spacing w:before="0" w:after="0" w:line="240" w:lineRule="auto"/>
            </w:pPr>
            <w:r>
              <w:rPr>
                <w:rFonts w:ascii="Consolas" w:hAnsi="Consolas"/>
                <w:color w:val="0F172A"/>
                <w:sz w:val="19"/>
              </w:rPr>
              <w:t xml:space="preserve">        throw new Error("Age must be between 0 and 120");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(property === "name") {</w:t>
            </w:r>
          </w:p>
          <w:p>
            <w:pPr>
              <w:spacing w:before="0" w:after="0" w:line="240" w:lineRule="auto"/>
            </w:pPr>
            <w:r>
              <w:rPr>
                <w:rFonts w:ascii="Consolas" w:hAnsi="Consolas"/>
                <w:color w:val="0F172A"/>
                <w:sz w:val="19"/>
              </w:rPr>
              <w:t xml:space="preserve">      if (typeof value !== "string") {</w:t>
            </w:r>
          </w:p>
          <w:p>
            <w:pPr>
              <w:spacing w:before="0" w:after="0" w:line="240" w:lineRule="auto"/>
            </w:pPr>
            <w:r>
              <w:rPr>
                <w:rFonts w:ascii="Consolas" w:hAnsi="Consolas"/>
                <w:color w:val="0F172A"/>
                <w:sz w:val="19"/>
              </w:rPr>
              <w:t xml:space="preserve">        throw new Error("Name must be a string");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(value.length &lt; 2) {</w:t>
            </w:r>
          </w:p>
          <w:p>
            <w:pPr>
              <w:spacing w:before="0" w:after="0" w:line="240" w:lineRule="auto"/>
            </w:pPr>
            <w:r>
              <w:rPr>
                <w:rFonts w:ascii="Consolas" w:hAnsi="Consolas"/>
                <w:color w:val="0F172A"/>
                <w:sz w:val="19"/>
              </w:rPr>
              <w:t xml:space="preserve">        throw new Error("Name must be at least 2 characters");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target[property] = value;</w:t>
            </w:r>
          </w:p>
          <w:p>
            <w:pPr>
              <w:spacing w:before="0" w:after="0" w:line="240" w:lineRule="auto"/>
            </w:pPr>
            <w:r>
              <w:rPr>
                <w:rFonts w:ascii="Consolas" w:hAnsi="Consolas"/>
                <w:color w:val="0F172A"/>
                <w:sz w:val="19"/>
              </w:rPr>
              <w:t xml:space="preserve">    return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proxy = new Proxy(person, validator);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try {</w:t>
            </w:r>
          </w:p>
          <w:p>
            <w:pPr>
              <w:spacing w:before="0" w:after="0" w:line="240" w:lineRule="auto"/>
            </w:pPr>
            <w:r>
              <w:rPr>
                <w:rFonts w:ascii="Consolas" w:hAnsi="Consolas"/>
                <w:color w:val="0F172A"/>
                <w:sz w:val="19"/>
              </w:rPr>
              <w:t xml:space="preserve">  proxy.age = 30;   // Valid</w:t>
            </w:r>
          </w:p>
          <w:p>
            <w:pPr>
              <w:spacing w:before="0" w:after="0" w:line="240" w:lineRule="auto"/>
            </w:pPr>
            <w:r>
              <w:rPr>
                <w:rFonts w:ascii="Consolas" w:hAnsi="Consolas"/>
                <w:color w:val="0F172A"/>
                <w:sz w:val="19"/>
              </w:rPr>
              <w:t xml:space="preserve">  proxy.name = "Jane";  // Valid</w:t>
            </w:r>
          </w:p>
          <w:p>
            <w:pPr>
              <w:spacing w:before="0" w:after="0" w:line="240" w:lineRule="auto"/>
            </w:pPr>
            <w:r>
              <w:rPr>
                <w:rFonts w:ascii="Consolas" w:hAnsi="Consolas"/>
                <w:color w:val="0F172A"/>
                <w:sz w:val="19"/>
              </w:rPr>
              <w:t xml:space="preserve">  // proxy.age = 200;  // Would throw error</w:t>
            </w:r>
          </w:p>
          <w:p>
            <w:pPr>
              <w:spacing w:before="0" w:after="0" w:line="240" w:lineRule="auto"/>
            </w:pPr>
            <w:r>
              <w:rPr>
                <w:rFonts w:ascii="Consolas" w:hAnsi="Consolas"/>
                <w:color w:val="0F172A"/>
                <w:sz w:val="19"/>
              </w:rPr>
              <w:t xml:space="preserve">  // proxy.name = "J"; // Would throw error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"Validated proxy:&lt;br&gt;" +</w:t>
            </w:r>
          </w:p>
          <w:p>
            <w:pPr>
              <w:spacing w:before="0" w:after="0" w:line="240" w:lineRule="auto"/>
            </w:pPr>
            <w:r>
              <w:rPr>
                <w:rFonts w:ascii="Consolas" w:hAnsi="Consolas"/>
                <w:color w:val="0F172A"/>
                <w:sz w:val="19"/>
              </w:rPr>
              <w:t xml:space="preserve">    "name: " + proxy.name + "&lt;br&gt;" +</w:t>
            </w:r>
          </w:p>
          <w:p>
            <w:pPr>
              <w:spacing w:before="0" w:after="0" w:line="240" w:lineRule="auto"/>
            </w:pPr>
            <w:r>
              <w:rPr>
                <w:rFonts w:ascii="Consolas" w:hAnsi="Consolas"/>
                <w:color w:val="0F172A"/>
                <w:sz w:val="19"/>
              </w:rPr>
              <w:t xml:space="preserve">    "age: " + proxy.age + "&lt;br&gt;&lt;br&gt;" +</w:t>
            </w:r>
          </w:p>
          <w:p>
            <w:pPr>
              <w:spacing w:before="0" w:after="0" w:line="240" w:lineRule="auto"/>
            </w:pPr>
            <w:r>
              <w:rPr>
                <w:rFonts w:ascii="Consolas" w:hAnsi="Consolas"/>
                <w:color w:val="0F172A"/>
                <w:sz w:val="19"/>
              </w:rPr>
              <w:t xml:space="preserve">    "Age and name validation is active - invalid values are rejected!";</w:t>
            </w:r>
          </w:p>
          <w:p>
            <w:pPr>
              <w:spacing w:before="0" w:after="0" w:line="240" w:lineRule="auto"/>
            </w:pPr>
            <w:r>
              <w:rPr>
                <w:rFonts w:ascii="Consolas" w:hAnsi="Consolas"/>
                <w:color w:val="0F172A"/>
                <w:sz w:val="19"/>
              </w:rPr>
              <w:t>} catch(err) {</w:t>
            </w:r>
          </w:p>
          <w:p>
            <w:pPr>
              <w:spacing w:before="0" w:after="0" w:line="240" w:lineRule="auto"/>
            </w:pPr>
            <w:r>
              <w:rPr>
                <w:rFonts w:ascii="Consolas" w:hAnsi="Consolas"/>
                <w:color w:val="0F172A"/>
                <w:sz w:val="19"/>
              </w:rPr>
              <w:t xml:space="preserve">  document.getElementById("demo").innerHTML = "Error: " + err.message;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Virtual Properties</w:t>
      </w:r>
    </w:p>
    <w:p>
      <w:pPr>
        <w:spacing w:after="80" w:line="276" w:lineRule="auto"/>
      </w:pPr>
      <w:r>
        <w:t>A Proxy can create virtual properties that don't exist on the target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Proxy&lt;/h2&gt;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&lt;h4&gt;Virtual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person = {</w:t>
            </w:r>
          </w:p>
          <w:p>
            <w:pPr>
              <w:spacing w:before="0" w:after="0" w:line="240" w:lineRule="auto"/>
            </w:pPr>
            <w:r>
              <w:rPr>
                <w:rFonts w:ascii="Consolas" w:hAnsi="Consolas"/>
                <w:color w:val="0F172A"/>
                <w:sz w:val="19"/>
              </w:rPr>
              <w:t xml:space="preserve">  firstName: "John",</w:t>
            </w:r>
          </w:p>
          <w:p>
            <w:pPr>
              <w:spacing w:before="0" w:after="0" w:line="240" w:lineRule="auto"/>
            </w:pPr>
            <w:r>
              <w:rPr>
                <w:rFonts w:ascii="Consolas" w:hAnsi="Consolas"/>
                <w:color w:val="0F172A"/>
                <w:sz w:val="19"/>
              </w:rPr>
              <w:t xml:space="preserve">  lastName: "Doe",</w:t>
            </w:r>
          </w:p>
          <w:p>
            <w:pPr>
              <w:spacing w:before="0" w:after="0" w:line="240" w:lineRule="auto"/>
            </w:pPr>
            <w:r>
              <w:rPr>
                <w:rFonts w:ascii="Consolas" w:hAnsi="Consolas"/>
                <w:color w:val="0F172A"/>
                <w:sz w:val="19"/>
              </w:rPr>
              <w:t xml:space="preserve">  birthYear: 1990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handler = {</w:t>
            </w:r>
          </w:p>
          <w:p>
            <w:pPr>
              <w:spacing w:before="0" w:after="0" w:line="240" w:lineRule="auto"/>
            </w:pPr>
            <w:r>
              <w:rPr>
                <w:rFonts w:ascii="Consolas" w:hAnsi="Consolas"/>
                <w:color w:val="0F172A"/>
                <w:sz w:val="19"/>
              </w:rPr>
              <w:t xml:space="preserve">  get: function(target, property) {</w:t>
            </w:r>
          </w:p>
          <w:p>
            <w:pPr>
              <w:spacing w:before="0" w:after="0" w:line="240" w:lineRule="auto"/>
            </w:pPr>
            <w:r>
              <w:rPr>
                <w:rFonts w:ascii="Consolas" w:hAnsi="Consolas"/>
                <w:color w:val="0F172A"/>
                <w:sz w:val="19"/>
              </w:rPr>
              <w:t xml:space="preserve">    if (property === "fullName") {</w:t>
            </w:r>
          </w:p>
          <w:p>
            <w:pPr>
              <w:spacing w:before="0" w:after="0" w:line="240" w:lineRule="auto"/>
            </w:pPr>
            <w:r>
              <w:rPr>
                <w:rFonts w:ascii="Consolas" w:hAnsi="Consolas"/>
                <w:color w:val="0F172A"/>
                <w:sz w:val="19"/>
              </w:rPr>
              <w:t xml:space="preserve">      return target.firstName + " " + target.lastName;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(property === "age") {</w:t>
            </w:r>
          </w:p>
          <w:p>
            <w:pPr>
              <w:spacing w:before="0" w:after="0" w:line="240" w:lineRule="auto"/>
            </w:pPr>
            <w:r>
              <w:rPr>
                <w:rFonts w:ascii="Consolas" w:hAnsi="Consolas"/>
                <w:color w:val="0F172A"/>
                <w:sz w:val="19"/>
              </w:rPr>
              <w:t xml:space="preserve">      const year = new Date().getFullYear();</w:t>
            </w:r>
          </w:p>
          <w:p>
            <w:pPr>
              <w:spacing w:before="0" w:after="0" w:line="240" w:lineRule="auto"/>
            </w:pPr>
            <w:r>
              <w:rPr>
                <w:rFonts w:ascii="Consolas" w:hAnsi="Consolas"/>
                <w:color w:val="0F172A"/>
                <w:sz w:val="19"/>
              </w:rPr>
              <w:t xml:space="preserve">      return year - target.birthYear;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target[property];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proxy = new Proxy(person, handler);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"firstName: " + proxy.firstName + "&lt;br&gt;" +</w:t>
            </w:r>
          </w:p>
          <w:p>
            <w:pPr>
              <w:spacing w:before="0" w:after="0" w:line="240" w:lineRule="auto"/>
            </w:pPr>
            <w:r>
              <w:rPr>
                <w:rFonts w:ascii="Consolas" w:hAnsi="Consolas"/>
                <w:color w:val="0F172A"/>
                <w:sz w:val="19"/>
              </w:rPr>
              <w:t xml:space="preserve">  "lastName: " + proxy.lastName + "&lt;br&gt;" +</w:t>
            </w:r>
          </w:p>
          <w:p>
            <w:pPr>
              <w:spacing w:before="0" w:after="0" w:line="240" w:lineRule="auto"/>
            </w:pPr>
            <w:r>
              <w:rPr>
                <w:rFonts w:ascii="Consolas" w:hAnsi="Consolas"/>
                <w:color w:val="0F172A"/>
                <w:sz w:val="19"/>
              </w:rPr>
              <w:t xml:space="preserve">  "fullName (virtual): " + proxy.fullName + "&lt;br&gt;" +</w:t>
            </w:r>
          </w:p>
          <w:p>
            <w:pPr>
              <w:spacing w:before="0" w:after="0" w:line="240" w:lineRule="auto"/>
            </w:pPr>
            <w:r>
              <w:rPr>
                <w:rFonts w:ascii="Consolas" w:hAnsi="Consolas"/>
                <w:color w:val="0F172A"/>
                <w:sz w:val="19"/>
              </w:rPr>
              <w:t xml:space="preserve">  "age (virtual): " + proxy.age;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Dynamic Functions</w:t>
      </w:r>
    </w:p>
    <w:p>
      <w:pPr>
        <w:spacing w:after="80" w:line="276" w:lineRule="auto"/>
      </w:pPr>
      <w:r>
        <w:t xml:space="preserve">A Proxy can intercept function calls using the </w:t>
      </w:r>
      <w:r>
        <w:rPr>
          <w:rFonts w:ascii="Consolas" w:hAnsi="Consolas"/>
          <w:color w:val="C7254E"/>
          <w:sz w:val="19"/>
        </w:rPr>
        <w:t>apply</w:t>
      </w:r>
      <w:r>
        <w:t xml:space="preserve"> trap: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Proxy&lt;/h2&gt;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&lt;h4&gt;Dynamic Functions&lt;/h4&gt;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greet(name) {</w:t>
            </w:r>
          </w:p>
          <w:p>
            <w:pPr>
              <w:spacing w:before="0" w:after="0" w:line="240" w:lineRule="auto"/>
            </w:pPr>
            <w:r>
              <w:rPr>
                <w:rFonts w:ascii="Consolas" w:hAnsi="Consolas"/>
                <w:color w:val="0F172A"/>
                <w:sz w:val="19"/>
              </w:rPr>
              <w:t xml:space="preserve">  return "Hello, " + name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handler = {</w:t>
            </w:r>
          </w:p>
          <w:p>
            <w:pPr>
              <w:spacing w:before="0" w:after="0" w:line="240" w:lineRule="auto"/>
            </w:pPr>
            <w:r>
              <w:rPr>
                <w:rFonts w:ascii="Consolas" w:hAnsi="Consolas"/>
                <w:color w:val="0F172A"/>
                <w:sz w:val="19"/>
              </w:rPr>
              <w:t xml:space="preserve">  apply: function(target, thisArg, args) {</w:t>
            </w:r>
          </w:p>
          <w:p>
            <w:pPr>
              <w:spacing w:before="0" w:after="0" w:line="240" w:lineRule="auto"/>
            </w:pPr>
            <w:r>
              <w:rPr>
                <w:rFonts w:ascii="Consolas" w:hAnsi="Consolas"/>
                <w:color w:val="0F172A"/>
                <w:sz w:val="19"/>
              </w:rPr>
              <w:t xml:space="preserve">    console.log("Function called with arguments:", args);</w:t>
            </w:r>
          </w:p>
          <w:p>
            <w:pPr>
              <w:spacing w:before="0" w:after="0" w:line="240" w:lineRule="auto"/>
            </w:pPr>
            <w:r>
              <w:rPr>
                <w:rFonts w:ascii="Consolas" w:hAnsi="Consolas"/>
                <w:color w:val="0F172A"/>
                <w:sz w:val="19"/>
              </w:rPr>
              <w:t xml:space="preserve">    console.log("Call count: " + (++callCount));</w:t>
            </w:r>
          </w:p>
          <w:p>
            <w:pPr>
              <w:spacing w:before="0" w:after="0" w:line="240" w:lineRule="auto"/>
            </w:pPr>
            <w:r>
              <w:rPr>
                <w:rFonts w:ascii="Consolas" w:hAnsi="Consolas"/>
                <w:color w:val="0F172A"/>
                <w:sz w:val="19"/>
              </w:rPr>
              <w:t xml:space="preserve">    return target.apply(thisArg, args);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callCount = 0;</w:t>
            </w:r>
          </w:p>
          <w:p>
            <w:pPr>
              <w:spacing w:before="0" w:after="0" w:line="240" w:lineRule="auto"/>
            </w:pPr>
            <w:r>
              <w:rPr>
                <w:rFonts w:ascii="Consolas" w:hAnsi="Consolas"/>
                <w:color w:val="0F172A"/>
                <w:sz w:val="19"/>
              </w:rPr>
              <w:t>const proxy = new Proxy(greet, handler);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Call through proxy</w:t>
            </w:r>
          </w:p>
          <w:p>
            <w:pPr>
              <w:spacing w:before="0" w:after="0" w:line="240" w:lineRule="auto"/>
            </w:pPr>
            <w:r>
              <w:rPr>
                <w:rFonts w:ascii="Consolas" w:hAnsi="Consolas"/>
                <w:color w:val="0F172A"/>
                <w:sz w:val="19"/>
              </w:rPr>
              <w:t>let result1 = proxy("Alice");</w:t>
            </w:r>
          </w:p>
          <w:p>
            <w:pPr>
              <w:spacing w:before="0" w:after="0" w:line="240" w:lineRule="auto"/>
            </w:pPr>
            <w:r>
              <w:rPr>
                <w:rFonts w:ascii="Consolas" w:hAnsi="Consolas"/>
                <w:color w:val="0F172A"/>
                <w:sz w:val="19"/>
              </w:rPr>
              <w:t>let result2 = proxy("Bob");</w:t>
            </w:r>
          </w:p>
          <w:p>
            <w:pPr>
              <w:spacing w:before="0" w:after="0" w:line="240" w:lineRule="auto"/>
            </w:pPr>
            <w:r>
              <w:rPr>
                <w:rFonts w:ascii="Consolas" w:hAnsi="Consolas"/>
                <w:color w:val="0F172A"/>
                <w:sz w:val="19"/>
              </w:rPr>
              <w:t>let result3 = proxy("Charlie");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result1 + "&lt;br&gt;" +</w:t>
            </w:r>
          </w:p>
          <w:p>
            <w:pPr>
              <w:spacing w:before="0" w:after="0" w:line="240" w:lineRule="auto"/>
            </w:pPr>
            <w:r>
              <w:rPr>
                <w:rFonts w:ascii="Consolas" w:hAnsi="Consolas"/>
                <w:color w:val="0F172A"/>
                <w:sz w:val="19"/>
              </w:rPr>
              <w:t xml:space="preserve">  result2 + "&lt;br&gt;" +</w:t>
            </w:r>
          </w:p>
          <w:p>
            <w:pPr>
              <w:spacing w:before="0" w:after="0" w:line="240" w:lineRule="auto"/>
            </w:pPr>
            <w:r>
              <w:rPr>
                <w:rFonts w:ascii="Consolas" w:hAnsi="Consolas"/>
                <w:color w:val="0F172A"/>
                <w:sz w:val="19"/>
              </w:rPr>
              <w:t xml:space="preserve">  result3 + "&lt;br&gt;&lt;br&gt;" +</w:t>
            </w:r>
          </w:p>
          <w:p>
            <w:pPr>
              <w:spacing w:before="0" w:after="0" w:line="240" w:lineRule="auto"/>
            </w:pPr>
            <w:r>
              <w:rPr>
                <w:rFonts w:ascii="Consolas" w:hAnsi="Consolas"/>
                <w:color w:val="0F172A"/>
                <w:sz w:val="19"/>
              </w:rPr>
              <w:t xml:space="preserve">  "Total function calls: " + callCount + "&lt;br&gt;" +</w:t>
            </w:r>
          </w:p>
          <w:p>
            <w:pPr>
              <w:spacing w:before="0" w:after="0" w:line="240" w:lineRule="auto"/>
            </w:pPr>
            <w:r>
              <w:rPr>
                <w:rFonts w:ascii="Consolas" w:hAnsi="Consolas"/>
                <w:color w:val="0F172A"/>
                <w:sz w:val="19"/>
              </w:rPr>
              <w:t xml:space="preserve">  "(Check browser console for call logs)";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Proxy</w:t>
      </w:r>
    </w:p>
    <w:p>
      <w:r>
        <w:br w:type="page"/>
      </w:r>
    </w:p>
    <w:p>
      <w:pPr>
        <w:spacing w:before="320" w:after="160"/>
      </w:pPr>
      <w:r>
        <w:rPr>
          <w:rFonts w:ascii="Arial" w:hAnsi="Arial"/>
          <w:b/>
          <w:color w:val="1A365D"/>
          <w:sz w:val="40"/>
        </w:rPr>
        <w:t>JavaScript Typed Arrays</w:t>
      </w:r>
    </w:p>
    <w:p>
      <w:pPr>
        <w:spacing w:after="80" w:line="276" w:lineRule="auto"/>
      </w:pPr>
      <w:r>
        <w:t>Table of Contents</w:t>
      </w:r>
    </w:p>
    <w:p>
      <w:pPr>
        <w:pStyle w:val="ListBullet"/>
        <w:spacing w:after="60"/>
      </w:pPr>
      <w:r>
        <w:rPr>
          <w:color w:val="0066CC"/>
          <w:u w:val="single"/>
        </w:rPr>
        <w:t>JavaScript Typed Arrays</w:t>
      </w:r>
    </w:p>
    <w:p>
      <w:pPr>
        <w:pStyle w:val="ListBullet"/>
        <w:spacing w:after="60"/>
      </w:pPr>
      <w:r>
        <w:rPr>
          <w:color w:val="0066CC"/>
          <w:u w:val="single"/>
        </w:rPr>
        <w:t>Typed Array Basics</w:t>
      </w:r>
    </w:p>
    <w:p>
      <w:pPr>
        <w:pStyle w:val="ListBullet"/>
        <w:spacing w:after="60"/>
      </w:pPr>
      <w:r>
        <w:rPr>
          <w:color w:val="0066CC"/>
          <w:u w:val="single"/>
        </w:rPr>
        <w:t>Example 1</w:t>
      </w:r>
    </w:p>
    <w:p>
      <w:pPr>
        <w:pStyle w:val="ListBullet"/>
        <w:spacing w:after="60"/>
      </w:pPr>
      <w:r>
        <w:rPr>
          <w:color w:val="0066CC"/>
          <w:u w:val="single"/>
        </w:rPr>
        <w:t>8 Bit Integers</w:t>
      </w:r>
    </w:p>
    <w:p>
      <w:pPr>
        <w:pStyle w:val="ListBullet"/>
        <w:spacing w:after="60"/>
      </w:pPr>
      <w:r>
        <w:rPr>
          <w:color w:val="0066CC"/>
          <w:u w:val="single"/>
        </w:rPr>
        <w:t>Example 2</w:t>
      </w:r>
    </w:p>
    <w:p>
      <w:pPr>
        <w:pStyle w:val="ListBullet"/>
        <w:spacing w:after="60"/>
      </w:pPr>
      <w:r>
        <w:rPr>
          <w:color w:val="0066CC"/>
          <w:u w:val="single"/>
        </w:rPr>
        <w:t>16-Bit and 32-Bit Integers</w:t>
      </w:r>
    </w:p>
    <w:p>
      <w:pPr>
        <w:pStyle w:val="ListBullet"/>
        <w:spacing w:after="60"/>
      </w:pPr>
      <w:r>
        <w:rPr>
          <w:color w:val="0066CC"/>
          <w:u w:val="single"/>
        </w:rPr>
        <w:t>Example 3</w:t>
      </w:r>
    </w:p>
    <w:p>
      <w:pPr>
        <w:pStyle w:val="ListBullet"/>
        <w:spacing w:after="60"/>
      </w:pPr>
      <w:r>
        <w:rPr>
          <w:color w:val="0066CC"/>
          <w:u w:val="single"/>
        </w:rPr>
        <w:t>Floating Point Numbers</w:t>
      </w:r>
    </w:p>
    <w:p>
      <w:pPr>
        <w:pStyle w:val="ListBullet"/>
        <w:spacing w:after="60"/>
      </w:pPr>
      <w:r>
        <w:rPr>
          <w:color w:val="0066CC"/>
          <w:u w:val="single"/>
        </w:rPr>
        <w:t>Example 4</w:t>
      </w:r>
    </w:p>
    <w:p>
      <w:pPr>
        <w:pStyle w:val="ListBullet"/>
        <w:spacing w:after="60"/>
      </w:pPr>
      <w:r>
        <w:rPr>
          <w:color w:val="0066CC"/>
          <w:u w:val="single"/>
        </w:rPr>
        <w:t>Uint8Array vs Uint8ClampedArray</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Typed Array Basics</w:t>
      </w:r>
    </w:p>
    <w:p>
      <w:pPr>
        <w:spacing w:after="80" w:line="276" w:lineRule="auto"/>
      </w:pPr>
      <w:r>
        <w:t>Typed arrays are array-like objects that provide a mechanism for reading and writing raw binary data in memory buffers.</w:t>
      </w:r>
    </w:p>
    <w:p>
      <w:pPr>
        <w:spacing w:after="80" w:line="276" w:lineRule="auto"/>
      </w:pPr>
      <w:r>
        <w:t>Unlike regular arrays, typed arrays always hold the same type of data and have a fixed length.</w:t>
      </w:r>
    </w:p>
    <w:p>
      <w:pPr>
        <w:spacing w:after="80" w:line="276" w:lineRule="auto"/>
      </w:pPr>
      <w:r>
        <w:t>Common typed array types: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2B6CB0"/>
          </w:tcPr>
          <w:p>
            <w:pPr>
              <w:spacing w:before="60" w:after="60"/>
            </w:pPr>
            <w:r>
              <w:rPr>
                <w:b/>
                <w:color w:val="FFFFFF"/>
              </w:rPr>
              <w:t>Type</w:t>
            </w:r>
          </w:p>
        </w:tc>
        <w:tc>
          <w:tcPr>
            <w:tcW w:type="dxa" w:w="3120"/>
            <w:tcMar>
              <w:top w:w="80" w:type="dxa"/>
              <w:bottom w:w="80" w:type="dxa"/>
              <w:left w:w="120" w:type="dxa"/>
              <w:right w:w="120" w:type="dxa"/>
            </w:tcMar>
            <w:shd w:fill="2B6CB0"/>
          </w:tcPr>
          <w:p>
            <w:pPr>
              <w:spacing w:before="60" w:after="60"/>
            </w:pPr>
            <w:r>
              <w:rPr>
                <w:b/>
                <w:color w:val="FFFFFF"/>
              </w:rPr>
              <w:t>Description</w:t>
            </w:r>
          </w:p>
        </w:tc>
        <w:tc>
          <w:tcPr>
            <w:tcW w:type="dxa" w:w="3120"/>
            <w:tcMar>
              <w:top w:w="80" w:type="dxa"/>
              <w:bottom w:w="80" w:type="dxa"/>
              <w:left w:w="120" w:type="dxa"/>
              <w:right w:w="120" w:type="dxa"/>
            </w:tcMar>
            <w:shd w:fill="2B6CB0"/>
          </w:tcPr>
          <w:p>
            <w:pPr>
              <w:spacing w:before="60" w:after="60"/>
            </w:pPr>
            <w:r>
              <w:rPr>
                <w:b/>
                <w:color w:val="FFFFFF"/>
              </w:rPr>
              <w:t>Size</w:t>
            </w:r>
          </w:p>
        </w:tc>
      </w:tr>
      <w:tr>
        <w:tc>
          <w:tcPr>
            <w:tcW w:type="dxa" w:w="3120"/>
            <w:tcMar>
              <w:top w:w="80" w:type="dxa"/>
              <w:bottom w:w="80" w:type="dxa"/>
              <w:left w:w="120" w:type="dxa"/>
              <w:right w:w="120" w:type="dxa"/>
            </w:tcMar>
            <w:shd w:fill="F8FAFC"/>
          </w:tcPr>
          <w:p>
            <w:pPr>
              <w:spacing w:before="60" w:after="60"/>
            </w:pPr>
            <w:r>
              <w:rPr>
                <w:rFonts w:ascii="Consolas" w:hAnsi="Consolas"/>
                <w:color w:val="C7254E"/>
                <w:sz w:val="19"/>
              </w:rPr>
              <w:t>Int8Array</w:t>
            </w:r>
          </w:p>
        </w:tc>
        <w:tc>
          <w:tcPr>
            <w:tcW w:type="dxa" w:w="3120"/>
            <w:tcMar>
              <w:top w:w="80" w:type="dxa"/>
              <w:bottom w:w="80" w:type="dxa"/>
              <w:left w:w="120" w:type="dxa"/>
              <w:right w:w="120" w:type="dxa"/>
            </w:tcMar>
            <w:shd w:fill="F8FAFC"/>
          </w:tcPr>
          <w:p>
            <w:pPr>
              <w:spacing w:before="60" w:after="60"/>
            </w:pPr>
            <w:r>
              <w:t>8-bit signed integer</w:t>
            </w:r>
          </w:p>
        </w:tc>
        <w:tc>
          <w:tcPr>
            <w:tcW w:type="dxa" w:w="3120"/>
            <w:tcMar>
              <w:top w:w="80" w:type="dxa"/>
              <w:bottom w:w="80" w:type="dxa"/>
              <w:left w:w="120" w:type="dxa"/>
              <w:right w:w="120" w:type="dxa"/>
            </w:tcMar>
            <w:shd w:fill="F8FAFC"/>
          </w:tcPr>
          <w:p>
            <w:pPr>
              <w:spacing w:before="60" w:after="60"/>
            </w:pPr>
            <w:r>
              <w:t>1 byte</w:t>
            </w:r>
          </w:p>
        </w:tc>
      </w:tr>
      <w:tr>
        <w:tc>
          <w:tcPr>
            <w:tcW w:type="dxa" w:w="3120"/>
            <w:tcMar>
              <w:top w:w="80" w:type="dxa"/>
              <w:bottom w:w="80" w:type="dxa"/>
              <w:left w:w="120" w:type="dxa"/>
              <w:right w:w="120" w:type="dxa"/>
            </w:tcMar>
            <w:shd w:fill="FFFFFF"/>
          </w:tcPr>
          <w:p>
            <w:pPr>
              <w:spacing w:before="60" w:after="60"/>
            </w:pPr>
            <w:r>
              <w:rPr>
                <w:rFonts w:ascii="Consolas" w:hAnsi="Consolas"/>
                <w:color w:val="C7254E"/>
                <w:sz w:val="19"/>
              </w:rPr>
              <w:t>Uint8Array</w:t>
            </w:r>
          </w:p>
        </w:tc>
        <w:tc>
          <w:tcPr>
            <w:tcW w:type="dxa" w:w="3120"/>
            <w:tcMar>
              <w:top w:w="80" w:type="dxa"/>
              <w:bottom w:w="80" w:type="dxa"/>
              <w:left w:w="120" w:type="dxa"/>
              <w:right w:w="120" w:type="dxa"/>
            </w:tcMar>
            <w:shd w:fill="FFFFFF"/>
          </w:tcPr>
          <w:p>
            <w:pPr>
              <w:spacing w:before="60" w:after="60"/>
            </w:pPr>
            <w:r>
              <w:t>8-bit unsigned integer</w:t>
            </w:r>
          </w:p>
        </w:tc>
        <w:tc>
          <w:tcPr>
            <w:tcW w:type="dxa" w:w="3120"/>
            <w:tcMar>
              <w:top w:w="80" w:type="dxa"/>
              <w:bottom w:w="80" w:type="dxa"/>
              <w:left w:w="120" w:type="dxa"/>
              <w:right w:w="120" w:type="dxa"/>
            </w:tcMar>
            <w:shd w:fill="FFFFFF"/>
          </w:tcPr>
          <w:p>
            <w:pPr>
              <w:spacing w:before="60" w:after="60"/>
            </w:pPr>
            <w:r>
              <w:t>1 byte</w:t>
            </w:r>
          </w:p>
        </w:tc>
      </w:tr>
      <w:tr>
        <w:tc>
          <w:tcPr>
            <w:tcW w:type="dxa" w:w="3120"/>
            <w:tcMar>
              <w:top w:w="80" w:type="dxa"/>
              <w:bottom w:w="80" w:type="dxa"/>
              <w:left w:w="120" w:type="dxa"/>
              <w:right w:w="120" w:type="dxa"/>
            </w:tcMar>
            <w:shd w:fill="F8FAFC"/>
          </w:tcPr>
          <w:p>
            <w:pPr>
              <w:spacing w:before="60" w:after="60"/>
            </w:pPr>
            <w:r>
              <w:rPr>
                <w:rFonts w:ascii="Consolas" w:hAnsi="Consolas"/>
                <w:color w:val="C7254E"/>
                <w:sz w:val="19"/>
              </w:rPr>
              <w:t>Uint8ClampedArray</w:t>
            </w:r>
          </w:p>
        </w:tc>
        <w:tc>
          <w:tcPr>
            <w:tcW w:type="dxa" w:w="3120"/>
            <w:tcMar>
              <w:top w:w="80" w:type="dxa"/>
              <w:bottom w:w="80" w:type="dxa"/>
              <w:left w:w="120" w:type="dxa"/>
              <w:right w:w="120" w:type="dxa"/>
            </w:tcMar>
            <w:shd w:fill="F8FAFC"/>
          </w:tcPr>
          <w:p>
            <w:pPr>
              <w:spacing w:before="60" w:after="60"/>
            </w:pPr>
            <w:r>
              <w:t>8-bit unsigned integer (clamped)</w:t>
            </w:r>
          </w:p>
        </w:tc>
        <w:tc>
          <w:tcPr>
            <w:tcW w:type="dxa" w:w="3120"/>
            <w:tcMar>
              <w:top w:w="80" w:type="dxa"/>
              <w:bottom w:w="80" w:type="dxa"/>
              <w:left w:w="120" w:type="dxa"/>
              <w:right w:w="120" w:type="dxa"/>
            </w:tcMar>
            <w:shd w:fill="F8FAFC"/>
          </w:tcPr>
          <w:p>
            <w:pPr>
              <w:spacing w:before="60" w:after="60"/>
            </w:pPr>
            <w:r>
              <w:t>1 byte</w:t>
            </w:r>
          </w:p>
        </w:tc>
      </w:tr>
      <w:tr>
        <w:tc>
          <w:tcPr>
            <w:tcW w:type="dxa" w:w="3120"/>
            <w:tcMar>
              <w:top w:w="80" w:type="dxa"/>
              <w:bottom w:w="80" w:type="dxa"/>
              <w:left w:w="120" w:type="dxa"/>
              <w:right w:w="120" w:type="dxa"/>
            </w:tcMar>
            <w:shd w:fill="FFFFFF"/>
          </w:tcPr>
          <w:p>
            <w:pPr>
              <w:spacing w:before="60" w:after="60"/>
            </w:pPr>
            <w:r>
              <w:rPr>
                <w:rFonts w:ascii="Consolas" w:hAnsi="Consolas"/>
                <w:color w:val="C7254E"/>
                <w:sz w:val="19"/>
              </w:rPr>
              <w:t>Int16Array</w:t>
            </w:r>
          </w:p>
        </w:tc>
        <w:tc>
          <w:tcPr>
            <w:tcW w:type="dxa" w:w="3120"/>
            <w:tcMar>
              <w:top w:w="80" w:type="dxa"/>
              <w:bottom w:w="80" w:type="dxa"/>
              <w:left w:w="120" w:type="dxa"/>
              <w:right w:w="120" w:type="dxa"/>
            </w:tcMar>
            <w:shd w:fill="FFFFFF"/>
          </w:tcPr>
          <w:p>
            <w:pPr>
              <w:spacing w:before="60" w:after="60"/>
            </w:pPr>
            <w:r>
              <w:t>16-bit signed integer</w:t>
            </w:r>
          </w:p>
        </w:tc>
        <w:tc>
          <w:tcPr>
            <w:tcW w:type="dxa" w:w="3120"/>
            <w:tcMar>
              <w:top w:w="80" w:type="dxa"/>
              <w:bottom w:w="80" w:type="dxa"/>
              <w:left w:w="120" w:type="dxa"/>
              <w:right w:w="120" w:type="dxa"/>
            </w:tcMar>
            <w:shd w:fill="FFFFFF"/>
          </w:tcPr>
          <w:p>
            <w:pPr>
              <w:spacing w:before="60" w:after="60"/>
            </w:pPr>
            <w:r>
              <w:t>2 bytes</w:t>
            </w:r>
          </w:p>
        </w:tc>
      </w:tr>
      <w:tr>
        <w:tc>
          <w:tcPr>
            <w:tcW w:type="dxa" w:w="3120"/>
            <w:tcMar>
              <w:top w:w="80" w:type="dxa"/>
              <w:bottom w:w="80" w:type="dxa"/>
              <w:left w:w="120" w:type="dxa"/>
              <w:right w:w="120" w:type="dxa"/>
            </w:tcMar>
            <w:shd w:fill="F8FAFC"/>
          </w:tcPr>
          <w:p>
            <w:pPr>
              <w:spacing w:before="60" w:after="60"/>
            </w:pPr>
            <w:r>
              <w:rPr>
                <w:rFonts w:ascii="Consolas" w:hAnsi="Consolas"/>
                <w:color w:val="C7254E"/>
                <w:sz w:val="19"/>
              </w:rPr>
              <w:t>Uint16Array</w:t>
            </w:r>
          </w:p>
        </w:tc>
        <w:tc>
          <w:tcPr>
            <w:tcW w:type="dxa" w:w="3120"/>
            <w:tcMar>
              <w:top w:w="80" w:type="dxa"/>
              <w:bottom w:w="80" w:type="dxa"/>
              <w:left w:w="120" w:type="dxa"/>
              <w:right w:w="120" w:type="dxa"/>
            </w:tcMar>
            <w:shd w:fill="F8FAFC"/>
          </w:tcPr>
          <w:p>
            <w:pPr>
              <w:spacing w:before="60" w:after="60"/>
            </w:pPr>
            <w:r>
              <w:t>16-bit unsigned integer</w:t>
            </w:r>
          </w:p>
        </w:tc>
        <w:tc>
          <w:tcPr>
            <w:tcW w:type="dxa" w:w="3120"/>
            <w:tcMar>
              <w:top w:w="80" w:type="dxa"/>
              <w:bottom w:w="80" w:type="dxa"/>
              <w:left w:w="120" w:type="dxa"/>
              <w:right w:w="120" w:type="dxa"/>
            </w:tcMar>
            <w:shd w:fill="F8FAFC"/>
          </w:tcPr>
          <w:p>
            <w:pPr>
              <w:spacing w:before="60" w:after="60"/>
            </w:pPr>
            <w:r>
              <w:t>2 bytes</w:t>
            </w:r>
          </w:p>
        </w:tc>
      </w:tr>
      <w:tr>
        <w:tc>
          <w:tcPr>
            <w:tcW w:type="dxa" w:w="3120"/>
            <w:tcMar>
              <w:top w:w="80" w:type="dxa"/>
              <w:bottom w:w="80" w:type="dxa"/>
              <w:left w:w="120" w:type="dxa"/>
              <w:right w:w="120" w:type="dxa"/>
            </w:tcMar>
            <w:shd w:fill="FFFFFF"/>
          </w:tcPr>
          <w:p>
            <w:pPr>
              <w:spacing w:before="60" w:after="60"/>
            </w:pPr>
            <w:r>
              <w:rPr>
                <w:rFonts w:ascii="Consolas" w:hAnsi="Consolas"/>
                <w:color w:val="C7254E"/>
                <w:sz w:val="19"/>
              </w:rPr>
              <w:t>Int32Array</w:t>
            </w:r>
          </w:p>
        </w:tc>
        <w:tc>
          <w:tcPr>
            <w:tcW w:type="dxa" w:w="3120"/>
            <w:tcMar>
              <w:top w:w="80" w:type="dxa"/>
              <w:bottom w:w="80" w:type="dxa"/>
              <w:left w:w="120" w:type="dxa"/>
              <w:right w:w="120" w:type="dxa"/>
            </w:tcMar>
            <w:shd w:fill="FFFFFF"/>
          </w:tcPr>
          <w:p>
            <w:pPr>
              <w:spacing w:before="60" w:after="60"/>
            </w:pPr>
            <w:r>
              <w:t>32-bit signed integer</w:t>
            </w:r>
          </w:p>
        </w:tc>
        <w:tc>
          <w:tcPr>
            <w:tcW w:type="dxa" w:w="3120"/>
            <w:tcMar>
              <w:top w:w="80" w:type="dxa"/>
              <w:bottom w:w="80" w:type="dxa"/>
              <w:left w:w="120" w:type="dxa"/>
              <w:right w:w="120" w:type="dxa"/>
            </w:tcMar>
            <w:shd w:fill="FFFFFF"/>
          </w:tcPr>
          <w:p>
            <w:pPr>
              <w:spacing w:before="60" w:after="60"/>
            </w:pPr>
            <w:r>
              <w:t>4 bytes</w:t>
            </w:r>
          </w:p>
        </w:tc>
      </w:tr>
      <w:tr>
        <w:tc>
          <w:tcPr>
            <w:tcW w:type="dxa" w:w="3120"/>
            <w:tcMar>
              <w:top w:w="80" w:type="dxa"/>
              <w:bottom w:w="80" w:type="dxa"/>
              <w:left w:w="120" w:type="dxa"/>
              <w:right w:w="120" w:type="dxa"/>
            </w:tcMar>
            <w:shd w:fill="F8FAFC"/>
          </w:tcPr>
          <w:p>
            <w:pPr>
              <w:spacing w:before="60" w:after="60"/>
            </w:pPr>
            <w:r>
              <w:rPr>
                <w:rFonts w:ascii="Consolas" w:hAnsi="Consolas"/>
                <w:color w:val="C7254E"/>
                <w:sz w:val="19"/>
              </w:rPr>
              <w:t>Uint32Array</w:t>
            </w:r>
          </w:p>
        </w:tc>
        <w:tc>
          <w:tcPr>
            <w:tcW w:type="dxa" w:w="3120"/>
            <w:tcMar>
              <w:top w:w="80" w:type="dxa"/>
              <w:bottom w:w="80" w:type="dxa"/>
              <w:left w:w="120" w:type="dxa"/>
              <w:right w:w="120" w:type="dxa"/>
            </w:tcMar>
            <w:shd w:fill="F8FAFC"/>
          </w:tcPr>
          <w:p>
            <w:pPr>
              <w:spacing w:before="60" w:after="60"/>
            </w:pPr>
            <w:r>
              <w:t>32-bit unsigned integer</w:t>
            </w:r>
          </w:p>
        </w:tc>
        <w:tc>
          <w:tcPr>
            <w:tcW w:type="dxa" w:w="3120"/>
            <w:tcMar>
              <w:top w:w="80" w:type="dxa"/>
              <w:bottom w:w="80" w:type="dxa"/>
              <w:left w:w="120" w:type="dxa"/>
              <w:right w:w="120" w:type="dxa"/>
            </w:tcMar>
            <w:shd w:fill="F8FAFC"/>
          </w:tcPr>
          <w:p>
            <w:pPr>
              <w:spacing w:before="60" w:after="60"/>
            </w:pPr>
            <w:r>
              <w:t>4 bytes</w:t>
            </w:r>
          </w:p>
        </w:tc>
      </w:tr>
      <w:tr>
        <w:tc>
          <w:tcPr>
            <w:tcW w:type="dxa" w:w="3120"/>
            <w:tcMar>
              <w:top w:w="80" w:type="dxa"/>
              <w:bottom w:w="80" w:type="dxa"/>
              <w:left w:w="120" w:type="dxa"/>
              <w:right w:w="120" w:type="dxa"/>
            </w:tcMar>
            <w:shd w:fill="FFFFFF"/>
          </w:tcPr>
          <w:p>
            <w:pPr>
              <w:spacing w:before="60" w:after="60"/>
            </w:pPr>
            <w:r>
              <w:rPr>
                <w:rFonts w:ascii="Consolas" w:hAnsi="Consolas"/>
                <w:color w:val="C7254E"/>
                <w:sz w:val="19"/>
              </w:rPr>
              <w:t>Float32Array</w:t>
            </w:r>
          </w:p>
        </w:tc>
        <w:tc>
          <w:tcPr>
            <w:tcW w:type="dxa" w:w="3120"/>
            <w:tcMar>
              <w:top w:w="80" w:type="dxa"/>
              <w:bottom w:w="80" w:type="dxa"/>
              <w:left w:w="120" w:type="dxa"/>
              <w:right w:w="120" w:type="dxa"/>
            </w:tcMar>
            <w:shd w:fill="FFFFFF"/>
          </w:tcPr>
          <w:p>
            <w:pPr>
              <w:spacing w:before="60" w:after="60"/>
            </w:pPr>
            <w:r>
              <w:t>32-bit floating point</w:t>
            </w:r>
          </w:p>
        </w:tc>
        <w:tc>
          <w:tcPr>
            <w:tcW w:type="dxa" w:w="3120"/>
            <w:tcMar>
              <w:top w:w="80" w:type="dxa"/>
              <w:bottom w:w="80" w:type="dxa"/>
              <w:left w:w="120" w:type="dxa"/>
              <w:right w:w="120" w:type="dxa"/>
            </w:tcMar>
            <w:shd w:fill="FFFFFF"/>
          </w:tcPr>
          <w:p>
            <w:pPr>
              <w:spacing w:before="60" w:after="60"/>
            </w:pPr>
            <w:r>
              <w:t>4 bytes</w:t>
            </w:r>
          </w:p>
        </w:tc>
      </w:tr>
      <w:tr>
        <w:tc>
          <w:tcPr>
            <w:tcW w:type="dxa" w:w="3120"/>
            <w:tcMar>
              <w:top w:w="80" w:type="dxa"/>
              <w:bottom w:w="80" w:type="dxa"/>
              <w:left w:w="120" w:type="dxa"/>
              <w:right w:w="120" w:type="dxa"/>
            </w:tcMar>
            <w:shd w:fill="F8FAFC"/>
          </w:tcPr>
          <w:p>
            <w:pPr>
              <w:spacing w:before="60" w:after="60"/>
            </w:pPr>
            <w:r>
              <w:rPr>
                <w:rFonts w:ascii="Consolas" w:hAnsi="Consolas"/>
                <w:color w:val="C7254E"/>
                <w:sz w:val="19"/>
              </w:rPr>
              <w:t>Float64Array</w:t>
            </w:r>
          </w:p>
        </w:tc>
        <w:tc>
          <w:tcPr>
            <w:tcW w:type="dxa" w:w="3120"/>
            <w:tcMar>
              <w:top w:w="80" w:type="dxa"/>
              <w:bottom w:w="80" w:type="dxa"/>
              <w:left w:w="120" w:type="dxa"/>
              <w:right w:w="120" w:type="dxa"/>
            </w:tcMar>
            <w:shd w:fill="F8FAFC"/>
          </w:tcPr>
          <w:p>
            <w:pPr>
              <w:spacing w:before="60" w:after="60"/>
            </w:pPr>
            <w:r>
              <w:t>64-bit floating point</w:t>
            </w:r>
          </w:p>
        </w:tc>
        <w:tc>
          <w:tcPr>
            <w:tcW w:type="dxa" w:w="3120"/>
            <w:tcMar>
              <w:top w:w="80" w:type="dxa"/>
              <w:bottom w:w="80" w:type="dxa"/>
              <w:left w:w="120" w:type="dxa"/>
              <w:right w:w="120" w:type="dxa"/>
            </w:tcMar>
            <w:shd w:fill="F8FAFC"/>
          </w:tcPr>
          <w:p>
            <w:pPr>
              <w:spacing w:before="60" w:after="60"/>
            </w:pPr>
            <w:r>
              <w:t>8 bytes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&lt;h4&gt;Typed Array Basics&lt;/h4&gt;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typed array with initial values</w:t>
            </w:r>
          </w:p>
          <w:p>
            <w:pPr>
              <w:spacing w:before="0" w:after="0" w:line="240" w:lineRule="auto"/>
            </w:pPr>
            <w:r>
              <w:rPr>
                <w:rFonts w:ascii="Consolas" w:hAnsi="Consolas"/>
                <w:color w:val="0F172A"/>
                <w:sz w:val="19"/>
              </w:rPr>
              <w:t>const numbers = new Int8Array([10, 20, 30, 40, 50]);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"Int8Array values:&lt;br&gt;";</w:t>
            </w:r>
          </w:p>
          <w:p>
            <w:pPr>
              <w:spacing w:before="0" w:after="0" w:line="240" w:lineRule="auto"/>
            </w:pPr>
            <w:r>
              <w:rPr>
                <w:rFonts w:ascii="Consolas" w:hAnsi="Consolas"/>
                <w:color w:val="0F172A"/>
                <w:sz w:val="19"/>
              </w:rPr>
              <w:t>for (let num of numbers)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t>text += "Length: " + numbers.length + "&lt;br&gt;";</w:t>
            </w:r>
          </w:p>
          <w:p>
            <w:pPr>
              <w:spacing w:before="0" w:after="0" w:line="240" w:lineRule="auto"/>
            </w:pPr>
            <w:r>
              <w:rPr>
                <w:rFonts w:ascii="Consolas" w:hAnsi="Consolas"/>
                <w:color w:val="0F172A"/>
                <w:sz w:val="19"/>
              </w:rPr>
              <w:t>text += "BYTES_PER_ELEMENT: " + numbers.BYTES_PER_ELEMENT + "&lt;br&gt;";</w:t>
            </w:r>
          </w:p>
          <w:p>
            <w:pPr>
              <w:spacing w:before="0" w:after="0" w:line="240" w:lineRule="auto"/>
            </w:pPr>
            <w:r>
              <w:rPr>
                <w:rFonts w:ascii="Consolas" w:hAnsi="Consolas"/>
                <w:color w:val="0F172A"/>
                <w:sz w:val="19"/>
              </w:rPr>
              <w:t>text += "Constructor: " + numbers.constructor.name;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8 Bit Integers</w:t>
      </w:r>
    </w:p>
    <w:p>
      <w:pPr>
        <w:spacing w:after="80" w:line="276" w:lineRule="auto"/>
      </w:pPr>
      <w:r>
        <w:rPr>
          <w:rFonts w:ascii="Consolas" w:hAnsi="Consolas"/>
          <w:color w:val="C7254E"/>
          <w:sz w:val="19"/>
        </w:rPr>
        <w:t>Int8Array</w:t>
      </w:r>
      <w:r>
        <w:t xml:space="preserve"> holds 8-bit signed integers (-128 to 127). </w:t>
      </w:r>
      <w:r>
        <w:rPr>
          <w:rFonts w:ascii="Consolas" w:hAnsi="Consolas"/>
          <w:color w:val="C7254E"/>
          <w:sz w:val="19"/>
        </w:rPr>
        <w:t>Uint8Array</w:t>
      </w:r>
      <w:r>
        <w:t xml:space="preserve"> holds 8-bit unsigned integers (0 to 255):</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&lt;h4&gt;8 Bit Integers&lt;/h4&gt;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Int8Array - signed (-128 to 127)</w:t>
            </w:r>
          </w:p>
          <w:p>
            <w:pPr>
              <w:spacing w:before="0" w:after="0" w:line="240" w:lineRule="auto"/>
            </w:pPr>
            <w:r>
              <w:rPr>
                <w:rFonts w:ascii="Consolas" w:hAnsi="Consolas"/>
                <w:color w:val="0F172A"/>
                <w:sz w:val="19"/>
              </w:rPr>
              <w:t>const signed = new Int8Array([-10, 0, 50, 127, -128]);</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Uint8Array - unsigned (0 to 255)</w:t>
            </w:r>
          </w:p>
          <w:p>
            <w:pPr>
              <w:spacing w:before="0" w:after="0" w:line="240" w:lineRule="auto"/>
            </w:pPr>
            <w:r>
              <w:rPr>
                <w:rFonts w:ascii="Consolas" w:hAnsi="Consolas"/>
                <w:color w:val="0F172A"/>
                <w:sz w:val="19"/>
              </w:rPr>
              <w:t>const unsigned = new Uint8Array([0, 100, 200, 255]);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"Int8Array (signed -128 to 127):&lt;br&gt;";</w:t>
            </w:r>
          </w:p>
          <w:p>
            <w:pPr>
              <w:spacing w:before="0" w:after="0" w:line="240" w:lineRule="auto"/>
            </w:pPr>
            <w:r>
              <w:rPr>
                <w:rFonts w:ascii="Consolas" w:hAnsi="Consolas"/>
                <w:color w:val="0F172A"/>
                <w:sz w:val="19"/>
              </w:rPr>
              <w:t>for (let num of signed)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"Uint8Array (unsigned 0 to 255):&lt;br&gt;";</w:t>
            </w:r>
          </w:p>
          <w:p>
            <w:pPr>
              <w:spacing w:before="0" w:after="0" w:line="240" w:lineRule="auto"/>
            </w:pPr>
            <w:r>
              <w:rPr>
                <w:rFonts w:ascii="Consolas" w:hAnsi="Consolas"/>
                <w:color w:val="0F172A"/>
                <w:sz w:val="19"/>
              </w:rPr>
              <w:t>for (let num of unsigned)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16-Bit and 32-Bit Integers</w:t>
      </w:r>
    </w:p>
    <w:p>
      <w:pPr>
        <w:spacing w:after="80" w:line="276" w:lineRule="auto"/>
      </w:pPr>
      <w:r>
        <w:rPr>
          <w:rFonts w:ascii="Consolas" w:hAnsi="Consolas"/>
          <w:color w:val="C7254E"/>
          <w:sz w:val="19"/>
        </w:rPr>
        <w:t>Int16Array</w:t>
      </w:r>
      <w:r>
        <w:t xml:space="preserve"> holds 16-bit signed integers. </w:t>
      </w:r>
      <w:r>
        <w:rPr>
          <w:rFonts w:ascii="Consolas" w:hAnsi="Consolas"/>
          <w:color w:val="C7254E"/>
          <w:sz w:val="19"/>
        </w:rPr>
        <w:t>Int32Array</w:t>
      </w:r>
      <w:r>
        <w:t xml:space="preserve"> holds 32-bit signed integers: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&lt;h4&gt;16-Bit and 32-Bit Integers&lt;/h4&gt;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Int16Array - larger range</w:t>
            </w:r>
          </w:p>
          <w:p>
            <w:pPr>
              <w:spacing w:before="0" w:after="0" w:line="240" w:lineRule="auto"/>
            </w:pPr>
            <w:r>
              <w:rPr>
                <w:rFonts w:ascii="Consolas" w:hAnsi="Consolas"/>
                <w:color w:val="0F172A"/>
                <w:sz w:val="19"/>
              </w:rPr>
              <w:t>const int16 = new Int16Array([1000, 20000, 30000]);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Int32Array - even larger range</w:t>
            </w:r>
          </w:p>
          <w:p>
            <w:pPr>
              <w:spacing w:before="0" w:after="0" w:line="240" w:lineRule="auto"/>
            </w:pPr>
            <w:r>
              <w:rPr>
                <w:rFonts w:ascii="Consolas" w:hAnsi="Consolas"/>
                <w:color w:val="0F172A"/>
                <w:sz w:val="19"/>
              </w:rPr>
              <w:t>const int32 = new Int32Array([100000, 2000000]);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"Int16Array (16-bit):&lt;br&gt;";</w:t>
            </w:r>
          </w:p>
          <w:p>
            <w:pPr>
              <w:spacing w:before="0" w:after="0" w:line="240" w:lineRule="auto"/>
            </w:pPr>
            <w:r>
              <w:rPr>
                <w:rFonts w:ascii="Consolas" w:hAnsi="Consolas"/>
                <w:color w:val="0F172A"/>
                <w:sz w:val="19"/>
              </w:rPr>
              <w:t>for (let num of int16)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"&lt;br&gt;BYTES_PER_ELEMENT: " + int16.BYTES_PER_ELEMENT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"Int32Array (32-bit):&lt;br&gt;";</w:t>
            </w:r>
          </w:p>
          <w:p>
            <w:pPr>
              <w:spacing w:before="0" w:after="0" w:line="240" w:lineRule="auto"/>
            </w:pPr>
            <w:r>
              <w:rPr>
                <w:rFonts w:ascii="Consolas" w:hAnsi="Consolas"/>
                <w:color w:val="0F172A"/>
                <w:sz w:val="19"/>
              </w:rPr>
              <w:t>for (let num of int32)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"&lt;br&gt;BYTES_PER_ELEMENT: " + int32.BYTES_PER_ELEMENT;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Floating Point Numbers</w:t>
      </w:r>
    </w:p>
    <w:p>
      <w:pPr>
        <w:spacing w:after="80" w:line="276" w:lineRule="auto"/>
      </w:pPr>
      <w:r>
        <w:rPr>
          <w:rFonts w:ascii="Consolas" w:hAnsi="Consolas"/>
          <w:color w:val="C7254E"/>
          <w:sz w:val="19"/>
        </w:rPr>
        <w:t>Float32Array</w:t>
      </w:r>
      <w:r>
        <w:t xml:space="preserve"> and </w:t>
      </w:r>
      <w:r>
        <w:rPr>
          <w:rFonts w:ascii="Consolas" w:hAnsi="Consolas"/>
          <w:color w:val="C7254E"/>
          <w:sz w:val="19"/>
        </w:rPr>
        <w:t>Float64Array</w:t>
      </w:r>
      <w:r>
        <w:t xml:space="preserve"> hold floating point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&lt;h4&gt;Floating Point Numbers&lt;/h4&gt;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Float32Array - 32-bit floating point</w:t>
            </w:r>
          </w:p>
          <w:p>
            <w:pPr>
              <w:spacing w:before="0" w:after="0" w:line="240" w:lineRule="auto"/>
            </w:pPr>
            <w:r>
              <w:rPr>
                <w:rFonts w:ascii="Consolas" w:hAnsi="Consolas"/>
                <w:color w:val="0F172A"/>
                <w:sz w:val="19"/>
              </w:rPr>
              <w:t>const float32 = new Float32Array([1.5, 3.14, 9.99, 100.05]);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Float64Array - 64-bit floating point (double precision)</w:t>
            </w:r>
          </w:p>
          <w:p>
            <w:pPr>
              <w:spacing w:before="0" w:after="0" w:line="240" w:lineRule="auto"/>
            </w:pPr>
            <w:r>
              <w:rPr>
                <w:rFonts w:ascii="Consolas" w:hAnsi="Consolas"/>
                <w:color w:val="0F172A"/>
                <w:sz w:val="19"/>
              </w:rPr>
              <w:t>const float64 = new Float64Array([0.123456789, 123456.789]);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"Float32Array (32-bit float):&lt;br&gt;";</w:t>
            </w:r>
          </w:p>
          <w:p>
            <w:pPr>
              <w:spacing w:before="0" w:after="0" w:line="240" w:lineRule="auto"/>
            </w:pPr>
            <w:r>
              <w:rPr>
                <w:rFonts w:ascii="Consolas" w:hAnsi="Consolas"/>
                <w:color w:val="0F172A"/>
                <w:sz w:val="19"/>
              </w:rPr>
              <w:t>for (let num of float32)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"Float64Array (64-bit double):&lt;br&gt;";</w:t>
            </w:r>
          </w:p>
          <w:p>
            <w:pPr>
              <w:spacing w:before="0" w:after="0" w:line="240" w:lineRule="auto"/>
            </w:pPr>
            <w:r>
              <w:rPr>
                <w:rFonts w:ascii="Consolas" w:hAnsi="Consolas"/>
                <w:color w:val="0F172A"/>
                <w:sz w:val="19"/>
              </w:rPr>
              <w:t>for (let num of float64)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"Float32 BYTES_PER_ELEMENT: " + float32.BYTES_PER_ELEMENT + "&lt;br&gt;";</w:t>
            </w:r>
          </w:p>
          <w:p>
            <w:pPr>
              <w:spacing w:before="0" w:after="0" w:line="240" w:lineRule="auto"/>
            </w:pPr>
            <w:r>
              <w:rPr>
                <w:rFonts w:ascii="Consolas" w:hAnsi="Consolas"/>
                <w:color w:val="0F172A"/>
                <w:sz w:val="19"/>
              </w:rPr>
              <w:t>text += "Float64 BYTES_PER_ELEMENT: " + float64.BYTES_PER_ELEMENT;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Uint8Array vs Uint8ClampedArray</w:t>
      </w:r>
    </w:p>
    <w:p>
      <w:pPr>
        <w:spacing w:after="80" w:line="276" w:lineRule="auto"/>
      </w:pPr>
      <w:r>
        <w:t xml:space="preserve">The difference between </w:t>
      </w:r>
      <w:r>
        <w:rPr>
          <w:rFonts w:ascii="Consolas" w:hAnsi="Consolas"/>
          <w:color w:val="C7254E"/>
          <w:sz w:val="19"/>
        </w:rPr>
        <w:t>Uint8Array</w:t>
      </w:r>
      <w:r>
        <w:t xml:space="preserve"> and </w:t>
      </w:r>
      <w:r>
        <w:rPr>
          <w:rFonts w:ascii="Consolas" w:hAnsi="Consolas"/>
          <w:color w:val="C7254E"/>
          <w:sz w:val="19"/>
        </w:rPr>
        <w:t>Uint8ClampedArray</w:t>
      </w:r>
      <w:r>
        <w:t xml:space="preserve"> is how they handle values outside the 0-255 range:</w:t>
      </w:r>
    </w:p>
    <w:p>
      <w:pPr>
        <w:pStyle w:val="ListBullet"/>
        <w:spacing w:after="60"/>
      </w:pPr>
      <w:r>
        <w:rPr>
          <w:rFonts w:ascii="Consolas" w:hAnsi="Consolas"/>
          <w:color w:val="C7254E"/>
          <w:sz w:val="19"/>
        </w:rPr>
        <w:t>Uint8Array</w:t>
      </w:r>
      <w:r>
        <w:t>: wraps around (modulo 256)</w:t>
      </w:r>
    </w:p>
    <w:p>
      <w:pPr>
        <w:pStyle w:val="ListBullet"/>
        <w:spacing w:after="60"/>
      </w:pPr>
      <w:r>
        <w:rPr>
          <w:rFonts w:ascii="Consolas" w:hAnsi="Consolas"/>
          <w:color w:val="C7254E"/>
          <w:sz w:val="19"/>
        </w:rPr>
        <w:t>Uint8ClampedArray</w:t>
      </w:r>
      <w:r>
        <w:t>: clamps to 0 or 255</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&lt;h4&gt;Uint8Array vs Uint8ClampedArray&lt;/h4&gt;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Uint8Array - wraps around (modulo 256)</w:t>
            </w:r>
          </w:p>
          <w:p>
            <w:pPr>
              <w:spacing w:before="0" w:after="0" w:line="240" w:lineRule="auto"/>
            </w:pPr>
            <w:r>
              <w:rPr>
                <w:rFonts w:ascii="Consolas" w:hAnsi="Consolas"/>
                <w:color w:val="0F172A"/>
                <w:sz w:val="19"/>
              </w:rPr>
              <w:t>const uint8 = new Uint8Array([-10, 0, 100, 255, 300]);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Uint8ClampedArray - clamps to 0 or 255</w:t>
            </w:r>
          </w:p>
          <w:p>
            <w:pPr>
              <w:spacing w:before="0" w:after="0" w:line="240" w:lineRule="auto"/>
            </w:pPr>
            <w:r>
              <w:rPr>
                <w:rFonts w:ascii="Consolas" w:hAnsi="Consolas"/>
                <w:color w:val="0F172A"/>
                <w:sz w:val="19"/>
              </w:rPr>
              <w:t>const clamped = new Uint8ClampedArray([-10, 0, 100, 255, 300]);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"Uint8Array (wraps around):&lt;br&gt;";</w:t>
            </w:r>
          </w:p>
          <w:p>
            <w:pPr>
              <w:spacing w:before="0" w:after="0" w:line="240" w:lineRule="auto"/>
            </w:pPr>
            <w:r>
              <w:rPr>
                <w:rFonts w:ascii="Consolas" w:hAnsi="Consolas"/>
                <w:color w:val="0F172A"/>
                <w:sz w:val="19"/>
              </w:rPr>
              <w:t>for (let num of uint8)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"&lt;br&gt;(-10 wraps to " + uint8[0] + ", 300 wraps to " + uint8[4] + ")";</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"Uint8ClampedArray (clamps):&lt;br&gt;";</w:t>
            </w:r>
          </w:p>
          <w:p>
            <w:pPr>
              <w:spacing w:before="0" w:after="0" w:line="240" w:lineRule="auto"/>
            </w:pPr>
            <w:r>
              <w:rPr>
                <w:rFonts w:ascii="Consolas" w:hAnsi="Consolas"/>
                <w:color w:val="0F172A"/>
                <w:sz w:val="19"/>
              </w:rPr>
              <w:t>for (let num of clamped)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"&lt;br&gt;(-10 clamped to " + clamped[0] + ", 300 clamped to " + clamped[4]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Typed Arrays</w:t>
      </w:r>
    </w:p>
    <w:p>
      <w:r>
        <w:br w:type="page"/>
      </w:r>
    </w:p>
    <w:p>
      <w:pPr>
        <w:spacing w:before="320" w:after="160"/>
      </w:pPr>
      <w:r>
        <w:rPr>
          <w:rFonts w:ascii="Arial" w:hAnsi="Arial"/>
          <w:b/>
          <w:color w:val="1A365D"/>
          <w:sz w:val="40"/>
        </w:rPr>
        <w:t>JavaScript Typed Array Methods</w:t>
      </w:r>
    </w:p>
    <w:p>
      <w:pPr>
        <w:spacing w:after="80" w:line="276" w:lineRule="auto"/>
      </w:pPr>
      <w:r>
        <w:t>Table of Contents</w:t>
      </w:r>
    </w:p>
    <w:p>
      <w:pPr>
        <w:pStyle w:val="ListBullet"/>
        <w:spacing w:after="60"/>
      </w:pPr>
      <w:r>
        <w:rPr>
          <w:color w:val="0066CC"/>
          <w:u w:val="single"/>
        </w:rPr>
        <w:t>JavaScript Typed Array Methods</w:t>
      </w:r>
    </w:p>
    <w:p>
      <w:pPr>
        <w:pStyle w:val="ListBullet"/>
        <w:spacing w:after="60"/>
      </w:pPr>
      <w:r>
        <w:rPr>
          <w:color w:val="0066CC"/>
          <w:u w:val="single"/>
        </w:rPr>
        <w:t>The from() Method</w:t>
      </w:r>
    </w:p>
    <w:p>
      <w:pPr>
        <w:pStyle w:val="ListBullet"/>
        <w:spacing w:after="60"/>
      </w:pPr>
      <w:r>
        <w:rPr>
          <w:color w:val="0066CC"/>
          <w:u w:val="single"/>
        </w:rPr>
        <w:t>Example 1</w:t>
      </w:r>
    </w:p>
    <w:p>
      <w:pPr>
        <w:pStyle w:val="ListBullet"/>
        <w:spacing w:after="60"/>
      </w:pPr>
      <w:r>
        <w:rPr>
          <w:color w:val="0066CC"/>
          <w:u w:val="single"/>
        </w:rPr>
        <w:t>The of() Method</w:t>
      </w:r>
    </w:p>
    <w:p>
      <w:pPr>
        <w:pStyle w:val="ListBullet"/>
        <w:spacing w:after="60"/>
      </w:pPr>
      <w:r>
        <w:rPr>
          <w:color w:val="0066CC"/>
          <w:u w:val="single"/>
        </w:rPr>
        <w:t>Example 2</w:t>
      </w:r>
    </w:p>
    <w:p>
      <w:pPr>
        <w:pStyle w:val="ListBullet"/>
        <w:spacing w:after="60"/>
      </w:pPr>
      <w:r>
        <w:rPr>
          <w:color w:val="0066CC"/>
          <w:u w:val="single"/>
        </w:rPr>
        <w:t>The fill() Method</w:t>
      </w:r>
    </w:p>
    <w:p>
      <w:pPr>
        <w:pStyle w:val="ListBullet"/>
        <w:spacing w:after="60"/>
      </w:pPr>
      <w:r>
        <w:rPr>
          <w:color w:val="0066CC"/>
          <w:u w:val="single"/>
        </w:rPr>
        <w:t>Example 3</w:t>
      </w:r>
    </w:p>
    <w:p>
      <w:pPr>
        <w:pStyle w:val="ListBullet"/>
        <w:spacing w:after="60"/>
      </w:pPr>
      <w:r>
        <w:rPr>
          <w:color w:val="0066CC"/>
          <w:u w:val="single"/>
        </w:rPr>
        <w:t>The find() Method</w:t>
      </w:r>
    </w:p>
    <w:p>
      <w:pPr>
        <w:pStyle w:val="ListBullet"/>
        <w:spacing w:after="60"/>
      </w:pPr>
      <w:r>
        <w:rPr>
          <w:color w:val="0066CC"/>
          <w:u w:val="single"/>
        </w:rPr>
        <w:t>Example 4</w:t>
      </w:r>
    </w:p>
    <w:p>
      <w:pPr>
        <w:pStyle w:val="ListBullet"/>
        <w:spacing w:after="60"/>
      </w:pPr>
      <w:r>
        <w:rPr>
          <w:color w:val="0066CC"/>
          <w:u w:val="single"/>
        </w:rPr>
        <w:t>The some() Method</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from() Method</w:t>
      </w:r>
    </w:p>
    <w:p>
      <w:pPr>
        <w:spacing w:after="80" w:line="276" w:lineRule="auto"/>
      </w:pPr>
      <w:r>
        <w:rPr>
          <w:rFonts w:ascii="Consolas" w:hAnsi="Consolas"/>
          <w:color w:val="C7254E"/>
          <w:sz w:val="19"/>
        </w:rPr>
        <w:t>TypedArray.from()</w:t>
      </w:r>
      <w:r>
        <w:t xml:space="preserve"> creates a new typed array from an array-like or iterable object: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from()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Int8Array from a regular array</w:t>
            </w:r>
          </w:p>
          <w:p>
            <w:pPr>
              <w:spacing w:before="0" w:after="0" w:line="240" w:lineRule="auto"/>
            </w:pPr>
            <w:r>
              <w:rPr>
                <w:rFonts w:ascii="Consolas" w:hAnsi="Consolas"/>
                <w:color w:val="0F172A"/>
                <w:sz w:val="19"/>
              </w:rPr>
              <w:t>const regularArray = [10, 20, 30, 40, 50];</w:t>
            </w:r>
          </w:p>
          <w:p>
            <w:pPr>
              <w:spacing w:before="0" w:after="0" w:line="240" w:lineRule="auto"/>
            </w:pPr>
            <w:r>
              <w:rPr>
                <w:rFonts w:ascii="Consolas" w:hAnsi="Consolas"/>
                <w:color w:val="0F172A"/>
                <w:sz w:val="19"/>
              </w:rPr>
              <w:t>const typedArray = Int8Array.from(regularArray);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"Original array: " + regularArray.join(", ") + "&lt;br&gt;";</w:t>
            </w:r>
          </w:p>
          <w:p>
            <w:pPr>
              <w:spacing w:before="0" w:after="0" w:line="240" w:lineRule="auto"/>
            </w:pPr>
            <w:r>
              <w:rPr>
                <w:rFonts w:ascii="Consolas" w:hAnsi="Consolas"/>
                <w:color w:val="0F172A"/>
                <w:sz w:val="19"/>
              </w:rPr>
              <w:t>text += "Typed array: ";</w:t>
            </w:r>
          </w:p>
          <w:p>
            <w:pPr>
              <w:spacing w:before="0" w:after="0" w:line="240" w:lineRule="auto"/>
            </w:pPr>
            <w:r>
              <w:rPr>
                <w:rFonts w:ascii="Consolas" w:hAnsi="Consolas"/>
                <w:color w:val="0F172A"/>
                <w:sz w:val="19"/>
              </w:rPr>
              <w:t>for (let num of typedArray)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"&lt;br&gt;Constructor: " + typedArray.constructor.name;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of() Method</w:t>
      </w:r>
    </w:p>
    <w:p>
      <w:pPr>
        <w:spacing w:after="80" w:line="276" w:lineRule="auto"/>
      </w:pPr>
      <w:r>
        <w:rPr>
          <w:rFonts w:ascii="Consolas" w:hAnsi="Consolas"/>
          <w:color w:val="C7254E"/>
          <w:sz w:val="19"/>
        </w:rPr>
        <w:t>TypedArray.of()</w:t>
      </w:r>
      <w:r>
        <w:t xml:space="preserve"> creates a new typed array with a variable number of arguments: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of()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typed array from individual values</w:t>
            </w:r>
          </w:p>
          <w:p>
            <w:pPr>
              <w:spacing w:before="0" w:after="0" w:line="240" w:lineRule="auto"/>
            </w:pPr>
            <w:r>
              <w:rPr>
                <w:rFonts w:ascii="Consolas" w:hAnsi="Consolas"/>
                <w:color w:val="0F172A"/>
                <w:sz w:val="19"/>
              </w:rPr>
              <w:t>const values = Int16Array.of(100, 200, 300, 400, 500);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"Int16Array.of(100, 200, 300, 400, 500):&lt;br&gt;";</w:t>
            </w:r>
          </w:p>
          <w:p>
            <w:pPr>
              <w:spacing w:before="0" w:after="0" w:line="240" w:lineRule="auto"/>
            </w:pPr>
            <w:r>
              <w:rPr>
                <w:rFonts w:ascii="Consolas" w:hAnsi="Consolas"/>
                <w:color w:val="0F172A"/>
                <w:sz w:val="19"/>
              </w:rPr>
              <w:t>for (let num of values)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t>text += "Length: " + values.length + "&lt;br&gt;";</w:t>
            </w:r>
          </w:p>
          <w:p>
            <w:pPr>
              <w:spacing w:before="0" w:after="0" w:line="240" w:lineRule="auto"/>
            </w:pPr>
            <w:r>
              <w:rPr>
                <w:rFonts w:ascii="Consolas" w:hAnsi="Consolas"/>
                <w:color w:val="0F172A"/>
                <w:sz w:val="19"/>
              </w:rPr>
              <w:t>text += "Constructor: " + values.constructor.name;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fill() Method</w:t>
      </w:r>
    </w:p>
    <w:p>
      <w:pPr>
        <w:spacing w:after="80" w:line="276" w:lineRule="auto"/>
      </w:pPr>
      <w:r>
        <w:rPr>
          <w:rFonts w:ascii="Consolas" w:hAnsi="Consolas"/>
          <w:color w:val="C7254E"/>
          <w:sz w:val="19"/>
        </w:rPr>
        <w:t>fill()</w:t>
      </w:r>
      <w:r>
        <w:t xml:space="preserve"> fills all elements of a typed array with a static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fill()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array and fill it</w:t>
            </w:r>
          </w:p>
          <w:p>
            <w:pPr>
              <w:spacing w:before="0" w:after="0" w:line="240" w:lineRule="auto"/>
            </w:pPr>
            <w:r>
              <w:rPr>
                <w:rFonts w:ascii="Consolas" w:hAnsi="Consolas"/>
                <w:color w:val="0F172A"/>
                <w:sz w:val="19"/>
              </w:rPr>
              <w:t>const arr = new Int8Array(8);</w:t>
            </w:r>
          </w:p>
          <w:p>
            <w:pPr>
              <w:spacing w:before="0" w:after="0" w:line="240" w:lineRule="auto"/>
            </w:pPr>
            <w:r>
              <w:rPr>
                <w:rFonts w:ascii="Consolas" w:hAnsi="Consolas"/>
                <w:color w:val="0F172A"/>
                <w:sz w:val="19"/>
              </w:rPr>
              <w:t>arr.fill(42);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"Int8Array(8) filled with 42:&lt;br&gt;";</w:t>
            </w:r>
          </w:p>
          <w:p>
            <w:pPr>
              <w:spacing w:before="0" w:after="0" w:line="240" w:lineRule="auto"/>
            </w:pPr>
            <w:r>
              <w:rPr>
                <w:rFonts w:ascii="Consolas" w:hAnsi="Consolas"/>
                <w:color w:val="0F172A"/>
                <w:sz w:val="19"/>
              </w:rPr>
              <w:t>for (let num of arr)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Fill with a different value from index 3 to 6</w:t>
            </w:r>
          </w:p>
          <w:p>
            <w:pPr>
              <w:spacing w:before="0" w:after="0" w:line="240" w:lineRule="auto"/>
            </w:pPr>
            <w:r>
              <w:rPr>
                <w:rFonts w:ascii="Consolas" w:hAnsi="Consolas"/>
                <w:color w:val="0F172A"/>
                <w:sz w:val="19"/>
              </w:rPr>
              <w:t>arr.fill(99, 3, 6);</w:t>
            </w:r>
          </w:p>
          <w:p>
            <w:pPr>
              <w:spacing w:before="0" w:after="0" w:line="240" w:lineRule="auto"/>
            </w:pPr>
            <w:r>
              <w:rPr>
                <w:rFonts w:ascii="Consolas" w:hAnsi="Consolas"/>
                <w:color w:val="0F172A"/>
                <w:sz w:val="19"/>
              </w:rPr>
              <w:t>text += "After arr.fill(99, 3, 6):&lt;br&gt;";</w:t>
            </w:r>
          </w:p>
          <w:p>
            <w:pPr>
              <w:spacing w:before="0" w:after="0" w:line="240" w:lineRule="auto"/>
            </w:pPr>
            <w:r>
              <w:rPr>
                <w:rFonts w:ascii="Consolas" w:hAnsi="Consolas"/>
                <w:color w:val="0F172A"/>
                <w:sz w:val="19"/>
              </w:rPr>
              <w:t>for (let num of arr) {</w:t>
            </w:r>
          </w:p>
          <w:p>
            <w:pPr>
              <w:spacing w:before="0" w:after="0" w:line="240" w:lineRule="auto"/>
            </w:pPr>
            <w:r>
              <w:rPr>
                <w:rFonts w:ascii="Consolas" w:hAnsi="Consolas"/>
                <w:color w:val="0F172A"/>
                <w:sz w:val="19"/>
              </w:rPr>
              <w:t xml:space="preserve">  text += num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find() Method</w:t>
      </w:r>
    </w:p>
    <w:p>
      <w:pPr>
        <w:spacing w:after="80" w:line="276" w:lineRule="auto"/>
      </w:pPr>
      <w:r>
        <w:rPr>
          <w:rFonts w:ascii="Consolas" w:hAnsi="Consolas"/>
          <w:color w:val="C7254E"/>
          <w:sz w:val="19"/>
        </w:rPr>
        <w:t>find()</w:t>
      </w:r>
      <w:r>
        <w:t xml:space="preserve"> returns the first element that satisfies a testing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find()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new Int8Array([10, 25, 30, 45, 50, 65, 70]);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 first element &gt; 40</w:t>
            </w:r>
          </w:p>
          <w:p>
            <w:pPr>
              <w:spacing w:before="0" w:after="0" w:line="240" w:lineRule="auto"/>
            </w:pPr>
            <w:r>
              <w:rPr>
                <w:rFonts w:ascii="Consolas" w:hAnsi="Consolas"/>
                <w:color w:val="0F172A"/>
                <w:sz w:val="19"/>
              </w:rPr>
              <w:t>const found = numbers.find(function(value) {</w:t>
            </w:r>
          </w:p>
          <w:p>
            <w:pPr>
              <w:spacing w:before="0" w:after="0" w:line="240" w:lineRule="auto"/>
            </w:pPr>
            <w:r>
              <w:rPr>
                <w:rFonts w:ascii="Consolas" w:hAnsi="Consolas"/>
                <w:color w:val="0F172A"/>
                <w:sz w:val="19"/>
              </w:rPr>
              <w:t xml:space="preserve">  return value &gt; 40;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Find first element &gt; 10 and &lt; 30</w:t>
            </w:r>
          </w:p>
          <w:p>
            <w:pPr>
              <w:spacing w:before="0" w:after="0" w:line="240" w:lineRule="auto"/>
            </w:pPr>
            <w:r>
              <w:rPr>
                <w:rFonts w:ascii="Consolas" w:hAnsi="Consolas"/>
                <w:color w:val="0F172A"/>
                <w:sz w:val="19"/>
              </w:rPr>
              <w:t>const found2 = numbers.find(function(value) {</w:t>
            </w:r>
          </w:p>
          <w:p>
            <w:pPr>
              <w:spacing w:before="0" w:after="0" w:line="240" w:lineRule="auto"/>
            </w:pPr>
            <w:r>
              <w:rPr>
                <w:rFonts w:ascii="Consolas" w:hAnsi="Consolas"/>
                <w:color w:val="0F172A"/>
                <w:sz w:val="19"/>
              </w:rPr>
              <w:t xml:space="preserve">  return value &gt; 10 &amp;&amp; value &lt; 30;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"Numbers: 10, 25, 30, 45, 50, 65, 70&lt;br&gt;&lt;br&gt;" +</w:t>
            </w:r>
          </w:p>
          <w:p>
            <w:pPr>
              <w:spacing w:before="0" w:after="0" w:line="240" w:lineRule="auto"/>
            </w:pPr>
            <w:r>
              <w:rPr>
                <w:rFonts w:ascii="Consolas" w:hAnsi="Consolas"/>
                <w:color w:val="0F172A"/>
                <w:sz w:val="19"/>
              </w:rPr>
              <w:t xml:space="preserve">  "First &gt; 40: " + found + "&lt;br&gt;" +</w:t>
            </w:r>
          </w:p>
          <w:p>
            <w:pPr>
              <w:spacing w:before="0" w:after="0" w:line="240" w:lineRule="auto"/>
            </w:pPr>
            <w:r>
              <w:rPr>
                <w:rFonts w:ascii="Consolas" w:hAnsi="Consolas"/>
                <w:color w:val="0F172A"/>
                <w:sz w:val="19"/>
              </w:rPr>
              <w:t xml:space="preserve">  "First &gt; 10 and &lt; 30: " + found2;</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some() Method</w:t>
      </w:r>
    </w:p>
    <w:p>
      <w:pPr>
        <w:spacing w:after="80" w:line="276" w:lineRule="auto"/>
      </w:pPr>
      <w:r>
        <w:rPr>
          <w:rFonts w:ascii="Consolas" w:hAnsi="Consolas"/>
          <w:color w:val="C7254E"/>
          <w:sz w:val="19"/>
        </w:rPr>
        <w:t>some()</w:t>
      </w:r>
      <w:r>
        <w:t xml:space="preserve"> checks if any element satisfies a testing function: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Methods&lt;/h2&gt;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some() Method&lt;/h4&gt;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new Int8Array([5, 10, 15, 20, 25]);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if any number &gt; 20</w:t>
            </w:r>
          </w:p>
          <w:p>
            <w:pPr>
              <w:spacing w:before="0" w:after="0" w:line="240" w:lineRule="auto"/>
            </w:pPr>
            <w:r>
              <w:rPr>
                <w:rFonts w:ascii="Consolas" w:hAnsi="Consolas"/>
                <w:color w:val="0F172A"/>
                <w:sz w:val="19"/>
              </w:rPr>
              <w:t>const hasLarge = numbers.some(function(value) {</w:t>
            </w:r>
          </w:p>
          <w:p>
            <w:pPr>
              <w:spacing w:before="0" w:after="0" w:line="240" w:lineRule="auto"/>
            </w:pPr>
            <w:r>
              <w:rPr>
                <w:rFonts w:ascii="Consolas" w:hAnsi="Consolas"/>
                <w:color w:val="0F172A"/>
                <w:sz w:val="19"/>
              </w:rPr>
              <w:t xml:space="preserve">  return value &gt; 20;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if any number &lt; 0</w:t>
            </w:r>
          </w:p>
          <w:p>
            <w:pPr>
              <w:spacing w:before="0" w:after="0" w:line="240" w:lineRule="auto"/>
            </w:pPr>
            <w:r>
              <w:rPr>
                <w:rFonts w:ascii="Consolas" w:hAnsi="Consolas"/>
                <w:color w:val="0F172A"/>
                <w:sz w:val="19"/>
              </w:rPr>
              <w:t>const hasNegative = numbers.some(function(value) {</w:t>
            </w:r>
          </w:p>
          <w:p>
            <w:pPr>
              <w:spacing w:before="0" w:after="0" w:line="240" w:lineRule="auto"/>
            </w:pPr>
            <w:r>
              <w:rPr>
                <w:rFonts w:ascii="Consolas" w:hAnsi="Consolas"/>
                <w:color w:val="0F172A"/>
                <w:sz w:val="19"/>
              </w:rPr>
              <w:t xml:space="preserve">  return value &lt; 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if any number == 15</w:t>
            </w:r>
          </w:p>
          <w:p>
            <w:pPr>
              <w:spacing w:before="0" w:after="0" w:line="240" w:lineRule="auto"/>
            </w:pPr>
            <w:r>
              <w:rPr>
                <w:rFonts w:ascii="Consolas" w:hAnsi="Consolas"/>
                <w:color w:val="0F172A"/>
                <w:sz w:val="19"/>
              </w:rPr>
              <w:t>const hasFifteen = numbers.some(function(value) {</w:t>
            </w:r>
          </w:p>
          <w:p>
            <w:pPr>
              <w:spacing w:before="0" w:after="0" w:line="240" w:lineRule="auto"/>
            </w:pPr>
            <w:r>
              <w:rPr>
                <w:rFonts w:ascii="Consolas" w:hAnsi="Consolas"/>
                <w:color w:val="0F172A"/>
                <w:sz w:val="19"/>
              </w:rPr>
              <w:t xml:space="preserve">  return value === 15;</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"Numbers: 5, 10, 15, 20, 25&lt;br&gt;&lt;br&gt;" +</w:t>
            </w:r>
          </w:p>
          <w:p>
            <w:pPr>
              <w:spacing w:before="0" w:after="0" w:line="240" w:lineRule="auto"/>
            </w:pPr>
            <w:r>
              <w:rPr>
                <w:rFonts w:ascii="Consolas" w:hAnsi="Consolas"/>
                <w:color w:val="0F172A"/>
                <w:sz w:val="19"/>
              </w:rPr>
              <w:t xml:space="preserve">  "Any &gt; 20? " + hasLarge + "&lt;br&gt;" +</w:t>
            </w:r>
          </w:p>
          <w:p>
            <w:pPr>
              <w:spacing w:before="0" w:after="0" w:line="240" w:lineRule="auto"/>
            </w:pPr>
            <w:r>
              <w:rPr>
                <w:rFonts w:ascii="Consolas" w:hAnsi="Consolas"/>
                <w:color w:val="0F172A"/>
                <w:sz w:val="19"/>
              </w:rPr>
              <w:t xml:space="preserve">  "Any &lt; 0? " + hasNegative + "&lt;br&gt;" +</w:t>
            </w:r>
          </w:p>
          <w:p>
            <w:pPr>
              <w:spacing w:before="0" w:after="0" w:line="240" w:lineRule="auto"/>
            </w:pPr>
            <w:r>
              <w:rPr>
                <w:rFonts w:ascii="Consolas" w:hAnsi="Consolas"/>
                <w:color w:val="0F172A"/>
                <w:sz w:val="19"/>
              </w:rPr>
              <w:t xml:space="preserve">  "Any == 15? " + hasFifteen;</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Typed Array Methods</w:t>
      </w:r>
    </w:p>
    <w:p>
      <w:r>
        <w:br w:type="page"/>
      </w:r>
    </w:p>
    <w:p>
      <w:pPr>
        <w:spacing w:before="320" w:after="160"/>
      </w:pPr>
      <w:r>
        <w:rPr>
          <w:rFonts w:ascii="Arial" w:hAnsi="Arial"/>
          <w:b/>
          <w:color w:val="1A365D"/>
          <w:sz w:val="40"/>
        </w:rPr>
        <w:t>JavaScript Typed Array Reference</w:t>
      </w:r>
    </w:p>
    <w:p>
      <w:pPr>
        <w:spacing w:after="80" w:line="276" w:lineRule="auto"/>
      </w:pPr>
      <w:r>
        <w:t>Table of Contents</w:t>
      </w:r>
    </w:p>
    <w:p>
      <w:pPr>
        <w:pStyle w:val="ListBullet"/>
        <w:spacing w:after="60"/>
      </w:pPr>
      <w:r>
        <w:rPr>
          <w:color w:val="0066CC"/>
          <w:u w:val="single"/>
        </w:rPr>
        <w:t>JavaScript Typed Array Reference</w:t>
      </w:r>
    </w:p>
    <w:p>
      <w:pPr>
        <w:pStyle w:val="ListBullet"/>
        <w:spacing w:after="60"/>
      </w:pPr>
      <w:r>
        <w:rPr>
          <w:color w:val="0066CC"/>
          <w:u w:val="single"/>
        </w:rPr>
        <w:t>Typed Array Types Overview</w:t>
      </w:r>
    </w:p>
    <w:p>
      <w:pPr>
        <w:pStyle w:val="ListBullet"/>
        <w:spacing w:after="60"/>
      </w:pPr>
      <w:r>
        <w:rPr>
          <w:color w:val="0066CC"/>
          <w:u w:val="single"/>
        </w:rPr>
        <w:t>Example 1</w:t>
      </w:r>
    </w:p>
    <w:p>
      <w:pPr>
        <w:pStyle w:val="ListBullet"/>
        <w:spacing w:after="60"/>
      </w:pPr>
      <w:r>
        <w:rPr>
          <w:color w:val="0066CC"/>
          <w:u w:val="single"/>
        </w:rPr>
        <w:t>Common Methods Reference</w:t>
      </w:r>
    </w:p>
    <w:p>
      <w:pPr>
        <w:pStyle w:val="ListBullet"/>
        <w:spacing w:after="60"/>
      </w:pPr>
      <w:r>
        <w:rPr>
          <w:color w:val="0066CC"/>
          <w:u w:val="single"/>
        </w:rPr>
        <w:t>Example 2</w:t>
      </w:r>
    </w:p>
    <w:p>
      <w:pPr>
        <w:pStyle w:val="ListBullet"/>
        <w:spacing w:after="60"/>
      </w:pPr>
      <w:r>
        <w:rPr>
          <w:color w:val="0066CC"/>
          <w:u w:val="single"/>
        </w:rPr>
        <w:t>Working with Buffers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Typed Array Types Overview</w:t>
      </w:r>
    </w:p>
    <w:p>
      <w:pPr>
        <w:spacing w:after="80" w:line="276" w:lineRule="auto"/>
      </w:pPr>
      <w:r>
        <w:t>JavaScript provides the following typed array types: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20" w:type="dxa"/>
              <w:right w:w="120" w:type="dxa"/>
            </w:tcMar>
            <w:shd w:fill="2B6CB0"/>
          </w:tcPr>
          <w:p>
            <w:pPr>
              <w:spacing w:before="60" w:after="60"/>
            </w:pPr>
            <w:r>
              <w:rPr>
                <w:b/>
                <w:color w:val="FFFFFF"/>
              </w:rPr>
              <w:t>Constructor</w:t>
            </w:r>
          </w:p>
        </w:tc>
        <w:tc>
          <w:tcPr>
            <w:tcW w:type="dxa" w:w="1872"/>
            <w:tcMar>
              <w:top w:w="80" w:type="dxa"/>
              <w:bottom w:w="80" w:type="dxa"/>
              <w:left w:w="120" w:type="dxa"/>
              <w:right w:w="120" w:type="dxa"/>
            </w:tcMar>
            <w:shd w:fill="2B6CB0"/>
          </w:tcPr>
          <w:p>
            <w:pPr>
              <w:spacing w:before="60" w:after="60"/>
            </w:pPr>
            <w:r>
              <w:rPr>
                <w:b/>
                <w:color w:val="FFFFFF"/>
              </w:rPr>
              <w:t>Type</w:t>
            </w:r>
          </w:p>
        </w:tc>
        <w:tc>
          <w:tcPr>
            <w:tcW w:type="dxa" w:w="1872"/>
            <w:tcMar>
              <w:top w:w="80" w:type="dxa"/>
              <w:bottom w:w="80" w:type="dxa"/>
              <w:left w:w="120" w:type="dxa"/>
              <w:right w:w="120" w:type="dxa"/>
            </w:tcMar>
            <w:shd w:fill="2B6CB0"/>
          </w:tcPr>
          <w:p>
            <w:pPr>
              <w:spacing w:before="60" w:after="60"/>
            </w:pPr>
            <w:r>
              <w:rPr>
                <w:b/>
                <w:color w:val="FFFFFF"/>
              </w:rPr>
              <w:t>Range</w:t>
            </w:r>
          </w:p>
        </w:tc>
        <w:tc>
          <w:tcPr>
            <w:tcW w:type="dxa" w:w="1872"/>
            <w:tcMar>
              <w:top w:w="80" w:type="dxa"/>
              <w:bottom w:w="80" w:type="dxa"/>
              <w:left w:w="120" w:type="dxa"/>
              <w:right w:w="120" w:type="dxa"/>
            </w:tcMar>
            <w:shd w:fill="2B6CB0"/>
          </w:tcPr>
          <w:p>
            <w:pPr>
              <w:spacing w:before="60" w:after="60"/>
            </w:pPr>
            <w:r>
              <w:rPr>
                <w:b/>
                <w:color w:val="FFFFFF"/>
              </w:rPr>
              <w:t>Size</w:t>
            </w:r>
          </w:p>
        </w:tc>
        <w:tc>
          <w:tcPr>
            <w:tcW w:type="dxa" w:w="1872"/>
            <w:tcMar>
              <w:top w:w="80" w:type="dxa"/>
              <w:bottom w:w="80" w:type="dxa"/>
              <w:left w:w="120" w:type="dxa"/>
              <w:right w:w="120" w:type="dxa"/>
            </w:tcMar>
            <w:shd w:fill="2B6CB0"/>
          </w:tcPr>
          <w:p>
            <w:pPr>
              <w:spacing w:before="60" w:after="60"/>
            </w:pPr>
            <w:r>
              <w:rPr>
                <w:b/>
                <w:color w:val="FFFFFF"/>
              </w:rPr>
              <w:t>Description</w:t>
            </w:r>
          </w:p>
        </w:tc>
      </w:tr>
      <w:tr>
        <w:tc>
          <w:tcPr>
            <w:tcW w:type="dxa" w:w="1872"/>
            <w:tcMar>
              <w:top w:w="80" w:type="dxa"/>
              <w:bottom w:w="80" w:type="dxa"/>
              <w:left w:w="120" w:type="dxa"/>
              <w:right w:w="120" w:type="dxa"/>
            </w:tcMar>
            <w:shd w:fill="F8FAFC"/>
          </w:tcPr>
          <w:p>
            <w:pPr>
              <w:spacing w:before="60" w:after="60"/>
            </w:pPr>
            <w:r>
              <w:rPr>
                <w:rFonts w:ascii="Consolas" w:hAnsi="Consolas"/>
                <w:color w:val="C7254E"/>
                <w:sz w:val="19"/>
              </w:rPr>
              <w:t>Int8Array</w:t>
            </w:r>
          </w:p>
        </w:tc>
        <w:tc>
          <w:tcPr>
            <w:tcW w:type="dxa" w:w="1872"/>
            <w:tcMar>
              <w:top w:w="80" w:type="dxa"/>
              <w:bottom w:w="80" w:type="dxa"/>
              <w:left w:w="120" w:type="dxa"/>
              <w:right w:w="120" w:type="dxa"/>
            </w:tcMar>
            <w:shd w:fill="F8FAFC"/>
          </w:tcPr>
          <w:p>
            <w:pPr>
              <w:spacing w:before="60" w:after="60"/>
            </w:pPr>
            <w:r>
              <w:t>8-bit signed integer</w:t>
            </w:r>
          </w:p>
        </w:tc>
        <w:tc>
          <w:tcPr>
            <w:tcW w:type="dxa" w:w="1872"/>
            <w:tcMar>
              <w:top w:w="80" w:type="dxa"/>
              <w:bottom w:w="80" w:type="dxa"/>
              <w:left w:w="120" w:type="dxa"/>
              <w:right w:w="120" w:type="dxa"/>
            </w:tcMar>
            <w:shd w:fill="F8FAFC"/>
          </w:tcPr>
          <w:p>
            <w:pPr>
              <w:spacing w:before="60" w:after="60"/>
            </w:pPr>
            <w:r>
              <w:t>-128 to 127</w:t>
            </w:r>
          </w:p>
        </w:tc>
        <w:tc>
          <w:tcPr>
            <w:tcW w:type="dxa" w:w="1872"/>
            <w:tcMar>
              <w:top w:w="80" w:type="dxa"/>
              <w:bottom w:w="80" w:type="dxa"/>
              <w:left w:w="120" w:type="dxa"/>
              <w:right w:w="120" w:type="dxa"/>
            </w:tcMar>
            <w:shd w:fill="F8FAFC"/>
          </w:tcPr>
          <w:p>
            <w:pPr>
              <w:spacing w:before="60" w:after="60"/>
            </w:pPr>
            <w:r>
              <w:t>1 byte</w:t>
            </w:r>
          </w:p>
        </w:tc>
        <w:tc>
          <w:tcPr>
            <w:tcW w:type="dxa" w:w="1872"/>
          </w:tcPr>
          <w:p/>
        </w:tc>
      </w:tr>
      <w:tr>
        <w:tc>
          <w:tcPr>
            <w:tcW w:type="dxa" w:w="1872"/>
            <w:tcMar>
              <w:top w:w="80" w:type="dxa"/>
              <w:bottom w:w="80" w:type="dxa"/>
              <w:left w:w="120" w:type="dxa"/>
              <w:right w:w="120" w:type="dxa"/>
            </w:tcMar>
            <w:shd w:fill="FFFFFF"/>
          </w:tcPr>
          <w:p>
            <w:pPr>
              <w:spacing w:before="60" w:after="60"/>
            </w:pPr>
            <w:r>
              <w:rPr>
                <w:rFonts w:ascii="Consolas" w:hAnsi="Consolas"/>
                <w:color w:val="C7254E"/>
                <w:sz w:val="19"/>
              </w:rPr>
              <w:t>Uint8Array</w:t>
            </w:r>
          </w:p>
        </w:tc>
        <w:tc>
          <w:tcPr>
            <w:tcW w:type="dxa" w:w="1872"/>
            <w:tcMar>
              <w:top w:w="80" w:type="dxa"/>
              <w:bottom w:w="80" w:type="dxa"/>
              <w:left w:w="120" w:type="dxa"/>
              <w:right w:w="120" w:type="dxa"/>
            </w:tcMar>
            <w:shd w:fill="FFFFFF"/>
          </w:tcPr>
          <w:p>
            <w:pPr>
              <w:spacing w:before="60" w:after="60"/>
            </w:pPr>
            <w:r>
              <w:t>8-bit unsigned integer</w:t>
            </w:r>
          </w:p>
        </w:tc>
        <w:tc>
          <w:tcPr>
            <w:tcW w:type="dxa" w:w="1872"/>
            <w:tcMar>
              <w:top w:w="80" w:type="dxa"/>
              <w:bottom w:w="80" w:type="dxa"/>
              <w:left w:w="120" w:type="dxa"/>
              <w:right w:w="120" w:type="dxa"/>
            </w:tcMar>
            <w:shd w:fill="FFFFFF"/>
          </w:tcPr>
          <w:p>
            <w:pPr>
              <w:spacing w:before="60" w:after="60"/>
            </w:pPr>
            <w:r>
              <w:t>0 to 255</w:t>
            </w:r>
          </w:p>
        </w:tc>
        <w:tc>
          <w:tcPr>
            <w:tcW w:type="dxa" w:w="1872"/>
            <w:tcMar>
              <w:top w:w="80" w:type="dxa"/>
              <w:bottom w:w="80" w:type="dxa"/>
              <w:left w:w="120" w:type="dxa"/>
              <w:right w:w="120" w:type="dxa"/>
            </w:tcMar>
            <w:shd w:fill="FFFFFF"/>
          </w:tcPr>
          <w:p>
            <w:pPr>
              <w:spacing w:before="60" w:after="60"/>
            </w:pPr>
            <w:r>
              <w:t>1 byte</w:t>
            </w:r>
          </w:p>
        </w:tc>
        <w:tc>
          <w:tcPr>
            <w:tcW w:type="dxa" w:w="1872"/>
          </w:tcPr>
          <w:p/>
        </w:tc>
      </w:tr>
      <w:tr>
        <w:tc>
          <w:tcPr>
            <w:tcW w:type="dxa" w:w="1872"/>
            <w:tcMar>
              <w:top w:w="80" w:type="dxa"/>
              <w:bottom w:w="80" w:type="dxa"/>
              <w:left w:w="120" w:type="dxa"/>
              <w:right w:w="120" w:type="dxa"/>
            </w:tcMar>
            <w:shd w:fill="F8FAFC"/>
          </w:tcPr>
          <w:p>
            <w:pPr>
              <w:spacing w:before="60" w:after="60"/>
            </w:pPr>
            <w:r>
              <w:rPr>
                <w:rFonts w:ascii="Consolas" w:hAnsi="Consolas"/>
                <w:color w:val="C7254E"/>
                <w:sz w:val="19"/>
              </w:rPr>
              <w:t>Uint8ClampedArray</w:t>
            </w:r>
          </w:p>
        </w:tc>
        <w:tc>
          <w:tcPr>
            <w:tcW w:type="dxa" w:w="1872"/>
            <w:tcMar>
              <w:top w:w="80" w:type="dxa"/>
              <w:bottom w:w="80" w:type="dxa"/>
              <w:left w:w="120" w:type="dxa"/>
              <w:right w:w="120" w:type="dxa"/>
            </w:tcMar>
            <w:shd w:fill="F8FAFC"/>
          </w:tcPr>
          <w:p>
            <w:pPr>
              <w:spacing w:before="60" w:after="60"/>
            </w:pPr>
            <w:r>
              <w:t>8-bit unsigned integer (clamped)</w:t>
            </w:r>
          </w:p>
        </w:tc>
        <w:tc>
          <w:tcPr>
            <w:tcW w:type="dxa" w:w="1872"/>
            <w:tcMar>
              <w:top w:w="80" w:type="dxa"/>
              <w:bottom w:w="80" w:type="dxa"/>
              <w:left w:w="120" w:type="dxa"/>
              <w:right w:w="120" w:type="dxa"/>
            </w:tcMar>
            <w:shd w:fill="F8FAFC"/>
          </w:tcPr>
          <w:p>
            <w:pPr>
              <w:spacing w:before="60" w:after="60"/>
            </w:pPr>
            <w:r>
              <w:t>0 to 255</w:t>
            </w:r>
          </w:p>
        </w:tc>
        <w:tc>
          <w:tcPr>
            <w:tcW w:type="dxa" w:w="1872"/>
            <w:tcMar>
              <w:top w:w="80" w:type="dxa"/>
              <w:bottom w:w="80" w:type="dxa"/>
              <w:left w:w="120" w:type="dxa"/>
              <w:right w:w="120" w:type="dxa"/>
            </w:tcMar>
            <w:shd w:fill="F8FAFC"/>
          </w:tcPr>
          <w:p>
            <w:pPr>
              <w:spacing w:before="60" w:after="60"/>
            </w:pPr>
            <w:r>
              <w:t>1 byte</w:t>
            </w:r>
          </w:p>
        </w:tc>
        <w:tc>
          <w:tcPr>
            <w:tcW w:type="dxa" w:w="1872"/>
            <w:tcMar>
              <w:top w:w="80" w:type="dxa"/>
              <w:bottom w:w="80" w:type="dxa"/>
              <w:left w:w="120" w:type="dxa"/>
              <w:right w:w="120" w:type="dxa"/>
            </w:tcMar>
            <w:shd w:fill="F8FAFC"/>
          </w:tcPr>
          <w:p>
            <w:pPr>
              <w:spacing w:before="60" w:after="60"/>
            </w:pPr>
            <w:r>
              <w:t>Canvas data</w:t>
            </w:r>
          </w:p>
        </w:tc>
      </w:tr>
      <w:tr>
        <w:tc>
          <w:tcPr>
            <w:tcW w:type="dxa" w:w="1872"/>
            <w:tcMar>
              <w:top w:w="80" w:type="dxa"/>
              <w:bottom w:w="80" w:type="dxa"/>
              <w:left w:w="120" w:type="dxa"/>
              <w:right w:w="120" w:type="dxa"/>
            </w:tcMar>
            <w:shd w:fill="FFFFFF"/>
          </w:tcPr>
          <w:p>
            <w:pPr>
              <w:spacing w:before="60" w:after="60"/>
            </w:pPr>
            <w:r>
              <w:rPr>
                <w:rFonts w:ascii="Consolas" w:hAnsi="Consolas"/>
                <w:color w:val="C7254E"/>
                <w:sz w:val="19"/>
              </w:rPr>
              <w:t>Int16Array</w:t>
            </w:r>
          </w:p>
        </w:tc>
        <w:tc>
          <w:tcPr>
            <w:tcW w:type="dxa" w:w="1872"/>
            <w:tcMar>
              <w:top w:w="80" w:type="dxa"/>
              <w:bottom w:w="80" w:type="dxa"/>
              <w:left w:w="120" w:type="dxa"/>
              <w:right w:w="120" w:type="dxa"/>
            </w:tcMar>
            <w:shd w:fill="FFFFFF"/>
          </w:tcPr>
          <w:p>
            <w:pPr>
              <w:spacing w:before="60" w:after="60"/>
            </w:pPr>
            <w:r>
              <w:t>16-bit signed integer</w:t>
            </w:r>
          </w:p>
        </w:tc>
        <w:tc>
          <w:tcPr>
            <w:tcW w:type="dxa" w:w="1872"/>
            <w:tcMar>
              <w:top w:w="80" w:type="dxa"/>
              <w:bottom w:w="80" w:type="dxa"/>
              <w:left w:w="120" w:type="dxa"/>
              <w:right w:w="120" w:type="dxa"/>
            </w:tcMar>
            <w:shd w:fill="FFFFFF"/>
          </w:tcPr>
          <w:p>
            <w:pPr>
              <w:spacing w:before="60" w:after="60"/>
            </w:pPr>
            <w:r>
              <w:t>-32768 to 32767</w:t>
            </w:r>
          </w:p>
        </w:tc>
        <w:tc>
          <w:tcPr>
            <w:tcW w:type="dxa" w:w="1872"/>
            <w:tcMar>
              <w:top w:w="80" w:type="dxa"/>
              <w:bottom w:w="80" w:type="dxa"/>
              <w:left w:w="120" w:type="dxa"/>
              <w:right w:w="120" w:type="dxa"/>
            </w:tcMar>
            <w:shd w:fill="FFFFFF"/>
          </w:tcPr>
          <w:p>
            <w:pPr>
              <w:spacing w:before="60" w:after="60"/>
            </w:pPr>
            <w:r>
              <w:t>2 bytes</w:t>
            </w:r>
          </w:p>
        </w:tc>
        <w:tc>
          <w:tcPr>
            <w:tcW w:type="dxa" w:w="1872"/>
          </w:tcPr>
          <w:p/>
        </w:tc>
      </w:tr>
      <w:tr>
        <w:tc>
          <w:tcPr>
            <w:tcW w:type="dxa" w:w="1872"/>
            <w:tcMar>
              <w:top w:w="80" w:type="dxa"/>
              <w:bottom w:w="80" w:type="dxa"/>
              <w:left w:w="120" w:type="dxa"/>
              <w:right w:w="120" w:type="dxa"/>
            </w:tcMar>
            <w:shd w:fill="F8FAFC"/>
          </w:tcPr>
          <w:p>
            <w:pPr>
              <w:spacing w:before="60" w:after="60"/>
            </w:pPr>
            <w:r>
              <w:rPr>
                <w:rFonts w:ascii="Consolas" w:hAnsi="Consolas"/>
                <w:color w:val="C7254E"/>
                <w:sz w:val="19"/>
              </w:rPr>
              <w:t>Uint16Array</w:t>
            </w:r>
          </w:p>
        </w:tc>
        <w:tc>
          <w:tcPr>
            <w:tcW w:type="dxa" w:w="1872"/>
            <w:tcMar>
              <w:top w:w="80" w:type="dxa"/>
              <w:bottom w:w="80" w:type="dxa"/>
              <w:left w:w="120" w:type="dxa"/>
              <w:right w:w="120" w:type="dxa"/>
            </w:tcMar>
            <w:shd w:fill="F8FAFC"/>
          </w:tcPr>
          <w:p>
            <w:pPr>
              <w:spacing w:before="60" w:after="60"/>
            </w:pPr>
            <w:r>
              <w:t>16-bit unsigned integer</w:t>
            </w:r>
          </w:p>
        </w:tc>
        <w:tc>
          <w:tcPr>
            <w:tcW w:type="dxa" w:w="1872"/>
            <w:tcMar>
              <w:top w:w="80" w:type="dxa"/>
              <w:bottom w:w="80" w:type="dxa"/>
              <w:left w:w="120" w:type="dxa"/>
              <w:right w:w="120" w:type="dxa"/>
            </w:tcMar>
            <w:shd w:fill="F8FAFC"/>
          </w:tcPr>
          <w:p>
            <w:pPr>
              <w:spacing w:before="60" w:after="60"/>
            </w:pPr>
            <w:r>
              <w:t>0 to 65535</w:t>
            </w:r>
          </w:p>
        </w:tc>
        <w:tc>
          <w:tcPr>
            <w:tcW w:type="dxa" w:w="1872"/>
            <w:tcMar>
              <w:top w:w="80" w:type="dxa"/>
              <w:bottom w:w="80" w:type="dxa"/>
              <w:left w:w="120" w:type="dxa"/>
              <w:right w:w="120" w:type="dxa"/>
            </w:tcMar>
            <w:shd w:fill="F8FAFC"/>
          </w:tcPr>
          <w:p>
            <w:pPr>
              <w:spacing w:before="60" w:after="60"/>
            </w:pPr>
            <w:r>
              <w:t>2 bytes</w:t>
            </w:r>
          </w:p>
        </w:tc>
        <w:tc>
          <w:tcPr>
            <w:tcW w:type="dxa" w:w="1872"/>
          </w:tcPr>
          <w:p/>
        </w:tc>
      </w:tr>
      <w:tr>
        <w:tc>
          <w:tcPr>
            <w:tcW w:type="dxa" w:w="1872"/>
            <w:tcMar>
              <w:top w:w="80" w:type="dxa"/>
              <w:bottom w:w="80" w:type="dxa"/>
              <w:left w:w="120" w:type="dxa"/>
              <w:right w:w="120" w:type="dxa"/>
            </w:tcMar>
            <w:shd w:fill="FFFFFF"/>
          </w:tcPr>
          <w:p>
            <w:pPr>
              <w:spacing w:before="60" w:after="60"/>
            </w:pPr>
            <w:r>
              <w:rPr>
                <w:rFonts w:ascii="Consolas" w:hAnsi="Consolas"/>
                <w:color w:val="C7254E"/>
                <w:sz w:val="19"/>
              </w:rPr>
              <w:t>Int32Array</w:t>
            </w:r>
          </w:p>
        </w:tc>
        <w:tc>
          <w:tcPr>
            <w:tcW w:type="dxa" w:w="1872"/>
            <w:tcMar>
              <w:top w:w="80" w:type="dxa"/>
              <w:bottom w:w="80" w:type="dxa"/>
              <w:left w:w="120" w:type="dxa"/>
              <w:right w:w="120" w:type="dxa"/>
            </w:tcMar>
            <w:shd w:fill="FFFFFF"/>
          </w:tcPr>
          <w:p>
            <w:pPr>
              <w:spacing w:before="60" w:after="60"/>
            </w:pPr>
            <w:r>
              <w:t>32-bit signed integer</w:t>
            </w:r>
          </w:p>
        </w:tc>
        <w:tc>
          <w:tcPr>
            <w:tcW w:type="dxa" w:w="1872"/>
            <w:tcMar>
              <w:top w:w="80" w:type="dxa"/>
              <w:bottom w:w="80" w:type="dxa"/>
              <w:left w:w="120" w:type="dxa"/>
              <w:right w:w="120" w:type="dxa"/>
            </w:tcMar>
            <w:shd w:fill="FFFFFF"/>
          </w:tcPr>
          <w:p>
            <w:pPr>
              <w:spacing w:before="60" w:after="60"/>
            </w:pPr>
            <w:r>
              <w:t>-2^31 to 2^31-1</w:t>
            </w:r>
          </w:p>
        </w:tc>
        <w:tc>
          <w:tcPr>
            <w:tcW w:type="dxa" w:w="1872"/>
            <w:tcMar>
              <w:top w:w="80" w:type="dxa"/>
              <w:bottom w:w="80" w:type="dxa"/>
              <w:left w:w="120" w:type="dxa"/>
              <w:right w:w="120" w:type="dxa"/>
            </w:tcMar>
            <w:shd w:fill="FFFFFF"/>
          </w:tcPr>
          <w:p>
            <w:pPr>
              <w:spacing w:before="60" w:after="60"/>
            </w:pPr>
            <w:r>
              <w:t>4 bytes</w:t>
            </w:r>
          </w:p>
        </w:tc>
        <w:tc>
          <w:tcPr>
            <w:tcW w:type="dxa" w:w="1872"/>
          </w:tcPr>
          <w:p/>
        </w:tc>
      </w:tr>
      <w:tr>
        <w:tc>
          <w:tcPr>
            <w:tcW w:type="dxa" w:w="1872"/>
            <w:tcMar>
              <w:top w:w="80" w:type="dxa"/>
              <w:bottom w:w="80" w:type="dxa"/>
              <w:left w:w="120" w:type="dxa"/>
              <w:right w:w="120" w:type="dxa"/>
            </w:tcMar>
            <w:shd w:fill="F8FAFC"/>
          </w:tcPr>
          <w:p>
            <w:pPr>
              <w:spacing w:before="60" w:after="60"/>
            </w:pPr>
            <w:r>
              <w:rPr>
                <w:rFonts w:ascii="Consolas" w:hAnsi="Consolas"/>
                <w:color w:val="C7254E"/>
                <w:sz w:val="19"/>
              </w:rPr>
              <w:t>Uint32Array</w:t>
            </w:r>
          </w:p>
        </w:tc>
        <w:tc>
          <w:tcPr>
            <w:tcW w:type="dxa" w:w="1872"/>
            <w:tcMar>
              <w:top w:w="80" w:type="dxa"/>
              <w:bottom w:w="80" w:type="dxa"/>
              <w:left w:w="120" w:type="dxa"/>
              <w:right w:w="120" w:type="dxa"/>
            </w:tcMar>
            <w:shd w:fill="F8FAFC"/>
          </w:tcPr>
          <w:p>
            <w:pPr>
              <w:spacing w:before="60" w:after="60"/>
            </w:pPr>
            <w:r>
              <w:t>32-bit unsigned integer</w:t>
            </w:r>
          </w:p>
        </w:tc>
        <w:tc>
          <w:tcPr>
            <w:tcW w:type="dxa" w:w="1872"/>
            <w:tcMar>
              <w:top w:w="80" w:type="dxa"/>
              <w:bottom w:w="80" w:type="dxa"/>
              <w:left w:w="120" w:type="dxa"/>
              <w:right w:w="120" w:type="dxa"/>
            </w:tcMar>
            <w:shd w:fill="F8FAFC"/>
          </w:tcPr>
          <w:p>
            <w:pPr>
              <w:spacing w:before="60" w:after="60"/>
            </w:pPr>
            <w:r>
              <w:t>0 to 2^32-1</w:t>
            </w:r>
          </w:p>
        </w:tc>
        <w:tc>
          <w:tcPr>
            <w:tcW w:type="dxa" w:w="1872"/>
            <w:tcMar>
              <w:top w:w="80" w:type="dxa"/>
              <w:bottom w:w="80" w:type="dxa"/>
              <w:left w:w="120" w:type="dxa"/>
              <w:right w:w="120" w:type="dxa"/>
            </w:tcMar>
            <w:shd w:fill="F8FAFC"/>
          </w:tcPr>
          <w:p>
            <w:pPr>
              <w:spacing w:before="60" w:after="60"/>
            </w:pPr>
            <w:r>
              <w:t>4 bytes</w:t>
            </w:r>
          </w:p>
        </w:tc>
        <w:tc>
          <w:tcPr>
            <w:tcW w:type="dxa" w:w="1872"/>
          </w:tcPr>
          <w:p/>
        </w:tc>
      </w:tr>
      <w:tr>
        <w:tc>
          <w:tcPr>
            <w:tcW w:type="dxa" w:w="1872"/>
            <w:tcMar>
              <w:top w:w="80" w:type="dxa"/>
              <w:bottom w:w="80" w:type="dxa"/>
              <w:left w:w="120" w:type="dxa"/>
              <w:right w:w="120" w:type="dxa"/>
            </w:tcMar>
            <w:shd w:fill="FFFFFF"/>
          </w:tcPr>
          <w:p>
            <w:pPr>
              <w:spacing w:before="60" w:after="60"/>
            </w:pPr>
            <w:r>
              <w:rPr>
                <w:rFonts w:ascii="Consolas" w:hAnsi="Consolas"/>
                <w:color w:val="C7254E"/>
                <w:sz w:val="19"/>
              </w:rPr>
              <w:t>BigInt64Array</w:t>
            </w:r>
          </w:p>
        </w:tc>
        <w:tc>
          <w:tcPr>
            <w:tcW w:type="dxa" w:w="1872"/>
            <w:tcMar>
              <w:top w:w="80" w:type="dxa"/>
              <w:bottom w:w="80" w:type="dxa"/>
              <w:left w:w="120" w:type="dxa"/>
              <w:right w:w="120" w:type="dxa"/>
            </w:tcMar>
            <w:shd w:fill="FFFFFF"/>
          </w:tcPr>
          <w:p>
            <w:pPr>
              <w:spacing w:before="60" w:after="60"/>
            </w:pPr>
            <w:r>
              <w:t>64-bit signed integer</w:t>
            </w:r>
          </w:p>
        </w:tc>
        <w:tc>
          <w:tcPr>
            <w:tcW w:type="dxa" w:w="1872"/>
            <w:tcMar>
              <w:top w:w="80" w:type="dxa"/>
              <w:bottom w:w="80" w:type="dxa"/>
              <w:left w:w="120" w:type="dxa"/>
              <w:right w:w="120" w:type="dxa"/>
            </w:tcMar>
            <w:shd w:fill="FFFFFF"/>
          </w:tcPr>
          <w:p>
            <w:pPr>
              <w:spacing w:before="60" w:after="60"/>
            </w:pPr>
            <w:r>
              <w:t>-(2^63) to 2^63-1</w:t>
            </w:r>
          </w:p>
        </w:tc>
        <w:tc>
          <w:tcPr>
            <w:tcW w:type="dxa" w:w="1872"/>
            <w:tcMar>
              <w:top w:w="80" w:type="dxa"/>
              <w:bottom w:w="80" w:type="dxa"/>
              <w:left w:w="120" w:type="dxa"/>
              <w:right w:w="120" w:type="dxa"/>
            </w:tcMar>
            <w:shd w:fill="FFFFFF"/>
          </w:tcPr>
          <w:p>
            <w:pPr>
              <w:spacing w:before="60" w:after="60"/>
            </w:pPr>
            <w:r>
              <w:t>8 bytes</w:t>
            </w:r>
          </w:p>
        </w:tc>
        <w:tc>
          <w:tcPr>
            <w:tcW w:type="dxa" w:w="1872"/>
          </w:tcPr>
          <w:p/>
        </w:tc>
      </w:tr>
      <w:tr>
        <w:tc>
          <w:tcPr>
            <w:tcW w:type="dxa" w:w="1872"/>
            <w:tcMar>
              <w:top w:w="80" w:type="dxa"/>
              <w:bottom w:w="80" w:type="dxa"/>
              <w:left w:w="120" w:type="dxa"/>
              <w:right w:w="120" w:type="dxa"/>
            </w:tcMar>
            <w:shd w:fill="F8FAFC"/>
          </w:tcPr>
          <w:p>
            <w:pPr>
              <w:spacing w:before="60" w:after="60"/>
            </w:pPr>
            <w:r>
              <w:rPr>
                <w:rFonts w:ascii="Consolas" w:hAnsi="Consolas"/>
                <w:color w:val="C7254E"/>
                <w:sz w:val="19"/>
              </w:rPr>
              <w:t>BigUint64Array</w:t>
            </w:r>
          </w:p>
        </w:tc>
        <w:tc>
          <w:tcPr>
            <w:tcW w:type="dxa" w:w="1872"/>
            <w:tcMar>
              <w:top w:w="80" w:type="dxa"/>
              <w:bottom w:w="80" w:type="dxa"/>
              <w:left w:w="120" w:type="dxa"/>
              <w:right w:w="120" w:type="dxa"/>
            </w:tcMar>
            <w:shd w:fill="F8FAFC"/>
          </w:tcPr>
          <w:p>
            <w:pPr>
              <w:spacing w:before="60" w:after="60"/>
            </w:pPr>
            <w:r>
              <w:t>64-bit unsigned integer</w:t>
            </w:r>
          </w:p>
        </w:tc>
        <w:tc>
          <w:tcPr>
            <w:tcW w:type="dxa" w:w="1872"/>
            <w:tcMar>
              <w:top w:w="80" w:type="dxa"/>
              <w:bottom w:w="80" w:type="dxa"/>
              <w:left w:w="120" w:type="dxa"/>
              <w:right w:w="120" w:type="dxa"/>
            </w:tcMar>
            <w:shd w:fill="F8FAFC"/>
          </w:tcPr>
          <w:p>
            <w:pPr>
              <w:spacing w:before="60" w:after="60"/>
            </w:pPr>
            <w:r>
              <w:t>0 to 2^64-1</w:t>
            </w:r>
          </w:p>
        </w:tc>
        <w:tc>
          <w:tcPr>
            <w:tcW w:type="dxa" w:w="1872"/>
            <w:tcMar>
              <w:top w:w="80" w:type="dxa"/>
              <w:bottom w:w="80" w:type="dxa"/>
              <w:left w:w="120" w:type="dxa"/>
              <w:right w:w="120" w:type="dxa"/>
            </w:tcMar>
            <w:shd w:fill="F8FAFC"/>
          </w:tcPr>
          <w:p>
            <w:pPr>
              <w:spacing w:before="60" w:after="60"/>
            </w:pPr>
            <w:r>
              <w:t>8 bytes</w:t>
            </w:r>
          </w:p>
        </w:tc>
        <w:tc>
          <w:tcPr>
            <w:tcW w:type="dxa" w:w="1872"/>
          </w:tcPr>
          <w:p/>
        </w:tc>
      </w:tr>
      <w:tr>
        <w:tc>
          <w:tcPr>
            <w:tcW w:type="dxa" w:w="1872"/>
            <w:tcMar>
              <w:top w:w="80" w:type="dxa"/>
              <w:bottom w:w="80" w:type="dxa"/>
              <w:left w:w="120" w:type="dxa"/>
              <w:right w:w="120" w:type="dxa"/>
            </w:tcMar>
            <w:shd w:fill="FFFFFF"/>
          </w:tcPr>
          <w:p>
            <w:pPr>
              <w:spacing w:before="60" w:after="60"/>
            </w:pPr>
            <w:r>
              <w:rPr>
                <w:rFonts w:ascii="Consolas" w:hAnsi="Consolas"/>
                <w:color w:val="C7254E"/>
                <w:sz w:val="19"/>
              </w:rPr>
              <w:t>Float32Array</w:t>
            </w:r>
          </w:p>
        </w:tc>
        <w:tc>
          <w:tcPr>
            <w:tcW w:type="dxa" w:w="1872"/>
            <w:tcMar>
              <w:top w:w="80" w:type="dxa"/>
              <w:bottom w:w="80" w:type="dxa"/>
              <w:left w:w="120" w:type="dxa"/>
              <w:right w:w="120" w:type="dxa"/>
            </w:tcMar>
            <w:shd w:fill="FFFFFF"/>
          </w:tcPr>
          <w:p>
            <w:pPr>
              <w:spacing w:before="60" w:after="60"/>
            </w:pPr>
            <w:r>
              <w:t>32-bit floating point</w:t>
            </w:r>
          </w:p>
        </w:tc>
        <w:tc>
          <w:tcPr>
            <w:tcW w:type="dxa" w:w="1872"/>
            <w:tcMar>
              <w:top w:w="80" w:type="dxa"/>
              <w:bottom w:w="80" w:type="dxa"/>
              <w:left w:w="120" w:type="dxa"/>
              <w:right w:w="120" w:type="dxa"/>
            </w:tcMar>
            <w:shd w:fill="FFFFFF"/>
          </w:tcPr>
          <w:p>
            <w:pPr>
              <w:spacing w:before="60" w:after="60"/>
            </w:pPr>
            <w:r>
              <w:t>~1.2E-38 to 3.4E38</w:t>
            </w:r>
          </w:p>
        </w:tc>
        <w:tc>
          <w:tcPr>
            <w:tcW w:type="dxa" w:w="1872"/>
            <w:tcMar>
              <w:top w:w="80" w:type="dxa"/>
              <w:bottom w:w="80" w:type="dxa"/>
              <w:left w:w="120" w:type="dxa"/>
              <w:right w:w="120" w:type="dxa"/>
            </w:tcMar>
            <w:shd w:fill="FFFFFF"/>
          </w:tcPr>
          <w:p>
            <w:pPr>
              <w:spacing w:before="60" w:after="60"/>
            </w:pPr>
            <w:r>
              <w:t>4 bytes</w:t>
            </w:r>
          </w:p>
        </w:tc>
        <w:tc>
          <w:tcPr>
            <w:tcW w:type="dxa" w:w="1872"/>
          </w:tcPr>
          <w:p/>
        </w:tc>
      </w:tr>
      <w:tr>
        <w:tc>
          <w:tcPr>
            <w:tcW w:type="dxa" w:w="1872"/>
            <w:tcMar>
              <w:top w:w="80" w:type="dxa"/>
              <w:bottom w:w="80" w:type="dxa"/>
              <w:left w:w="120" w:type="dxa"/>
              <w:right w:w="120" w:type="dxa"/>
            </w:tcMar>
            <w:shd w:fill="F8FAFC"/>
          </w:tcPr>
          <w:p>
            <w:pPr>
              <w:spacing w:before="60" w:after="60"/>
            </w:pPr>
            <w:r>
              <w:rPr>
                <w:rFonts w:ascii="Consolas" w:hAnsi="Consolas"/>
                <w:color w:val="C7254E"/>
                <w:sz w:val="19"/>
              </w:rPr>
              <w:t>Float64Array</w:t>
            </w:r>
          </w:p>
        </w:tc>
        <w:tc>
          <w:tcPr>
            <w:tcW w:type="dxa" w:w="1872"/>
            <w:tcMar>
              <w:top w:w="80" w:type="dxa"/>
              <w:bottom w:w="80" w:type="dxa"/>
              <w:left w:w="120" w:type="dxa"/>
              <w:right w:w="120" w:type="dxa"/>
            </w:tcMar>
            <w:shd w:fill="F8FAFC"/>
          </w:tcPr>
          <w:p>
            <w:pPr>
              <w:spacing w:before="60" w:after="60"/>
            </w:pPr>
            <w:r>
              <w:t>64-bit floating point</w:t>
            </w:r>
          </w:p>
        </w:tc>
        <w:tc>
          <w:tcPr>
            <w:tcW w:type="dxa" w:w="1872"/>
            <w:tcMar>
              <w:top w:w="80" w:type="dxa"/>
              <w:bottom w:w="80" w:type="dxa"/>
              <w:left w:w="120" w:type="dxa"/>
              <w:right w:w="120" w:type="dxa"/>
            </w:tcMar>
            <w:shd w:fill="F8FAFC"/>
          </w:tcPr>
          <w:p>
            <w:pPr>
              <w:spacing w:before="60" w:after="60"/>
            </w:pPr>
            <w:r>
              <w:t>~5.0E-324 to 1.8E308</w:t>
            </w:r>
          </w:p>
        </w:tc>
        <w:tc>
          <w:tcPr>
            <w:tcW w:type="dxa" w:w="1872"/>
            <w:tcMar>
              <w:top w:w="80" w:type="dxa"/>
              <w:bottom w:w="80" w:type="dxa"/>
              <w:left w:w="120" w:type="dxa"/>
              <w:right w:w="120" w:type="dxa"/>
            </w:tcMar>
            <w:shd w:fill="F8FAFC"/>
          </w:tcPr>
          <w:p>
            <w:pPr>
              <w:spacing w:before="60" w:after="60"/>
            </w:pPr>
            <w:r>
              <w:t>8 bytes</w:t>
            </w:r>
          </w:p>
        </w:tc>
        <w:tc>
          <w:tcPr>
            <w:tcW w:type="dxa" w:w="1872"/>
          </w:tcP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&lt;h4&gt;Typed Array Types Overview&lt;/h4&gt;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Demonstrate different typed array types</w:t>
            </w:r>
          </w:p>
          <w:p>
            <w:pPr>
              <w:spacing w:before="0" w:after="0" w:line="240" w:lineRule="auto"/>
            </w:pPr>
            <w:r>
              <w:rPr>
                <w:rFonts w:ascii="Consolas" w:hAnsi="Consolas"/>
                <w:color w:val="0F172A"/>
                <w:sz w:val="19"/>
              </w:rPr>
              <w:t>const int8 = new Int8Array([-10, 0, 50, 100]);</w:t>
            </w:r>
          </w:p>
          <w:p>
            <w:pPr>
              <w:spacing w:before="0" w:after="0" w:line="240" w:lineRule="auto"/>
            </w:pPr>
            <w:r>
              <w:rPr>
                <w:rFonts w:ascii="Consolas" w:hAnsi="Consolas"/>
                <w:color w:val="0F172A"/>
                <w:sz w:val="19"/>
              </w:rPr>
              <w:t>const uint8 = new Uint8Array([0, 100, 200, 255]);</w:t>
            </w:r>
          </w:p>
          <w:p>
            <w:pPr>
              <w:spacing w:before="0" w:after="0" w:line="240" w:lineRule="auto"/>
            </w:pPr>
            <w:r>
              <w:rPr>
                <w:rFonts w:ascii="Consolas" w:hAnsi="Consolas"/>
                <w:color w:val="0F172A"/>
                <w:sz w:val="19"/>
              </w:rPr>
              <w:t>const int16 = new Int16Array([-1000, 0, 1000, 30000]);</w:t>
            </w:r>
          </w:p>
          <w:p>
            <w:pPr>
              <w:spacing w:before="0" w:after="0" w:line="240" w:lineRule="auto"/>
            </w:pPr>
            <w:r>
              <w:rPr>
                <w:rFonts w:ascii="Consolas" w:hAnsi="Consolas"/>
                <w:color w:val="0F172A"/>
                <w:sz w:val="19"/>
              </w:rPr>
              <w:t>const int32 = new Int32Array([-100000, 0, 100000]);</w:t>
            </w:r>
          </w:p>
          <w:p>
            <w:pPr>
              <w:spacing w:before="0" w:after="0" w:line="240" w:lineRule="auto"/>
            </w:pPr>
            <w:r>
              <w:rPr>
                <w:rFonts w:ascii="Consolas" w:hAnsi="Consolas"/>
                <w:color w:val="0F172A"/>
                <w:sz w:val="19"/>
              </w:rPr>
              <w:t>const float32 = new Float32Array([1.5, 3.14, 9.99]);</w:t>
            </w:r>
          </w:p>
          <w:p>
            <w:pPr>
              <w:spacing w:before="0" w:after="0" w:line="240" w:lineRule="auto"/>
            </w:pPr>
            <w:r>
              <w:rPr>
                <w:rFonts w:ascii="Consolas" w:hAnsi="Consolas"/>
                <w:color w:val="0F172A"/>
                <w:sz w:val="19"/>
              </w:rPr>
              <w:t>const float64 = new Float64Array([0.123456789, 123456.789]);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"Int8Array: " + Array.from(int8).join(", ") + "&lt;br&gt;";</w:t>
            </w:r>
          </w:p>
          <w:p>
            <w:pPr>
              <w:spacing w:before="0" w:after="0" w:line="240" w:lineRule="auto"/>
            </w:pPr>
            <w:r>
              <w:rPr>
                <w:rFonts w:ascii="Consolas" w:hAnsi="Consolas"/>
                <w:color w:val="0F172A"/>
                <w:sz w:val="19"/>
              </w:rPr>
              <w:t>text += "Uint8Array: " + Array.from(uint8).join(", ") + "&lt;br&gt;";</w:t>
            </w:r>
          </w:p>
          <w:p>
            <w:pPr>
              <w:spacing w:before="0" w:after="0" w:line="240" w:lineRule="auto"/>
            </w:pPr>
            <w:r>
              <w:rPr>
                <w:rFonts w:ascii="Consolas" w:hAnsi="Consolas"/>
                <w:color w:val="0F172A"/>
                <w:sz w:val="19"/>
              </w:rPr>
              <w:t>text += "Int16Array: " + Array.from(int16).join(", ") + "&lt;br&gt;";</w:t>
            </w:r>
          </w:p>
          <w:p>
            <w:pPr>
              <w:spacing w:before="0" w:after="0" w:line="240" w:lineRule="auto"/>
            </w:pPr>
            <w:r>
              <w:rPr>
                <w:rFonts w:ascii="Consolas" w:hAnsi="Consolas"/>
                <w:color w:val="0F172A"/>
                <w:sz w:val="19"/>
              </w:rPr>
              <w:t>text += "Int32Array: " + Array.from(int32).join(", ") + "&lt;br&gt;";</w:t>
            </w:r>
          </w:p>
          <w:p>
            <w:pPr>
              <w:spacing w:before="0" w:after="0" w:line="240" w:lineRule="auto"/>
            </w:pPr>
            <w:r>
              <w:rPr>
                <w:rFonts w:ascii="Consolas" w:hAnsi="Consolas"/>
                <w:color w:val="0F172A"/>
                <w:sz w:val="19"/>
              </w:rPr>
              <w:t>text += "Float32Array: " + Array.from(float32).join(", ") + "&lt;br&gt;";</w:t>
            </w:r>
          </w:p>
          <w:p>
            <w:pPr>
              <w:spacing w:before="0" w:after="0" w:line="240" w:lineRule="auto"/>
            </w:pPr>
            <w:r>
              <w:rPr>
                <w:rFonts w:ascii="Consolas" w:hAnsi="Consolas"/>
                <w:color w:val="0F172A"/>
                <w:sz w:val="19"/>
              </w:rPr>
              <w:t>text += "Float64Array: " + Array.from(float64).join(",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Common Methods Reference</w:t>
      </w:r>
    </w:p>
    <w:p>
      <w:pPr>
        <w:spacing w:after="80" w:line="276" w:lineRule="auto"/>
      </w:pPr>
      <w:r>
        <w:t>Typed arrays support many standard array methods. Here's a quick reference of commonly used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from()</w:t>
            </w:r>
          </w:p>
        </w:tc>
        <w:tc>
          <w:tcPr>
            <w:tcW w:type="dxa" w:w="4680"/>
            <w:tcMar>
              <w:top w:w="80" w:type="dxa"/>
              <w:bottom w:w="80" w:type="dxa"/>
              <w:left w:w="120" w:type="dxa"/>
              <w:right w:w="120" w:type="dxa"/>
            </w:tcMar>
            <w:shd w:fill="F8FAFC"/>
          </w:tcPr>
          <w:p>
            <w:pPr>
              <w:spacing w:before="60" w:after="60"/>
            </w:pPr>
            <w:r>
              <w:t>Creates a typed array from an array-like object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of()</w:t>
            </w:r>
          </w:p>
        </w:tc>
        <w:tc>
          <w:tcPr>
            <w:tcW w:type="dxa" w:w="4680"/>
            <w:tcMar>
              <w:top w:w="80" w:type="dxa"/>
              <w:bottom w:w="80" w:type="dxa"/>
              <w:left w:w="120" w:type="dxa"/>
              <w:right w:w="120" w:type="dxa"/>
            </w:tcMar>
            <w:shd w:fill="FFFFFF"/>
          </w:tcPr>
          <w:p>
            <w:pPr>
              <w:spacing w:before="60" w:after="60"/>
            </w:pPr>
            <w:r>
              <w:t>Creates a typed array from variable arguments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fill()</w:t>
            </w:r>
          </w:p>
        </w:tc>
        <w:tc>
          <w:tcPr>
            <w:tcW w:type="dxa" w:w="4680"/>
            <w:tcMar>
              <w:top w:w="80" w:type="dxa"/>
              <w:bottom w:w="80" w:type="dxa"/>
              <w:left w:w="120" w:type="dxa"/>
              <w:right w:w="120" w:type="dxa"/>
            </w:tcMar>
            <w:shd w:fill="F8FAFC"/>
          </w:tcPr>
          <w:p>
            <w:pPr>
              <w:spacing w:before="60" w:after="60"/>
            </w:pPr>
            <w:r>
              <w:t>Fills elements with a static value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find()</w:t>
            </w:r>
          </w:p>
        </w:tc>
        <w:tc>
          <w:tcPr>
            <w:tcW w:type="dxa" w:w="4680"/>
            <w:tcMar>
              <w:top w:w="80" w:type="dxa"/>
              <w:bottom w:w="80" w:type="dxa"/>
              <w:left w:w="120" w:type="dxa"/>
              <w:right w:w="120" w:type="dxa"/>
            </w:tcMar>
            <w:shd w:fill="FFFFFF"/>
          </w:tcPr>
          <w:p>
            <w:pPr>
              <w:spacing w:before="60" w:after="60"/>
            </w:pPr>
            <w:r>
              <w:t>Returns first element that passes a test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some()</w:t>
            </w:r>
          </w:p>
        </w:tc>
        <w:tc>
          <w:tcPr>
            <w:tcW w:type="dxa" w:w="4680"/>
            <w:tcMar>
              <w:top w:w="80" w:type="dxa"/>
              <w:bottom w:w="80" w:type="dxa"/>
              <w:left w:w="120" w:type="dxa"/>
              <w:right w:w="120" w:type="dxa"/>
            </w:tcMar>
            <w:shd w:fill="F8FAFC"/>
          </w:tcPr>
          <w:p>
            <w:pPr>
              <w:spacing w:before="60" w:after="60"/>
            </w:pPr>
            <w:r>
              <w:t>Checks if any element passes a test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every()</w:t>
            </w:r>
          </w:p>
        </w:tc>
        <w:tc>
          <w:tcPr>
            <w:tcW w:type="dxa" w:w="4680"/>
            <w:tcMar>
              <w:top w:w="80" w:type="dxa"/>
              <w:bottom w:w="80" w:type="dxa"/>
              <w:left w:w="120" w:type="dxa"/>
              <w:right w:w="120" w:type="dxa"/>
            </w:tcMar>
            <w:shd w:fill="FFFFFF"/>
          </w:tcPr>
          <w:p>
            <w:pPr>
              <w:spacing w:before="60" w:after="60"/>
            </w:pPr>
            <w:r>
              <w:t>Checks if all elements pass a test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filter()</w:t>
            </w:r>
          </w:p>
        </w:tc>
        <w:tc>
          <w:tcPr>
            <w:tcW w:type="dxa" w:w="4680"/>
            <w:tcMar>
              <w:top w:w="80" w:type="dxa"/>
              <w:bottom w:w="80" w:type="dxa"/>
              <w:left w:w="120" w:type="dxa"/>
              <w:right w:w="120" w:type="dxa"/>
            </w:tcMar>
            <w:shd w:fill="F8FAFC"/>
          </w:tcPr>
          <w:p>
            <w:pPr>
              <w:spacing w:before="60" w:after="60"/>
            </w:pPr>
            <w:r>
              <w:t>Creates a new array with elements that pass a test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map()</w:t>
            </w:r>
          </w:p>
        </w:tc>
        <w:tc>
          <w:tcPr>
            <w:tcW w:type="dxa" w:w="4680"/>
            <w:tcMar>
              <w:top w:w="80" w:type="dxa"/>
              <w:bottom w:w="80" w:type="dxa"/>
              <w:left w:w="120" w:type="dxa"/>
              <w:right w:w="120" w:type="dxa"/>
            </w:tcMar>
            <w:shd w:fill="FFFFFF"/>
          </w:tcPr>
          <w:p>
            <w:pPr>
              <w:spacing w:before="60" w:after="60"/>
            </w:pPr>
            <w:r>
              <w:t>Creates a new array by applying a function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reduce()</w:t>
            </w:r>
          </w:p>
        </w:tc>
        <w:tc>
          <w:tcPr>
            <w:tcW w:type="dxa" w:w="4680"/>
            <w:tcMar>
              <w:top w:w="80" w:type="dxa"/>
              <w:bottom w:w="80" w:type="dxa"/>
              <w:left w:w="120" w:type="dxa"/>
              <w:right w:w="120" w:type="dxa"/>
            </w:tcMar>
            <w:shd w:fill="F8FAFC"/>
          </w:tcPr>
          <w:p>
            <w:pPr>
              <w:spacing w:before="60" w:after="60"/>
            </w:pPr>
            <w:r>
              <w:t>Reduces the array to a single value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sort()</w:t>
            </w:r>
          </w:p>
        </w:tc>
        <w:tc>
          <w:tcPr>
            <w:tcW w:type="dxa" w:w="4680"/>
            <w:tcMar>
              <w:top w:w="80" w:type="dxa"/>
              <w:bottom w:w="80" w:type="dxa"/>
              <w:left w:w="120" w:type="dxa"/>
              <w:right w:w="120" w:type="dxa"/>
            </w:tcMar>
            <w:shd w:fill="FFFFFF"/>
          </w:tcPr>
          <w:p>
            <w:pPr>
              <w:spacing w:before="60" w:after="60"/>
            </w:pPr>
            <w:r>
              <w:t>Sorts the elements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slice()</w:t>
            </w:r>
          </w:p>
        </w:tc>
        <w:tc>
          <w:tcPr>
            <w:tcW w:type="dxa" w:w="4680"/>
            <w:tcMar>
              <w:top w:w="80" w:type="dxa"/>
              <w:bottom w:w="80" w:type="dxa"/>
              <w:left w:w="120" w:type="dxa"/>
              <w:right w:w="120" w:type="dxa"/>
            </w:tcMar>
            <w:shd w:fill="F8FAFC"/>
          </w:tcPr>
          <w:p>
            <w:pPr>
              <w:spacing w:before="60" w:after="60"/>
            </w:pPr>
            <w:r>
              <w:t>Extracts a section of the array</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includes()</w:t>
            </w:r>
          </w:p>
        </w:tc>
        <w:tc>
          <w:tcPr>
            <w:tcW w:type="dxa" w:w="4680"/>
            <w:tcMar>
              <w:top w:w="80" w:type="dxa"/>
              <w:bottom w:w="80" w:type="dxa"/>
              <w:left w:w="120" w:type="dxa"/>
              <w:right w:w="120" w:type="dxa"/>
            </w:tcMar>
            <w:shd w:fill="FFFFFF"/>
          </w:tcPr>
          <w:p>
            <w:pPr>
              <w:spacing w:before="60" w:after="60"/>
            </w:pPr>
            <w:r>
              <w:t>Checks if an element is in the array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indexOf()</w:t>
            </w:r>
          </w:p>
        </w:tc>
        <w:tc>
          <w:tcPr>
            <w:tcW w:type="dxa" w:w="4680"/>
            <w:tcMar>
              <w:top w:w="80" w:type="dxa"/>
              <w:bottom w:w="80" w:type="dxa"/>
              <w:left w:w="120" w:type="dxa"/>
              <w:right w:w="120" w:type="dxa"/>
            </w:tcMar>
            <w:shd w:fill="F8FAFC"/>
          </w:tcPr>
          <w:p>
            <w:pPr>
              <w:spacing w:before="60" w:after="60"/>
            </w:pPr>
            <w:r>
              <w:t>Returns the index of a specified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join()</w:t>
            </w:r>
          </w:p>
        </w:tc>
        <w:tc>
          <w:tcPr>
            <w:tcW w:type="dxa" w:w="4680"/>
            <w:tcMar>
              <w:top w:w="80" w:type="dxa"/>
              <w:bottom w:w="80" w:type="dxa"/>
              <w:left w:w="120" w:type="dxa"/>
              <w:right w:w="120" w:type="dxa"/>
            </w:tcMar>
            <w:shd w:fill="FFFFFF"/>
          </w:tcPr>
          <w:p>
            <w:pPr>
              <w:spacing w:before="60" w:after="60"/>
            </w:pPr>
            <w:r>
              <w:t>Joins all elements into a string</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reverse()</w:t>
            </w:r>
          </w:p>
        </w:tc>
        <w:tc>
          <w:tcPr>
            <w:tcW w:type="dxa" w:w="4680"/>
            <w:tcMar>
              <w:top w:w="80" w:type="dxa"/>
              <w:bottom w:w="80" w:type="dxa"/>
              <w:left w:w="120" w:type="dxa"/>
              <w:right w:w="120" w:type="dxa"/>
            </w:tcMar>
            <w:shd w:fill="F8FAFC"/>
          </w:tcPr>
          <w:p>
            <w:pPr>
              <w:spacing w:before="60" w:after="60"/>
            </w:pPr>
            <w:r>
              <w:t>Reverses the order of elements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forEach()</w:t>
            </w:r>
          </w:p>
        </w:tc>
        <w:tc>
          <w:tcPr>
            <w:tcW w:type="dxa" w:w="4680"/>
            <w:tcMar>
              <w:top w:w="80" w:type="dxa"/>
              <w:bottom w:w="80" w:type="dxa"/>
              <w:left w:w="120" w:type="dxa"/>
              <w:right w:w="120" w:type="dxa"/>
            </w:tcMar>
            <w:shd w:fill="FFFFFF"/>
          </w:tcPr>
          <w:p>
            <w:pPr>
              <w:spacing w:before="60" w:after="60"/>
            </w:pPr>
            <w:r>
              <w:t>Executes a function for each element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&lt;h4&gt;Common Methods Reference&lt;/h4&gt;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numbers = new Int8Array([10, 5, 20, 15, 25, 30]);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Using various array methods on typed arrays</w:t>
            </w:r>
          </w:p>
          <w:p>
            <w:pPr>
              <w:spacing w:before="0" w:after="0" w:line="240" w:lineRule="auto"/>
            </w:pPr>
            <w:r>
              <w:rPr>
                <w:rFonts w:ascii="Consolas" w:hAnsi="Consolas"/>
                <w:color w:val="0F172A"/>
                <w:sz w:val="19"/>
              </w:rPr>
              <w:t>let text = "Original: " + Array.from(numbers).join(", ")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filter</w:t>
            </w:r>
          </w:p>
          <w:p>
            <w:pPr>
              <w:spacing w:before="0" w:after="0" w:line="240" w:lineRule="auto"/>
            </w:pPr>
            <w:r>
              <w:rPr>
                <w:rFonts w:ascii="Consolas" w:hAnsi="Consolas"/>
                <w:color w:val="0F172A"/>
                <w:sz w:val="19"/>
              </w:rPr>
              <w:t>const filtered = numbers.filter(function(v) { return v &gt; 15; });</w:t>
            </w:r>
          </w:p>
          <w:p>
            <w:pPr>
              <w:spacing w:before="0" w:after="0" w:line="240" w:lineRule="auto"/>
            </w:pPr>
            <w:r>
              <w:rPr>
                <w:rFonts w:ascii="Consolas" w:hAnsi="Consolas"/>
                <w:color w:val="0F172A"/>
                <w:sz w:val="19"/>
              </w:rPr>
              <w:t>text += "filter(v &gt; 15): " + Array.from(filtered).join(", ")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map</w:t>
            </w:r>
          </w:p>
          <w:p>
            <w:pPr>
              <w:spacing w:before="0" w:after="0" w:line="240" w:lineRule="auto"/>
            </w:pPr>
            <w:r>
              <w:rPr>
                <w:rFonts w:ascii="Consolas" w:hAnsi="Consolas"/>
                <w:color w:val="0F172A"/>
                <w:sz w:val="19"/>
              </w:rPr>
              <w:t>const doubled = numbers.map(function(v) { return v * 2; });</w:t>
            </w:r>
          </w:p>
          <w:p>
            <w:pPr>
              <w:spacing w:before="0" w:after="0" w:line="240" w:lineRule="auto"/>
            </w:pPr>
            <w:r>
              <w:rPr>
                <w:rFonts w:ascii="Consolas" w:hAnsi="Consolas"/>
                <w:color w:val="0F172A"/>
                <w:sz w:val="19"/>
              </w:rPr>
              <w:t>text += "map(v * 2): " + Array.from(doubled).join(", ")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includes</w:t>
            </w:r>
          </w:p>
          <w:p>
            <w:pPr>
              <w:spacing w:before="0" w:after="0" w:line="240" w:lineRule="auto"/>
            </w:pPr>
            <w:r>
              <w:rPr>
                <w:rFonts w:ascii="Consolas" w:hAnsi="Consolas"/>
                <w:color w:val="0F172A"/>
                <w:sz w:val="19"/>
              </w:rPr>
              <w:t>text += "includes(20): " + numbers.includes(20)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indexOf</w:t>
            </w:r>
          </w:p>
          <w:p>
            <w:pPr>
              <w:spacing w:before="0" w:after="0" w:line="240" w:lineRule="auto"/>
            </w:pPr>
            <w:r>
              <w:rPr>
                <w:rFonts w:ascii="Consolas" w:hAnsi="Consolas"/>
                <w:color w:val="0F172A"/>
                <w:sz w:val="19"/>
              </w:rPr>
              <w:t>text += "indexOf(15): " + numbers.indexOf(15)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every</w:t>
            </w:r>
          </w:p>
          <w:p>
            <w:pPr>
              <w:spacing w:before="0" w:after="0" w:line="240" w:lineRule="auto"/>
            </w:pPr>
            <w:r>
              <w:rPr>
                <w:rFonts w:ascii="Consolas" w:hAnsi="Consolas"/>
                <w:color w:val="0F172A"/>
                <w:sz w:val="19"/>
              </w:rPr>
              <w:t>const allPositive = numbers.every(function(v) { return v &gt; 0; });</w:t>
            </w:r>
          </w:p>
          <w:p>
            <w:pPr>
              <w:spacing w:before="0" w:after="0" w:line="240" w:lineRule="auto"/>
            </w:pPr>
            <w:r>
              <w:rPr>
                <w:rFonts w:ascii="Consolas" w:hAnsi="Consolas"/>
                <w:color w:val="0F172A"/>
                <w:sz w:val="19"/>
              </w:rPr>
              <w:t>text += "every(v &gt; 0): " + allPositive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reduce</w:t>
            </w:r>
          </w:p>
          <w:p>
            <w:pPr>
              <w:spacing w:before="0" w:after="0" w:line="240" w:lineRule="auto"/>
            </w:pPr>
            <w:r>
              <w:rPr>
                <w:rFonts w:ascii="Consolas" w:hAnsi="Consolas"/>
                <w:color w:val="0F172A"/>
                <w:sz w:val="19"/>
              </w:rPr>
              <w:t>const sum = numbers.reduce(function(acc, v) { return acc + v; }, 0);</w:t>
            </w:r>
          </w:p>
          <w:p>
            <w:pPr>
              <w:spacing w:before="0" w:after="0" w:line="240" w:lineRule="auto"/>
            </w:pPr>
            <w:r>
              <w:rPr>
                <w:rFonts w:ascii="Consolas" w:hAnsi="Consolas"/>
                <w:color w:val="0F172A"/>
                <w:sz w:val="19"/>
              </w:rPr>
              <w:t>text += "reduce(sum): " + sum;</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Working with Buffers</w:t>
      </w:r>
    </w:p>
    <w:p>
      <w:pPr>
        <w:spacing w:after="80" w:line="276" w:lineRule="auto"/>
      </w:pPr>
      <w:r>
        <w:t xml:space="preserve">Typed arrays are built on top of </w:t>
      </w:r>
      <w:r>
        <w:rPr>
          <w:rFonts w:ascii="Consolas" w:hAnsi="Consolas"/>
          <w:color w:val="C7254E"/>
          <w:sz w:val="19"/>
        </w:rPr>
        <w:t>ArrayBuffer</w:t>
      </w:r>
      <w:r>
        <w:t>. Multiple typed arrays can share the same buffer: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Typed Array Reference&lt;/h2&gt;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&lt;h4&gt;Working with Buffers&lt;/h4&gt;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buffer of 16 bytes</w:t>
            </w:r>
          </w:p>
          <w:p>
            <w:pPr>
              <w:spacing w:before="0" w:after="0" w:line="240" w:lineRule="auto"/>
            </w:pPr>
            <w:r>
              <w:rPr>
                <w:rFonts w:ascii="Consolas" w:hAnsi="Consolas"/>
                <w:color w:val="0F172A"/>
                <w:sz w:val="19"/>
              </w:rPr>
              <w:t>const buffer = new ArrayBuffer(16);</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different views of the same buffer</w:t>
            </w:r>
          </w:p>
          <w:p>
            <w:pPr>
              <w:spacing w:before="0" w:after="0" w:line="240" w:lineRule="auto"/>
            </w:pPr>
            <w:r>
              <w:rPr>
                <w:rFonts w:ascii="Consolas" w:hAnsi="Consolas"/>
                <w:color w:val="0F172A"/>
                <w:sz w:val="19"/>
              </w:rPr>
              <w:t>const int8View = new Int8Array(buffer);</w:t>
            </w:r>
          </w:p>
          <w:p>
            <w:pPr>
              <w:spacing w:before="0" w:after="0" w:line="240" w:lineRule="auto"/>
            </w:pPr>
            <w:r>
              <w:rPr>
                <w:rFonts w:ascii="Consolas" w:hAnsi="Consolas"/>
                <w:color w:val="0F172A"/>
                <w:sz w:val="19"/>
              </w:rPr>
              <w:t>const uint16View = new Uint16Array(buffer);</w:t>
            </w:r>
          </w:p>
          <w:p>
            <w:pPr>
              <w:spacing w:before="0" w:after="0" w:line="240" w:lineRule="auto"/>
            </w:pPr>
            <w:r>
              <w:rPr>
                <w:rFonts w:ascii="Consolas" w:hAnsi="Consolas"/>
                <w:color w:val="0F172A"/>
                <w:sz w:val="19"/>
              </w:rPr>
              <w:t>const int32View = new Int32Array(buffer);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data using one view</w:t>
            </w:r>
          </w:p>
          <w:p>
            <w:pPr>
              <w:spacing w:before="0" w:after="0" w:line="240" w:lineRule="auto"/>
            </w:pPr>
            <w:r>
              <w:rPr>
                <w:rFonts w:ascii="Consolas" w:hAnsi="Consolas"/>
                <w:color w:val="0F172A"/>
                <w:sz w:val="19"/>
              </w:rPr>
              <w:t>int8View[0] = 10;</w:t>
            </w:r>
          </w:p>
          <w:p>
            <w:pPr>
              <w:spacing w:before="0" w:after="0" w:line="240" w:lineRule="auto"/>
            </w:pPr>
            <w:r>
              <w:rPr>
                <w:rFonts w:ascii="Consolas" w:hAnsi="Consolas"/>
                <w:color w:val="0F172A"/>
                <w:sz w:val="19"/>
              </w:rPr>
              <w:t>int8View[1] = 20;</w:t>
            </w:r>
          </w:p>
          <w:p>
            <w:pPr>
              <w:spacing w:before="0" w:after="0" w:line="240" w:lineRule="auto"/>
            </w:pPr>
            <w:r>
              <w:rPr>
                <w:rFonts w:ascii="Consolas" w:hAnsi="Consolas"/>
                <w:color w:val="0F172A"/>
                <w:sz w:val="19"/>
              </w:rPr>
              <w:t>int32View[2] = 100000;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"Same buffer, different views:&lt;br&gt;&lt;br&gt;";</w:t>
            </w:r>
          </w:p>
          <w:p>
            <w:pPr>
              <w:spacing w:before="0" w:after="0" w:line="240" w:lineRule="auto"/>
            </w:pPr>
            <w:r>
              <w:rPr>
                <w:rFonts w:ascii="Consolas" w:hAnsi="Consolas"/>
                <w:color w:val="0F172A"/>
                <w:sz w:val="19"/>
              </w:rPr>
              <w:t>text += "Int8Array view: ";</w:t>
            </w:r>
          </w:p>
          <w:p>
            <w:pPr>
              <w:spacing w:before="0" w:after="0" w:line="240" w:lineRule="auto"/>
            </w:pPr>
            <w:r>
              <w:rPr>
                <w:rFonts w:ascii="Consolas" w:hAnsi="Consolas"/>
                <w:color w:val="0F172A"/>
                <w:sz w:val="19"/>
              </w:rPr>
              <w:t>for (let i = 0; i &lt; int8View.length; i++) text += int8View[i] + " ";</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"Buffer byteLength: " + buffer.byteLength + " bytes&lt;br&gt;&lt;br&gt;";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"Int8Array length: " + int8View.length + " (1 byte each)&lt;br&gt;";</w:t>
            </w:r>
          </w:p>
          <w:p>
            <w:pPr>
              <w:spacing w:before="0" w:after="0" w:line="240" w:lineRule="auto"/>
            </w:pPr>
            <w:r>
              <w:rPr>
                <w:rFonts w:ascii="Consolas" w:hAnsi="Consolas"/>
                <w:color w:val="0F172A"/>
                <w:sz w:val="19"/>
              </w:rPr>
              <w:t>text += "Uint16Array length: " + uint16View.length + " (2 bytes each)&lt;br&gt;";</w:t>
            </w:r>
          </w:p>
          <w:p>
            <w:pPr>
              <w:spacing w:before="0" w:after="0" w:line="240" w:lineRule="auto"/>
            </w:pPr>
            <w:r>
              <w:rPr>
                <w:rFonts w:ascii="Consolas" w:hAnsi="Consolas"/>
                <w:color w:val="0F172A"/>
                <w:sz w:val="19"/>
              </w:rPr>
              <w:t>text += "Int32Array length: " + int32View.length + " (4 bytes each)";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Typed Array Reference</w:t>
      </w:r>
    </w:p>
    <w:p>
      <w:r>
        <w:br w:type="page"/>
      </w:r>
    </w:p>
    <w:p>
      <w:pPr>
        <w:spacing w:before="320" w:after="160"/>
      </w:pPr>
      <w:r>
        <w:rPr>
          <w:rFonts w:ascii="Arial" w:hAnsi="Arial"/>
          <w:b/>
          <w:color w:val="1A365D"/>
          <w:sz w:val="40"/>
        </w:rPr>
        <w:t>JavaScript ArrayBuffer</w:t>
      </w:r>
    </w:p>
    <w:p>
      <w:pPr>
        <w:spacing w:after="80" w:line="276" w:lineRule="auto"/>
      </w:pPr>
      <w:r>
        <w:t>Table of Contents</w:t>
      </w:r>
    </w:p>
    <w:p>
      <w:pPr>
        <w:pStyle w:val="ListBullet"/>
        <w:spacing w:after="60"/>
      </w:pPr>
      <w:r>
        <w:rPr>
          <w:color w:val="0066CC"/>
          <w:u w:val="single"/>
        </w:rPr>
        <w:t>JavaScript ArrayBuffer</w:t>
      </w:r>
    </w:p>
    <w:p>
      <w:pPr>
        <w:pStyle w:val="ListBullet"/>
        <w:spacing w:after="60"/>
      </w:pPr>
      <w:r>
        <w:rPr>
          <w:color w:val="0066CC"/>
          <w:u w:val="single"/>
        </w:rPr>
        <w:t>Creating an ArrayBuffer</w:t>
      </w:r>
    </w:p>
    <w:p>
      <w:pPr>
        <w:pStyle w:val="ListBullet"/>
        <w:spacing w:after="60"/>
      </w:pPr>
      <w:r>
        <w:rPr>
          <w:color w:val="0066CC"/>
          <w:u w:val="single"/>
        </w:rPr>
        <w:t>Example 1</w:t>
      </w:r>
    </w:p>
    <w:p>
      <w:pPr>
        <w:pStyle w:val="ListBullet"/>
        <w:spacing w:after="60"/>
      </w:pPr>
      <w:r>
        <w:rPr>
          <w:color w:val="0066CC"/>
          <w:u w:val="single"/>
        </w:rPr>
        <w:t>Using an Uint8Array with ArrayBuffer</w:t>
      </w:r>
    </w:p>
    <w:p>
      <w:pPr>
        <w:pStyle w:val="ListBullet"/>
        <w:spacing w:after="60"/>
      </w:pPr>
      <w:r>
        <w:rPr>
          <w:color w:val="0066CC"/>
          <w:u w:val="single"/>
        </w:rPr>
        <w:t>Example 2</w:t>
      </w:r>
    </w:p>
    <w:p>
      <w:pPr>
        <w:pStyle w:val="ListBullet"/>
        <w:spacing w:after="60"/>
      </w:pPr>
      <w:r>
        <w:rPr>
          <w:color w:val="0066CC"/>
          <w:u w:val="single"/>
        </w:rPr>
        <w:t>Using a DataView</w:t>
      </w:r>
    </w:p>
    <w:p>
      <w:pPr>
        <w:pStyle w:val="ListBullet"/>
        <w:spacing w:after="60"/>
      </w:pPr>
      <w:r>
        <w:rPr>
          <w:color w:val="0066CC"/>
          <w:u w:val="single"/>
        </w:rPr>
        <w:t>Example 3</w:t>
      </w:r>
    </w:p>
    <w:p>
      <w:pPr>
        <w:pStyle w:val="ListBullet"/>
        <w:spacing w:after="60"/>
      </w:pPr>
      <w:r>
        <w:rPr>
          <w:color w:val="0066CC"/>
          <w:u w:val="single"/>
        </w:rPr>
        <w:t>ArrayBuffer.slice()</w:t>
      </w:r>
    </w:p>
    <w:p>
      <w:pPr>
        <w:pStyle w:val="ListBullet"/>
        <w:spacing w:after="60"/>
      </w:pPr>
      <w:r>
        <w:rPr>
          <w:color w:val="0066CC"/>
          <w:u w:val="single"/>
        </w:rPr>
        <w:t>Example 4</w:t>
      </w:r>
    </w:p>
    <w:p>
      <w:pPr>
        <w:pStyle w:val="ListBullet"/>
        <w:spacing w:after="60"/>
      </w:pPr>
      <w:r>
        <w:rPr>
          <w:color w:val="0066CC"/>
          <w:u w:val="single"/>
        </w:rPr>
        <w:t>SharedArrayBuffer</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ArrayBuffer</w:t>
      </w:r>
    </w:p>
    <w:p>
      <w:pPr>
        <w:spacing w:after="80" w:line="276" w:lineRule="auto"/>
      </w:pPr>
      <w:r>
        <w:t xml:space="preserve">An </w:t>
      </w:r>
      <w:r>
        <w:rPr>
          <w:rFonts w:ascii="Consolas" w:hAnsi="Consolas"/>
          <w:color w:val="C7254E"/>
          <w:sz w:val="19"/>
        </w:rPr>
        <w:t>ArrayBuffer</w:t>
      </w:r>
      <w:r>
        <w:t xml:space="preserve"> is a fixed-length, raw binary data buffer in memory. It cannot be read or written directly. Instead, you create a </w:t>
      </w:r>
      <w:r>
        <w:rPr>
          <w:b/>
        </w:rPr>
        <w:t>typed array view</w:t>
      </w:r>
      <w:r>
        <w:t xml:space="preserve"> or a </w:t>
      </w:r>
      <w:r>
        <w:rPr>
          <w:b/>
        </w:rPr>
        <w:t>DataView</w:t>
      </w:r>
      <w:r>
        <w:t xml:space="preserve"> to read/write the buffer.</w:t>
      </w:r>
    </w:p>
    <w:p>
      <w:pPr>
        <w:spacing w:before="280" w:after="120"/>
      </w:pPr>
      <w:r>
        <w:rPr>
          <w:rFonts w:ascii="Arial" w:hAnsi="Arial"/>
          <w:b/>
          <w:color w:val="2B6CB0"/>
          <w:sz w:val="28"/>
        </w:rPr>
        <w:t>Creating an ArrayBuffer</w:t>
      </w:r>
    </w:p>
    <w:p>
      <w:pPr>
        <w:spacing w:after="80" w:line="276" w:lineRule="auto"/>
      </w:pPr>
      <w:r>
        <w:t xml:space="preserve">You create an </w:t>
      </w:r>
      <w:r>
        <w:rPr>
          <w:rFonts w:ascii="Consolas" w:hAnsi="Consolas"/>
          <w:color w:val="C7254E"/>
          <w:sz w:val="19"/>
        </w:rPr>
        <w:t>ArrayBuffer</w:t>
      </w:r>
      <w:r>
        <w:t xml:space="preserve"> by specifying its size in bytes: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ArrayBuffer&lt;/h2&gt;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an ArrayBuffer&lt;/h4&gt;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an ArrayBuffer with 16 bytes</w:t>
            </w:r>
          </w:p>
          <w:p>
            <w:pPr>
              <w:spacing w:before="0" w:after="0" w:line="240" w:lineRule="auto"/>
            </w:pPr>
            <w:r>
              <w:rPr>
                <w:rFonts w:ascii="Consolas" w:hAnsi="Consolas"/>
                <w:color w:val="0F172A"/>
                <w:sz w:val="19"/>
              </w:rPr>
              <w:t>const buffer = new ArrayBuffer(16);</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"ArrayBuffer created with 16 bytes&lt;br&gt;";</w:t>
            </w:r>
          </w:p>
          <w:p>
            <w:pPr>
              <w:spacing w:before="0" w:after="0" w:line="240" w:lineRule="auto"/>
            </w:pPr>
            <w:r>
              <w:rPr>
                <w:rFonts w:ascii="Consolas" w:hAnsi="Consolas"/>
                <w:color w:val="0F172A"/>
                <w:sz w:val="19"/>
              </w:rPr>
              <w:t>text += "byteLength: " + buffer.byteLength + "&lt;br&gt;";</w:t>
            </w:r>
          </w:p>
          <w:p>
            <w:pPr>
              <w:spacing w:before="0" w:after="0" w:line="240" w:lineRule="auto"/>
            </w:pPr>
            <w:r>
              <w:rPr>
                <w:rFonts w:ascii="Consolas" w:hAnsi="Consolas"/>
                <w:color w:val="0F172A"/>
                <w:sz w:val="19"/>
              </w:rPr>
              <w:t>text += "Max byteLength: " + ArrayBuffer.maxByteLength + "&lt;br&gt;";</w:t>
            </w:r>
          </w:p>
          <w:p>
            <w:pPr>
              <w:spacing w:before="0" w:after="0" w:line="240" w:lineRule="auto"/>
            </w:pPr>
            <w:r>
              <w:rPr>
                <w:rFonts w:ascii="Consolas" w:hAnsi="Consolas"/>
                <w:color w:val="0F172A"/>
                <w:sz w:val="19"/>
              </w:rPr>
              <w:t>text += "byteLength is read-only? " + (buffer.byteLength === 16);</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an Uint8Array with ArrayBuffer</w:t>
      </w:r>
    </w:p>
    <w:p>
      <w:pPr>
        <w:spacing w:after="80" w:line="276" w:lineRule="auto"/>
      </w:pPr>
      <w:r>
        <w:t xml:space="preserve">To access an </w:t>
      </w:r>
      <w:r>
        <w:rPr>
          <w:rFonts w:ascii="Consolas" w:hAnsi="Consolas"/>
          <w:color w:val="C7254E"/>
          <w:sz w:val="19"/>
        </w:rPr>
        <w:t>ArrayBuffer</w:t>
      </w:r>
      <w:r>
        <w:t xml:space="preserve">, you need a typed array view. </w:t>
      </w:r>
      <w:r>
        <w:rPr>
          <w:rFonts w:ascii="Consolas" w:hAnsi="Consolas"/>
          <w:color w:val="C7254E"/>
          <w:sz w:val="19"/>
        </w:rPr>
        <w:t>Uint8Array</w:t>
      </w:r>
      <w:r>
        <w:t xml:space="preserve"> treats each byte as an unsigned 8-bit integer: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ArrayBuffer&lt;/h2&gt;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an Uint8Array with ArrayBuffer&lt;/h4&gt;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buffer and view</w:t>
            </w:r>
          </w:p>
          <w:p>
            <w:pPr>
              <w:spacing w:before="0" w:after="0" w:line="240" w:lineRule="auto"/>
            </w:pPr>
            <w:r>
              <w:rPr>
                <w:rFonts w:ascii="Consolas" w:hAnsi="Consolas"/>
                <w:color w:val="0F172A"/>
                <w:sz w:val="19"/>
              </w:rPr>
              <w:t>const buffer = new ArrayBuffer(8);</w:t>
            </w:r>
          </w:p>
          <w:p>
            <w:pPr>
              <w:spacing w:before="0" w:after="0" w:line="240" w:lineRule="auto"/>
            </w:pPr>
            <w:r>
              <w:rPr>
                <w:rFonts w:ascii="Consolas" w:hAnsi="Consolas"/>
                <w:color w:val="0F172A"/>
                <w:sz w:val="19"/>
              </w:rPr>
              <w:t>const view = new Uint8Array(buffer);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values</w:t>
            </w:r>
          </w:p>
          <w:p>
            <w:pPr>
              <w:spacing w:before="0" w:after="0" w:line="240" w:lineRule="auto"/>
            </w:pPr>
            <w:r>
              <w:rPr>
                <w:rFonts w:ascii="Consolas" w:hAnsi="Consolas"/>
                <w:color w:val="0F172A"/>
                <w:sz w:val="19"/>
              </w:rPr>
              <w:t>view[0] = 65;   // 'A'</w:t>
            </w:r>
          </w:p>
          <w:p>
            <w:pPr>
              <w:spacing w:before="0" w:after="0" w:line="240" w:lineRule="auto"/>
            </w:pPr>
            <w:r>
              <w:rPr>
                <w:rFonts w:ascii="Consolas" w:hAnsi="Consolas"/>
                <w:color w:val="0F172A"/>
                <w:sz w:val="19"/>
              </w:rPr>
              <w:t>view[1] = 66;   // 'B'</w:t>
            </w:r>
          </w:p>
          <w:p>
            <w:pPr>
              <w:spacing w:before="0" w:after="0" w:line="240" w:lineRule="auto"/>
            </w:pPr>
            <w:r>
              <w:rPr>
                <w:rFonts w:ascii="Consolas" w:hAnsi="Consolas"/>
                <w:color w:val="0F172A"/>
                <w:sz w:val="19"/>
              </w:rPr>
              <w:t>view[2] = 67;   // 'C'</w:t>
            </w:r>
          </w:p>
          <w:p>
            <w:pPr>
              <w:spacing w:before="0" w:after="0" w:line="240" w:lineRule="auto"/>
            </w:pPr>
            <w:r>
              <w:rPr>
                <w:rFonts w:ascii="Consolas" w:hAnsi="Consolas"/>
                <w:color w:val="0F172A"/>
                <w:sz w:val="19"/>
              </w:rPr>
              <w:t>view[3] = 97;   // 'a'</w:t>
            </w:r>
          </w:p>
          <w:p>
            <w:pPr>
              <w:spacing w:before="0" w:after="0" w:line="240" w:lineRule="auto"/>
            </w:pPr>
            <w:r>
              <w:rPr>
                <w:rFonts w:ascii="Consolas" w:hAnsi="Consolas"/>
                <w:color w:val="0F172A"/>
                <w:sz w:val="19"/>
              </w:rPr>
              <w:t>view[4] = 98;   // 'b'</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Read values</w:t>
            </w:r>
          </w:p>
          <w:p>
            <w:pPr>
              <w:spacing w:before="0" w:after="0" w:line="240" w:lineRule="auto"/>
            </w:pPr>
            <w:r>
              <w:rPr>
                <w:rFonts w:ascii="Consolas" w:hAnsi="Consolas"/>
                <w:color w:val="0F172A"/>
                <w:sz w:val="19"/>
              </w:rPr>
              <w:t>let text = "Uint8Array view of ArrayBuffer(8):&lt;br&gt;";</w:t>
            </w:r>
          </w:p>
          <w:p>
            <w:pPr>
              <w:spacing w:before="0" w:after="0" w:line="240" w:lineRule="auto"/>
            </w:pPr>
            <w:r>
              <w:rPr>
                <w:rFonts w:ascii="Consolas" w:hAnsi="Consolas"/>
                <w:color w:val="0F172A"/>
                <w:sz w:val="19"/>
              </w:rPr>
              <w:t>for (let i = 0; i &lt; view.length; i++) {</w:t>
            </w:r>
          </w:p>
          <w:p>
            <w:pPr>
              <w:spacing w:before="0" w:after="0" w:line="240" w:lineRule="auto"/>
            </w:pPr>
            <w:r>
              <w:rPr>
                <w:rFonts w:ascii="Consolas" w:hAnsi="Consolas"/>
                <w:color w:val="0F172A"/>
                <w:sz w:val="19"/>
              </w:rPr>
              <w:t xml:space="preserve">  text += "view[" + i + "] = " + view[i];</w:t>
            </w:r>
          </w:p>
          <w:p>
            <w:pPr>
              <w:spacing w:before="0" w:after="0" w:line="240" w:lineRule="auto"/>
            </w:pPr>
            <w:r>
              <w:rPr>
                <w:rFonts w:ascii="Consolas" w:hAnsi="Consolas"/>
                <w:color w:val="0F172A"/>
                <w:sz w:val="19"/>
              </w:rPr>
              <w:t xml:space="preserve">  if (view[i] &gt;= 65 &amp;&amp; view[i] &lt;= 90) {</w:t>
            </w:r>
          </w:p>
          <w:p>
            <w:pPr>
              <w:spacing w:before="0" w:after="0" w:line="240" w:lineRule="auto"/>
            </w:pPr>
            <w:r>
              <w:rPr>
                <w:rFonts w:ascii="Consolas" w:hAnsi="Consolas"/>
                <w:color w:val="0F172A"/>
                <w:sz w:val="19"/>
              </w:rPr>
              <w:t xml:space="preserve">    text += " (char: " + String.fromCharCode(view[i]) +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"&lt;br&gt;byteLength: " + buffer.byteLength;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Using a DataView</w:t>
      </w:r>
    </w:p>
    <w:p>
      <w:pPr>
        <w:spacing w:after="80" w:line="276" w:lineRule="auto"/>
      </w:pPr>
      <w:r>
        <w:t xml:space="preserve">A </w:t>
      </w:r>
      <w:r>
        <w:rPr>
          <w:rFonts w:ascii="Consolas" w:hAnsi="Consolas"/>
          <w:color w:val="C7254E"/>
          <w:sz w:val="19"/>
        </w:rPr>
        <w:t>DataView</w:t>
      </w:r>
      <w:r>
        <w:t xml:space="preserve"> provides a flexible interface to read/write different data types at any byte offset: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ArrayBuffer&lt;/h2&gt;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&lt;h4&gt;Using a DataView&lt;/h4&gt;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buffer = new ArrayBuffer(16);</w:t>
            </w:r>
          </w:p>
          <w:p>
            <w:pPr>
              <w:spacing w:before="0" w:after="0" w:line="240" w:lineRule="auto"/>
            </w:pPr>
            <w:r>
              <w:rPr>
                <w:rFonts w:ascii="Consolas" w:hAnsi="Consolas"/>
                <w:color w:val="0F172A"/>
                <w:sz w:val="19"/>
              </w:rPr>
              <w:t>const dataView = new DataView(buffer);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different data types</w:t>
            </w:r>
          </w:p>
          <w:p>
            <w:pPr>
              <w:spacing w:before="0" w:after="0" w:line="240" w:lineRule="auto"/>
            </w:pPr>
            <w:r>
              <w:rPr>
                <w:rFonts w:ascii="Consolas" w:hAnsi="Consolas"/>
                <w:color w:val="0F172A"/>
                <w:sz w:val="19"/>
              </w:rPr>
              <w:t>dataView.setInt32(0, 42);        // 4 bytes at offset 0</w:t>
            </w:r>
          </w:p>
          <w:p>
            <w:pPr>
              <w:spacing w:before="0" w:after="0" w:line="240" w:lineRule="auto"/>
            </w:pPr>
            <w:r>
              <w:rPr>
                <w:rFonts w:ascii="Consolas" w:hAnsi="Consolas"/>
                <w:color w:val="0F172A"/>
                <w:sz w:val="19"/>
              </w:rPr>
              <w:t>dataView.setFloat32(4, 3.14);    // 4 bytes at offset 4</w:t>
            </w:r>
          </w:p>
          <w:p>
            <w:pPr>
              <w:spacing w:before="0" w:after="0" w:line="240" w:lineRule="auto"/>
            </w:pPr>
            <w:r>
              <w:rPr>
                <w:rFonts w:ascii="Consolas" w:hAnsi="Consolas"/>
                <w:color w:val="0F172A"/>
                <w:sz w:val="19"/>
              </w:rPr>
              <w:t>dataView.setInt16(8, 255);       // 2 bytes at offset 8</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Read back</w:t>
            </w:r>
          </w:p>
          <w:p>
            <w:pPr>
              <w:spacing w:before="0" w:after="0" w:line="240" w:lineRule="auto"/>
            </w:pPr>
            <w:r>
              <w:rPr>
                <w:rFonts w:ascii="Consolas" w:hAnsi="Consolas"/>
                <w:color w:val="0F172A"/>
                <w:sz w:val="19"/>
              </w:rPr>
              <w:t>let text = "DataView on ArrayBuffer(16):&lt;br&gt;";</w:t>
            </w:r>
          </w:p>
          <w:p>
            <w:pPr>
              <w:spacing w:before="0" w:after="0" w:line="240" w:lineRule="auto"/>
            </w:pPr>
            <w:r>
              <w:rPr>
                <w:rFonts w:ascii="Consolas" w:hAnsi="Consolas"/>
                <w:color w:val="0F172A"/>
                <w:sz w:val="19"/>
              </w:rPr>
              <w:t>text += "getInt32(0): " + dataView.getInt32(0) + "&lt;br&gt;";</w:t>
            </w:r>
          </w:p>
          <w:p>
            <w:pPr>
              <w:spacing w:before="0" w:after="0" w:line="240" w:lineRule="auto"/>
            </w:pPr>
            <w:r>
              <w:rPr>
                <w:rFonts w:ascii="Consolas" w:hAnsi="Consolas"/>
                <w:color w:val="0F172A"/>
                <w:sz w:val="19"/>
              </w:rPr>
              <w:t>text += "getFloat32(4): " + dataView.getFloat32(4) + "&lt;br&gt;";</w:t>
            </w:r>
          </w:p>
          <w:p>
            <w:pPr>
              <w:spacing w:before="0" w:after="0" w:line="240" w:lineRule="auto"/>
            </w:pPr>
            <w:r>
              <w:rPr>
                <w:rFonts w:ascii="Consolas" w:hAnsi="Consolas"/>
                <w:color w:val="0F172A"/>
                <w:sz w:val="19"/>
              </w:rPr>
              <w:t>text += "getInt16(8): " + dataView.getInt16(8)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byte order (endianness)</w:t>
            </w:r>
          </w:p>
          <w:p>
            <w:pPr>
              <w:spacing w:before="0" w:after="0" w:line="240" w:lineRule="auto"/>
            </w:pPr>
            <w:r>
              <w:rPr>
                <w:rFonts w:ascii="Consolas" w:hAnsi="Consolas"/>
                <w:color w:val="0F172A"/>
                <w:sz w:val="19"/>
              </w:rPr>
              <w:t>const testBuffer = new ArrayBuffer(2);</w:t>
            </w:r>
          </w:p>
          <w:p>
            <w:pPr>
              <w:spacing w:before="0" w:after="0" w:line="240" w:lineRule="auto"/>
            </w:pPr>
            <w:r>
              <w:rPr>
                <w:rFonts w:ascii="Consolas" w:hAnsi="Consolas"/>
                <w:color w:val="0F172A"/>
                <w:sz w:val="19"/>
              </w:rPr>
              <w:t>const testView = new DataView(testBuffer);</w:t>
            </w:r>
          </w:p>
          <w:p>
            <w:pPr>
              <w:spacing w:before="0" w:after="0" w:line="240" w:lineRule="auto"/>
            </w:pPr>
            <w:r>
              <w:rPr>
                <w:rFonts w:ascii="Consolas" w:hAnsi="Consolas"/>
                <w:color w:val="0F172A"/>
                <w:sz w:val="19"/>
              </w:rPr>
              <w:t>testView.setInt16(0, 256);</w:t>
            </w:r>
          </w:p>
          <w:p>
            <w:pPr>
              <w:spacing w:before="0" w:after="0" w:line="240" w:lineRule="auto"/>
            </w:pPr>
            <w:r>
              <w:rPr>
                <w:rFonts w:ascii="Consolas" w:hAnsi="Consolas"/>
                <w:color w:val="0F172A"/>
                <w:sz w:val="19"/>
              </w:rPr>
              <w:t>text += "Endianness test: ";</w:t>
            </w:r>
          </w:p>
          <w:p>
            <w:pPr>
              <w:spacing w:before="0" w:after="0" w:line="240" w:lineRule="auto"/>
            </w:pPr>
            <w:r>
              <w:rPr>
                <w:rFonts w:ascii="Consolas" w:hAnsi="Consolas"/>
                <w:color w:val="0F172A"/>
                <w:sz w:val="19"/>
              </w:rPr>
              <w:t>if (testView.getUint8(0) === 1) {</w:t>
            </w:r>
          </w:p>
          <w:p>
            <w:pPr>
              <w:spacing w:before="0" w:after="0" w:line="240" w:lineRule="auto"/>
            </w:pPr>
            <w:r>
              <w:rPr>
                <w:rFonts w:ascii="Consolas" w:hAnsi="Consolas"/>
                <w:color w:val="0F172A"/>
                <w:sz w:val="19"/>
              </w:rPr>
              <w:t xml:space="preserve">  text += "Big-endian";</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"Little-endian";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ArrayBuffer.slice()</w:t>
      </w:r>
    </w:p>
    <w:p>
      <w:pPr>
        <w:spacing w:after="80" w:line="276" w:lineRule="auto"/>
      </w:pPr>
      <w:r>
        <w:t xml:space="preserve">You can create a new </w:t>
      </w:r>
      <w:r>
        <w:rPr>
          <w:rFonts w:ascii="Consolas" w:hAnsi="Consolas"/>
          <w:color w:val="C7254E"/>
          <w:sz w:val="19"/>
        </w:rPr>
        <w:t>ArrayBuffer</w:t>
      </w:r>
      <w:r>
        <w:t xml:space="preserve"> from a portion of an existing buffer using </w:t>
      </w:r>
      <w:r>
        <w:rPr>
          <w:rFonts w:ascii="Consolas" w:hAnsi="Consolas"/>
          <w:color w:val="C7254E"/>
          <w:sz w:val="19"/>
        </w:rPr>
        <w:t>slice()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ArrayBuffer&lt;/h2&gt;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&lt;h4&gt;ArrayBuffer.slice()&lt;/h4&gt;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buffer = new ArrayBuffer(16);</w:t>
            </w:r>
          </w:p>
          <w:p>
            <w:pPr>
              <w:spacing w:before="0" w:after="0" w:line="240" w:lineRule="auto"/>
            </w:pPr>
            <w:r>
              <w:rPr>
                <w:rFonts w:ascii="Consolas" w:hAnsi="Consolas"/>
                <w:color w:val="0F172A"/>
                <w:sz w:val="19"/>
              </w:rPr>
              <w:t>const view = new Uint8Array(buffer);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Fill with values</w:t>
            </w:r>
          </w:p>
          <w:p>
            <w:pPr>
              <w:spacing w:before="0" w:after="0" w:line="240" w:lineRule="auto"/>
            </w:pPr>
            <w:r>
              <w:rPr>
                <w:rFonts w:ascii="Consolas" w:hAnsi="Consolas"/>
                <w:color w:val="0F172A"/>
                <w:sz w:val="19"/>
              </w:rPr>
              <w:t>for (let i = 0; i &lt; view.length; i++) {</w:t>
            </w:r>
          </w:p>
          <w:p>
            <w:pPr>
              <w:spacing w:before="0" w:after="0" w:line="240" w:lineRule="auto"/>
            </w:pPr>
            <w:r>
              <w:rPr>
                <w:rFonts w:ascii="Consolas" w:hAnsi="Consolas"/>
                <w:color w:val="0F172A"/>
                <w:sz w:val="19"/>
              </w:rPr>
              <w:t xml:space="preserve">  view[i] = i *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Slice a portion</w:t>
            </w:r>
          </w:p>
          <w:p>
            <w:pPr>
              <w:spacing w:before="0" w:after="0" w:line="240" w:lineRule="auto"/>
            </w:pPr>
            <w:r>
              <w:rPr>
                <w:rFonts w:ascii="Consolas" w:hAnsi="Consolas"/>
                <w:color w:val="0F172A"/>
                <w:sz w:val="19"/>
              </w:rPr>
              <w:t>const sliced = buffer.slice(4, 12);</w:t>
            </w:r>
          </w:p>
          <w:p>
            <w:pPr>
              <w:spacing w:before="0" w:after="0" w:line="240" w:lineRule="auto"/>
            </w:pPr>
            <w:r>
              <w:rPr>
                <w:rFonts w:ascii="Consolas" w:hAnsi="Consolas"/>
                <w:color w:val="0F172A"/>
                <w:sz w:val="19"/>
              </w:rPr>
              <w:t>const slicedView = new Uint8Array(sliced);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"Original buffer: ";</w:t>
            </w:r>
          </w:p>
          <w:p>
            <w:pPr>
              <w:spacing w:before="0" w:after="0" w:line="240" w:lineRule="auto"/>
            </w:pPr>
            <w:r>
              <w:rPr>
                <w:rFonts w:ascii="Consolas" w:hAnsi="Consolas"/>
                <w:color w:val="0F172A"/>
                <w:sz w:val="19"/>
              </w:rPr>
              <w:t>for (let i = 0; i &lt; view.length; i++) text += view[i] + " ";</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"Sliced buffer (bytes 4-12): ";</w:t>
            </w:r>
          </w:p>
          <w:p>
            <w:pPr>
              <w:spacing w:before="0" w:after="0" w:line="240" w:lineRule="auto"/>
            </w:pPr>
            <w:r>
              <w:rPr>
                <w:rFonts w:ascii="Consolas" w:hAnsi="Consolas"/>
                <w:color w:val="0F172A"/>
                <w:sz w:val="19"/>
              </w:rPr>
              <w:t>for (let i = 0; i &lt; slicedView.length; i++) text += slicedView[i] + " ";</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"Original byteLength: " + buffer.byteLength + "&lt;br&gt;";</w:t>
            </w:r>
          </w:p>
          <w:p>
            <w:pPr>
              <w:spacing w:before="0" w:after="0" w:line="240" w:lineRule="auto"/>
            </w:pPr>
            <w:r>
              <w:rPr>
                <w:rFonts w:ascii="Consolas" w:hAnsi="Consolas"/>
                <w:color w:val="0F172A"/>
                <w:sz w:val="19"/>
              </w:rPr>
              <w:t>text += "Sliced byteLength: " + sliced.byteLength;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SharedArrayBuffer</w:t>
      </w:r>
    </w:p>
    <w:p>
      <w:pPr>
        <w:spacing w:after="80" w:line="276" w:lineRule="auto"/>
      </w:pPr>
      <w:r>
        <w:t xml:space="preserve">A </w:t>
      </w:r>
      <w:r>
        <w:rPr>
          <w:rFonts w:ascii="Consolas" w:hAnsi="Consolas"/>
          <w:color w:val="C7254E"/>
          <w:sz w:val="19"/>
        </w:rPr>
        <w:t>SharedArrayBuffer</w:t>
      </w:r>
      <w:r>
        <w:t xml:space="preserve"> is similar to </w:t>
      </w:r>
      <w:r>
        <w:rPr>
          <w:rFonts w:ascii="Consolas" w:hAnsi="Consolas"/>
          <w:color w:val="C7254E"/>
          <w:sz w:val="19"/>
        </w:rPr>
        <w:t>ArrayBuffer</w:t>
      </w:r>
      <w:r>
        <w:t xml:space="preserve"> but can be shared between workers (threads):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ArrayBuffer&lt;/h2&gt;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&lt;h4&gt;SharedArrayBuffer&lt;/h4&gt;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SharedArrayBuffer</w:t>
            </w:r>
          </w:p>
          <w:p>
            <w:pPr>
              <w:spacing w:before="0" w:after="0" w:line="240" w:lineRule="auto"/>
            </w:pPr>
            <w:r>
              <w:rPr>
                <w:rFonts w:ascii="Consolas" w:hAnsi="Consolas"/>
                <w:color w:val="0F172A"/>
                <w:sz w:val="19"/>
              </w:rPr>
              <w:t>const sharedBuffer = new SharedArrayBuffer(16);</w:t>
            </w:r>
          </w:p>
          <w:p>
            <w:pPr>
              <w:spacing w:before="0" w:after="0" w:line="240" w:lineRule="auto"/>
            </w:pPr>
            <w:r>
              <w:rPr>
                <w:rFonts w:ascii="Consolas" w:hAnsi="Consolas"/>
                <w:color w:val="0F172A"/>
                <w:sz w:val="19"/>
              </w:rPr>
              <w:t>const sharedView = new Int32Array(sharedBuffer);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values</w:t>
            </w:r>
          </w:p>
          <w:p>
            <w:pPr>
              <w:spacing w:before="0" w:after="0" w:line="240" w:lineRule="auto"/>
            </w:pPr>
            <w:r>
              <w:rPr>
                <w:rFonts w:ascii="Consolas" w:hAnsi="Consolas"/>
                <w:color w:val="0F172A"/>
                <w:sz w:val="19"/>
              </w:rPr>
              <w:t>for (let i = 0; i &lt; sharedView.length; i++) {</w:t>
            </w:r>
          </w:p>
          <w:p>
            <w:pPr>
              <w:spacing w:before="0" w:after="0" w:line="240" w:lineRule="auto"/>
            </w:pPr>
            <w:r>
              <w:rPr>
                <w:rFonts w:ascii="Consolas" w:hAnsi="Consolas"/>
                <w:color w:val="0F172A"/>
                <w:sz w:val="19"/>
              </w:rPr>
              <w:t xml:space="preserve">  sharedView[i] = i * 100;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"SharedArrayBuffer created with 16 bytes&lt;br&gt;";</w:t>
            </w:r>
          </w:p>
          <w:p>
            <w:pPr>
              <w:spacing w:before="0" w:after="0" w:line="240" w:lineRule="auto"/>
            </w:pPr>
            <w:r>
              <w:rPr>
                <w:rFonts w:ascii="Consolas" w:hAnsi="Consolas"/>
                <w:color w:val="0F172A"/>
                <w:sz w:val="19"/>
              </w:rPr>
              <w:t>text += "byteLength: " + sharedBuffer.byteLength + "&lt;br&gt;";</w:t>
            </w:r>
          </w:p>
          <w:p>
            <w:pPr>
              <w:spacing w:before="0" w:after="0" w:line="240" w:lineRule="auto"/>
            </w:pPr>
            <w:r>
              <w:rPr>
                <w:rFonts w:ascii="Consolas" w:hAnsi="Consolas"/>
                <w:color w:val="0F172A"/>
                <w:sz w:val="19"/>
              </w:rPr>
              <w:t>text += "Int32Array length: " + sharedView.length + " (4 bytes each)&lt;br&gt;&lt;br&gt;";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"Values: ";</w:t>
            </w:r>
          </w:p>
          <w:p>
            <w:pPr>
              <w:spacing w:before="0" w:after="0" w:line="240" w:lineRule="auto"/>
            </w:pPr>
            <w:r>
              <w:rPr>
                <w:rFonts w:ascii="Consolas" w:hAnsi="Consolas"/>
                <w:color w:val="0F172A"/>
                <w:sz w:val="19"/>
              </w:rPr>
              <w:t>for (let i = 0; i &lt; sharedView.length; i++) {</w:t>
            </w:r>
          </w:p>
          <w:p>
            <w:pPr>
              <w:spacing w:before="0" w:after="0" w:line="240" w:lineRule="auto"/>
            </w:pPr>
            <w:r>
              <w:rPr>
                <w:rFonts w:ascii="Consolas" w:hAnsi="Consolas"/>
                <w:color w:val="0F172A"/>
                <w:sz w:val="19"/>
              </w:rPr>
              <w:t xml:space="preserve">  text += sharedView[i]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"SharedArrayBuffer can be used with:&lt;br&gt;";</w:t>
            </w:r>
          </w:p>
          <w:p>
            <w:pPr>
              <w:spacing w:before="0" w:after="0" w:line="240" w:lineRule="auto"/>
            </w:pPr>
            <w:r>
              <w:rPr>
                <w:rFonts w:ascii="Consolas" w:hAnsi="Consolas"/>
                <w:color w:val="0F172A"/>
                <w:sz w:val="19"/>
              </w:rPr>
              <w:t>text += "- Atomics.add()&lt;br&gt;";</w:t>
            </w:r>
          </w:p>
          <w:p>
            <w:pPr>
              <w:spacing w:before="0" w:after="0" w:line="240" w:lineRule="auto"/>
            </w:pPr>
            <w:r>
              <w:rPr>
                <w:rFonts w:ascii="Consolas" w:hAnsi="Consolas"/>
                <w:color w:val="0F172A"/>
                <w:sz w:val="19"/>
              </w:rPr>
              <w:t>text += "- Atomics.load()&lt;br&gt;";</w:t>
            </w:r>
          </w:p>
          <w:p>
            <w:pPr>
              <w:spacing w:before="0" w:after="0" w:line="240" w:lineRule="auto"/>
            </w:pPr>
            <w:r>
              <w:rPr>
                <w:rFonts w:ascii="Consolas" w:hAnsi="Consolas"/>
                <w:color w:val="0F172A"/>
                <w:sz w:val="19"/>
              </w:rPr>
              <w:t>text += "- Atomics.store()&lt;br&gt;";</w:t>
            </w:r>
          </w:p>
          <w:p>
            <w:pPr>
              <w:spacing w:before="0" w:after="0" w:line="240" w:lineRule="auto"/>
            </w:pPr>
            <w:r>
              <w:rPr>
                <w:rFonts w:ascii="Consolas" w:hAnsi="Consolas"/>
                <w:color w:val="0F172A"/>
                <w:sz w:val="19"/>
              </w:rPr>
              <w:t>text += "- Web Workers for multi-threading";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ArrayBuffer</w:t>
      </w:r>
    </w:p>
    <w:p>
      <w:r>
        <w:br w:type="page"/>
      </w:r>
    </w:p>
    <w:p>
      <w:pPr>
        <w:spacing w:before="320" w:after="160"/>
      </w:pPr>
      <w:r>
        <w:rPr>
          <w:rFonts w:ascii="Arial" w:hAnsi="Arial"/>
          <w:b/>
          <w:color w:val="1A365D"/>
          <w:sz w:val="40"/>
        </w:rPr>
        <w:t>JavaScript DataView</w:t>
      </w:r>
    </w:p>
    <w:p>
      <w:pPr>
        <w:spacing w:after="80" w:line="276" w:lineRule="auto"/>
      </w:pPr>
      <w:r>
        <w:t>Table of Contents</w:t>
      </w:r>
    </w:p>
    <w:p>
      <w:pPr>
        <w:pStyle w:val="ListBullet"/>
        <w:spacing w:after="60"/>
      </w:pPr>
      <w:r>
        <w:rPr>
          <w:color w:val="0066CC"/>
          <w:u w:val="single"/>
        </w:rPr>
        <w:t>JavaScript DataView</w:t>
      </w:r>
    </w:p>
    <w:p>
      <w:pPr>
        <w:pStyle w:val="ListBullet"/>
        <w:spacing w:after="60"/>
      </w:pPr>
      <w:r>
        <w:rPr>
          <w:color w:val="0066CC"/>
          <w:u w:val="single"/>
        </w:rPr>
        <w:t>Creating a DataView</w:t>
      </w:r>
    </w:p>
    <w:p>
      <w:pPr>
        <w:pStyle w:val="ListBullet"/>
        <w:spacing w:after="60"/>
      </w:pPr>
      <w:r>
        <w:rPr>
          <w:color w:val="0066CC"/>
          <w:u w:val="single"/>
        </w:rPr>
        <w:t>Example 1</w:t>
      </w:r>
    </w:p>
    <w:p>
      <w:pPr>
        <w:pStyle w:val="ListBullet"/>
        <w:spacing w:after="60"/>
      </w:pPr>
      <w:r>
        <w:rPr>
          <w:color w:val="0066CC"/>
          <w:u w:val="single"/>
        </w:rPr>
        <w:t>Reading and Writing Values</w:t>
      </w:r>
    </w:p>
    <w:p>
      <w:pPr>
        <w:pStyle w:val="ListBullet"/>
        <w:spacing w:after="60"/>
      </w:pPr>
      <w:r>
        <w:rPr>
          <w:color w:val="0066CC"/>
          <w:u w:val="single"/>
        </w:rPr>
        <w:t>Example 2</w:t>
      </w:r>
    </w:p>
    <w:p>
      <w:pPr>
        <w:pStyle w:val="ListBullet"/>
        <w:spacing w:after="60"/>
      </w:pPr>
      <w:r>
        <w:rPr>
          <w:color w:val="0066CC"/>
          <w:u w:val="single"/>
        </w:rPr>
        <w:t>Endianness (Byte Order)</w:t>
      </w:r>
    </w:p>
    <w:p>
      <w:pPr>
        <w:pStyle w:val="ListBullet"/>
        <w:spacing w:after="60"/>
      </w:pPr>
      <w:r>
        <w:rPr>
          <w:color w:val="0066CC"/>
          <w:u w:val="single"/>
        </w:rPr>
        <w:t>Example 3</w:t>
      </w:r>
    </w:p>
    <w:p>
      <w:pPr>
        <w:pStyle w:val="ListBullet"/>
        <w:spacing w:after="60"/>
      </w:pPr>
      <w:r>
        <w:rPr>
          <w:color w:val="0066CC"/>
          <w:u w:val="single"/>
        </w:rPr>
        <w:t>Mixed Types</w:t>
      </w:r>
    </w:p>
    <w:p>
      <w:pPr>
        <w:pStyle w:val="ListBullet"/>
        <w:spacing w:after="60"/>
      </w:pPr>
      <w:r>
        <w:rPr>
          <w:color w:val="0066CC"/>
          <w:u w:val="single"/>
        </w:rPr>
        <w:t>Example 4</w:t>
      </w:r>
    </w:p>
    <w:p>
      <w:pPr>
        <w:pStyle w:val="ListBullet"/>
        <w:spacing w:after="60"/>
      </w:pPr>
      <w:r>
        <w:rPr>
          <w:color w:val="0066CC"/>
          <w:u w:val="single"/>
        </w:rPr>
        <w:t>Encoding and Decoding a Record</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Is a DataView?</w:t>
      </w:r>
    </w:p>
    <w:p>
      <w:pPr>
        <w:spacing w:after="80" w:line="276" w:lineRule="auto"/>
      </w:pPr>
      <w:r>
        <w:t xml:space="preserve">A </w:t>
      </w:r>
      <w:r>
        <w:rPr>
          <w:rFonts w:ascii="Consolas" w:hAnsi="Consolas"/>
          <w:color w:val="C7254E"/>
          <w:sz w:val="19"/>
        </w:rPr>
        <w:t>DataView</w:t>
      </w:r>
      <w:r>
        <w:t xml:space="preserve"> provides a low-level interface for reading and writing multiple number types in an </w:t>
      </w:r>
      <w:r>
        <w:rPr>
          <w:rFonts w:ascii="Consolas" w:hAnsi="Consolas"/>
          <w:color w:val="C7254E"/>
          <w:sz w:val="19"/>
        </w:rPr>
        <w:t>ArrayBuffer</w:t>
      </w:r>
      <w:r>
        <w:t>.</w:t>
      </w:r>
    </w:p>
    <w:p>
      <w:pPr>
        <w:spacing w:after="80" w:line="276" w:lineRule="auto"/>
      </w:pPr>
      <w:r>
        <w:t xml:space="preserve">Unlike typed arrays (like </w:t>
      </w:r>
      <w:r>
        <w:rPr>
          <w:rFonts w:ascii="Consolas" w:hAnsi="Consolas"/>
          <w:color w:val="C7254E"/>
          <w:sz w:val="19"/>
        </w:rPr>
        <w:t>Int32Array</w:t>
      </w:r>
      <w:r>
        <w:t xml:space="preserve">), a </w:t>
      </w:r>
      <w:r>
        <w:rPr>
          <w:rFonts w:ascii="Consolas" w:hAnsi="Consolas"/>
          <w:color w:val="C7254E"/>
          <w:sz w:val="19"/>
        </w:rPr>
        <w:t>DataView</w:t>
      </w:r>
      <w:r>
        <w:t>:</w:t>
      </w:r>
    </w:p>
    <w:p>
      <w:pPr>
        <w:pStyle w:val="ListBullet"/>
        <w:spacing w:after="60"/>
      </w:pPr>
      <w:r>
        <w:t>Can read/write different data types in the same buffer</w:t>
      </w:r>
    </w:p>
    <w:p>
      <w:pPr>
        <w:pStyle w:val="ListBullet"/>
        <w:spacing w:after="60"/>
      </w:pPr>
      <w:r>
        <w:t>Can start at any byte offset (not aligned to element size)</w:t>
      </w:r>
    </w:p>
    <w:p>
      <w:pPr>
        <w:pStyle w:val="ListBullet"/>
        <w:spacing w:after="60"/>
      </w:pPr>
      <w:r>
        <w:t>Supports both big-endian and little-endian byte order</w:t>
      </w:r>
    </w:p>
    <w:p>
      <w:pPr>
        <w:spacing w:before="280" w:after="120"/>
      </w:pPr>
      <w:r>
        <w:rPr>
          <w:rFonts w:ascii="Arial" w:hAnsi="Arial"/>
          <w:b/>
          <w:color w:val="2B6CB0"/>
          <w:sz w:val="28"/>
        </w:rPr>
        <w:t>Creating a DataView</w:t>
      </w:r>
    </w:p>
    <w:p>
      <w:pPr>
        <w:spacing w:after="80" w:line="276" w:lineRule="auto"/>
      </w:pPr>
      <w:r>
        <w:t xml:space="preserve">Create a </w:t>
      </w:r>
      <w:r>
        <w:rPr>
          <w:rFonts w:ascii="Consolas" w:hAnsi="Consolas"/>
          <w:color w:val="C7254E"/>
          <w:sz w:val="19"/>
        </w:rPr>
        <w:t>DataView</w:t>
      </w:r>
      <w:r>
        <w:t xml:space="preserve"> from an existing </w:t>
      </w:r>
      <w:r>
        <w:rPr>
          <w:rFonts w:ascii="Consolas" w:hAnsi="Consolas"/>
          <w:color w:val="C7254E"/>
          <w:sz w:val="19"/>
        </w:rPr>
        <w:t>ArrayBuffer</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DataView&lt;/h2&gt;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 DataView&lt;/h4&gt;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buffer = new ArrayBuffer(16);</w:t>
            </w:r>
          </w:p>
          <w:p>
            <w:pPr>
              <w:spacing w:before="0" w:after="0" w:line="240" w:lineRule="auto"/>
            </w:pPr>
            <w:r>
              <w:rPr>
                <w:rFonts w:ascii="Consolas" w:hAnsi="Consolas"/>
                <w:color w:val="0F172A"/>
                <w:sz w:val="19"/>
              </w:rPr>
              <w:t>const dataView = new DataView(buffer);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"DataView created from ArrayBuffer(16)&lt;br&gt;";</w:t>
            </w:r>
          </w:p>
          <w:p>
            <w:pPr>
              <w:spacing w:before="0" w:after="0" w:line="240" w:lineRule="auto"/>
            </w:pPr>
            <w:r>
              <w:rPr>
                <w:rFonts w:ascii="Consolas" w:hAnsi="Consolas"/>
                <w:color w:val="0F172A"/>
                <w:sz w:val="19"/>
              </w:rPr>
              <w:t>text += "buffer: " + dataView.buffer.byteLength + " bytes&lt;br&gt;";</w:t>
            </w:r>
          </w:p>
          <w:p>
            <w:pPr>
              <w:spacing w:before="0" w:after="0" w:line="240" w:lineRule="auto"/>
            </w:pPr>
            <w:r>
              <w:rPr>
                <w:rFonts w:ascii="Consolas" w:hAnsi="Consolas"/>
                <w:color w:val="0F172A"/>
                <w:sz w:val="19"/>
              </w:rPr>
              <w:t>text += "byteOffset: " + dataView.byteOffset + "&lt;br&gt;";</w:t>
            </w:r>
          </w:p>
          <w:p>
            <w:pPr>
              <w:spacing w:before="0" w:after="0" w:line="240" w:lineRule="auto"/>
            </w:pPr>
            <w:r>
              <w:rPr>
                <w:rFonts w:ascii="Consolas" w:hAnsi="Consolas"/>
                <w:color w:val="0F172A"/>
                <w:sz w:val="19"/>
              </w:rPr>
              <w:t>text += "byteLength: " + dataView.byteLength;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Reading and Writing Values</w:t>
      </w:r>
    </w:p>
    <w:p>
      <w:pPr>
        <w:spacing w:after="80" w:line="276" w:lineRule="auto"/>
      </w:pPr>
      <w:r>
        <w:t xml:space="preserve">DataView provides methods like </w:t>
      </w:r>
      <w:r>
        <w:rPr>
          <w:rFonts w:ascii="Consolas" w:hAnsi="Consolas"/>
          <w:color w:val="C7254E"/>
          <w:sz w:val="19"/>
        </w:rPr>
        <w:t>setInt32()</w:t>
      </w:r>
      <w:r>
        <w:t xml:space="preserve">, </w:t>
      </w:r>
      <w:r>
        <w:rPr>
          <w:rFonts w:ascii="Consolas" w:hAnsi="Consolas"/>
          <w:color w:val="C7254E"/>
          <w:sz w:val="19"/>
        </w:rPr>
        <w:t>getFloat32()</w:t>
      </w:r>
      <w:r>
        <w:t>, etc. to read/write values at specific byte offsets: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DataView&lt;/h2&gt;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&lt;h4&gt;Reading and Writing Values&lt;/h4&gt;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buffer = new ArrayBuffer(16);</w:t>
            </w:r>
          </w:p>
          <w:p>
            <w:pPr>
              <w:spacing w:before="0" w:after="0" w:line="240" w:lineRule="auto"/>
            </w:pPr>
            <w:r>
              <w:rPr>
                <w:rFonts w:ascii="Consolas" w:hAnsi="Consolas"/>
                <w:color w:val="0F172A"/>
                <w:sz w:val="19"/>
              </w:rPr>
              <w:t>const dv = new DataView(buffer);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values at different offsets</w:t>
            </w:r>
          </w:p>
          <w:p>
            <w:pPr>
              <w:spacing w:before="0" w:after="0" w:line="240" w:lineRule="auto"/>
            </w:pPr>
            <w:r>
              <w:rPr>
                <w:rFonts w:ascii="Consolas" w:hAnsi="Consolas"/>
                <w:color w:val="0F172A"/>
                <w:sz w:val="19"/>
              </w:rPr>
              <w:t>dv.setInt32(0, 42);        // 4 bytes at offset 0</w:t>
            </w:r>
          </w:p>
          <w:p>
            <w:pPr>
              <w:spacing w:before="0" w:after="0" w:line="240" w:lineRule="auto"/>
            </w:pPr>
            <w:r>
              <w:rPr>
                <w:rFonts w:ascii="Consolas" w:hAnsi="Consolas"/>
                <w:color w:val="0F172A"/>
                <w:sz w:val="19"/>
              </w:rPr>
              <w:t>dv.setFloat64(4, 3.14159); // 8 bytes at offset 4</w:t>
            </w:r>
          </w:p>
          <w:p>
            <w:pPr>
              <w:spacing w:before="0" w:after="0" w:line="240" w:lineRule="auto"/>
            </w:pPr>
            <w:r>
              <w:rPr>
                <w:rFonts w:ascii="Consolas" w:hAnsi="Consolas"/>
                <w:color w:val="0F172A"/>
                <w:sz w:val="19"/>
              </w:rPr>
              <w:t>dv.setInt16(12, 255);      // 2 bytes at offset 12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Read values back</w:t>
            </w:r>
          </w:p>
          <w:p>
            <w:pPr>
              <w:spacing w:before="0" w:after="0" w:line="240" w:lineRule="auto"/>
            </w:pPr>
            <w:r>
              <w:rPr>
                <w:rFonts w:ascii="Consolas" w:hAnsi="Consolas"/>
                <w:color w:val="0F172A"/>
                <w:sz w:val="19"/>
              </w:rPr>
              <w:t>let text = "Values written to DataView:&lt;br&gt;&lt;br&gt;";</w:t>
            </w:r>
          </w:p>
          <w:p>
            <w:pPr>
              <w:spacing w:before="0" w:after="0" w:line="240" w:lineRule="auto"/>
            </w:pPr>
            <w:r>
              <w:rPr>
                <w:rFonts w:ascii="Consolas" w:hAnsi="Consolas"/>
                <w:color w:val="0F172A"/>
                <w:sz w:val="19"/>
              </w:rPr>
              <w:t>text += "getInt32(0): " + dv.getInt32(0) + " (4 bytes)&lt;br&gt;";</w:t>
            </w:r>
          </w:p>
          <w:p>
            <w:pPr>
              <w:spacing w:before="0" w:after="0" w:line="240" w:lineRule="auto"/>
            </w:pPr>
            <w:r>
              <w:rPr>
                <w:rFonts w:ascii="Consolas" w:hAnsi="Consolas"/>
                <w:color w:val="0F172A"/>
                <w:sz w:val="19"/>
              </w:rPr>
              <w:t>text += "getFloat64(4): " + dv.getFloat64(4) + " (8 bytes)&lt;br&gt;";</w:t>
            </w:r>
          </w:p>
          <w:p>
            <w:pPr>
              <w:spacing w:before="0" w:after="0" w:line="240" w:lineRule="auto"/>
            </w:pPr>
            <w:r>
              <w:rPr>
                <w:rFonts w:ascii="Consolas" w:hAnsi="Consolas"/>
                <w:color w:val="0F172A"/>
                <w:sz w:val="19"/>
              </w:rPr>
              <w:t>text += "getInt16(12): " + dv.getInt16(12) + " (2 bytes)&lt;br&gt;&lt;br&gt;";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Total bytes used: 4 + 8 + 2 = 14 bytes</w:t>
            </w:r>
          </w:p>
          <w:p>
            <w:pPr>
              <w:spacing w:before="0" w:after="0" w:line="240" w:lineRule="auto"/>
            </w:pPr>
            <w:r>
              <w:rPr>
                <w:rFonts w:ascii="Consolas" w:hAnsi="Consolas"/>
                <w:color w:val="0F172A"/>
                <w:sz w:val="19"/>
              </w:rPr>
              <w:t>text += "Total bytes used: 14 of " + buffer.byteLength;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Endianness (Byte Order)</w:t>
      </w:r>
    </w:p>
    <w:p>
      <w:pPr>
        <w:spacing w:after="80" w:line="276" w:lineRule="auto"/>
      </w:pPr>
      <w:r>
        <w:t xml:space="preserve">Endianness refers to the byte order of multi-byte values. The </w:t>
      </w:r>
      <w:r>
        <w:rPr>
          <w:rFonts w:ascii="Consolas" w:hAnsi="Consolas"/>
          <w:color w:val="C7254E"/>
          <w:sz w:val="19"/>
        </w:rPr>
        <w:t>DataView</w:t>
      </w:r>
      <w:r>
        <w:t xml:space="preserve"> methods accept an optional </w:t>
      </w:r>
      <w:r>
        <w:rPr>
          <w:rFonts w:ascii="Consolas" w:hAnsi="Consolas"/>
          <w:color w:val="C7254E"/>
          <w:sz w:val="19"/>
        </w:rPr>
        <w:t>littleEndian</w:t>
      </w:r>
      <w:r>
        <w:t xml:space="preserve"> parameter:</w:t>
      </w:r>
    </w:p>
    <w:p>
      <w:pPr>
        <w:pStyle w:val="ListBullet"/>
        <w:spacing w:after="60"/>
      </w:pPr>
      <w:r>
        <w:rPr>
          <w:b/>
        </w:rPr>
        <w:t>Big-endian</w:t>
      </w:r>
      <w:r>
        <w:t>: Most significant byte first (default)</w:t>
      </w:r>
    </w:p>
    <w:p>
      <w:pPr>
        <w:pStyle w:val="ListBullet"/>
        <w:spacing w:after="60"/>
      </w:pPr>
      <w:r>
        <w:rPr>
          <w:b/>
        </w:rPr>
        <w:t>Little-endian</w:t>
      </w:r>
      <w:r>
        <w:t>: Least significant byte first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DataView&lt;/h2&gt;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&lt;h4&gt;Endianness (Byte Order)&lt;/h4&gt;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buffer = new ArrayBuffer(4);</w:t>
            </w:r>
          </w:p>
          <w:p>
            <w:pPr>
              <w:spacing w:before="0" w:after="0" w:line="240" w:lineRule="auto"/>
            </w:pPr>
            <w:r>
              <w:rPr>
                <w:rFonts w:ascii="Consolas" w:hAnsi="Consolas"/>
                <w:color w:val="0F172A"/>
                <w:sz w:val="19"/>
              </w:rPr>
              <w:t>const dv = new DataView(buffer);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the same value with different endianness</w:t>
            </w:r>
          </w:p>
          <w:p>
            <w:pPr>
              <w:spacing w:before="0" w:after="0" w:line="240" w:lineRule="auto"/>
            </w:pPr>
            <w:r>
              <w:rPr>
                <w:rFonts w:ascii="Consolas" w:hAnsi="Consolas"/>
                <w:color w:val="0F172A"/>
                <w:sz w:val="19"/>
              </w:rPr>
              <w:t>dv.setInt32(0, 0x12345678, false);  // Big-endian (default)</w:t>
            </w:r>
          </w:p>
          <w:p>
            <w:pPr>
              <w:spacing w:before="0" w:after="0" w:line="240" w:lineRule="auto"/>
            </w:pPr>
            <w:r>
              <w:rPr>
                <w:rFonts w:ascii="Consolas" w:hAnsi="Consolas"/>
                <w:color w:val="0F172A"/>
                <w:sz w:val="19"/>
              </w:rPr>
              <w:t>const bigEndian = dv.getInt32(0, false);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dv.setInt32(0, 0x12345678, true);   // Little-endian</w:t>
            </w:r>
          </w:p>
          <w:p>
            <w:pPr>
              <w:spacing w:before="0" w:after="0" w:line="240" w:lineRule="auto"/>
            </w:pPr>
            <w:r>
              <w:rPr>
                <w:rFonts w:ascii="Consolas" w:hAnsi="Consolas"/>
                <w:color w:val="0F172A"/>
                <w:sz w:val="19"/>
              </w:rPr>
              <w:t>const littleEndian = dv.getInt32(0, true);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Inspect individual bytes</w:t>
            </w:r>
          </w:p>
          <w:p>
            <w:pPr>
              <w:spacing w:before="0" w:after="0" w:line="240" w:lineRule="auto"/>
            </w:pPr>
            <w:r>
              <w:rPr>
                <w:rFonts w:ascii="Consolas" w:hAnsi="Consolas"/>
                <w:color w:val="0F172A"/>
                <w:sz w:val="19"/>
              </w:rPr>
              <w:t>const bytes = new Uint8Array(buffer);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"Value: 0x12345678 (305419896)&lt;br&gt;&lt;br&gt;";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"Big-endian bytes: ";</w:t>
            </w:r>
          </w:p>
          <w:p>
            <w:pPr>
              <w:spacing w:before="0" w:after="0" w:line="240" w:lineRule="auto"/>
            </w:pPr>
            <w:r>
              <w:rPr>
                <w:rFonts w:ascii="Consolas" w:hAnsi="Consolas"/>
                <w:color w:val="0F172A"/>
                <w:sz w:val="19"/>
              </w:rPr>
              <w:t>for (let b of bytes) text += "0x" + b.toString(16).toUpperCase() + " ";</w:t>
            </w:r>
          </w:p>
          <w:p>
            <w:pPr>
              <w:spacing w:before="0" w:after="0" w:line="240" w:lineRule="auto"/>
            </w:pPr>
            <w:r>
              <w:rPr>
                <w:rFonts w:ascii="Consolas" w:hAnsi="Consolas"/>
                <w:color w:val="0F172A"/>
                <w:sz w:val="19"/>
              </w:rPr>
              <w:t>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dv.setInt32(0, 0x12345678, true);</w:t>
            </w:r>
          </w:p>
          <w:p>
            <w:pPr>
              <w:spacing w:before="0" w:after="0" w:line="240" w:lineRule="auto"/>
            </w:pPr>
            <w:r>
              <w:rPr>
                <w:rFonts w:ascii="Consolas" w:hAnsi="Consolas"/>
                <w:color w:val="0F172A"/>
                <w:sz w:val="19"/>
              </w:rPr>
              <w:t>text += "Little-endian bytes: ";</w:t>
            </w:r>
          </w:p>
          <w:p>
            <w:pPr>
              <w:spacing w:before="0" w:after="0" w:line="240" w:lineRule="auto"/>
            </w:pPr>
            <w:r>
              <w:rPr>
                <w:rFonts w:ascii="Consolas" w:hAnsi="Consolas"/>
                <w:color w:val="0F172A"/>
                <w:sz w:val="19"/>
              </w:rPr>
              <w:t>for (let b of bytes) text += "0x" + b.toString(16).toUpperCase() +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Mixed Types</w:t>
      </w:r>
    </w:p>
    <w:p>
      <w:pPr>
        <w:spacing w:after="80" w:line="276" w:lineRule="auto"/>
      </w:pPr>
      <w:r>
        <w:t>DataView allows mixing different data types in a single buffer: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DataView&lt;/h2&gt;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&lt;h4&gt;Mixed Types&lt;/h4&gt;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buffer = new ArrayBuffer(20);</w:t>
            </w:r>
          </w:p>
          <w:p>
            <w:pPr>
              <w:spacing w:before="0" w:after="0" w:line="240" w:lineRule="auto"/>
            </w:pPr>
            <w:r>
              <w:rPr>
                <w:rFonts w:ascii="Consolas" w:hAnsi="Consolas"/>
                <w:color w:val="0F172A"/>
                <w:sz w:val="19"/>
              </w:rPr>
              <w:t>const dv = new DataView(buffer);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Write mixed data types</w:t>
            </w:r>
          </w:p>
          <w:p>
            <w:pPr>
              <w:spacing w:before="0" w:after="0" w:line="240" w:lineRule="auto"/>
            </w:pPr>
            <w:r>
              <w:rPr>
                <w:rFonts w:ascii="Consolas" w:hAnsi="Consolas"/>
                <w:color w:val="0F172A"/>
                <w:sz w:val="19"/>
              </w:rPr>
              <w:t>dv.setInt32(0, 2024);        // Year (4 bytes)</w:t>
            </w:r>
          </w:p>
          <w:p>
            <w:pPr>
              <w:spacing w:before="0" w:after="0" w:line="240" w:lineRule="auto"/>
            </w:pPr>
            <w:r>
              <w:rPr>
                <w:rFonts w:ascii="Consolas" w:hAnsi="Consolas"/>
                <w:color w:val="0F172A"/>
                <w:sz w:val="19"/>
              </w:rPr>
              <w:t>dv.setInt16(4, 12);          // Month (2 bytes)</w:t>
            </w:r>
          </w:p>
          <w:p>
            <w:pPr>
              <w:spacing w:before="0" w:after="0" w:line="240" w:lineRule="auto"/>
            </w:pPr>
            <w:r>
              <w:rPr>
                <w:rFonts w:ascii="Consolas" w:hAnsi="Consolas"/>
                <w:color w:val="0F172A"/>
                <w:sz w:val="19"/>
              </w:rPr>
              <w:t>dv.setInt16(6, 25);          // Day (2 bytes)</w:t>
            </w:r>
          </w:p>
          <w:p>
            <w:pPr>
              <w:spacing w:before="0" w:after="0" w:line="240" w:lineRule="auto"/>
            </w:pPr>
            <w:r>
              <w:rPr>
                <w:rFonts w:ascii="Consolas" w:hAnsi="Consolas"/>
                <w:color w:val="0F172A"/>
                <w:sz w:val="19"/>
              </w:rPr>
              <w:t>dv.setFloat32(8, 36.5);      // Temperature (4 bytes)</w:t>
            </w:r>
          </w:p>
          <w:p>
            <w:pPr>
              <w:spacing w:before="0" w:after="0" w:line="240" w:lineRule="auto"/>
            </w:pPr>
            <w:r>
              <w:rPr>
                <w:rFonts w:ascii="Consolas" w:hAnsi="Consolas"/>
                <w:color w:val="0F172A"/>
                <w:sz w:val="19"/>
              </w:rPr>
              <w:t>dv.setInt8(12, 72);          // Humidity % (1 byte)</w:t>
            </w:r>
          </w:p>
          <w:p>
            <w:pPr>
              <w:spacing w:before="0" w:after="0" w:line="240" w:lineRule="auto"/>
            </w:pPr>
            <w:r>
              <w:rPr>
                <w:rFonts w:ascii="Consolas" w:hAnsi="Consolas"/>
                <w:color w:val="0F172A"/>
                <w:sz w:val="19"/>
              </w:rPr>
              <w:t>dv.setInt8(13, 1);           // Active flag (1 byte)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Read back</w:t>
            </w:r>
          </w:p>
          <w:p>
            <w:pPr>
              <w:spacing w:before="0" w:after="0" w:line="240" w:lineRule="auto"/>
            </w:pPr>
            <w:r>
              <w:rPr>
                <w:rFonts w:ascii="Consolas" w:hAnsi="Consolas"/>
                <w:color w:val="0F172A"/>
                <w:sz w:val="19"/>
              </w:rPr>
              <w:t>let text = "Mixed Data Types in DataView:&lt;br&gt;&lt;br&gt;";</w:t>
            </w:r>
          </w:p>
          <w:p>
            <w:pPr>
              <w:spacing w:before="0" w:after="0" w:line="240" w:lineRule="auto"/>
            </w:pPr>
            <w:r>
              <w:rPr>
                <w:rFonts w:ascii="Consolas" w:hAnsi="Consolas"/>
                <w:color w:val="0F172A"/>
                <w:sz w:val="19"/>
              </w:rPr>
              <w:t>text += "Year: " + dv.getInt32(0) + "&lt;br&gt;";</w:t>
            </w:r>
          </w:p>
          <w:p>
            <w:pPr>
              <w:spacing w:before="0" w:after="0" w:line="240" w:lineRule="auto"/>
            </w:pPr>
            <w:r>
              <w:rPr>
                <w:rFonts w:ascii="Consolas" w:hAnsi="Consolas"/>
                <w:color w:val="0F172A"/>
                <w:sz w:val="19"/>
              </w:rPr>
              <w:t>text += "Month: " + dv.getInt16(4) + "&lt;br&gt;";</w:t>
            </w:r>
          </w:p>
          <w:p>
            <w:pPr>
              <w:spacing w:before="0" w:after="0" w:line="240" w:lineRule="auto"/>
            </w:pPr>
            <w:r>
              <w:rPr>
                <w:rFonts w:ascii="Consolas" w:hAnsi="Consolas"/>
                <w:color w:val="0F172A"/>
                <w:sz w:val="19"/>
              </w:rPr>
              <w:t>text += "Day: " + dv.getInt16(6) + "&lt;br&gt;";</w:t>
            </w:r>
          </w:p>
          <w:p>
            <w:pPr>
              <w:spacing w:before="0" w:after="0" w:line="240" w:lineRule="auto"/>
            </w:pPr>
            <w:r>
              <w:rPr>
                <w:rFonts w:ascii="Consolas" w:hAnsi="Consolas"/>
                <w:color w:val="0F172A"/>
                <w:sz w:val="19"/>
              </w:rPr>
              <w:t>text += "Temperature: " + dv.getFloat32(8) + "°C&lt;br&gt;";</w:t>
            </w:r>
          </w:p>
          <w:p>
            <w:pPr>
              <w:spacing w:before="0" w:after="0" w:line="240" w:lineRule="auto"/>
            </w:pPr>
            <w:r>
              <w:rPr>
                <w:rFonts w:ascii="Consolas" w:hAnsi="Consolas"/>
                <w:color w:val="0F172A"/>
                <w:sz w:val="19"/>
              </w:rPr>
              <w:t>text += "Humidity: " + dv.getInt8(12) + "%&lt;br&gt;";</w:t>
            </w:r>
          </w:p>
          <w:p>
            <w:pPr>
              <w:spacing w:before="0" w:after="0" w:line="240" w:lineRule="auto"/>
            </w:pPr>
            <w:r>
              <w:rPr>
                <w:rFonts w:ascii="Consolas" w:hAnsi="Consolas"/>
                <w:color w:val="0F172A"/>
                <w:sz w:val="19"/>
              </w:rPr>
              <w:t>text += "Active: " + (dv.getInt8(13) ===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Encoding and Decoding a Record</w:t>
      </w:r>
    </w:p>
    <w:p>
      <w:pPr>
        <w:spacing w:after="80" w:line="276" w:lineRule="auto"/>
      </w:pPr>
      <w:r>
        <w:t>DataView is ideal for binary data formats like file headers or network packets: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DataView&lt;/h2&gt;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&lt;h4&gt;Encoding and Decoding a Record&lt;/h4&gt;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Define a record structure</w:t>
            </w:r>
          </w:p>
          <w:p>
            <w:pPr>
              <w:spacing w:before="0" w:after="0" w:line="240" w:lineRule="auto"/>
            </w:pPr>
            <w:r>
              <w:rPr>
                <w:rFonts w:ascii="Consolas" w:hAnsi="Consolas"/>
                <w:color w:val="0F172A"/>
                <w:sz w:val="19"/>
              </w:rPr>
              <w:t>function encodeRecord(id, score, name) {</w:t>
            </w:r>
          </w:p>
          <w:p>
            <w:pPr>
              <w:spacing w:before="0" w:after="0" w:line="240" w:lineRule="auto"/>
            </w:pPr>
            <w:r>
              <w:rPr>
                <w:rFonts w:ascii="Consolas" w:hAnsi="Consolas"/>
                <w:color w:val="0F172A"/>
                <w:sz w:val="19"/>
              </w:rPr>
              <w:t xml:space="preserve">  const buf = new ArrayBuffer(16);</w:t>
            </w:r>
          </w:p>
          <w:p>
            <w:pPr>
              <w:spacing w:before="0" w:after="0" w:line="240" w:lineRule="auto"/>
            </w:pPr>
            <w:r>
              <w:rPr>
                <w:rFonts w:ascii="Consolas" w:hAnsi="Consolas"/>
                <w:color w:val="0F172A"/>
                <w:sz w:val="19"/>
              </w:rPr>
              <w:t xml:space="preserve">  const dv = new DataView(buf);</w:t>
            </w:r>
          </w:p>
          <w:p>
            <w:pPr>
              <w:spacing w:before="0" w:after="0" w:line="240" w:lineRule="auto"/>
            </w:pPr>
            <w:r>
              <w:rPr>
                <w:rFonts w:ascii="Consolas" w:hAnsi="Consolas"/>
                <w:color w:val="0F172A"/>
                <w:sz w:val="19"/>
              </w:rPr>
              <w:t xml:space="preserve">  dv.setInt32(0, id);               // ID (4 bytes)</w:t>
            </w:r>
          </w:p>
          <w:p>
            <w:pPr>
              <w:spacing w:before="0" w:after="0" w:line="240" w:lineRule="auto"/>
            </w:pPr>
            <w:r>
              <w:rPr>
                <w:rFonts w:ascii="Consolas" w:hAnsi="Consolas"/>
                <w:color w:val="0F172A"/>
                <w:sz w:val="19"/>
              </w:rPr>
              <w:t xml:space="preserve">  dv.setFloat64(4, score);           // Score (8 bytes)</w:t>
            </w:r>
          </w:p>
          <w:p>
            <w:pPr>
              <w:spacing w:before="0" w:after="0" w:line="240" w:lineRule="auto"/>
            </w:pPr>
            <w:r>
              <w:rPr>
                <w:rFonts w:ascii="Consolas" w:hAnsi="Consolas"/>
                <w:color w:val="0F172A"/>
                <w:sz w:val="19"/>
              </w:rPr>
              <w:t xml:space="preserve">  for (let i = 0; i &lt; name.length; i++) {</w:t>
            </w:r>
          </w:p>
          <w:p>
            <w:pPr>
              <w:spacing w:before="0" w:after="0" w:line="240" w:lineRule="auto"/>
            </w:pPr>
            <w:r>
              <w:rPr>
                <w:rFonts w:ascii="Consolas" w:hAnsi="Consolas"/>
                <w:color w:val="0F172A"/>
                <w:sz w:val="19"/>
              </w:rPr>
              <w:t xml:space="preserve">    dv.setUint8(12 + i, name.charCodeAt(i)); // Name chars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dv.setUint8(15, 0);               // Null terminator</w:t>
            </w:r>
          </w:p>
          <w:p>
            <w:pPr>
              <w:spacing w:before="0" w:after="0" w:line="240" w:lineRule="auto"/>
            </w:pPr>
            <w:r>
              <w:rPr>
                <w:rFonts w:ascii="Consolas" w:hAnsi="Consolas"/>
                <w:color w:val="0F172A"/>
                <w:sz w:val="19"/>
              </w:rPr>
              <w:t xml:space="preserve">  return buf;</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decodeRecord(buf) {</w:t>
            </w:r>
          </w:p>
          <w:p>
            <w:pPr>
              <w:spacing w:before="0" w:after="0" w:line="240" w:lineRule="auto"/>
            </w:pPr>
            <w:r>
              <w:rPr>
                <w:rFonts w:ascii="Consolas" w:hAnsi="Consolas"/>
                <w:color w:val="0F172A"/>
                <w:sz w:val="19"/>
              </w:rPr>
              <w:t xml:space="preserve">  const dv = new DataView(buf);</w:t>
            </w:r>
          </w:p>
          <w:p>
            <w:pPr>
              <w:spacing w:before="0" w:after="0" w:line="240" w:lineRule="auto"/>
            </w:pPr>
            <w:r>
              <w:rPr>
                <w:rFonts w:ascii="Consolas" w:hAnsi="Consolas"/>
                <w:color w:val="0F172A"/>
                <w:sz w:val="19"/>
              </w:rPr>
              <w:t xml:space="preserve">  const id = dv.getInt32(0);</w:t>
            </w:r>
          </w:p>
          <w:p>
            <w:pPr>
              <w:spacing w:before="0" w:after="0" w:line="240" w:lineRule="auto"/>
            </w:pPr>
            <w:r>
              <w:rPr>
                <w:rFonts w:ascii="Consolas" w:hAnsi="Consolas"/>
                <w:color w:val="0F172A"/>
                <w:sz w:val="19"/>
              </w:rPr>
              <w:t xml:space="preserve">  const score = dv.getFloat64(4);</w:t>
            </w:r>
          </w:p>
          <w:p>
            <w:pPr>
              <w:spacing w:before="0" w:after="0" w:line="240" w:lineRule="auto"/>
            </w:pPr>
            <w:r>
              <w:rPr>
                <w:rFonts w:ascii="Consolas" w:hAnsi="Consolas"/>
                <w:color w:val="0F172A"/>
                <w:sz w:val="19"/>
              </w:rPr>
              <w:t xml:space="preserve">  let name = "";</w:t>
            </w:r>
          </w:p>
          <w:p>
            <w:pPr>
              <w:spacing w:before="0" w:after="0" w:line="240" w:lineRule="auto"/>
            </w:pPr>
            <w:r>
              <w:rPr>
                <w:rFonts w:ascii="Consolas" w:hAnsi="Consolas"/>
                <w:color w:val="0F172A"/>
                <w:sz w:val="19"/>
              </w:rPr>
              <w:t xml:space="preserve">  for (let i = 12; i &lt; 16; i++) {</w:t>
            </w:r>
          </w:p>
          <w:p>
            <w:pPr>
              <w:spacing w:before="0" w:after="0" w:line="240" w:lineRule="auto"/>
            </w:pPr>
            <w:r>
              <w:rPr>
                <w:rFonts w:ascii="Consolas" w:hAnsi="Consolas"/>
                <w:color w:val="0F172A"/>
                <w:sz w:val="19"/>
              </w:rPr>
              <w:t xml:space="preserve">    const ch = dv.getUint8(i);</w:t>
            </w:r>
          </w:p>
          <w:p>
            <w:pPr>
              <w:spacing w:before="0" w:after="0" w:line="240" w:lineRule="auto"/>
            </w:pPr>
            <w:r>
              <w:rPr>
                <w:rFonts w:ascii="Consolas" w:hAnsi="Consolas"/>
                <w:color w:val="0F172A"/>
                <w:sz w:val="19"/>
              </w:rPr>
              <w:t xml:space="preserve">    if (ch === 0) break;</w:t>
            </w:r>
          </w:p>
          <w:p>
            <w:pPr>
              <w:spacing w:before="0" w:after="0" w:line="240" w:lineRule="auto"/>
            </w:pPr>
            <w:r>
              <w:rPr>
                <w:rFonts w:ascii="Consolas" w:hAnsi="Consolas"/>
                <w:color w:val="0F172A"/>
                <w:sz w:val="19"/>
              </w:rPr>
              <w:t xml:space="preserve">    name += String.fromCharCode(ch);</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 id, score, name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Encode a record</w:t>
            </w:r>
          </w:p>
          <w:p>
            <w:pPr>
              <w:spacing w:before="0" w:after="0" w:line="240" w:lineRule="auto"/>
            </w:pPr>
            <w:r>
              <w:rPr>
                <w:rFonts w:ascii="Consolas" w:hAnsi="Consolas"/>
                <w:color w:val="0F172A"/>
                <w:sz w:val="19"/>
              </w:rPr>
              <w:t>const buffer = encodeRecord(101, 95.5, "Bob");</w:t>
            </w:r>
          </w:p>
          <w:p>
            <w:pPr>
              <w:spacing w:before="0" w:after="0" w:line="240" w:lineRule="auto"/>
            </w:pPr>
            <w:r>
              <w:rPr>
                <w:rFonts w:ascii="Consolas" w:hAnsi="Consolas"/>
                <w:color w:val="0F172A"/>
                <w:sz w:val="19"/>
              </w:rPr>
              <w:t>const decoded = decodeRecord(buffer);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"Binary Record (16 bytes):&lt;br&gt;&lt;br&gt;";</w:t>
            </w:r>
          </w:p>
          <w:p>
            <w:pPr>
              <w:spacing w:before="0" w:after="0" w:line="240" w:lineRule="auto"/>
            </w:pPr>
            <w:r>
              <w:rPr>
                <w:rFonts w:ascii="Consolas" w:hAnsi="Consolas"/>
                <w:color w:val="0F172A"/>
                <w:sz w:val="19"/>
              </w:rPr>
              <w:t>text += "Encoded:&lt;br&gt;";</w:t>
            </w:r>
          </w:p>
          <w:p>
            <w:pPr>
              <w:spacing w:before="0" w:after="0" w:line="240" w:lineRule="auto"/>
            </w:pPr>
            <w:r>
              <w:rPr>
                <w:rFonts w:ascii="Consolas" w:hAnsi="Consolas"/>
                <w:color w:val="0F172A"/>
                <w:sz w:val="19"/>
              </w:rPr>
              <w:t>const view = new Uint8Array(buffer);</w:t>
            </w:r>
          </w:p>
          <w:p>
            <w:pPr>
              <w:spacing w:before="0" w:after="0" w:line="240" w:lineRule="auto"/>
            </w:pPr>
            <w:r>
              <w:rPr>
                <w:rFonts w:ascii="Consolas" w:hAnsi="Consolas"/>
                <w:color w:val="0F172A"/>
                <w:sz w:val="19"/>
              </w:rPr>
              <w:t>for (let b of view) text += b.toString(16).padStart(2, "0") + " ";</w:t>
            </w:r>
          </w:p>
          <w:p>
            <w:pPr>
              <w:spacing w:before="0" w:after="0" w:line="240" w:lineRule="auto"/>
            </w:pPr>
            <w:r>
              <w:rPr>
                <w:rFonts w:ascii="Consolas" w:hAnsi="Consolas"/>
                <w:color w:val="0F172A"/>
                <w:sz w:val="19"/>
              </w:rPr>
              <w:t>text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"Decoded:&lt;br&gt;";</w:t>
            </w:r>
          </w:p>
          <w:p>
            <w:pPr>
              <w:spacing w:before="0" w:after="0" w:line="240" w:lineRule="auto"/>
            </w:pPr>
            <w:r>
              <w:rPr>
                <w:rFonts w:ascii="Consolas" w:hAnsi="Consolas"/>
                <w:color w:val="0F172A"/>
                <w:sz w:val="19"/>
              </w:rPr>
              <w:t>text += "ID: " + decoded.id + "&lt;br&gt;";</w:t>
            </w:r>
          </w:p>
          <w:p>
            <w:pPr>
              <w:spacing w:before="0" w:after="0" w:line="240" w:lineRule="auto"/>
            </w:pPr>
            <w:r>
              <w:rPr>
                <w:rFonts w:ascii="Consolas" w:hAnsi="Consolas"/>
                <w:color w:val="0F172A"/>
                <w:sz w:val="19"/>
              </w:rPr>
              <w:t>text += "Score: " + decoded.score + "&lt;br&gt;";</w:t>
            </w:r>
          </w:p>
          <w:p>
            <w:pPr>
              <w:spacing w:before="0" w:after="0" w:line="240" w:lineRule="auto"/>
            </w:pPr>
            <w:r>
              <w:rPr>
                <w:rFonts w:ascii="Consolas" w:hAnsi="Consolas"/>
                <w:color w:val="0F172A"/>
                <w:sz w:val="19"/>
              </w:rPr>
              <w:t>text += "Name: " + decoded.name;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DataView</w:t>
      </w:r>
    </w:p>
    <w:p>
      <w:r>
        <w:br w:type="page"/>
      </w:r>
    </w:p>
    <w:p>
      <w:pPr>
        <w:spacing w:before="320" w:after="160"/>
      </w:pPr>
      <w:r>
        <w:rPr>
          <w:rFonts w:ascii="Arial" w:hAnsi="Arial"/>
          <w:b/>
          <w:color w:val="1A365D"/>
          <w:sz w:val="40"/>
        </w:rPr>
        <w:t>JavaScript Atomics</w:t>
      </w:r>
    </w:p>
    <w:p>
      <w:pPr>
        <w:spacing w:after="80" w:line="276" w:lineRule="auto"/>
      </w:pPr>
      <w:r>
        <w:t>Table of Contents</w:t>
      </w:r>
    </w:p>
    <w:p>
      <w:pPr>
        <w:pStyle w:val="ListBullet"/>
        <w:spacing w:after="60"/>
      </w:pPr>
      <w:r>
        <w:rPr>
          <w:color w:val="0066CC"/>
          <w:u w:val="single"/>
        </w:rPr>
        <w:t>JavaScript Atomics</w:t>
      </w:r>
    </w:p>
    <w:p>
      <w:pPr>
        <w:pStyle w:val="ListBullet"/>
        <w:spacing w:after="60"/>
      </w:pPr>
      <w:r>
        <w:rPr>
          <w:color w:val="0066CC"/>
          <w:u w:val="single"/>
        </w:rPr>
        <w:t>Creating a Shared Typed Array</w:t>
      </w:r>
    </w:p>
    <w:p>
      <w:pPr>
        <w:pStyle w:val="ListBullet"/>
        <w:spacing w:after="60"/>
      </w:pPr>
      <w:r>
        <w:rPr>
          <w:color w:val="0066CC"/>
          <w:u w:val="single"/>
        </w:rPr>
        <w:t>Example 1</w:t>
      </w:r>
    </w:p>
    <w:p>
      <w:pPr>
        <w:pStyle w:val="ListBullet"/>
        <w:spacing w:after="60"/>
      </w:pPr>
      <w:r>
        <w:rPr>
          <w:color w:val="0066CC"/>
          <w:u w:val="single"/>
        </w:rPr>
        <w:t>Atomics.load() and Atomics.store()</w:t>
      </w:r>
    </w:p>
    <w:p>
      <w:pPr>
        <w:pStyle w:val="ListBullet"/>
        <w:spacing w:after="60"/>
      </w:pPr>
      <w:r>
        <w:rPr>
          <w:color w:val="0066CC"/>
          <w:u w:val="single"/>
        </w:rPr>
        <w:t>Example 2</w:t>
      </w:r>
    </w:p>
    <w:p>
      <w:pPr>
        <w:pStyle w:val="ListBullet"/>
        <w:spacing w:after="60"/>
      </w:pPr>
      <w:r>
        <w:rPr>
          <w:color w:val="0066CC"/>
          <w:u w:val="single"/>
        </w:rPr>
        <w:t>Atomics.add() and Atomics.sub()</w:t>
      </w:r>
    </w:p>
    <w:p>
      <w:pPr>
        <w:pStyle w:val="ListBullet"/>
        <w:spacing w:after="60"/>
      </w:pPr>
      <w:r>
        <w:rPr>
          <w:color w:val="0066CC"/>
          <w:u w:val="single"/>
        </w:rPr>
        <w:t>Example 3</w:t>
      </w:r>
    </w:p>
    <w:p>
      <w:pPr>
        <w:pStyle w:val="ListBullet"/>
        <w:spacing w:after="60"/>
      </w:pPr>
      <w:r>
        <w:rPr>
          <w:color w:val="0066CC"/>
          <w:u w:val="single"/>
        </w:rPr>
        <w:t>Atomics.exchange()</w:t>
      </w:r>
    </w:p>
    <w:p>
      <w:pPr>
        <w:pStyle w:val="ListBullet"/>
        <w:spacing w:after="60"/>
      </w:pPr>
      <w:r>
        <w:rPr>
          <w:color w:val="0066CC"/>
          <w:u w:val="single"/>
        </w:rPr>
        <w:t>Example 4</w:t>
      </w:r>
    </w:p>
    <w:p>
      <w:pPr>
        <w:pStyle w:val="ListBullet"/>
        <w:spacing w:after="60"/>
      </w:pPr>
      <w:r>
        <w:rPr>
          <w:color w:val="0066CC"/>
          <w:u w:val="single"/>
        </w:rPr>
        <w:t>Atomics.compareExchange()</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Atomics Object</w:t>
      </w:r>
    </w:p>
    <w:p>
      <w:pPr>
        <w:spacing w:after="80" w:line="276" w:lineRule="auto"/>
      </w:pPr>
      <w:r>
        <w:t xml:space="preserve">The </w:t>
      </w:r>
      <w:r>
        <w:rPr>
          <w:rFonts w:ascii="Consolas" w:hAnsi="Consolas"/>
          <w:color w:val="C7254E"/>
          <w:sz w:val="19"/>
        </w:rPr>
        <w:t>Atomics</w:t>
      </w:r>
      <w:r>
        <w:t xml:space="preserve"> object provides atomic operations as static methods. They are used with </w:t>
      </w:r>
      <w:r>
        <w:rPr>
          <w:rFonts w:ascii="Consolas" w:hAnsi="Consolas"/>
          <w:color w:val="C7254E"/>
          <w:sz w:val="19"/>
        </w:rPr>
        <w:t>SharedArrayBuffer</w:t>
      </w:r>
      <w:r>
        <w:t xml:space="preserve"> objects to ensure that operations complete without interruption, which is critical for multi-threaded environments (Web Workers).</w:t>
      </w:r>
    </w:p>
    <w:p>
      <w:pPr>
        <w:spacing w:after="80" w:line="276" w:lineRule="auto"/>
      </w:pPr>
      <w:r>
        <w:t>Atomics operations help prevent race conditions when multiple threads access shared memory.</w:t>
      </w:r>
    </w:p>
    <w:p>
      <w:pPr>
        <w:spacing w:before="280" w:after="120"/>
      </w:pPr>
      <w:r>
        <w:rPr>
          <w:rFonts w:ascii="Arial" w:hAnsi="Arial"/>
          <w:b/>
          <w:color w:val="2B6CB0"/>
          <w:sz w:val="28"/>
        </w:rPr>
        <w:t>Creating a Shared Typed Array</w:t>
      </w:r>
    </w:p>
    <w:p>
      <w:pPr>
        <w:spacing w:after="80" w:line="276" w:lineRule="auto"/>
      </w:pPr>
      <w:r>
        <w:t xml:space="preserve">To use Atomics, you first need a </w:t>
      </w:r>
      <w:r>
        <w:rPr>
          <w:rFonts w:ascii="Consolas" w:hAnsi="Consolas"/>
          <w:color w:val="C7254E"/>
          <w:sz w:val="19"/>
        </w:rPr>
        <w:t>SharedArrayBuffer</w:t>
      </w:r>
      <w:r>
        <w:t xml:space="preserve"> and a typed array view:</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Atomics&lt;/h2&gt;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a Shared Typed Array&lt;/h4&gt;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Create a SharedArrayBuffer with 4 x 32-bit integers = 16 bytes</w:t>
            </w:r>
          </w:p>
          <w:p>
            <w:pPr>
              <w:spacing w:before="0" w:after="0" w:line="240" w:lineRule="auto"/>
            </w:pPr>
            <w:r>
              <w:rPr>
                <w:rFonts w:ascii="Consolas" w:hAnsi="Consolas"/>
                <w:color w:val="0F172A"/>
                <w:sz w:val="19"/>
              </w:rPr>
              <w:t>const sharedBuffer = new SharedArrayBuffer(16);</w:t>
            </w:r>
          </w:p>
          <w:p>
            <w:pPr>
              <w:spacing w:before="0" w:after="0" w:line="240" w:lineRule="auto"/>
            </w:pPr>
            <w:r>
              <w:rPr>
                <w:rFonts w:ascii="Consolas" w:hAnsi="Consolas"/>
                <w:color w:val="0F172A"/>
                <w:sz w:val="19"/>
              </w:rPr>
              <w:t>const sharedArray = new Int32Array(sharedBuffer);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Initialize values</w:t>
            </w:r>
          </w:p>
          <w:p>
            <w:pPr>
              <w:spacing w:before="0" w:after="0" w:line="240" w:lineRule="auto"/>
            </w:pPr>
            <w:r>
              <w:rPr>
                <w:rFonts w:ascii="Consolas" w:hAnsi="Consolas"/>
                <w:color w:val="0F172A"/>
                <w:sz w:val="19"/>
              </w:rPr>
              <w:t>sharedArray[0] = 10;</w:t>
            </w:r>
          </w:p>
          <w:p>
            <w:pPr>
              <w:spacing w:before="0" w:after="0" w:line="240" w:lineRule="auto"/>
            </w:pPr>
            <w:r>
              <w:rPr>
                <w:rFonts w:ascii="Consolas" w:hAnsi="Consolas"/>
                <w:color w:val="0F172A"/>
                <w:sz w:val="19"/>
              </w:rPr>
              <w:t>sharedArray[1] = 20;</w:t>
            </w:r>
          </w:p>
          <w:p>
            <w:pPr>
              <w:spacing w:before="0" w:after="0" w:line="240" w:lineRule="auto"/>
            </w:pPr>
            <w:r>
              <w:rPr>
                <w:rFonts w:ascii="Consolas" w:hAnsi="Consolas"/>
                <w:color w:val="0F172A"/>
                <w:sz w:val="19"/>
              </w:rPr>
              <w:t>sharedArray[2] = 30;</w:t>
            </w:r>
          </w:p>
          <w:p>
            <w:pPr>
              <w:spacing w:before="0" w:after="0" w:line="240" w:lineRule="auto"/>
            </w:pPr>
            <w:r>
              <w:rPr>
                <w:rFonts w:ascii="Consolas" w:hAnsi="Consolas"/>
                <w:color w:val="0F172A"/>
                <w:sz w:val="19"/>
              </w:rPr>
              <w:t>sharedArray[3] = 40;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"SharedArrayBuffer created (16 bytes)&lt;br&gt;";</w:t>
            </w:r>
          </w:p>
          <w:p>
            <w:pPr>
              <w:spacing w:before="0" w:after="0" w:line="240" w:lineRule="auto"/>
            </w:pPr>
            <w:r>
              <w:rPr>
                <w:rFonts w:ascii="Consolas" w:hAnsi="Consolas"/>
                <w:color w:val="0F172A"/>
                <w:sz w:val="19"/>
              </w:rPr>
              <w:t>text += "Int32Array length: " + sharedArray.length + "&lt;br&gt;&lt;br&gt;";</w:t>
            </w:r>
          </w:p>
          <w:p>
            <w:pPr>
              <w:spacing w:before="0" w:after="0" w:line="240" w:lineRule="auto"/>
            </w:pPr>
            <w:r>
              <w:rPr>
                <w:rFonts w:ascii="Consolas" w:hAnsi="Consolas"/>
                <w:color w:val="0F172A"/>
                <w:sz w:val="19"/>
              </w:rPr>
              <w:t>text += "Initial values: ";</w:t>
            </w:r>
          </w:p>
          <w:p>
            <w:pPr>
              <w:spacing w:before="0" w:after="0" w:line="240" w:lineRule="auto"/>
            </w:pPr>
            <w:r>
              <w:rPr>
                <w:rFonts w:ascii="Consolas" w:hAnsi="Consolas"/>
                <w:color w:val="0F172A"/>
                <w:sz w:val="19"/>
              </w:rPr>
              <w:t>for (let i = 0; i &lt; sharedArray.length; i++) {</w:t>
            </w:r>
          </w:p>
          <w:p>
            <w:pPr>
              <w:spacing w:before="0" w:after="0" w:line="240" w:lineRule="auto"/>
            </w:pPr>
            <w:r>
              <w:rPr>
                <w:rFonts w:ascii="Consolas" w:hAnsi="Consolas"/>
                <w:color w:val="0F172A"/>
                <w:sz w:val="19"/>
              </w:rPr>
              <w:t xml:space="preserve">  text += sharedArray[i]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Atomics.load() and Atomics.store()</w:t>
      </w:r>
    </w:p>
    <w:p>
      <w:pPr>
        <w:spacing w:after="80" w:line="276" w:lineRule="auto"/>
      </w:pPr>
      <w:r>
        <w:rPr>
          <w:rFonts w:ascii="Consolas" w:hAnsi="Consolas"/>
          <w:color w:val="C7254E"/>
          <w:sz w:val="19"/>
        </w:rPr>
        <w:t>Atomics.load()</w:t>
      </w:r>
      <w:r>
        <w:t xml:space="preserve"> reads a value from a shared memory location. </w:t>
      </w:r>
      <w:r>
        <w:rPr>
          <w:rFonts w:ascii="Consolas" w:hAnsi="Consolas"/>
          <w:color w:val="C7254E"/>
          <w:sz w:val="19"/>
        </w:rPr>
        <w:t>Atomics.store()</w:t>
      </w:r>
      <w:r>
        <w:t xml:space="preserve"> writes a value to a shared memory location atomically: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Atomics&lt;/h2&gt;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&lt;h4&gt;Atomics.load() and Atomics.store()&lt;/h4&gt;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sharedBuffer = new SharedArrayBuffer(8);</w:t>
            </w:r>
          </w:p>
          <w:p>
            <w:pPr>
              <w:spacing w:before="0" w:after="0" w:line="240" w:lineRule="auto"/>
            </w:pPr>
            <w:r>
              <w:rPr>
                <w:rFonts w:ascii="Consolas" w:hAnsi="Consolas"/>
                <w:color w:val="0F172A"/>
                <w:sz w:val="19"/>
              </w:rPr>
              <w:t>const sharedArray = new Int32Array(sharedBuffer);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Store values atomically</w:t>
            </w:r>
          </w:p>
          <w:p>
            <w:pPr>
              <w:spacing w:before="0" w:after="0" w:line="240" w:lineRule="auto"/>
            </w:pPr>
            <w:r>
              <w:rPr>
                <w:rFonts w:ascii="Consolas" w:hAnsi="Consolas"/>
                <w:color w:val="0F172A"/>
                <w:sz w:val="19"/>
              </w:rPr>
              <w:t>Atomics.store(sharedArray, 0, 42);</w:t>
            </w:r>
          </w:p>
          <w:p>
            <w:pPr>
              <w:spacing w:before="0" w:after="0" w:line="240" w:lineRule="auto"/>
            </w:pPr>
            <w:r>
              <w:rPr>
                <w:rFonts w:ascii="Consolas" w:hAnsi="Consolas"/>
                <w:color w:val="0F172A"/>
                <w:sz w:val="19"/>
              </w:rPr>
              <w:t>Atomics.store(sharedArray, 1, 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Load values atomically</w:t>
            </w:r>
          </w:p>
          <w:p>
            <w:pPr>
              <w:spacing w:before="0" w:after="0" w:line="240" w:lineRule="auto"/>
            </w:pPr>
            <w:r>
              <w:rPr>
                <w:rFonts w:ascii="Consolas" w:hAnsi="Consolas"/>
                <w:color w:val="0F172A"/>
                <w:sz w:val="19"/>
              </w:rPr>
              <w:t>const val0 = Atomics.load(sharedArray, 0);</w:t>
            </w:r>
          </w:p>
          <w:p>
            <w:pPr>
              <w:spacing w:before="0" w:after="0" w:line="240" w:lineRule="auto"/>
            </w:pPr>
            <w:r>
              <w:rPr>
                <w:rFonts w:ascii="Consolas" w:hAnsi="Consolas"/>
                <w:color w:val="0F172A"/>
                <w:sz w:val="19"/>
              </w:rPr>
              <w:t>const val1 = Atomics.load(sharedArray,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"Atomics.store() and Atomics.load():&lt;br&gt;&lt;br&gt;";</w:t>
            </w:r>
          </w:p>
          <w:p>
            <w:pPr>
              <w:spacing w:before="0" w:after="0" w:line="240" w:lineRule="auto"/>
            </w:pPr>
            <w:r>
              <w:rPr>
                <w:rFonts w:ascii="Consolas" w:hAnsi="Consolas"/>
                <w:color w:val="0F172A"/>
                <w:sz w:val="19"/>
              </w:rPr>
              <w:t>text += "After Atomics.store(sharedArray, 0, 42): " + val0 + "&lt;br&gt;";</w:t>
            </w:r>
          </w:p>
          <w:p>
            <w:pPr>
              <w:spacing w:before="0" w:after="0" w:line="240" w:lineRule="auto"/>
            </w:pPr>
            <w:r>
              <w:rPr>
                <w:rFonts w:ascii="Consolas" w:hAnsi="Consolas"/>
                <w:color w:val="0F172A"/>
                <w:sz w:val="19"/>
              </w:rPr>
              <w:t>text += "After Atomics.store(sharedArray, 1, 100): " + val1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"All values: ";</w:t>
            </w:r>
          </w:p>
          <w:p>
            <w:pPr>
              <w:spacing w:before="0" w:after="0" w:line="240" w:lineRule="auto"/>
            </w:pPr>
            <w:r>
              <w:rPr>
                <w:rFonts w:ascii="Consolas" w:hAnsi="Consolas"/>
                <w:color w:val="0F172A"/>
                <w:sz w:val="19"/>
              </w:rPr>
              <w:t>for (let i = 0; i &lt; sharedArray.length; i++) {</w:t>
            </w:r>
          </w:p>
          <w:p>
            <w:pPr>
              <w:spacing w:before="0" w:after="0" w:line="240" w:lineRule="auto"/>
            </w:pPr>
            <w:r>
              <w:rPr>
                <w:rFonts w:ascii="Consolas" w:hAnsi="Consolas"/>
                <w:color w:val="0F172A"/>
                <w:sz w:val="19"/>
              </w:rPr>
              <w:t xml:space="preserve">  text += Atomics.load(sharedArray, i) + "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Atomics.add() and Atomics.sub()</w:t>
      </w:r>
    </w:p>
    <w:p>
      <w:pPr>
        <w:spacing w:after="80" w:line="276" w:lineRule="auto"/>
      </w:pPr>
      <w:r>
        <w:rPr>
          <w:rFonts w:ascii="Consolas" w:hAnsi="Consolas"/>
          <w:color w:val="C7254E"/>
          <w:sz w:val="19"/>
        </w:rPr>
        <w:t>Atomics.add()</w:t>
      </w:r>
      <w:r>
        <w:t xml:space="preserve"> adds a value at a given position and returns the old value. </w:t>
      </w:r>
      <w:r>
        <w:rPr>
          <w:rFonts w:ascii="Consolas" w:hAnsi="Consolas"/>
          <w:color w:val="C7254E"/>
          <w:sz w:val="19"/>
        </w:rPr>
        <w:t>Atomics.sub()</w:t>
      </w:r>
      <w:r>
        <w:t xml:space="preserve"> subtracts a value and returns the old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Atomics&lt;/h2&gt;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&lt;h4&gt;Atomics.add() and Atomics.sub()&lt;/h4&gt;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sharedBuffer = new SharedArrayBuffer(8);</w:t>
            </w:r>
          </w:p>
          <w:p>
            <w:pPr>
              <w:spacing w:before="0" w:after="0" w:line="240" w:lineRule="auto"/>
            </w:pPr>
            <w:r>
              <w:rPr>
                <w:rFonts w:ascii="Consolas" w:hAnsi="Consolas"/>
                <w:color w:val="0F172A"/>
                <w:sz w:val="19"/>
              </w:rPr>
              <w:t>const sharedArray = new Int32Array(sharedBuffer);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sharedArray[0] = 50;</w:t>
            </w:r>
          </w:p>
          <w:p>
            <w:pPr>
              <w:spacing w:before="0" w:after="0" w:line="240" w:lineRule="auto"/>
            </w:pPr>
            <w:r>
              <w:rPr>
                <w:rFonts w:ascii="Consolas" w:hAnsi="Consolas"/>
                <w:color w:val="0F172A"/>
                <w:sz w:val="19"/>
              </w:rPr>
              <w:t>sharedArray[1] = 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and subtract atomically</w:t>
            </w:r>
          </w:p>
          <w:p>
            <w:pPr>
              <w:spacing w:before="0" w:after="0" w:line="240" w:lineRule="auto"/>
            </w:pPr>
            <w:r>
              <w:rPr>
                <w:rFonts w:ascii="Consolas" w:hAnsi="Consolas"/>
                <w:color w:val="0F172A"/>
                <w:sz w:val="19"/>
              </w:rPr>
              <w:t>let old1 = Atomics.add(sharedArray, 0, 25);   // 50 + 25 = 75</w:t>
            </w:r>
          </w:p>
          <w:p>
            <w:pPr>
              <w:spacing w:before="0" w:after="0" w:line="240" w:lineRule="auto"/>
            </w:pPr>
            <w:r>
              <w:rPr>
                <w:rFonts w:ascii="Consolas" w:hAnsi="Consolas"/>
                <w:color w:val="0F172A"/>
                <w:sz w:val="19"/>
              </w:rPr>
              <w:t>let old2 = Atomics.sub(sharedArray, 1, 30);   // 100 - 30 = 70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"Atomics.add() and Atomics.sub():&lt;br&gt;&lt;br&gt;";</w:t>
            </w:r>
          </w:p>
          <w:p>
            <w:pPr>
              <w:spacing w:before="0" w:after="0" w:line="240" w:lineRule="auto"/>
            </w:pPr>
            <w:r>
              <w:rPr>
                <w:rFonts w:ascii="Consolas" w:hAnsi="Consolas"/>
                <w:color w:val="0F172A"/>
                <w:sz w:val="19"/>
              </w:rPr>
              <w:t>text += "Atomics.add(sharedArray, 0, 25):&lt;br&gt;";</w:t>
            </w:r>
          </w:p>
          <w:p>
            <w:pPr>
              <w:spacing w:before="0" w:after="0" w:line="240" w:lineRule="auto"/>
            </w:pPr>
            <w:r>
              <w:rPr>
                <w:rFonts w:ascii="Consolas" w:hAnsi="Consolas"/>
                <w:color w:val="0F172A"/>
                <w:sz w:val="19"/>
              </w:rPr>
              <w:t>text += "  Old value: " + old1 + "&lt;br&gt;";</w:t>
            </w:r>
          </w:p>
          <w:p>
            <w:pPr>
              <w:spacing w:before="0" w:after="0" w:line="240" w:lineRule="auto"/>
            </w:pPr>
            <w:r>
              <w:rPr>
                <w:rFonts w:ascii="Consolas" w:hAnsi="Consolas"/>
                <w:color w:val="0F172A"/>
                <w:sz w:val="19"/>
              </w:rPr>
              <w:t>text += "  New value: " + Atomics.load(sharedArray, 0)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"Atomics.sub(sharedArray, 1, 30):&lt;br&gt;";</w:t>
            </w:r>
          </w:p>
          <w:p>
            <w:pPr>
              <w:spacing w:before="0" w:after="0" w:line="240" w:lineRule="auto"/>
            </w:pPr>
            <w:r>
              <w:rPr>
                <w:rFonts w:ascii="Consolas" w:hAnsi="Consolas"/>
                <w:color w:val="0F172A"/>
                <w:sz w:val="19"/>
              </w:rPr>
              <w:t>text += "  Old value: " + old2 + "&lt;br&gt;";</w:t>
            </w:r>
          </w:p>
          <w:p>
            <w:pPr>
              <w:spacing w:before="0" w:after="0" w:line="240" w:lineRule="auto"/>
            </w:pPr>
            <w:r>
              <w:rPr>
                <w:rFonts w:ascii="Consolas" w:hAnsi="Consolas"/>
                <w:color w:val="0F172A"/>
                <w:sz w:val="19"/>
              </w:rPr>
              <w:t>text += "  New value: " + Atomics.load(sharedArray, 1)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"Final values: " + Atomics.load(sharedArray, 0) + ", " + Atomics.load(sharedArray,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Atomics.exchange()</w:t>
      </w:r>
    </w:p>
    <w:p>
      <w:pPr>
        <w:spacing w:after="80" w:line="276" w:lineRule="auto"/>
      </w:pPr>
      <w:r>
        <w:rPr>
          <w:rFonts w:ascii="Consolas" w:hAnsi="Consolas"/>
          <w:color w:val="C7254E"/>
          <w:sz w:val="19"/>
        </w:rPr>
        <w:t>Atomics.exchange()</w:t>
      </w:r>
      <w:r>
        <w:t xml:space="preserve"> exchanges a value at a given position and returns the old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Atomics&lt;/h2&gt;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&lt;h4&gt;Atomics.exchange()&lt;/h4&gt;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sharedBuffer = new SharedArrayBuffer(8);</w:t>
            </w:r>
          </w:p>
          <w:p>
            <w:pPr>
              <w:spacing w:before="0" w:after="0" w:line="240" w:lineRule="auto"/>
            </w:pPr>
            <w:r>
              <w:rPr>
                <w:rFonts w:ascii="Consolas" w:hAnsi="Consolas"/>
                <w:color w:val="0F172A"/>
                <w:sz w:val="19"/>
              </w:rPr>
              <w:t>const sharedArray = new Int32Array(sharedBuffer);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sharedArray[0] = 99;</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Exchange the value atomically</w:t>
            </w:r>
          </w:p>
          <w:p>
            <w:pPr>
              <w:spacing w:before="0" w:after="0" w:line="240" w:lineRule="auto"/>
            </w:pPr>
            <w:r>
              <w:rPr>
                <w:rFonts w:ascii="Consolas" w:hAnsi="Consolas"/>
                <w:color w:val="0F172A"/>
                <w:sz w:val="19"/>
              </w:rPr>
              <w:t>let oldValue = Atomics.exchange(sharedArray, 0, 200);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"Atomics.exchange(sharedArray, 0, 200):&lt;br&gt;&lt;br&gt;";</w:t>
            </w:r>
          </w:p>
          <w:p>
            <w:pPr>
              <w:spacing w:before="0" w:after="0" w:line="240" w:lineRule="auto"/>
            </w:pPr>
            <w:r>
              <w:rPr>
                <w:rFonts w:ascii="Consolas" w:hAnsi="Consolas"/>
                <w:color w:val="0F172A"/>
                <w:sz w:val="19"/>
              </w:rPr>
              <w:t>text += "Old value: " + oldValue + "&lt;br&gt;";</w:t>
            </w:r>
          </w:p>
          <w:p>
            <w:pPr>
              <w:spacing w:before="0" w:after="0" w:line="240" w:lineRule="auto"/>
            </w:pPr>
            <w:r>
              <w:rPr>
                <w:rFonts w:ascii="Consolas" w:hAnsi="Consolas"/>
                <w:color w:val="0F172A"/>
                <w:sz w:val="19"/>
              </w:rPr>
              <w:t>text += "New value: " + Atomics.load(sharedArray, 0)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"This is useful for safely swapping values in shared memory.";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Atomics.compareExchange()</w:t>
      </w:r>
    </w:p>
    <w:p>
      <w:pPr>
        <w:spacing w:after="80" w:line="276" w:lineRule="auto"/>
      </w:pPr>
      <w:r>
        <w:rPr>
          <w:rFonts w:ascii="Consolas" w:hAnsi="Consolas"/>
          <w:color w:val="C7254E"/>
          <w:sz w:val="19"/>
        </w:rPr>
        <w:t>Atomics.compareExchange()</w:t>
      </w:r>
      <w:r>
        <w:t xml:space="preserve"> exchanges a value only if the current value equals a specified expected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Atomics&lt;/h2&gt;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&lt;h4&gt;Atomics.compareExchange()&lt;/h4&gt;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sharedBuffer = new SharedArrayBuffer(8);</w:t>
            </w:r>
          </w:p>
          <w:p>
            <w:pPr>
              <w:spacing w:before="0" w:after="0" w:line="240" w:lineRule="auto"/>
            </w:pPr>
            <w:r>
              <w:rPr>
                <w:rFonts w:ascii="Consolas" w:hAnsi="Consolas"/>
                <w:color w:val="0F172A"/>
                <w:sz w:val="19"/>
              </w:rPr>
              <w:t>const sharedArray = new Int32Array(sharedBuffer);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sharedArray[0] = 50;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Try to exchange - only succeeds if current value is 50</w:t>
            </w:r>
          </w:p>
          <w:p>
            <w:pPr>
              <w:spacing w:before="0" w:after="0" w:line="240" w:lineRule="auto"/>
            </w:pPr>
            <w:r>
              <w:rPr>
                <w:rFonts w:ascii="Consolas" w:hAnsi="Consolas"/>
                <w:color w:val="0F172A"/>
                <w:sz w:val="19"/>
              </w:rPr>
              <w:t>let result1 = Atomics.compareExchange(sharedArray, 0, 50, 100);</w:t>
            </w:r>
          </w:p>
          <w:p>
            <w:pPr>
              <w:spacing w:before="0" w:after="0" w:line="240" w:lineRule="auto"/>
            </w:pPr>
            <w:r>
              <w:rPr>
                <w:rFonts w:ascii="Consolas" w:hAnsi="Consolas"/>
                <w:color w:val="0F172A"/>
                <w:sz w:val="19"/>
              </w:rPr>
              <w:t>let result2 = Atomics.compareExchange(sharedArray, 0, 50, 200); // Fails (value is now 100)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"Atomics.compareExchange():&lt;br&gt;&lt;br&gt;";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"Initial value: 50&lt;br&gt;&lt;br&gt;";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"Attempt 1: compareExchange(0, 50, 100)&lt;br&gt;";</w:t>
            </w:r>
          </w:p>
          <w:p>
            <w:pPr>
              <w:spacing w:before="0" w:after="0" w:line="240" w:lineRule="auto"/>
            </w:pPr>
            <w:r>
              <w:rPr>
                <w:rFonts w:ascii="Consolas" w:hAnsi="Consolas"/>
                <w:color w:val="0F172A"/>
                <w:sz w:val="19"/>
              </w:rPr>
              <w:t>text += "  Expected 50, actual was " + result1 + " (matched!)&lt;br&gt;";</w:t>
            </w:r>
          </w:p>
          <w:p>
            <w:pPr>
              <w:spacing w:before="0" w:after="0" w:line="240" w:lineRule="auto"/>
            </w:pPr>
            <w:r>
              <w:rPr>
                <w:rFonts w:ascii="Consolas" w:hAnsi="Consolas"/>
                <w:color w:val="0F172A"/>
                <w:sz w:val="19"/>
              </w:rPr>
              <w:t>text += "  New value: " + Atomics.load(sharedArray, 0)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"Attempt 2: compareExchange(0, 50, 200)&lt;br&gt;";</w:t>
            </w:r>
          </w:p>
          <w:p>
            <w:pPr>
              <w:spacing w:before="0" w:after="0" w:line="240" w:lineRule="auto"/>
            </w:pPr>
            <w:r>
              <w:rPr>
                <w:rFonts w:ascii="Consolas" w:hAnsi="Consolas"/>
                <w:color w:val="0F172A"/>
                <w:sz w:val="19"/>
              </w:rPr>
              <w:t>text += "  Expected 50, actual was " + result2 + " (did NOT match!)&lt;br&gt;";</w:t>
            </w:r>
          </w:p>
          <w:p>
            <w:pPr>
              <w:spacing w:before="0" w:after="0" w:line="240" w:lineRule="auto"/>
            </w:pPr>
            <w:r>
              <w:rPr>
                <w:rFonts w:ascii="Consolas" w:hAnsi="Consolas"/>
                <w:color w:val="0F172A"/>
                <w:sz w:val="19"/>
              </w:rPr>
              <w:t>text += "  New value: " + Atomics.load(sharedArray, 0) + " (unchanged)";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Atomics</w:t>
      </w:r>
    </w:p>
    <w:p>
      <w:r>
        <w:br w:type="page"/>
      </w:r>
    </w:p>
    <w:p>
      <w:pPr>
        <w:spacing w:before="320" w:after="160"/>
      </w:pPr>
      <w:r>
        <w:rPr>
          <w:rFonts w:ascii="Arial" w:hAnsi="Arial"/>
          <w:b/>
          <w:color w:val="1A365D"/>
          <w:sz w:val="40"/>
        </w:rPr>
        <w:t>JavaScript DOM Navigation</w:t>
      </w:r>
    </w:p>
    <w:p>
      <w:pPr>
        <w:spacing w:after="80" w:line="276" w:lineRule="auto"/>
      </w:pPr>
      <w:r>
        <w:t>Table of Contents</w:t>
      </w:r>
    </w:p>
    <w:p>
      <w:pPr>
        <w:pStyle w:val="ListBullet"/>
        <w:spacing w:after="60"/>
      </w:pPr>
      <w:r>
        <w:rPr>
          <w:color w:val="0066CC"/>
          <w:u w:val="single"/>
        </w:rPr>
        <w:t>JavaScript DOM Navigation</w:t>
      </w:r>
    </w:p>
    <w:p>
      <w:pPr>
        <w:pStyle w:val="ListBullet"/>
        <w:spacing w:after="60"/>
      </w:pPr>
      <w:r>
        <w:rPr>
          <w:color w:val="0066CC"/>
          <w:u w:val="single"/>
        </w:rPr>
        <w:t>DOM Nodes</w:t>
      </w:r>
    </w:p>
    <w:p>
      <w:pPr>
        <w:pStyle w:val="ListBullet"/>
        <w:spacing w:after="60"/>
      </w:pPr>
      <w:r>
        <w:rPr>
          <w:color w:val="0066CC"/>
          <w:u w:val="single"/>
        </w:rPr>
        <w:t>Child Nodes and Node Values</w:t>
      </w:r>
    </w:p>
    <w:p>
      <w:pPr>
        <w:pStyle w:val="ListBullet"/>
        <w:spacing w:after="60"/>
      </w:pPr>
      <w:r>
        <w:rPr>
          <w:color w:val="0066CC"/>
          <w:u w:val="single"/>
        </w:rPr>
        <w:t>Example 1</w:t>
      </w:r>
    </w:p>
    <w:p>
      <w:pPr>
        <w:pStyle w:val="ListBullet"/>
        <w:spacing w:after="60"/>
      </w:pPr>
      <w:r>
        <w:rPr>
          <w:color w:val="0066CC"/>
          <w:u w:val="single"/>
        </w:rPr>
        <w:t>DOM Root Nodes</w:t>
      </w:r>
    </w:p>
    <w:p>
      <w:pPr>
        <w:pStyle w:val="ListBullet"/>
        <w:spacing w:after="60"/>
      </w:pPr>
      <w:r>
        <w:rPr>
          <w:color w:val="0066CC"/>
          <w:u w:val="single"/>
        </w:rPr>
        <w:t>Example 2</w:t>
      </w:r>
    </w:p>
    <w:p>
      <w:pPr>
        <w:pStyle w:val="ListBullet"/>
        <w:spacing w:after="60"/>
      </w:pPr>
      <w:r>
        <w:rPr>
          <w:color w:val="0066CC"/>
          <w:u w:val="single"/>
        </w:rPr>
        <w:t>The nodeName Property</w:t>
      </w:r>
    </w:p>
    <w:p>
      <w:pPr>
        <w:pStyle w:val="ListBullet"/>
        <w:spacing w:after="60"/>
      </w:pPr>
      <w:r>
        <w:rPr>
          <w:color w:val="0066CC"/>
          <w:u w:val="single"/>
        </w:rPr>
        <w:t>Example 3</w:t>
      </w:r>
    </w:p>
    <w:p>
      <w:pPr>
        <w:pStyle w:val="ListBullet"/>
        <w:spacing w:after="60"/>
      </w:pPr>
      <w:r>
        <w:rPr>
          <w:color w:val="0066CC"/>
          <w:u w:val="single"/>
        </w:rPr>
        <w:t>The nodeType Property</w:t>
      </w:r>
    </w:p>
    <w:p>
      <w:pPr>
        <w:pStyle w:val="ListBullet"/>
        <w:spacing w:after="60"/>
      </w:pPr>
      <w:r>
        <w:rPr>
          <w:color w:val="0066CC"/>
          <w:u w:val="single"/>
        </w:rPr>
        <w:t>Example 4</w:t>
      </w:r>
    </w:p>
    <w:p>
      <w:pPr>
        <w:pStyle w:val="ListBullet"/>
        <w:spacing w:after="60"/>
      </w:pPr>
      <w:r>
        <w:rPr>
          <w:color w:val="0066CC"/>
          <w:u w:val="single"/>
        </w:rPr>
        <w:t>Navigating Between Nodes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DOM Nodes</w:t>
      </w:r>
    </w:p>
    <w:p>
      <w:pPr>
        <w:spacing w:after="80" w:line="276" w:lineRule="auto"/>
      </w:pPr>
      <w:r>
        <w:t>According to the W3C HTML DOM standard, everything in an HTML document is a node:</w:t>
      </w:r>
    </w:p>
    <w:p>
      <w:pPr>
        <w:pStyle w:val="ListBullet"/>
        <w:spacing w:after="60"/>
      </w:pPr>
      <w:r>
        <w:t xml:space="preserve">The entire document is a </w:t>
      </w:r>
      <w:r>
        <w:rPr>
          <w:b/>
        </w:rPr>
        <w:t>document node</w:t>
      </w:r>
    </w:p>
    <w:p>
      <w:pPr>
        <w:pStyle w:val="ListBullet"/>
        <w:spacing w:after="60"/>
      </w:pPr>
      <w:r>
        <w:t xml:space="preserve">Every HTML element is an </w:t>
      </w:r>
      <w:r>
        <w:rPr>
          <w:b/>
        </w:rPr>
        <w:t>element node</w:t>
      </w:r>
    </w:p>
    <w:p>
      <w:pPr>
        <w:pStyle w:val="ListBullet"/>
        <w:spacing w:after="60"/>
      </w:pPr>
      <w:r>
        <w:t xml:space="preserve">The text inside HTML elements are </w:t>
      </w:r>
      <w:r>
        <w:rPr>
          <w:b/>
        </w:rPr>
        <w:t>text nodes</w:t>
      </w:r>
    </w:p>
    <w:p>
      <w:pPr>
        <w:pStyle w:val="ListBullet"/>
        <w:spacing w:after="60"/>
      </w:pPr>
      <w:r>
        <w:t xml:space="preserve">Every HTML attribute is an </w:t>
      </w:r>
      <w:r>
        <w:rPr>
          <w:b/>
        </w:rPr>
        <w:t>attribute node</w:t>
      </w:r>
    </w:p>
    <w:p>
      <w:pPr>
        <w:pStyle w:val="ListBullet"/>
        <w:spacing w:after="60"/>
      </w:pPr>
      <w:r>
        <w:t xml:space="preserve">Comments are </w:t>
      </w:r>
      <w:r>
        <w:rPr>
          <w:b/>
        </w:rPr>
        <w:t>comment nodes</w:t>
      </w:r>
    </w:p>
    <w:p>
      <w:pPr>
        <w:spacing w:before="280" w:after="120"/>
      </w:pPr>
      <w:r>
        <w:rPr>
          <w:rFonts w:ascii="Arial" w:hAnsi="Arial"/>
          <w:b/>
          <w:color w:val="2B6CB0"/>
          <w:sz w:val="28"/>
        </w:rPr>
        <w:t>Child Nodes and Node Values</w:t>
      </w:r>
    </w:p>
    <w:p>
      <w:pPr>
        <w:spacing w:after="80" w:line="276" w:lineRule="auto"/>
      </w:pPr>
      <w:r>
        <w:t xml:space="preserve">You can access node values using </w:t>
      </w:r>
      <w:r>
        <w:rPr>
          <w:rFonts w:ascii="Consolas" w:hAnsi="Consolas"/>
          <w:color w:val="C7254E"/>
          <w:sz w:val="19"/>
        </w:rPr>
        <w:t>nodeValue</w:t>
      </w:r>
      <w:r>
        <w:t xml:space="preserve"> and </w:t>
      </w:r>
      <w:r>
        <w:rPr>
          <w:rFonts w:ascii="Consolas" w:hAnsi="Consolas"/>
          <w:color w:val="C7254E"/>
          <w:sz w:val="19"/>
        </w:rPr>
        <w:t>childNodes[0].nodeValue</w:t>
      </w:r>
      <w:r>
        <w:t xml:space="preserve">. The </w:t>
      </w:r>
      <w:r>
        <w:rPr>
          <w:rFonts w:ascii="Consolas" w:hAnsi="Consolas"/>
          <w:color w:val="C7254E"/>
          <w:sz w:val="19"/>
        </w:rPr>
        <w:t>innerHTML</w:t>
      </w:r>
      <w:r>
        <w:t xml:space="preserve"> property returns the text content of an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Navigation&lt;/h2&gt;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&lt;h4&gt;Child Nodes and Node Values&lt;/h4&gt;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id="demo1"&gt;Hello World!&lt;/p&gt;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element = document.getElementById("demo1");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node value via childNodes</w:t>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"Text via childNodes[0].nodeValue: " + element.childNodes[0].nodeValue;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Access node value via innerHTML</w:t>
            </w:r>
          </w:p>
          <w:p>
            <w:pPr>
              <w:spacing w:before="0" w:after="0" w:line="240" w:lineRule="auto"/>
            </w:pPr>
            <w:r>
              <w:rPr>
                <w:rFonts w:ascii="Consolas" w:hAnsi="Consolas"/>
                <w:color w:val="0F172A"/>
                <w:sz w:val="19"/>
              </w:rPr>
              <w:t>document.getElementById("demo3").innerHTML =</w:t>
            </w:r>
          </w:p>
          <w:p>
            <w:pPr>
              <w:spacing w:before="0" w:after="0" w:line="240" w:lineRule="auto"/>
            </w:pPr>
            <w:r>
              <w:rPr>
                <w:rFonts w:ascii="Consolas" w:hAnsi="Consolas"/>
                <w:color w:val="0F172A"/>
                <w:sz w:val="19"/>
              </w:rPr>
              <w:t xml:space="preserve">  "Text via innerHTML: " + element.innerHTML;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DOM Root Nodes</w:t>
      </w:r>
    </w:p>
    <w:p>
      <w:pPr>
        <w:spacing w:after="80" w:line="276" w:lineRule="auto"/>
      </w:pPr>
      <w:r>
        <w:t>There are two root nodes in the DOM tree:</w:t>
      </w:r>
    </w:p>
    <w:p>
      <w:pPr>
        <w:pStyle w:val="ListBullet"/>
        <w:spacing w:after="60"/>
      </w:pPr>
      <w:r>
        <w:rPr>
          <w:rFonts w:ascii="Consolas" w:hAnsi="Consolas"/>
          <w:color w:val="C7254E"/>
          <w:sz w:val="19"/>
        </w:rPr>
        <w:t>document.documentElement</w:t>
      </w:r>
      <w:r>
        <w:t xml:space="preserve"> - the full </w:t>
      </w:r>
      <w:r>
        <w:rPr>
          <w:rFonts w:ascii="Consolas" w:hAnsi="Consolas"/>
          <w:color w:val="C7254E"/>
          <w:sz w:val="19"/>
        </w:rPr>
        <w:t>&lt;html&gt;</w:t>
      </w:r>
      <w:r>
        <w:t xml:space="preserve"> element</w:t>
      </w:r>
    </w:p>
    <w:p>
      <w:pPr>
        <w:pStyle w:val="ListBullet"/>
        <w:spacing w:after="60"/>
      </w:pPr>
      <w:r>
        <w:rPr>
          <w:rFonts w:ascii="Consolas" w:hAnsi="Consolas"/>
          <w:color w:val="C7254E"/>
          <w:sz w:val="19"/>
        </w:rPr>
        <w:t>document.body</w:t>
      </w:r>
      <w:r>
        <w:t xml:space="preserve"> - the </w:t>
      </w:r>
      <w:r>
        <w:rPr>
          <w:rFonts w:ascii="Consolas" w:hAnsi="Consolas"/>
          <w:color w:val="C7254E"/>
          <w:sz w:val="19"/>
        </w:rPr>
        <w:t>&lt;body&gt;</w:t>
      </w:r>
      <w:r>
        <w:t xml:space="preserve">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Navigation&lt;/h2&gt;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&lt;h4&gt;DOM Root Nodes&lt;/h4&gt;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"document.documentElement: " + document.documentElement.tagName;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"document.body: " + document.body.tagName;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nodeName Property</w:t>
      </w:r>
    </w:p>
    <w:p>
      <w:pPr>
        <w:spacing w:after="80" w:line="276" w:lineRule="auto"/>
      </w:pPr>
      <w:r>
        <w:t xml:space="preserve">The </w:t>
      </w:r>
      <w:r>
        <w:rPr>
          <w:rFonts w:ascii="Consolas" w:hAnsi="Consolas"/>
          <w:color w:val="C7254E"/>
          <w:sz w:val="19"/>
        </w:rPr>
        <w:t>nodeName</w:t>
      </w:r>
      <w:r>
        <w:t xml:space="preserve"> property returns the name of a node:</w:t>
      </w:r>
    </w:p>
    <w:p>
      <w:pPr>
        <w:pStyle w:val="ListBullet"/>
        <w:spacing w:after="60"/>
      </w:pPr>
      <w:r>
        <w:t>For element nodes: the tag name (in uppercase)</w:t>
      </w:r>
    </w:p>
    <w:p>
      <w:pPr>
        <w:pStyle w:val="ListBullet"/>
        <w:spacing w:after="60"/>
      </w:pPr>
      <w:r>
        <w:t xml:space="preserve">For text nodes: </w:t>
      </w:r>
      <w:r>
        <w:rPr>
          <w:rFonts w:ascii="Consolas" w:hAnsi="Consolas"/>
          <w:color w:val="C7254E"/>
          <w:sz w:val="19"/>
        </w:rPr>
        <w:t>#text</w:t>
      </w:r>
    </w:p>
    <w:p>
      <w:pPr>
        <w:pStyle w:val="ListBullet"/>
        <w:spacing w:after="60"/>
      </w:pPr>
      <w:r>
        <w:t>For attribute nodes: the attribute name</w:t>
      </w:r>
    </w:p>
    <w:p>
      <w:pPr>
        <w:pStyle w:val="ListBullet"/>
        <w:spacing w:after="60"/>
      </w:pPr>
      <w:r>
        <w:t xml:space="preserve">For document nodes: </w:t>
      </w:r>
      <w:r>
        <w:rPr>
          <w:rFonts w:ascii="Consolas" w:hAnsi="Consolas"/>
          <w:color w:val="C7254E"/>
          <w:sz w:val="19"/>
        </w:rPr>
        <w:t>#document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Navigation&lt;/h2&gt;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nodeName Property&lt;/h4&gt;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"document.nodeName: " + document.nodeName;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"document.body.nodeName: " + document.body.nodeName;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element = document.getElementById("demo1");</w:t>
            </w:r>
          </w:p>
          <w:p>
            <w:pPr>
              <w:spacing w:before="0" w:after="0" w:line="240" w:lineRule="auto"/>
            </w:pPr>
            <w:r>
              <w:rPr>
                <w:rFonts w:ascii="Consolas" w:hAnsi="Consolas"/>
                <w:color w:val="0F172A"/>
                <w:sz w:val="19"/>
              </w:rPr>
              <w:t>document.getElementById("demo3").innerHTML =</w:t>
            </w:r>
          </w:p>
          <w:p>
            <w:pPr>
              <w:spacing w:before="0" w:after="0" w:line="240" w:lineRule="auto"/>
            </w:pPr>
            <w:r>
              <w:rPr>
                <w:rFonts w:ascii="Consolas" w:hAnsi="Consolas"/>
                <w:color w:val="0F172A"/>
                <w:sz w:val="19"/>
              </w:rPr>
              <w:t xml:space="preserve">  "First child nodeName: " + element.childNodes[0].nodeName;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nodeType Property</w:t>
      </w:r>
    </w:p>
    <w:p>
      <w:pPr>
        <w:spacing w:after="80" w:line="276" w:lineRule="auto"/>
      </w:pPr>
      <w:r>
        <w:t xml:space="preserve">The </w:t>
      </w:r>
      <w:r>
        <w:rPr>
          <w:rFonts w:ascii="Consolas" w:hAnsi="Consolas"/>
          <w:color w:val="C7254E"/>
          <w:sz w:val="19"/>
        </w:rPr>
        <w:t>nodeType</w:t>
      </w:r>
      <w:r>
        <w:t xml:space="preserve"> property returns an integer that specifies the type of the node: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Value</w:t>
            </w:r>
          </w:p>
        </w:tc>
        <w:tc>
          <w:tcPr>
            <w:tcW w:type="dxa" w:w="4680"/>
            <w:tcMar>
              <w:top w:w="80" w:type="dxa"/>
              <w:bottom w:w="80" w:type="dxa"/>
              <w:left w:w="120" w:type="dxa"/>
              <w:right w:w="120" w:type="dxa"/>
            </w:tcMar>
            <w:shd w:fill="2B6CB0"/>
          </w:tcPr>
          <w:p>
            <w:pPr>
              <w:spacing w:before="60" w:after="60"/>
            </w:pPr>
            <w:r>
              <w:rPr>
                <w:b/>
                <w:color w:val="FFFFFF"/>
              </w:rPr>
              <w:t>Type</w:t>
            </w:r>
          </w:p>
        </w:tc>
      </w:tr>
      <w:tr>
        <w:tc>
          <w:tcPr>
            <w:tcW w:type="dxa" w:w="4680"/>
            <w:tcMar>
              <w:top w:w="80" w:type="dxa"/>
              <w:bottom w:w="80" w:type="dxa"/>
              <w:left w:w="120" w:type="dxa"/>
              <w:right w:w="120" w:type="dxa"/>
            </w:tcMar>
            <w:shd w:fill="F8FAFC"/>
          </w:tcPr>
          <w:p>
            <w:pPr>
              <w:spacing w:before="60" w:after="60"/>
            </w:pPr>
            <w:r>
              <w:t>1</w:t>
            </w:r>
          </w:p>
        </w:tc>
        <w:tc>
          <w:tcPr>
            <w:tcW w:type="dxa" w:w="4680"/>
            <w:tcMar>
              <w:top w:w="80" w:type="dxa"/>
              <w:bottom w:w="80" w:type="dxa"/>
              <w:left w:w="120" w:type="dxa"/>
              <w:right w:w="120" w:type="dxa"/>
            </w:tcMar>
            <w:shd w:fill="F8FAFC"/>
          </w:tcPr>
          <w:p>
            <w:pPr>
              <w:spacing w:before="60" w:after="60"/>
            </w:pPr>
            <w:r>
              <w:t>Element</w:t>
            </w:r>
          </w:p>
        </w:tc>
      </w:tr>
      <w:tr>
        <w:tc>
          <w:tcPr>
            <w:tcW w:type="dxa" w:w="4680"/>
            <w:tcMar>
              <w:top w:w="80" w:type="dxa"/>
              <w:bottom w:w="80" w:type="dxa"/>
              <w:left w:w="120" w:type="dxa"/>
              <w:right w:w="120" w:type="dxa"/>
            </w:tcMar>
            <w:shd w:fill="FFFFFF"/>
          </w:tcPr>
          <w:p>
            <w:pPr>
              <w:spacing w:before="60" w:after="60"/>
            </w:pPr>
            <w:r>
              <w:t>2</w:t>
            </w:r>
          </w:p>
        </w:tc>
        <w:tc>
          <w:tcPr>
            <w:tcW w:type="dxa" w:w="4680"/>
            <w:tcMar>
              <w:top w:w="80" w:type="dxa"/>
              <w:bottom w:w="80" w:type="dxa"/>
              <w:left w:w="120" w:type="dxa"/>
              <w:right w:w="120" w:type="dxa"/>
            </w:tcMar>
            <w:shd w:fill="FFFFFF"/>
          </w:tcPr>
          <w:p>
            <w:pPr>
              <w:spacing w:before="60" w:after="60"/>
            </w:pPr>
            <w:r>
              <w:t>Attribute</w:t>
            </w:r>
          </w:p>
        </w:tc>
      </w:tr>
      <w:tr>
        <w:tc>
          <w:tcPr>
            <w:tcW w:type="dxa" w:w="4680"/>
            <w:tcMar>
              <w:top w:w="80" w:type="dxa"/>
              <w:bottom w:w="80" w:type="dxa"/>
              <w:left w:w="120" w:type="dxa"/>
              <w:right w:w="120" w:type="dxa"/>
            </w:tcMar>
            <w:shd w:fill="F8FAFC"/>
          </w:tcPr>
          <w:p>
            <w:pPr>
              <w:spacing w:before="60" w:after="60"/>
            </w:pPr>
            <w:r>
              <w:t>3</w:t>
            </w:r>
          </w:p>
        </w:tc>
        <w:tc>
          <w:tcPr>
            <w:tcW w:type="dxa" w:w="4680"/>
            <w:tcMar>
              <w:top w:w="80" w:type="dxa"/>
              <w:bottom w:w="80" w:type="dxa"/>
              <w:left w:w="120" w:type="dxa"/>
              <w:right w:w="120" w:type="dxa"/>
            </w:tcMar>
            <w:shd w:fill="F8FAFC"/>
          </w:tcPr>
          <w:p>
            <w:pPr>
              <w:spacing w:before="60" w:after="60"/>
            </w:pPr>
            <w:r>
              <w:t>Text</w:t>
            </w:r>
          </w:p>
        </w:tc>
      </w:tr>
      <w:tr>
        <w:tc>
          <w:tcPr>
            <w:tcW w:type="dxa" w:w="4680"/>
            <w:tcMar>
              <w:top w:w="80" w:type="dxa"/>
              <w:bottom w:w="80" w:type="dxa"/>
              <w:left w:w="120" w:type="dxa"/>
              <w:right w:w="120" w:type="dxa"/>
            </w:tcMar>
            <w:shd w:fill="FFFFFF"/>
          </w:tcPr>
          <w:p>
            <w:pPr>
              <w:spacing w:before="60" w:after="60"/>
            </w:pPr>
            <w:r>
              <w:t>8</w:t>
            </w:r>
          </w:p>
        </w:tc>
        <w:tc>
          <w:tcPr>
            <w:tcW w:type="dxa" w:w="4680"/>
            <w:tcMar>
              <w:top w:w="80" w:type="dxa"/>
              <w:bottom w:w="80" w:type="dxa"/>
              <w:left w:w="120" w:type="dxa"/>
              <w:right w:w="120" w:type="dxa"/>
            </w:tcMar>
            <w:shd w:fill="FFFFFF"/>
          </w:tcPr>
          <w:p>
            <w:pPr>
              <w:spacing w:before="60" w:after="60"/>
            </w:pPr>
            <w:r>
              <w:t>Comment</w:t>
            </w:r>
          </w:p>
        </w:tc>
      </w:tr>
      <w:tr>
        <w:tc>
          <w:tcPr>
            <w:tcW w:type="dxa" w:w="4680"/>
            <w:tcMar>
              <w:top w:w="80" w:type="dxa"/>
              <w:bottom w:w="80" w:type="dxa"/>
              <w:left w:w="120" w:type="dxa"/>
              <w:right w:w="120" w:type="dxa"/>
            </w:tcMar>
            <w:shd w:fill="F8FAFC"/>
          </w:tcPr>
          <w:p>
            <w:pPr>
              <w:spacing w:before="60" w:after="60"/>
            </w:pPr>
            <w:r>
              <w:t>9</w:t>
            </w:r>
          </w:p>
        </w:tc>
        <w:tc>
          <w:tcPr>
            <w:tcW w:type="dxa" w:w="4680"/>
            <w:tcMar>
              <w:top w:w="80" w:type="dxa"/>
              <w:bottom w:w="80" w:type="dxa"/>
              <w:left w:w="120" w:type="dxa"/>
              <w:right w:w="120" w:type="dxa"/>
            </w:tcMar>
            <w:shd w:fill="F8FAFC"/>
          </w:tcPr>
          <w:p>
            <w:pPr>
              <w:spacing w:before="60" w:after="60"/>
            </w:pPr>
            <w:r>
              <w:t>Document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Navigation&lt;/h2&gt;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nodeType Property&lt;/h4&gt;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"document.nodeType: " + document.nodeType + " (Document)";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"document.body.nodeType: " + document.body.nodeType + " (Element)";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element = document.getElementById("demo1");</w:t>
            </w:r>
          </w:p>
          <w:p>
            <w:pPr>
              <w:spacing w:before="0" w:after="0" w:line="240" w:lineRule="auto"/>
            </w:pPr>
            <w:r>
              <w:rPr>
                <w:rFonts w:ascii="Consolas" w:hAnsi="Consolas"/>
                <w:color w:val="0F172A"/>
                <w:sz w:val="19"/>
              </w:rPr>
              <w:t>document.getElementById("demo3").innerHTML =</w:t>
            </w:r>
          </w:p>
          <w:p>
            <w:pPr>
              <w:spacing w:before="0" w:after="0" w:line="240" w:lineRule="auto"/>
            </w:pPr>
            <w:r>
              <w:rPr>
                <w:rFonts w:ascii="Consolas" w:hAnsi="Consolas"/>
                <w:color w:val="0F172A"/>
                <w:sz w:val="19"/>
              </w:rPr>
              <w:t xml:space="preserve">  "First child nodeType: " + element.childNodes[0].nodeType + " (Text)";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comments = [];</w:t>
            </w:r>
          </w:p>
          <w:p>
            <w:pPr>
              <w:spacing w:before="0" w:after="0" w:line="240" w:lineRule="auto"/>
            </w:pPr>
            <w:r>
              <w:rPr>
                <w:rFonts w:ascii="Consolas" w:hAnsi="Consolas"/>
                <w:color w:val="0F172A"/>
                <w:sz w:val="19"/>
              </w:rPr>
              <w:t>for (let node of document.body.childNodes) {</w:t>
            </w:r>
          </w:p>
          <w:p>
            <w:pPr>
              <w:spacing w:before="0" w:after="0" w:line="240" w:lineRule="auto"/>
            </w:pPr>
            <w:r>
              <w:rPr>
                <w:rFonts w:ascii="Consolas" w:hAnsi="Consolas"/>
                <w:color w:val="0F172A"/>
                <w:sz w:val="19"/>
              </w:rPr>
              <w:t xml:space="preserve">  if (node.nodeType === 8) {</w:t>
            </w:r>
          </w:p>
          <w:p>
            <w:pPr>
              <w:spacing w:before="0" w:after="0" w:line="240" w:lineRule="auto"/>
            </w:pPr>
            <w:r>
              <w:rPr>
                <w:rFonts w:ascii="Consolas" w:hAnsi="Consolas"/>
                <w:color w:val="0F172A"/>
                <w:sz w:val="19"/>
              </w:rPr>
              <w:t xml:space="preserve">    comments.push(node);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document.getElementById("demo4").innerHTML =</w:t>
            </w:r>
          </w:p>
          <w:p>
            <w:pPr>
              <w:spacing w:before="0" w:after="0" w:line="240" w:lineRule="auto"/>
            </w:pPr>
            <w:r>
              <w:rPr>
                <w:rFonts w:ascii="Consolas" w:hAnsi="Consolas"/>
                <w:color w:val="0F172A"/>
                <w:sz w:val="19"/>
              </w:rPr>
              <w:t xml:space="preserve">  "Number of comment nodes: " + comments.length + " (Comment)";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Navigating Between Nodes</w:t>
      </w:r>
    </w:p>
    <w:p>
      <w:pPr>
        <w:spacing w:after="80" w:line="276" w:lineRule="auto"/>
      </w:pPr>
      <w:r>
        <w:t>You can navigate the DOM tree using these properties:</w:t>
      </w:r>
    </w:p>
    <w:p>
      <w:pPr>
        <w:pStyle w:val="ListBullet"/>
        <w:spacing w:after="60"/>
      </w:pPr>
      <w:r>
        <w:rPr>
          <w:rFonts w:ascii="Consolas" w:hAnsi="Consolas"/>
          <w:color w:val="C7254E"/>
          <w:sz w:val="19"/>
        </w:rPr>
        <w:t>parentNode</w:t>
      </w:r>
      <w:r>
        <w:t xml:space="preserve"> - the parent node</w:t>
      </w:r>
    </w:p>
    <w:p>
      <w:pPr>
        <w:pStyle w:val="ListBullet"/>
        <w:spacing w:after="60"/>
      </w:pPr>
      <w:r>
        <w:rPr>
          <w:rFonts w:ascii="Consolas" w:hAnsi="Consolas"/>
          <w:color w:val="C7254E"/>
          <w:sz w:val="19"/>
        </w:rPr>
        <w:t>childNodes[nodenumber]</w:t>
      </w:r>
      <w:r>
        <w:t xml:space="preserve"> - child nodes (including text nodes)</w:t>
      </w:r>
    </w:p>
    <w:p>
      <w:pPr>
        <w:pStyle w:val="ListBullet"/>
        <w:spacing w:after="60"/>
      </w:pPr>
      <w:r>
        <w:rPr>
          <w:rFonts w:ascii="Consolas" w:hAnsi="Consolas"/>
          <w:color w:val="C7254E"/>
          <w:sz w:val="19"/>
        </w:rPr>
        <w:t>firstChild</w:t>
      </w:r>
      <w:r>
        <w:t xml:space="preserve"> - the first child node</w:t>
      </w:r>
    </w:p>
    <w:p>
      <w:pPr>
        <w:pStyle w:val="ListBullet"/>
        <w:spacing w:after="60"/>
      </w:pPr>
      <w:r>
        <w:rPr>
          <w:rFonts w:ascii="Consolas" w:hAnsi="Consolas"/>
          <w:color w:val="C7254E"/>
          <w:sz w:val="19"/>
        </w:rPr>
        <w:t>lastChild</w:t>
      </w:r>
      <w:r>
        <w:t xml:space="preserve"> - the last child node</w:t>
      </w:r>
    </w:p>
    <w:p>
      <w:pPr>
        <w:pStyle w:val="ListBullet"/>
        <w:spacing w:after="60"/>
      </w:pPr>
      <w:r>
        <w:rPr>
          <w:rFonts w:ascii="Consolas" w:hAnsi="Consolas"/>
          <w:color w:val="C7254E"/>
          <w:sz w:val="19"/>
        </w:rPr>
        <w:t>nextSibling</w:t>
      </w:r>
      <w:r>
        <w:t xml:space="preserve"> - the next sibling node</w:t>
      </w:r>
    </w:p>
    <w:p>
      <w:pPr>
        <w:pStyle w:val="ListBullet"/>
        <w:spacing w:after="60"/>
      </w:pPr>
      <w:r>
        <w:rPr>
          <w:rFonts w:ascii="Consolas" w:hAnsi="Consolas"/>
          <w:color w:val="C7254E"/>
          <w:sz w:val="19"/>
        </w:rPr>
        <w:t>previousSibling</w:t>
      </w:r>
      <w:r>
        <w:t xml:space="preserve"> - the previous sibling node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Navigation&lt;/h2&gt;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&lt;h4&gt;Navigating Between Nodes&lt;/h4&gt;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id="container"&gt;</w:t>
            </w:r>
          </w:p>
          <w:p>
            <w:pPr>
              <w:spacing w:before="0" w:after="0" w:line="240" w:lineRule="auto"/>
            </w:pPr>
            <w:r>
              <w:rPr>
                <w:rFonts w:ascii="Consolas" w:hAnsi="Consolas"/>
                <w:color w:val="0F172A"/>
                <w:sz w:val="19"/>
              </w:rPr>
              <w:t xml:space="preserve">  &lt;p id="first"&gt;First paragraph&lt;/p&gt;</w:t>
            </w:r>
          </w:p>
          <w:p>
            <w:pPr>
              <w:spacing w:before="0" w:after="0" w:line="240" w:lineRule="auto"/>
            </w:pPr>
            <w:r>
              <w:rPr>
                <w:rFonts w:ascii="Consolas" w:hAnsi="Consolas"/>
                <w:color w:val="0F172A"/>
                <w:sz w:val="19"/>
              </w:rPr>
              <w:t xml:space="preserve">  &lt;p id="second"&gt;Second paragraph&lt;/p&gt;</w:t>
            </w:r>
          </w:p>
          <w:p>
            <w:pPr>
              <w:spacing w:before="0" w:after="0" w:line="240" w:lineRule="auto"/>
            </w:pPr>
            <w:r>
              <w:rPr>
                <w:rFonts w:ascii="Consolas" w:hAnsi="Consolas"/>
                <w:color w:val="0F172A"/>
                <w:sz w:val="19"/>
              </w:rPr>
              <w:t xml:space="preserve">  &lt;p id="third"&gt;Third paragraph&lt;/p&gt;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t>&lt;p id="demo5"&gt;&lt;/p&gt;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second = document.getElementById("second");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w:t>
            </w:r>
          </w:p>
          <w:p>
            <w:pPr>
              <w:spacing w:before="0" w:after="0" w:line="240" w:lineRule="auto"/>
            </w:pPr>
            <w:r>
              <w:rPr>
                <w:rFonts w:ascii="Consolas" w:hAnsi="Consolas"/>
                <w:color w:val="0F172A"/>
                <w:sz w:val="19"/>
              </w:rPr>
              <w:t xml:space="preserve">  "parentNode: " + second.parentNode.id;</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w:t>
            </w:r>
          </w:p>
          <w:p>
            <w:pPr>
              <w:spacing w:before="0" w:after="0" w:line="240" w:lineRule="auto"/>
            </w:pPr>
            <w:r>
              <w:rPr>
                <w:rFonts w:ascii="Consolas" w:hAnsi="Consolas"/>
                <w:color w:val="0F172A"/>
                <w:sz w:val="19"/>
              </w:rPr>
              <w:t xml:space="preserve">  "previousSibling (element): " + second.previousElementSibling.textContent;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document.getElementById("demo3").innerHTML =</w:t>
            </w:r>
          </w:p>
          <w:p>
            <w:pPr>
              <w:spacing w:before="0" w:after="0" w:line="240" w:lineRule="auto"/>
            </w:pPr>
            <w:r>
              <w:rPr>
                <w:rFonts w:ascii="Consolas" w:hAnsi="Consolas"/>
                <w:color w:val="0F172A"/>
                <w:sz w:val="19"/>
              </w:rPr>
              <w:t xml:space="preserve">  "nextSibling (element): " + second.nextElementSibling.textContent;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parent = document.getElementById("container");</w:t>
            </w:r>
          </w:p>
          <w:p>
            <w:pPr>
              <w:spacing w:before="0" w:after="0" w:line="240" w:lineRule="auto"/>
            </w:pPr>
            <w:r>
              <w:rPr>
                <w:rFonts w:ascii="Consolas" w:hAnsi="Consolas"/>
                <w:color w:val="0F172A"/>
                <w:sz w:val="19"/>
              </w:rPr>
              <w:t>document.getElementById("demo4").innerHTML =</w:t>
            </w:r>
          </w:p>
          <w:p>
            <w:pPr>
              <w:spacing w:before="0" w:after="0" w:line="240" w:lineRule="auto"/>
            </w:pPr>
            <w:r>
              <w:rPr>
                <w:rFonts w:ascii="Consolas" w:hAnsi="Consolas"/>
                <w:color w:val="0F172A"/>
                <w:sz w:val="19"/>
              </w:rPr>
              <w:t xml:space="preserve">  "firstElementChild: " + parent.firstElementChild.textContent;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document.getElementById("demo5").innerHTML =</w:t>
            </w:r>
          </w:p>
          <w:p>
            <w:pPr>
              <w:spacing w:before="0" w:after="0" w:line="240" w:lineRule="auto"/>
            </w:pPr>
            <w:r>
              <w:rPr>
                <w:rFonts w:ascii="Consolas" w:hAnsi="Consolas"/>
                <w:color w:val="0F172A"/>
                <w:sz w:val="19"/>
              </w:rPr>
              <w:t xml:space="preserve">  "lastElementChild: " + parent.lastElementChild.textContent;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DOM Navigation</w:t>
      </w:r>
    </w:p>
    <w:p>
      <w:r>
        <w:br w:type="page"/>
      </w:r>
    </w:p>
    <w:p>
      <w:pPr>
        <w:spacing w:before="320" w:after="160"/>
      </w:pPr>
      <w:r>
        <w:rPr>
          <w:rFonts w:ascii="Arial" w:hAnsi="Arial"/>
          <w:b/>
          <w:color w:val="1A365D"/>
          <w:sz w:val="40"/>
        </w:rPr>
        <w:t>JavaScript DOM Nodes</w:t>
      </w:r>
    </w:p>
    <w:p>
      <w:pPr>
        <w:spacing w:after="80" w:line="276" w:lineRule="auto"/>
      </w:pPr>
      <w:r>
        <w:t>Table of Contents</w:t>
      </w:r>
    </w:p>
    <w:p>
      <w:pPr>
        <w:pStyle w:val="ListBullet"/>
        <w:spacing w:after="60"/>
      </w:pPr>
      <w:r>
        <w:rPr>
          <w:color w:val="0066CC"/>
          <w:u w:val="single"/>
        </w:rPr>
        <w:t>JavaScript DOM Nodes</w:t>
      </w:r>
    </w:p>
    <w:p>
      <w:pPr>
        <w:pStyle w:val="ListBullet"/>
        <w:spacing w:after="60"/>
      </w:pPr>
      <w:r>
        <w:rPr>
          <w:color w:val="0066CC"/>
          <w:u w:val="single"/>
        </w:rPr>
        <w:t>Creating New HTML Elements</w:t>
      </w:r>
    </w:p>
    <w:p>
      <w:pPr>
        <w:pStyle w:val="ListBullet"/>
        <w:spacing w:after="60"/>
      </w:pPr>
      <w:r>
        <w:rPr>
          <w:color w:val="0066CC"/>
          <w:u w:val="single"/>
        </w:rPr>
        <w:t>Example 1</w:t>
      </w:r>
    </w:p>
    <w:p>
      <w:pPr>
        <w:pStyle w:val="ListBullet"/>
        <w:spacing w:after="60"/>
      </w:pPr>
      <w:r>
        <w:rPr>
          <w:color w:val="0066CC"/>
          <w:u w:val="single"/>
        </w:rPr>
        <w:t>insertBefore()</w:t>
      </w:r>
    </w:p>
    <w:p>
      <w:pPr>
        <w:pStyle w:val="ListBullet"/>
        <w:spacing w:after="60"/>
      </w:pPr>
      <w:r>
        <w:rPr>
          <w:color w:val="0066CC"/>
          <w:u w:val="single"/>
        </w:rPr>
        <w:t>Example 2</w:t>
      </w:r>
    </w:p>
    <w:p>
      <w:pPr>
        <w:pStyle w:val="ListBullet"/>
        <w:spacing w:after="60"/>
      </w:pPr>
      <w:r>
        <w:rPr>
          <w:color w:val="0066CC"/>
          <w:u w:val="single"/>
        </w:rPr>
        <w:t>Removing Existing HTML Elements</w:t>
      </w:r>
    </w:p>
    <w:p>
      <w:pPr>
        <w:pStyle w:val="ListBullet"/>
        <w:spacing w:after="60"/>
      </w:pPr>
      <w:r>
        <w:rPr>
          <w:color w:val="0066CC"/>
          <w:u w:val="single"/>
        </w:rPr>
        <w:t>Example 3</w:t>
      </w:r>
    </w:p>
    <w:p>
      <w:pPr>
        <w:pStyle w:val="ListBullet"/>
        <w:spacing w:after="60"/>
      </w:pPr>
      <w:r>
        <w:rPr>
          <w:color w:val="0066CC"/>
          <w:u w:val="single"/>
        </w:rPr>
        <w:t>Removing a Child Node</w:t>
      </w:r>
    </w:p>
    <w:p>
      <w:pPr>
        <w:pStyle w:val="ListBullet"/>
        <w:spacing w:after="60"/>
      </w:pPr>
      <w:r>
        <w:rPr>
          <w:color w:val="0066CC"/>
          <w:u w:val="single"/>
        </w:rPr>
        <w:t>Example 4</w:t>
      </w:r>
    </w:p>
    <w:p>
      <w:pPr>
        <w:pStyle w:val="ListBullet"/>
        <w:spacing w:after="60"/>
      </w:pPr>
      <w:r>
        <w:rPr>
          <w:color w:val="0066CC"/>
          <w:u w:val="single"/>
        </w:rPr>
        <w:t>Replacing HTML Elements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Creating New HTML Elements</w:t>
      </w:r>
    </w:p>
    <w:p>
      <w:pPr>
        <w:spacing w:after="80" w:line="276" w:lineRule="auto"/>
      </w:pPr>
      <w:r>
        <w:t xml:space="preserve">To create new HTML elements, use </w:t>
      </w:r>
      <w:r>
        <w:rPr>
          <w:rFonts w:ascii="Consolas" w:hAnsi="Consolas"/>
          <w:color w:val="C7254E"/>
          <w:sz w:val="19"/>
        </w:rPr>
        <w:t>document.createElement()</w:t>
      </w:r>
      <w:r>
        <w:t xml:space="preserve"> and </w:t>
      </w:r>
      <w:r>
        <w:rPr>
          <w:rFonts w:ascii="Consolas" w:hAnsi="Consolas"/>
          <w:color w:val="C7254E"/>
          <w:sz w:val="19"/>
        </w:rPr>
        <w:t>appendChild()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Nodes&lt;/h2&gt;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&lt;h4&gt;Creating New HTML Elements&lt;/h4&gt;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id="div1"&gt;</w:t>
            </w:r>
          </w:p>
          <w:p>
            <w:pPr>
              <w:spacing w:before="0" w:after="0" w:line="240" w:lineRule="auto"/>
            </w:pPr>
            <w:r>
              <w:rPr>
                <w:rFonts w:ascii="Consolas" w:hAnsi="Consolas"/>
                <w:color w:val="0F172A"/>
                <w:sz w:val="19"/>
              </w:rPr>
              <w:t xml:space="preserve">  &lt;p id="p1"&gt;This is a paragraph.&lt;/p&gt;</w:t>
            </w:r>
          </w:p>
          <w:p>
            <w:pPr>
              <w:spacing w:before="0" w:after="0" w:line="240" w:lineRule="auto"/>
            </w:pPr>
            <w:r>
              <w:rPr>
                <w:rFonts w:ascii="Consolas" w:hAnsi="Consolas"/>
                <w:color w:val="0F172A"/>
                <w:sz w:val="19"/>
              </w:rPr>
              <w:t xml:space="preserve">  &lt;p id="p2"&gt;This is another paragraph.&lt;/p&gt;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onclick="createElement()"&gt;Create New Paragraph&lt;/button&gt;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createElement() {</w:t>
            </w:r>
          </w:p>
          <w:p>
            <w:pPr>
              <w:spacing w:before="0" w:after="0" w:line="240" w:lineRule="auto"/>
            </w:pPr>
            <w:r>
              <w:rPr>
                <w:rFonts w:ascii="Consolas" w:hAnsi="Consolas"/>
                <w:color w:val="0F172A"/>
                <w:sz w:val="19"/>
              </w:rPr>
              <w:t xml:space="preserve">  const para = document.createElement("p");</w:t>
            </w:r>
          </w:p>
          <w:p>
            <w:pPr>
              <w:spacing w:before="0" w:after="0" w:line="240" w:lineRule="auto"/>
            </w:pPr>
            <w:r>
              <w:rPr>
                <w:rFonts w:ascii="Consolas" w:hAnsi="Consolas"/>
                <w:color w:val="0F172A"/>
                <w:sz w:val="19"/>
              </w:rPr>
              <w:t xml:space="preserve">  const node = document.createTextNode("This is new.");</w:t>
            </w:r>
          </w:p>
          <w:p>
            <w:pPr>
              <w:spacing w:before="0" w:after="0" w:line="240" w:lineRule="auto"/>
            </w:pPr>
            <w:r>
              <w:rPr>
                <w:rFonts w:ascii="Consolas" w:hAnsi="Consolas"/>
                <w:color w:val="0F172A"/>
                <w:sz w:val="19"/>
              </w:rPr>
              <w:t xml:space="preserve">  para.appendChild(node);</w:t>
            </w:r>
          </w:p>
          <w:p>
            <w:pPr>
              <w:spacing w:before="0" w:after="0" w:line="240" w:lineRule="auto"/>
            </w:pPr>
            <w:r>
              <w:rPr>
                <w:rFonts w:ascii="Consolas" w:hAnsi="Consolas"/>
                <w:color w:val="0F172A"/>
                <w:sz w:val="19"/>
              </w:rPr>
              <w:t xml:space="preserve">  document.getElementById("div1").appendChild(para);</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insertBefore()</w:t>
      </w:r>
    </w:p>
    <w:p>
      <w:pPr>
        <w:spacing w:after="80" w:line="276" w:lineRule="auto"/>
      </w:pPr>
      <w:r>
        <w:t xml:space="preserve">You can insert a new element before an existing element using </w:t>
      </w:r>
      <w:r>
        <w:rPr>
          <w:rFonts w:ascii="Consolas" w:hAnsi="Consolas"/>
          <w:color w:val="C7254E"/>
          <w:sz w:val="19"/>
        </w:rPr>
        <w:t>insertBefore()</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Nodes&lt;/h2&gt;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&lt;h4&gt;insertBefore()&lt;/h4&gt;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id="div2"&gt;</w:t>
            </w:r>
          </w:p>
          <w:p>
            <w:pPr>
              <w:spacing w:before="0" w:after="0" w:line="240" w:lineRule="auto"/>
            </w:pPr>
            <w:r>
              <w:rPr>
                <w:rFonts w:ascii="Consolas" w:hAnsi="Consolas"/>
                <w:color w:val="0F172A"/>
                <w:sz w:val="19"/>
              </w:rPr>
              <w:t xml:space="preserve">  &lt;p id="p3"&gt;First paragraph&lt;/p&gt;</w:t>
            </w:r>
          </w:p>
          <w:p>
            <w:pPr>
              <w:spacing w:before="0" w:after="0" w:line="240" w:lineRule="auto"/>
            </w:pPr>
            <w:r>
              <w:rPr>
                <w:rFonts w:ascii="Consolas" w:hAnsi="Consolas"/>
                <w:color w:val="0F172A"/>
                <w:sz w:val="19"/>
              </w:rPr>
              <w:t xml:space="preserve">  &lt;p id="p4"&gt;Second paragraph&lt;/p&gt;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onclick="insertElement()"&gt;Insert Before First&lt;/button&gt;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insertElement() {</w:t>
            </w:r>
          </w:p>
          <w:p>
            <w:pPr>
              <w:spacing w:before="0" w:after="0" w:line="240" w:lineRule="auto"/>
            </w:pPr>
            <w:r>
              <w:rPr>
                <w:rFonts w:ascii="Consolas" w:hAnsi="Consolas"/>
                <w:color w:val="0F172A"/>
                <w:sz w:val="19"/>
              </w:rPr>
              <w:t xml:space="preserve">  const para = document.createElement("p");</w:t>
            </w:r>
          </w:p>
          <w:p>
            <w:pPr>
              <w:spacing w:before="0" w:after="0" w:line="240" w:lineRule="auto"/>
            </w:pPr>
            <w:r>
              <w:rPr>
                <w:rFonts w:ascii="Consolas" w:hAnsi="Consolas"/>
                <w:color w:val="0F172A"/>
                <w:sz w:val="19"/>
              </w:rPr>
              <w:t xml:space="preserve">  const node = document.createTextNode("Inserted paragraph.");</w:t>
            </w:r>
          </w:p>
          <w:p>
            <w:pPr>
              <w:spacing w:before="0" w:after="0" w:line="240" w:lineRule="auto"/>
            </w:pPr>
            <w:r>
              <w:rPr>
                <w:rFonts w:ascii="Consolas" w:hAnsi="Consolas"/>
                <w:color w:val="0F172A"/>
                <w:sz w:val="19"/>
              </w:rPr>
              <w:t xml:space="preserve">  para.appendChild(node);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parent = document.getElementById("div2");</w:t>
            </w:r>
          </w:p>
          <w:p>
            <w:pPr>
              <w:spacing w:before="0" w:after="0" w:line="240" w:lineRule="auto"/>
            </w:pPr>
            <w:r>
              <w:rPr>
                <w:rFonts w:ascii="Consolas" w:hAnsi="Consolas"/>
                <w:color w:val="0F172A"/>
                <w:sz w:val="19"/>
              </w:rPr>
              <w:t xml:space="preserve">  const child = document.getElementById("p3");</w:t>
            </w:r>
          </w:p>
          <w:p>
            <w:pPr>
              <w:spacing w:before="0" w:after="0" w:line="240" w:lineRule="auto"/>
            </w:pPr>
            <w:r>
              <w:rPr>
                <w:rFonts w:ascii="Consolas" w:hAnsi="Consolas"/>
                <w:color w:val="0F172A"/>
                <w:sz w:val="19"/>
              </w:rPr>
              <w:t xml:space="preserve">  parent.insertBefore(para, child);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Removing Existing HTML Elements</w:t>
      </w:r>
    </w:p>
    <w:p>
      <w:pPr>
        <w:spacing w:after="80" w:line="276" w:lineRule="auto"/>
      </w:pPr>
      <w:r>
        <w:t xml:space="preserve">Use </w:t>
      </w:r>
      <w:r>
        <w:rPr>
          <w:rFonts w:ascii="Consolas" w:hAnsi="Consolas"/>
          <w:color w:val="C7254E"/>
          <w:sz w:val="19"/>
        </w:rPr>
        <w:t>remove()</w:t>
      </w:r>
      <w:r>
        <w:t xml:space="preserve"> to delete an HTML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Nodes&lt;/h2&gt;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&lt;h4&gt;Removing Existing HTML Elements&lt;/h4&gt;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id="div3"&gt;</w:t>
            </w:r>
          </w:p>
          <w:p>
            <w:pPr>
              <w:spacing w:before="0" w:after="0" w:line="240" w:lineRule="auto"/>
            </w:pPr>
            <w:r>
              <w:rPr>
                <w:rFonts w:ascii="Consolas" w:hAnsi="Consolas"/>
                <w:color w:val="0F172A"/>
                <w:sz w:val="19"/>
              </w:rPr>
              <w:t xml:space="preserve">  &lt;p id="p5"&gt;Paragraph 1&lt;/p&gt;</w:t>
            </w:r>
          </w:p>
          <w:p>
            <w:pPr>
              <w:spacing w:before="0" w:after="0" w:line="240" w:lineRule="auto"/>
            </w:pPr>
            <w:r>
              <w:rPr>
                <w:rFonts w:ascii="Consolas" w:hAnsi="Consolas"/>
                <w:color w:val="0F172A"/>
                <w:sz w:val="19"/>
              </w:rPr>
              <w:t xml:space="preserve">  &lt;p id="p6"&gt;Paragraph 2 - will be removed&lt;/p&gt;</w:t>
            </w:r>
          </w:p>
          <w:p>
            <w:pPr>
              <w:spacing w:before="0" w:after="0" w:line="240" w:lineRule="auto"/>
            </w:pPr>
            <w:r>
              <w:rPr>
                <w:rFonts w:ascii="Consolas" w:hAnsi="Consolas"/>
                <w:color w:val="0F172A"/>
                <w:sz w:val="19"/>
              </w:rPr>
              <w:t xml:space="preserve">  &lt;p id="p7"&gt;Paragraph 3&lt;/p&gt;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onclick="removeElement()"&gt;Remove Paragraph 2&lt;/button&gt;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removeElement() {</w:t>
            </w:r>
          </w:p>
          <w:p>
            <w:pPr>
              <w:spacing w:before="0" w:after="0" w:line="240" w:lineRule="auto"/>
            </w:pPr>
            <w:r>
              <w:rPr>
                <w:rFonts w:ascii="Consolas" w:hAnsi="Consolas"/>
                <w:color w:val="0F172A"/>
                <w:sz w:val="19"/>
              </w:rPr>
              <w:t xml:space="preserve">  const element = document.getElementById("p6");</w:t>
            </w:r>
          </w:p>
          <w:p>
            <w:pPr>
              <w:spacing w:before="0" w:after="0" w:line="240" w:lineRule="auto"/>
            </w:pPr>
            <w:r>
              <w:rPr>
                <w:rFonts w:ascii="Consolas" w:hAnsi="Consolas"/>
                <w:color w:val="0F172A"/>
                <w:sz w:val="19"/>
              </w:rPr>
              <w:t xml:space="preserve">  element.remove();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Removing a Child Node</w:t>
      </w:r>
    </w:p>
    <w:p>
      <w:pPr>
        <w:spacing w:after="80" w:line="276" w:lineRule="auto"/>
      </w:pPr>
      <w:r>
        <w:t xml:space="preserve">For older browsers that do not support </w:t>
      </w:r>
      <w:r>
        <w:rPr>
          <w:rFonts w:ascii="Consolas" w:hAnsi="Consolas"/>
          <w:color w:val="C7254E"/>
          <w:sz w:val="19"/>
        </w:rPr>
        <w:t>remove()</w:t>
      </w:r>
      <w:r>
        <w:t xml:space="preserve">, you can use </w:t>
      </w:r>
      <w:r>
        <w:rPr>
          <w:rFonts w:ascii="Consolas" w:hAnsi="Consolas"/>
          <w:color w:val="C7254E"/>
          <w:sz w:val="19"/>
        </w:rPr>
        <w:t>removeChild()</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Nodes&lt;/h2&gt;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&lt;h4&gt;Removing a Child Node&lt;/h4&gt;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id="div4"&gt;</w:t>
            </w:r>
          </w:p>
          <w:p>
            <w:pPr>
              <w:spacing w:before="0" w:after="0" w:line="240" w:lineRule="auto"/>
            </w:pPr>
            <w:r>
              <w:rPr>
                <w:rFonts w:ascii="Consolas" w:hAnsi="Consolas"/>
                <w:color w:val="0F172A"/>
                <w:sz w:val="19"/>
              </w:rPr>
              <w:t xml:space="preserve">  &lt;p id="p8"&gt;Item A&lt;/p&gt;</w:t>
            </w:r>
          </w:p>
          <w:p>
            <w:pPr>
              <w:spacing w:before="0" w:after="0" w:line="240" w:lineRule="auto"/>
            </w:pPr>
            <w:r>
              <w:rPr>
                <w:rFonts w:ascii="Consolas" w:hAnsi="Consolas"/>
                <w:color w:val="0F172A"/>
                <w:sz w:val="19"/>
              </w:rPr>
              <w:t xml:space="preserve">  &lt;p id="p9"&gt;Item B - will be removed via parent&lt;/p&gt;</w:t>
            </w:r>
          </w:p>
          <w:p>
            <w:pPr>
              <w:spacing w:before="0" w:after="0" w:line="240" w:lineRule="auto"/>
            </w:pPr>
            <w:r>
              <w:rPr>
                <w:rFonts w:ascii="Consolas" w:hAnsi="Consolas"/>
                <w:color w:val="0F172A"/>
                <w:sz w:val="19"/>
              </w:rPr>
              <w:t xml:space="preserve">  &lt;p id="p10"&gt;Item C&lt;/p&gt;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onclick="removeChildElement()"&gt;Remove Item B&lt;/button&gt;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removeChildElement() {</w:t>
            </w:r>
          </w:p>
          <w:p>
            <w:pPr>
              <w:spacing w:before="0" w:after="0" w:line="240" w:lineRule="auto"/>
            </w:pPr>
            <w:r>
              <w:rPr>
                <w:rFonts w:ascii="Consolas" w:hAnsi="Consolas"/>
                <w:color w:val="0F172A"/>
                <w:sz w:val="19"/>
              </w:rPr>
              <w:t xml:space="preserve">  const parent = document.getElementById("div4");</w:t>
            </w:r>
          </w:p>
          <w:p>
            <w:pPr>
              <w:spacing w:before="0" w:after="0" w:line="240" w:lineRule="auto"/>
            </w:pPr>
            <w:r>
              <w:rPr>
                <w:rFonts w:ascii="Consolas" w:hAnsi="Consolas"/>
                <w:color w:val="0F172A"/>
                <w:sz w:val="19"/>
              </w:rPr>
              <w:t xml:space="preserve">  const child = document.getElementById("p9");</w:t>
            </w:r>
          </w:p>
          <w:p>
            <w:pPr>
              <w:spacing w:before="0" w:after="0" w:line="240" w:lineRule="auto"/>
            </w:pPr>
            <w:r>
              <w:rPr>
                <w:rFonts w:ascii="Consolas" w:hAnsi="Consolas"/>
                <w:color w:val="0F172A"/>
                <w:sz w:val="19"/>
              </w:rPr>
              <w:t xml:space="preserve">  parent.removeChild(child);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Replacing HTML Elements</w:t>
      </w:r>
    </w:p>
    <w:p>
      <w:pPr>
        <w:spacing w:after="80" w:line="276" w:lineRule="auto"/>
      </w:pPr>
      <w:r>
        <w:t xml:space="preserve">Use </w:t>
      </w:r>
      <w:r>
        <w:rPr>
          <w:rFonts w:ascii="Consolas" w:hAnsi="Consolas"/>
          <w:color w:val="C7254E"/>
          <w:sz w:val="19"/>
        </w:rPr>
        <w:t>replaceChild()</w:t>
      </w:r>
      <w:r>
        <w:t xml:space="preserve"> to replace an element with another: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DOM Nodes&lt;/h2&gt;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&lt;h4&gt;Replacing HTML Elements&lt;/h4&gt;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id="div5"&gt;</w:t>
            </w:r>
          </w:p>
          <w:p>
            <w:pPr>
              <w:spacing w:before="0" w:after="0" w:line="240" w:lineRule="auto"/>
            </w:pPr>
            <w:r>
              <w:rPr>
                <w:rFonts w:ascii="Consolas" w:hAnsi="Consolas"/>
                <w:color w:val="0F172A"/>
                <w:sz w:val="19"/>
              </w:rPr>
              <w:t xml:space="preserve">  &lt;p id="p11"&gt;Original paragraph&lt;/p&gt;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onclick="replaceElement()"&gt;Replace Paragraph&lt;/button&gt;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replaceElement() {</w:t>
            </w:r>
          </w:p>
          <w:p>
            <w:pPr>
              <w:spacing w:before="0" w:after="0" w:line="240" w:lineRule="auto"/>
            </w:pPr>
            <w:r>
              <w:rPr>
                <w:rFonts w:ascii="Consolas" w:hAnsi="Consolas"/>
                <w:color w:val="0F172A"/>
                <w:sz w:val="19"/>
              </w:rPr>
              <w:t xml:space="preserve">  const para = document.createElement("p");</w:t>
            </w:r>
          </w:p>
          <w:p>
            <w:pPr>
              <w:spacing w:before="0" w:after="0" w:line="240" w:lineRule="auto"/>
            </w:pPr>
            <w:r>
              <w:rPr>
                <w:rFonts w:ascii="Consolas" w:hAnsi="Consolas"/>
                <w:color w:val="0F172A"/>
                <w:sz w:val="19"/>
              </w:rPr>
              <w:t xml:space="preserve">  const node = document.createTextNode("Replaced paragraph!");</w:t>
            </w:r>
          </w:p>
          <w:p>
            <w:pPr>
              <w:spacing w:before="0" w:after="0" w:line="240" w:lineRule="auto"/>
            </w:pPr>
            <w:r>
              <w:rPr>
                <w:rFonts w:ascii="Consolas" w:hAnsi="Consolas"/>
                <w:color w:val="0F172A"/>
                <w:sz w:val="19"/>
              </w:rPr>
              <w:t xml:space="preserve">  para.appendChild(node);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parent = document.getElementById("div5");</w:t>
            </w:r>
          </w:p>
          <w:p>
            <w:pPr>
              <w:spacing w:before="0" w:after="0" w:line="240" w:lineRule="auto"/>
            </w:pPr>
            <w:r>
              <w:rPr>
                <w:rFonts w:ascii="Consolas" w:hAnsi="Consolas"/>
                <w:color w:val="0F172A"/>
                <w:sz w:val="19"/>
              </w:rPr>
              <w:t xml:space="preserve">  const child = document.getElementById("p11");</w:t>
            </w:r>
          </w:p>
          <w:p>
            <w:pPr>
              <w:spacing w:before="0" w:after="0" w:line="240" w:lineRule="auto"/>
            </w:pPr>
            <w:r>
              <w:rPr>
                <w:rFonts w:ascii="Consolas" w:hAnsi="Consolas"/>
                <w:color w:val="0F172A"/>
                <w:sz w:val="19"/>
              </w:rPr>
              <w:t xml:space="preserve">  parent.replaceChild(para, child);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DOM Nodes</w:t>
      </w:r>
    </w:p>
    <w:p>
      <w:r>
        <w:br w:type="page"/>
      </w:r>
    </w:p>
    <w:p>
      <w:pPr>
        <w:spacing w:before="320" w:after="160"/>
      </w:pPr>
      <w:r>
        <w:rPr>
          <w:rFonts w:ascii="Arial" w:hAnsi="Arial"/>
          <w:b/>
          <w:color w:val="1A365D"/>
          <w:sz w:val="40"/>
        </w:rPr>
        <w:t>JavaScript HTMLCollection</w:t>
      </w:r>
    </w:p>
    <w:p>
      <w:pPr>
        <w:spacing w:after="80" w:line="276" w:lineRule="auto"/>
      </w:pPr>
      <w:r>
        <w:t>Table of Contents</w:t>
      </w:r>
    </w:p>
    <w:p>
      <w:pPr>
        <w:pStyle w:val="ListBullet"/>
        <w:spacing w:after="60"/>
      </w:pPr>
      <w:r>
        <w:rPr>
          <w:color w:val="0066CC"/>
          <w:u w:val="single"/>
        </w:rPr>
        <w:t>JavaScript HTMLCollection</w:t>
      </w:r>
    </w:p>
    <w:p>
      <w:pPr>
        <w:pStyle w:val="ListBullet"/>
        <w:spacing w:after="60"/>
      </w:pPr>
      <w:r>
        <w:rPr>
          <w:color w:val="0066CC"/>
          <w:u w:val="single"/>
        </w:rPr>
        <w:t>The HTMLCollection Object</w:t>
      </w:r>
    </w:p>
    <w:p>
      <w:pPr>
        <w:pStyle w:val="ListBullet"/>
        <w:spacing w:after="60"/>
      </w:pPr>
      <w:r>
        <w:rPr>
          <w:color w:val="0066CC"/>
          <w:u w:val="single"/>
        </w:rPr>
        <w:t>Example 1</w:t>
      </w:r>
    </w:p>
    <w:p>
      <w:pPr>
        <w:pStyle w:val="ListBullet"/>
        <w:spacing w:after="60"/>
      </w:pPr>
      <w:r>
        <w:rPr>
          <w:color w:val="0066CC"/>
          <w:u w:val="single"/>
        </w:rPr>
        <w:t>HTMLCollection Length</w:t>
      </w:r>
    </w:p>
    <w:p>
      <w:pPr>
        <w:pStyle w:val="ListBullet"/>
        <w:spacing w:after="60"/>
      </w:pPr>
      <w:r>
        <w:rPr>
          <w:color w:val="0066CC"/>
          <w:u w:val="single"/>
        </w:rPr>
        <w:t>Example 2</w:t>
      </w:r>
    </w:p>
    <w:p>
      <w:pPr>
        <w:pStyle w:val="ListBullet"/>
        <w:spacing w:after="60"/>
      </w:pPr>
      <w:r>
        <w:rPr>
          <w:color w:val="0066CC"/>
          <w:u w:val="single"/>
        </w:rPr>
        <w:t>Looping Through an HTMLCollection</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The HTMLCollection Object</w:t>
      </w:r>
    </w:p>
    <w:p>
      <w:pPr>
        <w:spacing w:after="80" w:line="276" w:lineRule="auto"/>
      </w:pPr>
      <w:r>
        <w:t xml:space="preserve">An </w:t>
      </w:r>
      <w:r>
        <w:rPr>
          <w:rFonts w:ascii="Consolas" w:hAnsi="Consolas"/>
          <w:color w:val="C7254E"/>
          <w:sz w:val="19"/>
        </w:rPr>
        <w:t>HTMLCollection</w:t>
      </w:r>
      <w:r>
        <w:t xml:space="preserve"> is an array-like list of HTML elements.</w:t>
      </w:r>
    </w:p>
    <w:p>
      <w:pPr>
        <w:spacing w:after="80" w:line="276" w:lineRule="auto"/>
      </w:pPr>
      <w:r>
        <w:t xml:space="preserve">Methods like </w:t>
      </w:r>
      <w:r>
        <w:rPr>
          <w:rFonts w:ascii="Consolas" w:hAnsi="Consolas"/>
          <w:color w:val="C7254E"/>
          <w:sz w:val="19"/>
        </w:rPr>
        <w:t>getElementsByTagName()</w:t>
      </w:r>
      <w:r>
        <w:t xml:space="preserve"> return an </w:t>
      </w:r>
      <w:r>
        <w:rPr>
          <w:rFonts w:ascii="Consolas" w:hAnsi="Consolas"/>
          <w:color w:val="C7254E"/>
          <w:sz w:val="19"/>
        </w:rPr>
        <w:t>HTMLCollection</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HTMLCollection&lt;/h2&gt;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HTMLCollection Object&lt;/h4&gt;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&lt;p&gt;First paragraph&lt;/p&gt;</w:t>
            </w:r>
          </w:p>
          <w:p>
            <w:pPr>
              <w:spacing w:before="0" w:after="0" w:line="240" w:lineRule="auto"/>
            </w:pPr>
            <w:r>
              <w:rPr>
                <w:rFonts w:ascii="Consolas" w:hAnsi="Consolas"/>
                <w:color w:val="0F172A"/>
                <w:sz w:val="19"/>
              </w:rPr>
              <w:t>&lt;p&gt;Second paragraph&lt;/p&gt;</w:t>
            </w:r>
          </w:p>
          <w:p>
            <w:pPr>
              <w:spacing w:before="0" w:after="0" w:line="240" w:lineRule="auto"/>
            </w:pPr>
            <w:r>
              <w:rPr>
                <w:rFonts w:ascii="Consolas" w:hAnsi="Consolas"/>
                <w:color w:val="0F172A"/>
                <w:sz w:val="19"/>
              </w:rPr>
              <w:t>&lt;p&gt;Third paragraph&lt;/p&gt;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myCollection = document.getElementsByTagName("p");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 of &lt;p&gt; elements: " + myCollection.length + "&lt;br&gt;" +</w:t>
            </w:r>
          </w:p>
          <w:p>
            <w:pPr>
              <w:spacing w:before="0" w:after="0" w:line="240" w:lineRule="auto"/>
            </w:pPr>
            <w:r>
              <w:rPr>
                <w:rFonts w:ascii="Consolas" w:hAnsi="Consolas"/>
                <w:color w:val="0F172A"/>
                <w:sz w:val="19"/>
              </w:rPr>
              <w:t xml:space="preserve">  "First paragraph text: " + myCollection[0].innerHTML + "&lt;br&gt;" +</w:t>
            </w:r>
          </w:p>
          <w:p>
            <w:pPr>
              <w:spacing w:before="0" w:after="0" w:line="240" w:lineRule="auto"/>
            </w:pPr>
            <w:r>
              <w:rPr>
                <w:rFonts w:ascii="Consolas" w:hAnsi="Consolas"/>
                <w:color w:val="0F172A"/>
                <w:sz w:val="19"/>
              </w:rPr>
              <w:t xml:space="preserve">  "Second paragraph text: " + myCollection[1].innerHTML;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HTMLCollection Length</w:t>
      </w:r>
    </w:p>
    <w:p>
      <w:pPr>
        <w:spacing w:after="80" w:line="276" w:lineRule="auto"/>
      </w:pPr>
      <w:r>
        <w:t xml:space="preserve">The </w:t>
      </w:r>
      <w:r>
        <w:rPr>
          <w:rFonts w:ascii="Consolas" w:hAnsi="Consolas"/>
          <w:color w:val="C7254E"/>
          <w:sz w:val="19"/>
        </w:rPr>
        <w:t>length</w:t>
      </w:r>
      <w:r>
        <w:t xml:space="preserve"> property defines the number of elements in the HTMLCollection. You can use it to loop through the collection: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HTMLCollection&lt;/h2&gt;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&lt;h4&gt;HTMLCollection Length&lt;/h4&gt;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id="list"&gt;</w:t>
            </w:r>
          </w:p>
          <w:p>
            <w:pPr>
              <w:spacing w:before="0" w:after="0" w:line="240" w:lineRule="auto"/>
            </w:pPr>
            <w:r>
              <w:rPr>
                <w:rFonts w:ascii="Consolas" w:hAnsi="Consolas"/>
                <w:color w:val="0F172A"/>
                <w:sz w:val="19"/>
              </w:rPr>
              <w:t xml:space="preserve">  &lt;p&gt;Apple&lt;/p&gt;</w:t>
            </w:r>
          </w:p>
          <w:p>
            <w:pPr>
              <w:spacing w:before="0" w:after="0" w:line="240" w:lineRule="auto"/>
            </w:pPr>
            <w:r>
              <w:rPr>
                <w:rFonts w:ascii="Consolas" w:hAnsi="Consolas"/>
                <w:color w:val="0F172A"/>
                <w:sz w:val="19"/>
              </w:rPr>
              <w:t xml:space="preserve">  &lt;p&gt;Banana&lt;/p&gt;</w:t>
            </w:r>
          </w:p>
          <w:p>
            <w:pPr>
              <w:spacing w:before="0" w:after="0" w:line="240" w:lineRule="auto"/>
            </w:pPr>
            <w:r>
              <w:rPr>
                <w:rFonts w:ascii="Consolas" w:hAnsi="Consolas"/>
                <w:color w:val="0F172A"/>
                <w:sz w:val="19"/>
              </w:rPr>
              <w:t xml:space="preserve">  &lt;p&gt;Orange&lt;/p&gt;</w:t>
            </w:r>
          </w:p>
          <w:p>
            <w:pPr>
              <w:spacing w:before="0" w:after="0" w:line="240" w:lineRule="auto"/>
            </w:pPr>
            <w:r>
              <w:rPr>
                <w:rFonts w:ascii="Consolas" w:hAnsi="Consolas"/>
                <w:color w:val="0F172A"/>
                <w:sz w:val="19"/>
              </w:rPr>
              <w:t xml:space="preserve">  &lt;p&gt;Grape&lt;/p&gt;</w:t>
            </w:r>
          </w:p>
          <w:p>
            <w:pPr>
              <w:spacing w:before="0" w:after="0" w:line="240" w:lineRule="auto"/>
            </w:pPr>
            <w:r>
              <w:rPr>
                <w:rFonts w:ascii="Consolas" w:hAnsi="Consolas"/>
                <w:color w:val="0F172A"/>
                <w:sz w:val="19"/>
              </w:rPr>
              <w:t xml:space="preserve">  &lt;p&gt;Mango&lt;/p&gt;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collection = document.getElementById("list").getElementsByTagName("p");</w:t>
            </w:r>
          </w:p>
          <w:p>
            <w:pPr>
              <w:spacing w:before="0" w:after="0" w:line="240" w:lineRule="auto"/>
            </w:pPr>
            <w:r>
              <w:rPr>
                <w:rFonts w:ascii="Consolas" w:hAnsi="Consolas"/>
                <w:color w:val="0F172A"/>
                <w:sz w:val="19"/>
              </w:rPr>
              <w:t>let text = "Items (" + collection.length + "):&lt;br&gt;";</w:t>
            </w:r>
          </w:p>
          <w:p>
            <w:pPr>
              <w:spacing w:before="0" w:after="0" w:line="240" w:lineRule="auto"/>
            </w:pPr>
            <w:r>
              <w:rPr>
                <w:rFonts w:ascii="Consolas" w:hAnsi="Consolas"/>
                <w:color w:val="0F172A"/>
                <w:sz w:val="19"/>
              </w:rPr>
              <w:t>for (let i = 0; i &lt; collection.length; i++) {</w:t>
            </w:r>
          </w:p>
          <w:p>
            <w:pPr>
              <w:spacing w:before="0" w:after="0" w:line="240" w:lineRule="auto"/>
            </w:pPr>
            <w:r>
              <w:rPr>
                <w:rFonts w:ascii="Consolas" w:hAnsi="Consolas"/>
                <w:color w:val="0F172A"/>
                <w:sz w:val="19"/>
              </w:rPr>
              <w:t xml:space="preserve">  text += (i + 1) + ". " + collection[i].innerHTML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Looping Through an HTMLCollection</w:t>
      </w:r>
    </w:p>
    <w:p>
      <w:pPr>
        <w:spacing w:after="80" w:line="276" w:lineRule="auto"/>
      </w:pPr>
      <w:r>
        <w:t xml:space="preserve">You cannot use </w:t>
      </w:r>
      <w:r>
        <w:rPr>
          <w:rFonts w:ascii="Consolas" w:hAnsi="Consolas"/>
          <w:color w:val="C7254E"/>
          <w:sz w:val="19"/>
        </w:rPr>
        <w:t>forEach()</w:t>
      </w:r>
      <w:r>
        <w:t xml:space="preserve"> on an HTMLCollection directly. You must convert it to an array first, or use a </w:t>
      </w:r>
      <w:r>
        <w:rPr>
          <w:rFonts w:ascii="Consolas" w:hAnsi="Consolas"/>
          <w:color w:val="C7254E"/>
          <w:sz w:val="19"/>
        </w:rPr>
        <w:t>for</w:t>
      </w:r>
      <w:r>
        <w:t xml:space="preserve"> loop: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HTMLCollection&lt;/h2&gt;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&lt;h4&gt;Looping Through an HTMLCollection&lt;/h4&gt;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id="colors"&gt;</w:t>
            </w:r>
          </w:p>
          <w:p>
            <w:pPr>
              <w:spacing w:before="0" w:after="0" w:line="240" w:lineRule="auto"/>
            </w:pPr>
            <w:r>
              <w:rPr>
                <w:rFonts w:ascii="Consolas" w:hAnsi="Consolas"/>
                <w:color w:val="0F172A"/>
                <w:sz w:val="19"/>
              </w:rPr>
              <w:t xml:space="preserve">  &lt;p class="item"&gt;Red&lt;/p&gt;</w:t>
            </w:r>
          </w:p>
          <w:p>
            <w:pPr>
              <w:spacing w:before="0" w:after="0" w:line="240" w:lineRule="auto"/>
            </w:pPr>
            <w:r>
              <w:rPr>
                <w:rFonts w:ascii="Consolas" w:hAnsi="Consolas"/>
                <w:color w:val="0F172A"/>
                <w:sz w:val="19"/>
              </w:rPr>
              <w:t xml:space="preserve">  &lt;p class="item"&gt;Green&lt;/p&gt;</w:t>
            </w:r>
          </w:p>
          <w:p>
            <w:pPr>
              <w:spacing w:before="0" w:after="0" w:line="240" w:lineRule="auto"/>
            </w:pPr>
            <w:r>
              <w:rPr>
                <w:rFonts w:ascii="Consolas" w:hAnsi="Consolas"/>
                <w:color w:val="0F172A"/>
                <w:sz w:val="19"/>
              </w:rPr>
              <w:t xml:space="preserve">  &lt;p class="item"&gt;Blue&lt;/p&gt;</w:t>
            </w:r>
          </w:p>
          <w:p>
            <w:pPr>
              <w:spacing w:before="0" w:after="0" w:line="240" w:lineRule="auto"/>
            </w:pPr>
            <w:r>
              <w:rPr>
                <w:rFonts w:ascii="Consolas" w:hAnsi="Consolas"/>
                <w:color w:val="0F172A"/>
                <w:sz w:val="19"/>
              </w:rPr>
              <w:t xml:space="preserve">  &lt;p class="item"&gt;Yellow&lt;/p&gt;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onclick="changeColors()"&gt;Change Colors&lt;/button&gt;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changeColors() {</w:t>
            </w:r>
          </w:p>
          <w:p>
            <w:pPr>
              <w:spacing w:before="0" w:after="0" w:line="240" w:lineRule="auto"/>
            </w:pPr>
            <w:r>
              <w:rPr>
                <w:rFonts w:ascii="Consolas" w:hAnsi="Consolas"/>
                <w:color w:val="0F172A"/>
                <w:sz w:val="19"/>
              </w:rPr>
              <w:t xml:space="preserve">  const items = document.getElementById("colors").getElementsByClassName("item");</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Convert HTMLCollection to Array for using forEach</w:t>
            </w:r>
          </w:p>
          <w:p>
            <w:pPr>
              <w:spacing w:before="0" w:after="0" w:line="240" w:lineRule="auto"/>
            </w:pPr>
            <w:r>
              <w:rPr>
                <w:rFonts w:ascii="Consolas" w:hAnsi="Consolas"/>
                <w:color w:val="0F172A"/>
                <w:sz w:val="19"/>
              </w:rPr>
              <w:t xml:space="preserve">  const arr = Array.from(items);</w:t>
            </w:r>
          </w:p>
          <w:p>
            <w:pPr>
              <w:spacing w:before="0" w:after="0" w:line="240" w:lineRule="auto"/>
            </w:pPr>
            <w:r>
              <w:rPr>
                <w:rFonts w:ascii="Consolas" w:hAnsi="Consolas"/>
                <w:color w:val="0F172A"/>
                <w:sz w:val="19"/>
              </w:rPr>
              <w:t xml:space="preserve">  arr.forEach(function(item, index) {</w:t>
            </w:r>
          </w:p>
          <w:p>
            <w:pPr>
              <w:spacing w:before="0" w:after="0" w:line="240" w:lineRule="auto"/>
            </w:pPr>
            <w:r>
              <w:rPr>
                <w:rFonts w:ascii="Consolas" w:hAnsi="Consolas"/>
                <w:color w:val="0F172A"/>
                <w:sz w:val="19"/>
              </w:rPr>
              <w:t xml:space="preserve">    item.innerHTML += " (" + (index + 1) +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"Modified " + items.length + " items using Array.from() + forEach()";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HTMLCollection</w:t>
      </w:r>
    </w:p>
    <w:p>
      <w:r>
        <w:br w:type="page"/>
      </w:r>
    </w:p>
    <w:p>
      <w:pPr>
        <w:spacing w:before="320" w:after="160"/>
      </w:pPr>
      <w:r>
        <w:rPr>
          <w:rFonts w:ascii="Arial" w:hAnsi="Arial"/>
          <w:b/>
          <w:color w:val="1A365D"/>
          <w:sz w:val="40"/>
        </w:rPr>
        <w:t>JavaScript NodeList</w:t>
      </w:r>
    </w:p>
    <w:p>
      <w:pPr>
        <w:spacing w:after="80" w:line="276" w:lineRule="auto"/>
      </w:pPr>
      <w:r>
        <w:t>Table of Contents</w:t>
      </w:r>
    </w:p>
    <w:p>
      <w:pPr>
        <w:pStyle w:val="ListBullet"/>
        <w:spacing w:after="60"/>
      </w:pPr>
      <w:r>
        <w:rPr>
          <w:color w:val="0066CC"/>
          <w:u w:val="single"/>
        </w:rPr>
        <w:t>JavaScript NodeList</w:t>
      </w:r>
    </w:p>
    <w:p>
      <w:pPr>
        <w:pStyle w:val="ListBullet"/>
        <w:spacing w:after="60"/>
      </w:pPr>
      <w:r>
        <w:rPr>
          <w:color w:val="0066CC"/>
          <w:u w:val="single"/>
        </w:rPr>
        <w:t>The HTML DOM NodeList Object</w:t>
      </w:r>
    </w:p>
    <w:p>
      <w:pPr>
        <w:pStyle w:val="ListBullet"/>
        <w:spacing w:after="60"/>
      </w:pPr>
      <w:r>
        <w:rPr>
          <w:color w:val="0066CC"/>
          <w:u w:val="single"/>
        </w:rPr>
        <w:t>Example 1</w:t>
      </w:r>
    </w:p>
    <w:p>
      <w:pPr>
        <w:pStyle w:val="ListBullet"/>
        <w:spacing w:after="60"/>
      </w:pPr>
      <w:r>
        <w:rPr>
          <w:color w:val="0066CC"/>
          <w:u w:val="single"/>
        </w:rPr>
        <w:t>HTML DOM Node List Length</w:t>
      </w:r>
    </w:p>
    <w:p>
      <w:pPr>
        <w:pStyle w:val="ListBullet"/>
        <w:spacing w:after="60"/>
      </w:pPr>
      <w:r>
        <w:rPr>
          <w:color w:val="0066CC"/>
          <w:u w:val="single"/>
        </w:rPr>
        <w:t>Example 2</w:t>
      </w:r>
    </w:p>
    <w:p>
      <w:pPr>
        <w:pStyle w:val="ListBullet"/>
        <w:spacing w:after="60"/>
      </w:pPr>
      <w:r>
        <w:rPr>
          <w:color w:val="0066CC"/>
          <w:u w:val="single"/>
        </w:rPr>
        <w:t>The Difference Between HTMLCollection and NodeList</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The HTML DOM NodeList Object</w:t>
      </w:r>
    </w:p>
    <w:p>
      <w:pPr>
        <w:spacing w:after="80" w:line="276" w:lineRule="auto"/>
      </w:pPr>
      <w:r>
        <w:t xml:space="preserve">A </w:t>
      </w:r>
      <w:r>
        <w:rPr>
          <w:rFonts w:ascii="Consolas" w:hAnsi="Consolas"/>
          <w:color w:val="C7254E"/>
          <w:sz w:val="19"/>
        </w:rPr>
        <w:t>NodeList</w:t>
      </w:r>
      <w:r>
        <w:t xml:space="preserve"> is a list of nodes extracted from a document.</w:t>
      </w:r>
    </w:p>
    <w:p>
      <w:pPr>
        <w:spacing w:after="80" w:line="276" w:lineRule="auto"/>
      </w:pPr>
      <w:r>
        <w:t xml:space="preserve">The </w:t>
      </w:r>
      <w:r>
        <w:rPr>
          <w:rFonts w:ascii="Consolas" w:hAnsi="Consolas"/>
          <w:color w:val="C7254E"/>
          <w:sz w:val="19"/>
        </w:rPr>
        <w:t>querySelectorAll()</w:t>
      </w:r>
      <w:r>
        <w:t xml:space="preserve"> method returns a </w:t>
      </w:r>
      <w:r>
        <w:rPr>
          <w:rFonts w:ascii="Consolas" w:hAnsi="Consolas"/>
          <w:color w:val="C7254E"/>
          <w:sz w:val="19"/>
        </w:rPr>
        <w:t>NodeList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NodeList&lt;/h2&gt;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HTML DOM NodeList Object&lt;/h4&gt;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&lt;p&gt;First paragraph&lt;/p&gt;</w:t>
            </w:r>
          </w:p>
          <w:p>
            <w:pPr>
              <w:spacing w:before="0" w:after="0" w:line="240" w:lineRule="auto"/>
            </w:pPr>
            <w:r>
              <w:rPr>
                <w:rFonts w:ascii="Consolas" w:hAnsi="Consolas"/>
                <w:color w:val="0F172A"/>
                <w:sz w:val="19"/>
              </w:rPr>
              <w:t>&lt;p&gt;Second paragraph&lt;/p&gt;</w:t>
            </w:r>
          </w:p>
          <w:p>
            <w:pPr>
              <w:spacing w:before="0" w:after="0" w:line="240" w:lineRule="auto"/>
            </w:pPr>
            <w:r>
              <w:rPr>
                <w:rFonts w:ascii="Consolas" w:hAnsi="Consolas"/>
                <w:color w:val="0F172A"/>
                <w:sz w:val="19"/>
              </w:rPr>
              <w:t>&lt;p&gt;Third paragraph&lt;/p&gt;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myNodeList = document.querySelectorAll("p");</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"Number of &lt;p&gt; elements: " + myNodeList.length + "&lt;br&gt;" +</w:t>
            </w:r>
          </w:p>
          <w:p>
            <w:pPr>
              <w:spacing w:before="0" w:after="0" w:line="240" w:lineRule="auto"/>
            </w:pPr>
            <w:r>
              <w:rPr>
                <w:rFonts w:ascii="Consolas" w:hAnsi="Consolas"/>
                <w:color w:val="0F172A"/>
                <w:sz w:val="19"/>
              </w:rPr>
              <w:t xml:space="preserve">  "First paragraph text: " + myNodeList[0].innerHTML + "&lt;br&gt;" +</w:t>
            </w:r>
          </w:p>
          <w:p>
            <w:pPr>
              <w:spacing w:before="0" w:after="0" w:line="240" w:lineRule="auto"/>
            </w:pPr>
            <w:r>
              <w:rPr>
                <w:rFonts w:ascii="Consolas" w:hAnsi="Consolas"/>
                <w:color w:val="0F172A"/>
                <w:sz w:val="19"/>
              </w:rPr>
              <w:t xml:space="preserve">  "Second paragraph text: " + myNodeList[1].innerHTML;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HTML DOM Node List Length</w:t>
      </w:r>
    </w:p>
    <w:p>
      <w:pPr>
        <w:spacing w:after="80" w:line="276" w:lineRule="auto"/>
      </w:pPr>
      <w:r>
        <w:t xml:space="preserve">The </w:t>
      </w:r>
      <w:r>
        <w:rPr>
          <w:rFonts w:ascii="Consolas" w:hAnsi="Consolas"/>
          <w:color w:val="C7254E"/>
          <w:sz w:val="19"/>
        </w:rPr>
        <w:t>length</w:t>
      </w:r>
      <w:r>
        <w:t xml:space="preserve"> property defines the number of elements in the NodeList. You can use it to loop through the list: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NodeList&lt;/h2&gt;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 DOM Node List Length&lt;/h4&gt;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id="list"&gt;</w:t>
            </w:r>
          </w:p>
          <w:p>
            <w:pPr>
              <w:spacing w:before="0" w:after="0" w:line="240" w:lineRule="auto"/>
            </w:pPr>
            <w:r>
              <w:rPr>
                <w:rFonts w:ascii="Consolas" w:hAnsi="Consolas"/>
                <w:color w:val="0F172A"/>
                <w:sz w:val="19"/>
              </w:rPr>
              <w:t xml:space="preserve">  &lt;p&gt;Apple&lt;/p&gt;</w:t>
            </w:r>
          </w:p>
          <w:p>
            <w:pPr>
              <w:spacing w:before="0" w:after="0" w:line="240" w:lineRule="auto"/>
            </w:pPr>
            <w:r>
              <w:rPr>
                <w:rFonts w:ascii="Consolas" w:hAnsi="Consolas"/>
                <w:color w:val="0F172A"/>
                <w:sz w:val="19"/>
              </w:rPr>
              <w:t xml:space="preserve">  &lt;p&gt;Banana&lt;/p&gt;</w:t>
            </w:r>
          </w:p>
          <w:p>
            <w:pPr>
              <w:spacing w:before="0" w:after="0" w:line="240" w:lineRule="auto"/>
            </w:pPr>
            <w:r>
              <w:rPr>
                <w:rFonts w:ascii="Consolas" w:hAnsi="Consolas"/>
                <w:color w:val="0F172A"/>
                <w:sz w:val="19"/>
              </w:rPr>
              <w:t xml:space="preserve">  &lt;p&gt;Orange&lt;/p&gt;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nodeList = document.querySelectorAll("#list p");</w:t>
            </w:r>
          </w:p>
          <w:p>
            <w:pPr>
              <w:spacing w:before="0" w:after="0" w:line="240" w:lineRule="auto"/>
            </w:pPr>
            <w:r>
              <w:rPr>
                <w:rFonts w:ascii="Consolas" w:hAnsi="Consolas"/>
                <w:color w:val="0F172A"/>
                <w:sz w:val="19"/>
              </w:rPr>
              <w:t>let text = "Items (" + nodeList.length + "):&lt;br&gt;";</w:t>
            </w:r>
          </w:p>
          <w:p>
            <w:pPr>
              <w:spacing w:before="0" w:after="0" w:line="240" w:lineRule="auto"/>
            </w:pPr>
            <w:r>
              <w:rPr>
                <w:rFonts w:ascii="Consolas" w:hAnsi="Consolas"/>
                <w:color w:val="0F172A"/>
                <w:sz w:val="19"/>
              </w:rPr>
              <w:t>for (let i = 0; i &lt; nodeList.length; i++) {</w:t>
            </w:r>
          </w:p>
          <w:p>
            <w:pPr>
              <w:spacing w:before="0" w:after="0" w:line="240" w:lineRule="auto"/>
            </w:pPr>
            <w:r>
              <w:rPr>
                <w:rFonts w:ascii="Consolas" w:hAnsi="Consolas"/>
                <w:color w:val="0F172A"/>
                <w:sz w:val="19"/>
              </w:rPr>
              <w:t xml:space="preserve">  text += (i + 1) + ". " + nodeList[i].innerHTML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Difference Between HTMLCollection and NodeList</w:t>
      </w:r>
    </w:p>
    <w:p>
      <w:pPr>
        <w:spacing w:after="80" w:line="276" w:lineRule="auto"/>
      </w:pPr>
      <w:r>
        <w:t xml:space="preserve">An </w:t>
      </w:r>
      <w:r>
        <w:rPr>
          <w:rFonts w:ascii="Consolas" w:hAnsi="Consolas"/>
          <w:color w:val="C7254E"/>
          <w:sz w:val="19"/>
        </w:rPr>
        <w:t>HTMLCollection</w:t>
      </w:r>
      <w:r>
        <w:t xml:space="preserve"> is live (updates when DOM changes). A </w:t>
      </w:r>
      <w:r>
        <w:rPr>
          <w:rFonts w:ascii="Consolas" w:hAnsi="Consolas"/>
          <w:color w:val="C7254E"/>
          <w:sz w:val="19"/>
        </w:rPr>
        <w:t>NodeList</w:t>
      </w:r>
      <w:r>
        <w:t xml:space="preserve"> from </w:t>
      </w:r>
      <w:r>
        <w:rPr>
          <w:rFonts w:ascii="Consolas" w:hAnsi="Consolas"/>
          <w:color w:val="C7254E"/>
          <w:sz w:val="19"/>
        </w:rPr>
        <w:t>querySelectorAll()</w:t>
      </w:r>
      <w:r>
        <w:t xml:space="preserve"> is static (does not update):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NodeList&lt;/h2&gt;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&lt;h4&gt;HTMLCollection vs NodeList&lt;/h4&gt;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id="container"&gt;</w:t>
            </w:r>
          </w:p>
          <w:p>
            <w:pPr>
              <w:spacing w:before="0" w:after="0" w:line="240" w:lineRule="auto"/>
            </w:pPr>
            <w:r>
              <w:rPr>
                <w:rFonts w:ascii="Consolas" w:hAnsi="Consolas"/>
                <w:color w:val="0F172A"/>
                <w:sz w:val="19"/>
              </w:rPr>
              <w:t xml:space="preserve">  &lt;p class="test"&gt;Item 1&lt;/p&gt;</w:t>
            </w:r>
          </w:p>
          <w:p>
            <w:pPr>
              <w:spacing w:before="0" w:after="0" w:line="240" w:lineRule="auto"/>
            </w:pPr>
            <w:r>
              <w:rPr>
                <w:rFonts w:ascii="Consolas" w:hAnsi="Consolas"/>
                <w:color w:val="0F172A"/>
                <w:sz w:val="19"/>
              </w:rPr>
              <w:t xml:space="preserve">  &lt;p class="test"&gt;Item 2&lt;/p&gt;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onclick="addItem()"&gt;Add Item&lt;/button&gt;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addItem() {</w:t>
            </w:r>
          </w:p>
          <w:p>
            <w:pPr>
              <w:spacing w:before="0" w:after="0" w:line="240" w:lineRule="auto"/>
            </w:pPr>
            <w:r>
              <w:rPr>
                <w:rFonts w:ascii="Consolas" w:hAnsi="Consolas"/>
                <w:color w:val="0F172A"/>
                <w:sz w:val="19"/>
              </w:rPr>
              <w:t xml:space="preserve">  const para = document.createElement("p");</w:t>
            </w:r>
          </w:p>
          <w:p>
            <w:pPr>
              <w:spacing w:before="0" w:after="0" w:line="240" w:lineRule="auto"/>
            </w:pPr>
            <w:r>
              <w:rPr>
                <w:rFonts w:ascii="Consolas" w:hAnsi="Consolas"/>
                <w:color w:val="0F172A"/>
                <w:sz w:val="19"/>
              </w:rPr>
              <w:t xml:space="preserve">  para.className = "test";</w:t>
            </w:r>
          </w:p>
          <w:p>
            <w:pPr>
              <w:spacing w:before="0" w:after="0" w:line="240" w:lineRule="auto"/>
            </w:pPr>
            <w:r>
              <w:rPr>
                <w:rFonts w:ascii="Consolas" w:hAnsi="Consolas"/>
                <w:color w:val="0F172A"/>
                <w:sz w:val="19"/>
              </w:rPr>
              <w:t xml:space="preserve">  para.innerHTML = "Item " + (document.querySelectorAll(".test").length + 1);</w:t>
            </w:r>
          </w:p>
          <w:p>
            <w:pPr>
              <w:spacing w:before="0" w:after="0" w:line="240" w:lineRule="auto"/>
            </w:pPr>
            <w:r>
              <w:rPr>
                <w:rFonts w:ascii="Consolas" w:hAnsi="Consolas"/>
                <w:color w:val="0F172A"/>
                <w:sz w:val="19"/>
              </w:rPr>
              <w:t xml:space="preserve">  document.getElementById("container").appendChild(para);</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HTMLCollection is LIVE - automatically updated</w:t>
            </w:r>
          </w:p>
          <w:p>
            <w:pPr>
              <w:spacing w:before="0" w:after="0" w:line="240" w:lineRule="auto"/>
            </w:pPr>
            <w:r>
              <w:rPr>
                <w:rFonts w:ascii="Consolas" w:hAnsi="Consolas"/>
                <w:color w:val="0F172A"/>
                <w:sz w:val="19"/>
              </w:rPr>
              <w:t xml:space="preserve">  const liveCollection = document.getElementsByClassName("test");</w:t>
            </w:r>
          </w:p>
          <w:p>
            <w:pPr>
              <w:spacing w:before="0" w:after="0" w:line="240" w:lineRule="auto"/>
            </w:pPr>
            <w:r>
              <w:rPr>
                <w:rFonts w:ascii="Consolas" w:hAnsi="Consolas"/>
                <w:color w:val="0F172A"/>
                <w:sz w:val="19"/>
              </w:rPr>
              <w:t xml:space="preserve">  document.getElementById("demo1").innerHTML =</w:t>
            </w:r>
          </w:p>
          <w:p>
            <w:pPr>
              <w:spacing w:before="0" w:after="0" w:line="240" w:lineRule="auto"/>
            </w:pPr>
            <w:r>
              <w:rPr>
                <w:rFonts w:ascii="Consolas" w:hAnsi="Consolas"/>
                <w:color w:val="0F172A"/>
                <w:sz w:val="19"/>
              </w:rPr>
              <w:t xml:space="preserve">    "HTMLCollection (live) count: " + liveCollection.length;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 NodeList is STATIC - shows original count</w:t>
            </w:r>
          </w:p>
          <w:p>
            <w:pPr>
              <w:spacing w:before="0" w:after="0" w:line="240" w:lineRule="auto"/>
            </w:pPr>
            <w:r>
              <w:rPr>
                <w:rFonts w:ascii="Consolas" w:hAnsi="Consolas"/>
                <w:color w:val="0F172A"/>
                <w:sz w:val="19"/>
              </w:rPr>
              <w:t xml:space="preserve">  const staticList = document.querySelectorAll(".test");</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"NodeList (static) count: " + staticList.length;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NodeList</w:t>
      </w:r>
    </w:p>
    <w:p>
      <w:r>
        <w:br w:type="page"/>
      </w:r>
    </w:p>
    <w:p>
      <w:pPr>
        <w:spacing w:before="320" w:after="160"/>
      </w:pPr>
      <w:r>
        <w:rPr>
          <w:rFonts w:ascii="Arial" w:hAnsi="Arial"/>
          <w:b/>
          <w:color w:val="1A365D"/>
          <w:sz w:val="40"/>
        </w:rPr>
        <w:t>JavaScript Window Object</w:t>
      </w:r>
    </w:p>
    <w:p>
      <w:pPr>
        <w:spacing w:after="80" w:line="276" w:lineRule="auto"/>
      </w:pPr>
      <w:r>
        <w:t>Table of Contents</w:t>
      </w:r>
    </w:p>
    <w:p>
      <w:pPr>
        <w:pStyle w:val="ListBullet"/>
        <w:spacing w:after="60"/>
      </w:pPr>
      <w:r>
        <w:rPr>
          <w:color w:val="0066CC"/>
          <w:u w:val="single"/>
        </w:rPr>
        <w:t>JavaScript Window Object</w:t>
      </w:r>
    </w:p>
    <w:p>
      <w:pPr>
        <w:pStyle w:val="ListBullet"/>
        <w:spacing w:after="60"/>
      </w:pPr>
      <w:r>
        <w:rPr>
          <w:color w:val="0066CC"/>
          <w:u w:val="single"/>
        </w:rPr>
        <w:t>The Browser Object Model (BOM)</w:t>
      </w:r>
    </w:p>
    <w:p>
      <w:pPr>
        <w:pStyle w:val="ListBullet"/>
        <w:spacing w:after="60"/>
      </w:pPr>
      <w:r>
        <w:rPr>
          <w:color w:val="0066CC"/>
          <w:u w:val="single"/>
        </w:rPr>
        <w:t>The Window Object</w:t>
      </w:r>
    </w:p>
    <w:p>
      <w:pPr>
        <w:pStyle w:val="ListBullet"/>
        <w:spacing w:after="60"/>
      </w:pPr>
      <w:r>
        <w:rPr>
          <w:color w:val="0066CC"/>
          <w:u w:val="single"/>
        </w:rPr>
        <w:t>Example 1</w:t>
      </w:r>
    </w:p>
    <w:p>
      <w:pPr>
        <w:pStyle w:val="ListBullet"/>
        <w:spacing w:after="60"/>
      </w:pPr>
      <w:r>
        <w:rPr>
          <w:color w:val="0066CC"/>
          <w:u w:val="single"/>
        </w:rPr>
        <w:t>Window Size</w:t>
      </w:r>
    </w:p>
    <w:p>
      <w:pPr>
        <w:pStyle w:val="ListBullet"/>
        <w:spacing w:after="60"/>
      </w:pPr>
      <w:r>
        <w:rPr>
          <w:color w:val="0066CC"/>
          <w:u w:val="single"/>
        </w:rPr>
        <w:t>Example 2</w:t>
      </w:r>
    </w:p>
    <w:p>
      <w:pPr>
        <w:pStyle w:val="ListBullet"/>
        <w:spacing w:after="60"/>
      </w:pPr>
      <w:r>
        <w:rPr>
          <w:color w:val="0066CC"/>
          <w:u w:val="single"/>
        </w:rPr>
        <w:t>Window Methods</w:t>
      </w:r>
    </w:p>
    <w:p>
      <w:pPr>
        <w:pStyle w:val="ListBullet"/>
        <w:spacing w:after="60"/>
      </w:pPr>
      <w:r>
        <w:rPr>
          <w:color w:val="0066CC"/>
          <w:u w:val="single"/>
        </w:rPr>
        <w:t>Example 3</w:t>
      </w:r>
    </w:p>
    <w:p>
      <w:pPr>
        <w:pStyle w:val="ListBullet"/>
        <w:spacing w:after="60"/>
      </w:pPr>
      <w:r>
        <w:rPr>
          <w:color w:val="0066CC"/>
          <w:u w:val="single"/>
        </w:rPr>
        <w:t>Other Window Properties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Browser Object Model (BOM)</w:t>
      </w:r>
    </w:p>
    <w:p>
      <w:pPr>
        <w:spacing w:after="80" w:line="276" w:lineRule="auto"/>
      </w:pPr>
      <w:r>
        <w:t xml:space="preserve">The Browser Object Model (BOM) allows JavaScript to "talk to" the browser. The </w:t>
      </w:r>
      <w:r>
        <w:rPr>
          <w:rFonts w:ascii="Consolas" w:hAnsi="Consolas"/>
          <w:color w:val="C7254E"/>
          <w:sz w:val="19"/>
        </w:rPr>
        <w:t>window</w:t>
      </w:r>
      <w:r>
        <w:t xml:space="preserve"> object is the global object in the browser and represents the browser window.</w:t>
      </w:r>
    </w:p>
    <w:p>
      <w:pPr>
        <w:spacing w:after="80" w:line="276" w:lineRule="auto"/>
      </w:pPr>
      <w:r>
        <w:t xml:space="preserve">All global JavaScript objects, functions, and variables automatically become members of the </w:t>
      </w:r>
      <w:r>
        <w:rPr>
          <w:rFonts w:ascii="Consolas" w:hAnsi="Consolas"/>
          <w:color w:val="C7254E"/>
          <w:sz w:val="19"/>
        </w:rPr>
        <w:t>window</w:t>
      </w:r>
      <w:r>
        <w:t xml:space="preserve"> object.</w:t>
      </w:r>
    </w:p>
    <w:p>
      <w:pPr>
        <w:spacing w:before="280" w:after="120"/>
      </w:pPr>
      <w:r>
        <w:rPr>
          <w:rFonts w:ascii="Arial" w:hAnsi="Arial"/>
          <w:b/>
          <w:color w:val="2B6CB0"/>
          <w:sz w:val="28"/>
        </w:rPr>
        <w:t>The Window Object</w:t>
      </w:r>
    </w:p>
    <w:p>
      <w:pPr>
        <w:spacing w:after="80" w:line="276" w:lineRule="auto"/>
      </w:pPr>
      <w:r>
        <w:t xml:space="preserve">The </w:t>
      </w:r>
      <w:r>
        <w:rPr>
          <w:rFonts w:ascii="Consolas" w:hAnsi="Consolas"/>
          <w:color w:val="C7254E"/>
          <w:sz w:val="19"/>
        </w:rPr>
        <w:t>window</w:t>
      </w:r>
      <w:r>
        <w:t xml:space="preserve"> object is the browser's global object. It contains properties and methods for interacting with the browser window:</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Object&lt;/h2&gt;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Window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"Window properties:&lt;br&gt;&lt;br&gt;";</w:t>
            </w:r>
          </w:p>
          <w:p>
            <w:pPr>
              <w:spacing w:before="0" w:after="0" w:line="240" w:lineRule="auto"/>
            </w:pPr>
            <w:r>
              <w:rPr>
                <w:rFonts w:ascii="Consolas" w:hAnsi="Consolas"/>
                <w:color w:val="0F172A"/>
                <w:sz w:val="19"/>
              </w:rPr>
              <w:t>text += "window.innerWidth: " + window.innerWidth + "px&lt;br&gt;";</w:t>
            </w:r>
          </w:p>
          <w:p>
            <w:pPr>
              <w:spacing w:before="0" w:after="0" w:line="240" w:lineRule="auto"/>
            </w:pPr>
            <w:r>
              <w:rPr>
                <w:rFonts w:ascii="Consolas" w:hAnsi="Consolas"/>
                <w:color w:val="0F172A"/>
                <w:sz w:val="19"/>
              </w:rPr>
              <w:t>text += "window.innerHeight: " + window.innerHeight + "px&lt;br&gt;";</w:t>
            </w:r>
          </w:p>
          <w:p>
            <w:pPr>
              <w:spacing w:before="0" w:after="0" w:line="240" w:lineRule="auto"/>
            </w:pPr>
            <w:r>
              <w:rPr>
                <w:rFonts w:ascii="Consolas" w:hAnsi="Consolas"/>
                <w:color w:val="0F172A"/>
                <w:sz w:val="19"/>
              </w:rPr>
              <w:t>text += "window.outerWidth: " + window.outerWidth + "px&lt;br&gt;";</w:t>
            </w:r>
          </w:p>
          <w:p>
            <w:pPr>
              <w:spacing w:before="0" w:after="0" w:line="240" w:lineRule="auto"/>
            </w:pPr>
            <w:r>
              <w:rPr>
                <w:rFonts w:ascii="Consolas" w:hAnsi="Consolas"/>
                <w:color w:val="0F172A"/>
                <w:sz w:val="19"/>
              </w:rPr>
              <w:t>text += "window.outerHeight: " + window.outerHeight + "px&lt;br&gt;";</w:t>
            </w:r>
          </w:p>
          <w:p>
            <w:pPr>
              <w:spacing w:before="0" w:after="0" w:line="240" w:lineRule="auto"/>
            </w:pPr>
            <w:r>
              <w:rPr>
                <w:rFonts w:ascii="Consolas" w:hAnsi="Consolas"/>
                <w:color w:val="0F172A"/>
                <w:sz w:val="19"/>
              </w:rPr>
              <w:t>text += "window.name: " + window.name + "&lt;br&gt;";</w:t>
            </w:r>
          </w:p>
          <w:p>
            <w:pPr>
              <w:spacing w:before="0" w:after="0" w:line="240" w:lineRule="auto"/>
            </w:pPr>
            <w:r>
              <w:rPr>
                <w:rFonts w:ascii="Consolas" w:hAnsi="Consolas"/>
                <w:color w:val="0F172A"/>
                <w:sz w:val="19"/>
              </w:rPr>
              <w:t>text += "window.closed: " + window.closed + "&lt;br&gt;";</w:t>
            </w:r>
          </w:p>
          <w:p>
            <w:pPr>
              <w:spacing w:before="0" w:after="0" w:line="240" w:lineRule="auto"/>
            </w:pPr>
            <w:r>
              <w:rPr>
                <w:rFonts w:ascii="Consolas" w:hAnsi="Consolas"/>
                <w:color w:val="0F172A"/>
                <w:sz w:val="19"/>
              </w:rPr>
              <w:t>text += "window.opener: " + window.opener;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Size</w:t>
      </w:r>
    </w:p>
    <w:p>
      <w:pPr>
        <w:spacing w:after="80" w:line="276" w:lineRule="auto"/>
      </w:pPr>
      <w:r>
        <w:t xml:space="preserve">The </w:t>
      </w:r>
      <w:r>
        <w:rPr>
          <w:rFonts w:ascii="Consolas" w:hAnsi="Consolas"/>
          <w:color w:val="C7254E"/>
          <w:sz w:val="19"/>
        </w:rPr>
        <w:t>window.innerWidth</w:t>
      </w:r>
      <w:r>
        <w:t xml:space="preserve"> and </w:t>
      </w:r>
      <w:r>
        <w:rPr>
          <w:rFonts w:ascii="Consolas" w:hAnsi="Consolas"/>
          <w:color w:val="C7254E"/>
          <w:sz w:val="19"/>
        </w:rPr>
        <w:t>window.innerHeight</w:t>
      </w:r>
      <w:r>
        <w:t xml:space="preserve"> properties get the browser window's size (excluding toolbars and scrollbars):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Object&lt;/h2&gt;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Size&lt;/h4&gt;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onclick="showSize()"&gt;Show Window Size&lt;/button&gt;</w:t>
            </w:r>
          </w:p>
          <w:p>
            <w:pPr>
              <w:spacing w:before="0" w:after="0" w:line="240" w:lineRule="auto"/>
            </w:pPr>
            <w:r>
              <w:rPr>
                <w:rFonts w:ascii="Consolas" w:hAnsi="Consolas"/>
                <w:color w:val="0F172A"/>
                <w:sz w:val="19"/>
              </w:rPr>
              <w:t>&lt;button onclick="resizeWindow()"&gt;Resize to 800x600&lt;/button&gt;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showSize()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"Inner window size:&lt;br&gt;" +</w:t>
            </w:r>
          </w:p>
          <w:p>
            <w:pPr>
              <w:spacing w:before="0" w:after="0" w:line="240" w:lineRule="auto"/>
            </w:pPr>
            <w:r>
              <w:rPr>
                <w:rFonts w:ascii="Consolas" w:hAnsi="Consolas"/>
                <w:color w:val="0F172A"/>
                <w:sz w:val="19"/>
              </w:rPr>
              <w:t xml:space="preserve">    "Width: " + window.innerWidth + "px&lt;br&gt;" +</w:t>
            </w:r>
          </w:p>
          <w:p>
            <w:pPr>
              <w:spacing w:before="0" w:after="0" w:line="240" w:lineRule="auto"/>
            </w:pPr>
            <w:r>
              <w:rPr>
                <w:rFonts w:ascii="Consolas" w:hAnsi="Consolas"/>
                <w:color w:val="0F172A"/>
                <w:sz w:val="19"/>
              </w:rPr>
              <w:t xml:space="preserve">    "Height: " + window.innerHeight + "px&lt;br&gt;&lt;br&gt;" +</w:t>
            </w:r>
          </w:p>
          <w:p>
            <w:pPr>
              <w:spacing w:before="0" w:after="0" w:line="240" w:lineRule="auto"/>
            </w:pPr>
            <w:r>
              <w:rPr>
                <w:rFonts w:ascii="Consolas" w:hAnsi="Consolas"/>
                <w:color w:val="0F172A"/>
                <w:sz w:val="19"/>
              </w:rPr>
              <w:t xml:space="preserve">    "Outer window size:&lt;br&gt;" +</w:t>
            </w:r>
          </w:p>
          <w:p>
            <w:pPr>
              <w:spacing w:before="0" w:after="0" w:line="240" w:lineRule="auto"/>
            </w:pPr>
            <w:r>
              <w:rPr>
                <w:rFonts w:ascii="Consolas" w:hAnsi="Consolas"/>
                <w:color w:val="0F172A"/>
                <w:sz w:val="19"/>
              </w:rPr>
              <w:t xml:space="preserve">    "Width: " + window.outerWidth + "px&lt;br&gt;" +</w:t>
            </w:r>
          </w:p>
          <w:p>
            <w:pPr>
              <w:spacing w:before="0" w:after="0" w:line="240" w:lineRule="auto"/>
            </w:pPr>
            <w:r>
              <w:rPr>
                <w:rFonts w:ascii="Consolas" w:hAnsi="Consolas"/>
                <w:color w:val="0F172A"/>
                <w:sz w:val="19"/>
              </w:rPr>
              <w:t xml:space="preserve">    "Height: " + window.outerHeight + "px";</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resizeWindow() {</w:t>
            </w:r>
          </w:p>
          <w:p>
            <w:pPr>
              <w:spacing w:before="0" w:after="0" w:line="240" w:lineRule="auto"/>
            </w:pPr>
            <w:r>
              <w:rPr>
                <w:rFonts w:ascii="Consolas" w:hAnsi="Consolas"/>
                <w:color w:val="0F172A"/>
                <w:sz w:val="19"/>
              </w:rPr>
              <w:t xml:space="preserve">  window.resizeTo(800, 600);</w:t>
            </w:r>
          </w:p>
          <w:p>
            <w:pPr>
              <w:spacing w:before="0" w:after="0" w:line="240" w:lineRule="auto"/>
            </w:pPr>
            <w:r>
              <w:rPr>
                <w:rFonts w:ascii="Consolas" w:hAnsi="Consolas"/>
                <w:color w:val="0F172A"/>
                <w:sz w:val="19"/>
              </w:rPr>
              <w:t xml:space="preserve">  showSize();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Methods</w:t>
      </w:r>
    </w:p>
    <w:p>
      <w:pPr>
        <w:spacing w:after="80" w:line="276" w:lineRule="auto"/>
      </w:pPr>
      <w:r>
        <w:t xml:space="preserve">The </w:t>
      </w:r>
      <w:r>
        <w:rPr>
          <w:rFonts w:ascii="Consolas" w:hAnsi="Consolas"/>
          <w:color w:val="C7254E"/>
          <w:sz w:val="19"/>
        </w:rPr>
        <w:t>window</w:t>
      </w:r>
      <w:r>
        <w:t xml:space="preserve"> object provides methods to open, close, and control browser windows: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Object&lt;/h2&gt;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Methods&lt;/h4&gt;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onclick="openWindow()"&gt;Open New Window&lt;/button&gt;</w:t>
            </w:r>
          </w:p>
          <w:p>
            <w:pPr>
              <w:spacing w:before="0" w:after="0" w:line="240" w:lineRule="auto"/>
            </w:pPr>
            <w:r>
              <w:rPr>
                <w:rFonts w:ascii="Consolas" w:hAnsi="Consolas"/>
                <w:color w:val="0F172A"/>
                <w:sz w:val="19"/>
              </w:rPr>
              <w:t>&lt;button onclick="moveWindow()"&gt;Move Window&lt;/button&gt;</w:t>
            </w:r>
          </w:p>
          <w:p>
            <w:pPr>
              <w:spacing w:before="0" w:after="0" w:line="240" w:lineRule="auto"/>
            </w:pPr>
            <w:r>
              <w:rPr>
                <w:rFonts w:ascii="Consolas" w:hAnsi="Consolas"/>
                <w:color w:val="0F172A"/>
                <w:sz w:val="19"/>
              </w:rPr>
              <w:t>&lt;button onclick="closeWindow()"&gt;Close Window&lt;/button&gt;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myWindow;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openWindow() {</w:t>
            </w:r>
          </w:p>
          <w:p>
            <w:pPr>
              <w:spacing w:before="0" w:after="0" w:line="240" w:lineRule="auto"/>
            </w:pPr>
            <w:r>
              <w:rPr>
                <w:rFonts w:ascii="Consolas" w:hAnsi="Consolas"/>
                <w:color w:val="0F172A"/>
                <w:sz w:val="19"/>
              </w:rPr>
              <w:t xml:space="preserve">  myWindow = window.open("", "", "width=300,height=200");</w:t>
            </w:r>
          </w:p>
          <w:p>
            <w:pPr>
              <w:spacing w:before="0" w:after="0" w:line="240" w:lineRule="auto"/>
            </w:pPr>
            <w:r>
              <w:rPr>
                <w:rFonts w:ascii="Consolas" w:hAnsi="Consolas"/>
                <w:color w:val="0F172A"/>
                <w:sz w:val="19"/>
              </w:rPr>
              <w:t xml:space="preserve">  myWindow.document.write("&lt;p&gt;This is a new window.&lt;/p&gt;");</w:t>
            </w:r>
          </w:p>
          <w:p>
            <w:pPr>
              <w:spacing w:before="0" w:after="0" w:line="240" w:lineRule="auto"/>
            </w:pPr>
            <w:r>
              <w:rPr>
                <w:rFonts w:ascii="Consolas" w:hAnsi="Consolas"/>
                <w:color w:val="0F172A"/>
                <w:sz w:val="19"/>
              </w:rPr>
              <w:t xml:space="preserve">  document.getElementById("demo").innerHTML = "New window opened!";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moveWindow() {</w:t>
            </w:r>
          </w:p>
          <w:p>
            <w:pPr>
              <w:spacing w:before="0" w:after="0" w:line="240" w:lineRule="auto"/>
            </w:pPr>
            <w:r>
              <w:rPr>
                <w:rFonts w:ascii="Consolas" w:hAnsi="Consolas"/>
                <w:color w:val="0F172A"/>
                <w:sz w:val="19"/>
              </w:rPr>
              <w:t xml:space="preserve">  if (myWindow &amp;&amp; !myWindow.closed) {</w:t>
            </w:r>
          </w:p>
          <w:p>
            <w:pPr>
              <w:spacing w:before="0" w:after="0" w:line="240" w:lineRule="auto"/>
            </w:pPr>
            <w:r>
              <w:rPr>
                <w:rFonts w:ascii="Consolas" w:hAnsi="Consolas"/>
                <w:color w:val="0F172A"/>
                <w:sz w:val="19"/>
              </w:rPr>
              <w:t xml:space="preserve">    myWindow.moveTo(500, 100);</w:t>
            </w:r>
          </w:p>
          <w:p>
            <w:pPr>
              <w:spacing w:before="0" w:after="0" w:line="240" w:lineRule="auto"/>
            </w:pPr>
            <w:r>
              <w:rPr>
                <w:rFonts w:ascii="Consolas" w:hAnsi="Consolas"/>
                <w:color w:val="0F172A"/>
                <w:sz w:val="19"/>
              </w:rPr>
              <w:t xml:space="preserve">    myWindow.resizeTo(400, 300);</w:t>
            </w:r>
          </w:p>
          <w:p>
            <w:pPr>
              <w:spacing w:before="0" w:after="0" w:line="240" w:lineRule="auto"/>
            </w:pPr>
            <w:r>
              <w:rPr>
                <w:rFonts w:ascii="Consolas" w:hAnsi="Consolas"/>
                <w:color w:val="0F172A"/>
                <w:sz w:val="19"/>
              </w:rPr>
              <w:t xml:space="preserve">    document.getElementById("demo").innerHTML = "Window moved and resized!";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"No open window to move!";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closeWindow() {</w:t>
            </w:r>
          </w:p>
          <w:p>
            <w:pPr>
              <w:spacing w:before="0" w:after="0" w:line="240" w:lineRule="auto"/>
            </w:pPr>
            <w:r>
              <w:rPr>
                <w:rFonts w:ascii="Consolas" w:hAnsi="Consolas"/>
                <w:color w:val="0F172A"/>
                <w:sz w:val="19"/>
              </w:rPr>
              <w:t xml:space="preserve">  if (myWindow &amp;&amp; !myWindow.closed) {</w:t>
            </w:r>
          </w:p>
          <w:p>
            <w:pPr>
              <w:spacing w:before="0" w:after="0" w:line="240" w:lineRule="auto"/>
            </w:pPr>
            <w:r>
              <w:rPr>
                <w:rFonts w:ascii="Consolas" w:hAnsi="Consolas"/>
                <w:color w:val="0F172A"/>
                <w:sz w:val="19"/>
              </w:rPr>
              <w:t xml:space="preserve">    myWindow.close();</w:t>
            </w:r>
          </w:p>
          <w:p>
            <w:pPr>
              <w:spacing w:before="0" w:after="0" w:line="240" w:lineRule="auto"/>
            </w:pPr>
            <w:r>
              <w:rPr>
                <w:rFonts w:ascii="Consolas" w:hAnsi="Consolas"/>
                <w:color w:val="0F172A"/>
                <w:sz w:val="19"/>
              </w:rPr>
              <w:t xml:space="preserve">    document.getElementById("demo").innerHTML = "Window closed!";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"No open window to close!";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Other Window Properties</w:t>
      </w:r>
    </w:p>
    <w:p>
      <w:pPr>
        <w:spacing w:after="80" w:line="276" w:lineRule="auto"/>
      </w:pPr>
      <w:r>
        <w:t xml:space="preserve">The </w:t>
      </w:r>
      <w:r>
        <w:rPr>
          <w:rFonts w:ascii="Consolas" w:hAnsi="Consolas"/>
          <w:color w:val="C7254E"/>
          <w:sz w:val="19"/>
        </w:rPr>
        <w:t>window</w:t>
      </w:r>
      <w:r>
        <w:t xml:space="preserve"> object also provides methods like </w:t>
      </w:r>
      <w:r>
        <w:rPr>
          <w:rFonts w:ascii="Consolas" w:hAnsi="Consolas"/>
          <w:color w:val="C7254E"/>
          <w:sz w:val="19"/>
        </w:rPr>
        <w:t>focus()</w:t>
      </w:r>
      <w:r>
        <w:t xml:space="preserve">, </w:t>
      </w:r>
      <w:r>
        <w:rPr>
          <w:rFonts w:ascii="Consolas" w:hAnsi="Consolas"/>
          <w:color w:val="C7254E"/>
          <w:sz w:val="19"/>
        </w:rPr>
        <w:t>blur()</w:t>
      </w:r>
      <w:r>
        <w:t xml:space="preserve">, </w:t>
      </w:r>
      <w:r>
        <w:rPr>
          <w:rFonts w:ascii="Consolas" w:hAnsi="Consolas"/>
          <w:color w:val="C7254E"/>
          <w:sz w:val="19"/>
        </w:rPr>
        <w:t>scrollBy()</w:t>
      </w:r>
      <w:r>
        <w:t xml:space="preserve">, </w:t>
      </w:r>
      <w:r>
        <w:rPr>
          <w:rFonts w:ascii="Consolas" w:hAnsi="Consolas"/>
          <w:color w:val="C7254E"/>
          <w:sz w:val="19"/>
        </w:rPr>
        <w:t>scrollTo()</w:t>
      </w:r>
      <w:r>
        <w:t xml:space="preserve">, and </w:t>
      </w:r>
      <w:r>
        <w:rPr>
          <w:rFonts w:ascii="Consolas" w:hAnsi="Consolas"/>
          <w:color w:val="C7254E"/>
          <w:sz w:val="19"/>
        </w:rPr>
        <w:t>print()</w:t>
      </w:r>
      <w: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Object&lt;/h2&gt;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&lt;h4&gt;Other Window Properties&lt;/h4&gt;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onclick="scrollDown()"&gt;Scroll Down&lt;/button&gt;</w:t>
            </w:r>
          </w:p>
          <w:p>
            <w:pPr>
              <w:spacing w:before="0" w:after="0" w:line="240" w:lineRule="auto"/>
            </w:pPr>
            <w:r>
              <w:rPr>
                <w:rFonts w:ascii="Consolas" w:hAnsi="Consolas"/>
                <w:color w:val="0F172A"/>
                <w:sz w:val="19"/>
              </w:rPr>
              <w:t>&lt;button onclick="scrollToTop()"&gt;Scroll to Top&lt;/button&gt;</w:t>
            </w:r>
          </w:p>
          <w:p>
            <w:pPr>
              <w:spacing w:before="0" w:after="0" w:line="240" w:lineRule="auto"/>
            </w:pPr>
            <w:r>
              <w:rPr>
                <w:rFonts w:ascii="Consolas" w:hAnsi="Consolas"/>
                <w:color w:val="0F172A"/>
                <w:sz w:val="19"/>
              </w:rPr>
              <w:t>&lt;button onclick="printPage()"&gt;Print&lt;/button&gt;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style="height: 1000px; background: linear-gradient(to bottom, #f0f0f0, #ddd);"&gt;</w:t>
            </w:r>
          </w:p>
          <w:p>
            <w:pPr>
              <w:spacing w:before="0" w:after="0" w:line="240" w:lineRule="auto"/>
            </w:pPr>
            <w:r>
              <w:rPr>
                <w:rFonts w:ascii="Consolas" w:hAnsi="Consolas"/>
                <w:color w:val="0F172A"/>
                <w:sz w:val="19"/>
              </w:rPr>
              <w:t xml:space="preserve">  &lt;p&gt;Scroll down to see the scroll effect.&lt;/p&gt;</w:t>
            </w:r>
          </w:p>
          <w:p>
            <w:pPr>
              <w:spacing w:before="0" w:after="0" w:line="240" w:lineRule="auto"/>
            </w:pPr>
            <w:r>
              <w:rPr>
                <w:rFonts w:ascii="Consolas" w:hAnsi="Consolas"/>
                <w:color w:val="0F172A"/>
                <w:sz w:val="19"/>
              </w:rPr>
              <w:t xml:space="preserve">  &lt;p style="margin-top: 800px;"&gt;You are at the bottom!&lt;/p&gt;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scrollDown() {</w:t>
            </w:r>
          </w:p>
          <w:p>
            <w:pPr>
              <w:spacing w:before="0" w:after="0" w:line="240" w:lineRule="auto"/>
            </w:pPr>
            <w:r>
              <w:rPr>
                <w:rFonts w:ascii="Consolas" w:hAnsi="Consolas"/>
                <w:color w:val="0F172A"/>
                <w:sz w:val="19"/>
              </w:rPr>
              <w:t xml:space="preserve">  window.scrollBy(0, 300);</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"Scrolled down! pageYOffset: " + window.pageYOffset;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scrollToTop() {</w:t>
            </w:r>
          </w:p>
          <w:p>
            <w:pPr>
              <w:spacing w:before="0" w:after="0" w:line="240" w:lineRule="auto"/>
            </w:pPr>
            <w:r>
              <w:rPr>
                <w:rFonts w:ascii="Consolas" w:hAnsi="Consolas"/>
                <w:color w:val="0F172A"/>
                <w:sz w:val="19"/>
              </w:rPr>
              <w:t xml:space="preserve">  window.scrollTo(0, 0);</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"Scrolled to top! pageYOffset: " + window.pageYOffset;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printPage() {</w:t>
            </w:r>
          </w:p>
          <w:p>
            <w:pPr>
              <w:spacing w:before="0" w:after="0" w:line="240" w:lineRule="auto"/>
            </w:pPr>
            <w:r>
              <w:rPr>
                <w:rFonts w:ascii="Consolas" w:hAnsi="Consolas"/>
                <w:color w:val="0F172A"/>
                <w:sz w:val="19"/>
              </w:rPr>
              <w:t xml:space="preserve">  window.print();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Window Object</w:t>
      </w:r>
    </w:p>
    <w:p>
      <w:r>
        <w:br w:type="page"/>
      </w:r>
    </w:p>
    <w:p>
      <w:pPr>
        <w:spacing w:before="320" w:after="160"/>
      </w:pPr>
      <w:r>
        <w:rPr>
          <w:rFonts w:ascii="Arial" w:hAnsi="Arial"/>
          <w:b/>
          <w:color w:val="1A365D"/>
          <w:sz w:val="40"/>
        </w:rPr>
        <w:t>JavaScript Window Screen</w:t>
      </w:r>
    </w:p>
    <w:p>
      <w:pPr>
        <w:spacing w:after="80" w:line="276" w:lineRule="auto"/>
      </w:pPr>
      <w:r>
        <w:t>Table of Contents</w:t>
      </w:r>
    </w:p>
    <w:p>
      <w:pPr>
        <w:pStyle w:val="ListBullet"/>
        <w:spacing w:after="60"/>
      </w:pPr>
      <w:r>
        <w:rPr>
          <w:color w:val="0066CC"/>
          <w:u w:val="single"/>
        </w:rPr>
        <w:t>JavaScript Window Screen</w:t>
      </w:r>
    </w:p>
    <w:p>
      <w:pPr>
        <w:pStyle w:val="ListBullet"/>
        <w:spacing w:after="60"/>
      </w:pPr>
      <w:r>
        <w:rPr>
          <w:color w:val="0066CC"/>
          <w:u w:val="single"/>
        </w:rPr>
        <w:t>Window Screen Width</w:t>
      </w:r>
    </w:p>
    <w:p>
      <w:pPr>
        <w:pStyle w:val="ListBullet"/>
        <w:spacing w:after="60"/>
      </w:pPr>
      <w:r>
        <w:rPr>
          <w:color w:val="0066CC"/>
          <w:u w:val="single"/>
        </w:rPr>
        <w:t>Example 1</w:t>
      </w:r>
    </w:p>
    <w:p>
      <w:pPr>
        <w:pStyle w:val="ListBullet"/>
        <w:spacing w:after="60"/>
      </w:pPr>
      <w:r>
        <w:rPr>
          <w:color w:val="0066CC"/>
          <w:u w:val="single"/>
        </w:rPr>
        <w:t>Window Screen Height</w:t>
      </w:r>
    </w:p>
    <w:p>
      <w:pPr>
        <w:pStyle w:val="ListBullet"/>
        <w:spacing w:after="60"/>
      </w:pPr>
      <w:r>
        <w:rPr>
          <w:color w:val="0066CC"/>
          <w:u w:val="single"/>
        </w:rPr>
        <w:t>Example 2</w:t>
      </w:r>
    </w:p>
    <w:p>
      <w:pPr>
        <w:pStyle w:val="ListBullet"/>
        <w:spacing w:after="60"/>
      </w:pPr>
      <w:r>
        <w:rPr>
          <w:color w:val="0066CC"/>
          <w:u w:val="single"/>
        </w:rPr>
        <w:t>Window Screen Available Width</w:t>
      </w:r>
    </w:p>
    <w:p>
      <w:pPr>
        <w:pStyle w:val="ListBullet"/>
        <w:spacing w:after="60"/>
      </w:pPr>
      <w:r>
        <w:rPr>
          <w:color w:val="0066CC"/>
          <w:u w:val="single"/>
        </w:rPr>
        <w:t>Example 3</w:t>
      </w:r>
    </w:p>
    <w:p>
      <w:pPr>
        <w:pStyle w:val="ListBullet"/>
        <w:spacing w:after="60"/>
      </w:pPr>
      <w:r>
        <w:rPr>
          <w:color w:val="0066CC"/>
          <w:u w:val="single"/>
        </w:rPr>
        <w:t>Window Screen Available Height</w:t>
      </w:r>
    </w:p>
    <w:p>
      <w:pPr>
        <w:pStyle w:val="ListBullet"/>
        <w:spacing w:after="60"/>
      </w:pPr>
      <w:r>
        <w:rPr>
          <w:color w:val="0066CC"/>
          <w:u w:val="single"/>
        </w:rPr>
        <w:t>Example 4</w:t>
      </w:r>
    </w:p>
    <w:p>
      <w:pPr>
        <w:pStyle w:val="ListBullet"/>
        <w:spacing w:after="60"/>
      </w:pPr>
      <w:r>
        <w:rPr>
          <w:color w:val="0066CC"/>
          <w:u w:val="single"/>
        </w:rPr>
        <w:t>Window Screen Color and Pixel Depth</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Window Screen Width</w:t>
      </w:r>
    </w:p>
    <w:p>
      <w:pPr>
        <w:spacing w:after="80" w:line="276" w:lineRule="auto"/>
      </w:pPr>
      <w:r>
        <w:t xml:space="preserve">The </w:t>
      </w:r>
      <w:r>
        <w:rPr>
          <w:rFonts w:ascii="Consolas" w:hAnsi="Consolas"/>
          <w:color w:val="C7254E"/>
          <w:sz w:val="19"/>
        </w:rPr>
        <w:t>screen.width</w:t>
      </w:r>
      <w:r>
        <w:t xml:space="preserve"> property returns the width of the visitor's screen in pixels: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Screen&lt;/h2&gt;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Screen Width&lt;/h4&gt;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"Screen width: " + screen.width + "px";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Screen Height</w:t>
      </w:r>
    </w:p>
    <w:p>
      <w:pPr>
        <w:spacing w:after="80" w:line="276" w:lineRule="auto"/>
      </w:pPr>
      <w:r>
        <w:t xml:space="preserve">The </w:t>
      </w:r>
      <w:r>
        <w:rPr>
          <w:rFonts w:ascii="Consolas" w:hAnsi="Consolas"/>
          <w:color w:val="C7254E"/>
          <w:sz w:val="19"/>
        </w:rPr>
        <w:t>screen.height</w:t>
      </w:r>
      <w:r>
        <w:t xml:space="preserve"> property returns the height of the visitor's screen in pixels: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Screen&lt;/h2&gt;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Screen Height&lt;/h4&gt;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"Screen height: " + screen.height + "px";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Screen Available Width</w:t>
      </w:r>
    </w:p>
    <w:p>
      <w:pPr>
        <w:spacing w:after="80" w:line="276" w:lineRule="auto"/>
      </w:pPr>
      <w:r>
        <w:t xml:space="preserve">The </w:t>
      </w:r>
      <w:r>
        <w:rPr>
          <w:rFonts w:ascii="Consolas" w:hAnsi="Consolas"/>
          <w:color w:val="C7254E"/>
          <w:sz w:val="19"/>
        </w:rPr>
        <w:t>screen.availWidth</w:t>
      </w:r>
      <w:r>
        <w:t xml:space="preserve"> property returns the width of the visitor's screen in pixels, minus interface features like the taskbar: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Screen&lt;/h2&gt;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Screen Available Width&lt;/h4&gt;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"Available screen width: " + screen.availWidth + "px";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Screen Available Height</w:t>
      </w:r>
    </w:p>
    <w:p>
      <w:pPr>
        <w:spacing w:after="80" w:line="276" w:lineRule="auto"/>
      </w:pPr>
      <w:r>
        <w:t xml:space="preserve">The </w:t>
      </w:r>
      <w:r>
        <w:rPr>
          <w:rFonts w:ascii="Consolas" w:hAnsi="Consolas"/>
          <w:color w:val="C7254E"/>
          <w:sz w:val="19"/>
        </w:rPr>
        <w:t>screen.availHeight</w:t>
      </w:r>
      <w:r>
        <w:t xml:space="preserve"> property returns the height of the visitor's screen in pixels, minus interface features like the taskbar: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Screen&lt;/h2&gt;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Screen Available Height&lt;/h4&gt;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"Available screen height: " + screen.availHeight + "px";</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Screen Color and Pixel Depth</w:t>
      </w:r>
    </w:p>
    <w:p>
      <w:pPr>
        <w:spacing w:after="80" w:line="276" w:lineRule="auto"/>
      </w:pPr>
      <w:r>
        <w:t xml:space="preserve">The </w:t>
      </w:r>
      <w:r>
        <w:rPr>
          <w:rFonts w:ascii="Consolas" w:hAnsi="Consolas"/>
          <w:color w:val="C7254E"/>
          <w:sz w:val="19"/>
        </w:rPr>
        <w:t>screen.colorDepth</w:t>
      </w:r>
      <w:r>
        <w:t xml:space="preserve"> property returns the number of bits used to display one color. The </w:t>
      </w:r>
      <w:r>
        <w:rPr>
          <w:rFonts w:ascii="Consolas" w:hAnsi="Consolas"/>
          <w:color w:val="C7254E"/>
          <w:sz w:val="19"/>
        </w:rPr>
        <w:t>screen.pixelDepth</w:t>
      </w:r>
      <w:r>
        <w:t xml:space="preserve"> property returns the pixel depth of the screen: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Screen&lt;/h2&gt;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Screen Color and Pixel Depth&lt;/h4&gt;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"Screen color depth: " + screen.colorDepth + " bits&lt;br&gt;" +</w:t>
            </w:r>
          </w:p>
          <w:p>
            <w:pPr>
              <w:spacing w:before="0" w:after="0" w:line="240" w:lineRule="auto"/>
            </w:pPr>
            <w:r>
              <w:rPr>
                <w:rFonts w:ascii="Consolas" w:hAnsi="Consolas"/>
                <w:color w:val="0F172A"/>
                <w:sz w:val="19"/>
              </w:rPr>
              <w:t xml:space="preserve">  "Screen pixel depth: " + screen.pixelDepth + " bits&lt;br&gt;&lt;br&gt;" +</w:t>
            </w:r>
          </w:p>
          <w:p>
            <w:pPr>
              <w:spacing w:before="0" w:after="0" w:line="240" w:lineRule="auto"/>
            </w:pPr>
            <w:r>
              <w:rPr>
                <w:rFonts w:ascii="Consolas" w:hAnsi="Consolas"/>
                <w:color w:val="0F172A"/>
                <w:sz w:val="19"/>
              </w:rPr>
              <w:t xml:space="preserve">  "All screen properties:&lt;br&gt;" +</w:t>
            </w:r>
          </w:p>
          <w:p>
            <w:pPr>
              <w:spacing w:before="0" w:after="0" w:line="240" w:lineRule="auto"/>
            </w:pPr>
            <w:r>
              <w:rPr>
                <w:rFonts w:ascii="Consolas" w:hAnsi="Consolas"/>
                <w:color w:val="0F172A"/>
                <w:sz w:val="19"/>
              </w:rPr>
              <w:t xml:space="preserve">  "Total size: " + screen.width + " x " + screen.height + "&lt;br&gt;" +</w:t>
            </w:r>
          </w:p>
          <w:p>
            <w:pPr>
              <w:spacing w:before="0" w:after="0" w:line="240" w:lineRule="auto"/>
            </w:pPr>
            <w:r>
              <w:rPr>
                <w:rFonts w:ascii="Consolas" w:hAnsi="Consolas"/>
                <w:color w:val="0F172A"/>
                <w:sz w:val="19"/>
              </w:rPr>
              <w:t xml:space="preserve">  "Available: " + screen.availWidth + " x " + screen.availHeight + "&lt;br&gt;" +</w:t>
            </w:r>
          </w:p>
          <w:p>
            <w:pPr>
              <w:spacing w:before="0" w:after="0" w:line="240" w:lineRule="auto"/>
            </w:pPr>
            <w:r>
              <w:rPr>
                <w:rFonts w:ascii="Consolas" w:hAnsi="Consolas"/>
                <w:color w:val="0F172A"/>
                <w:sz w:val="19"/>
              </w:rPr>
              <w:t xml:space="preserve">  "Color depth: " + screen.colorDepth + " bits&lt;br&gt;" +</w:t>
            </w:r>
          </w:p>
          <w:p>
            <w:pPr>
              <w:spacing w:before="0" w:after="0" w:line="240" w:lineRule="auto"/>
            </w:pPr>
            <w:r>
              <w:rPr>
                <w:rFonts w:ascii="Consolas" w:hAnsi="Consolas"/>
                <w:color w:val="0F172A"/>
                <w:sz w:val="19"/>
              </w:rPr>
              <w:t xml:space="preserve">  "Pixel depth: " + screen.pixelDepth + " bits";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Window Screen</w:t>
      </w:r>
    </w:p>
    <w:p>
      <w:r>
        <w:br w:type="page"/>
      </w:r>
    </w:p>
    <w:p>
      <w:pPr>
        <w:spacing w:before="320" w:after="160"/>
      </w:pPr>
      <w:r>
        <w:rPr>
          <w:rFonts w:ascii="Arial" w:hAnsi="Arial"/>
          <w:b/>
          <w:color w:val="1A365D"/>
          <w:sz w:val="40"/>
        </w:rPr>
        <w:t>JavaScript Window Location</w:t>
      </w:r>
    </w:p>
    <w:p>
      <w:pPr>
        <w:spacing w:after="80" w:line="276" w:lineRule="auto"/>
      </w:pPr>
      <w:r>
        <w:t>Table of Contents</w:t>
      </w:r>
    </w:p>
    <w:p>
      <w:pPr>
        <w:pStyle w:val="ListBullet"/>
        <w:spacing w:after="60"/>
      </w:pPr>
      <w:r>
        <w:rPr>
          <w:color w:val="0066CC"/>
          <w:u w:val="single"/>
        </w:rPr>
        <w:t>JavaScript Window Location</w:t>
      </w:r>
    </w:p>
    <w:p>
      <w:pPr>
        <w:pStyle w:val="ListBullet"/>
        <w:spacing w:after="60"/>
      </w:pPr>
      <w:r>
        <w:rPr>
          <w:color w:val="0066CC"/>
          <w:u w:val="single"/>
        </w:rPr>
        <w:t>Window Location Href</w:t>
      </w:r>
    </w:p>
    <w:p>
      <w:pPr>
        <w:pStyle w:val="ListBullet"/>
        <w:spacing w:after="60"/>
      </w:pPr>
      <w:r>
        <w:rPr>
          <w:color w:val="0066CC"/>
          <w:u w:val="single"/>
        </w:rPr>
        <w:t>Example 1</w:t>
      </w:r>
    </w:p>
    <w:p>
      <w:pPr>
        <w:pStyle w:val="ListBullet"/>
        <w:spacing w:after="60"/>
      </w:pPr>
      <w:r>
        <w:rPr>
          <w:color w:val="0066CC"/>
          <w:u w:val="single"/>
        </w:rPr>
        <w:t>Window Location Hostname</w:t>
      </w:r>
    </w:p>
    <w:p>
      <w:pPr>
        <w:pStyle w:val="ListBullet"/>
        <w:spacing w:after="60"/>
      </w:pPr>
      <w:r>
        <w:rPr>
          <w:color w:val="0066CC"/>
          <w:u w:val="single"/>
        </w:rPr>
        <w:t>Example 2</w:t>
      </w:r>
    </w:p>
    <w:p>
      <w:pPr>
        <w:pStyle w:val="ListBullet"/>
        <w:spacing w:after="60"/>
      </w:pPr>
      <w:r>
        <w:rPr>
          <w:color w:val="0066CC"/>
          <w:u w:val="single"/>
        </w:rPr>
        <w:t>Window Location Pathname</w:t>
      </w:r>
    </w:p>
    <w:p>
      <w:pPr>
        <w:pStyle w:val="ListBullet"/>
        <w:spacing w:after="60"/>
      </w:pPr>
      <w:r>
        <w:rPr>
          <w:color w:val="0066CC"/>
          <w:u w:val="single"/>
        </w:rPr>
        <w:t>Example 3</w:t>
      </w:r>
    </w:p>
    <w:p>
      <w:pPr>
        <w:pStyle w:val="ListBullet"/>
        <w:spacing w:after="60"/>
      </w:pPr>
      <w:r>
        <w:rPr>
          <w:color w:val="0066CC"/>
          <w:u w:val="single"/>
        </w:rPr>
        <w:t>Window Location Protocol</w:t>
      </w:r>
    </w:p>
    <w:p>
      <w:pPr>
        <w:pStyle w:val="ListBullet"/>
        <w:spacing w:after="60"/>
      </w:pPr>
      <w:r>
        <w:rPr>
          <w:color w:val="0066CC"/>
          <w:u w:val="single"/>
        </w:rPr>
        <w:t>Example 4</w:t>
      </w:r>
    </w:p>
    <w:p>
      <w:pPr>
        <w:pStyle w:val="ListBullet"/>
        <w:spacing w:after="60"/>
      </w:pPr>
      <w:r>
        <w:rPr>
          <w:color w:val="0066CC"/>
          <w:u w:val="single"/>
        </w:rPr>
        <w:t>Window Location Assign</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Window Location Href</w:t>
      </w:r>
    </w:p>
    <w:p>
      <w:pPr>
        <w:spacing w:after="80" w:line="276" w:lineRule="auto"/>
      </w:pPr>
      <w:r>
        <w:t xml:space="preserve">The </w:t>
      </w:r>
      <w:r>
        <w:rPr>
          <w:rFonts w:ascii="Consolas" w:hAnsi="Consolas"/>
          <w:color w:val="C7254E"/>
          <w:sz w:val="19"/>
        </w:rPr>
        <w:t>window.location.href</w:t>
      </w:r>
      <w:r>
        <w:t xml:space="preserve"> property returns the URL of the current page: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Location&lt;/h2&gt;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Location Href&lt;/h4&gt;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"Page URL (href): " + window.location.href;</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Location Hostname</w:t>
      </w:r>
    </w:p>
    <w:p>
      <w:pPr>
        <w:spacing w:after="80" w:line="276" w:lineRule="auto"/>
      </w:pPr>
      <w:r>
        <w:t xml:space="preserve">The </w:t>
      </w:r>
      <w:r>
        <w:rPr>
          <w:rFonts w:ascii="Consolas" w:hAnsi="Consolas"/>
          <w:color w:val="C7254E"/>
          <w:sz w:val="19"/>
        </w:rPr>
        <w:t>window.location.hostname</w:t>
      </w:r>
      <w:r>
        <w:t xml:space="preserve"> property returns the domain name of the web host: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Location&lt;/h2&gt;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Location Hostname&lt;/h4&gt;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"Page hostname: " + window.location.hostname;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Location Pathname</w:t>
      </w:r>
    </w:p>
    <w:p>
      <w:pPr>
        <w:spacing w:after="80" w:line="276" w:lineRule="auto"/>
      </w:pPr>
      <w:r>
        <w:t xml:space="preserve">The </w:t>
      </w:r>
      <w:r>
        <w:rPr>
          <w:rFonts w:ascii="Consolas" w:hAnsi="Consolas"/>
          <w:color w:val="C7254E"/>
          <w:sz w:val="19"/>
        </w:rPr>
        <w:t>window.location.pathname</w:t>
      </w:r>
      <w:r>
        <w:t xml:space="preserve"> property returns the pathname of the current page: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Location&lt;/h2&gt;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Location Pathname&lt;/h4&gt;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"Page pathname: " + window.location.pathname;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Location Protocol</w:t>
      </w:r>
    </w:p>
    <w:p>
      <w:pPr>
        <w:spacing w:after="80" w:line="276" w:lineRule="auto"/>
      </w:pPr>
      <w:r>
        <w:t xml:space="preserve">The </w:t>
      </w:r>
      <w:r>
        <w:rPr>
          <w:rFonts w:ascii="Consolas" w:hAnsi="Consolas"/>
          <w:color w:val="C7254E"/>
          <w:sz w:val="19"/>
        </w:rPr>
        <w:t>window.location.protocol</w:t>
      </w:r>
      <w:r>
        <w:t xml:space="preserve"> property returns the web protocol of the page (http: or https:):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Location&lt;/h2&gt;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Location Protocol&lt;/h4&gt;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"Page protocol: " + window.location.protocol;</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Location Assign</w:t>
      </w:r>
    </w:p>
    <w:p>
      <w:pPr>
        <w:spacing w:after="80" w:line="276" w:lineRule="auto"/>
      </w:pPr>
      <w:r>
        <w:t xml:space="preserve">The </w:t>
      </w:r>
      <w:r>
        <w:rPr>
          <w:rFonts w:ascii="Consolas" w:hAnsi="Consolas"/>
          <w:color w:val="C7254E"/>
          <w:sz w:val="19"/>
        </w:rPr>
        <w:t>window.location.assign()</w:t>
      </w:r>
      <w:r>
        <w:t xml:space="preserve"> method loads a new document (navigates to a new URL):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Location&lt;/h2&gt;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Location Assign&lt;/h4&gt;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onclick="showAllProperties()"&gt;Show All Location Properties&lt;/button&gt;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showAllProperties() {</w:t>
            </w:r>
          </w:p>
          <w:p>
            <w:pPr>
              <w:spacing w:before="0" w:after="0" w:line="240" w:lineRule="auto"/>
            </w:pPr>
            <w:r>
              <w:rPr>
                <w:rFonts w:ascii="Consolas" w:hAnsi="Consolas"/>
                <w:color w:val="0F172A"/>
                <w:sz w:val="19"/>
              </w:rPr>
              <w:t xml:space="preserve">  const loc = window.location;</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"href: " + loc.href + "&lt;br&gt;" +</w:t>
            </w:r>
          </w:p>
          <w:p>
            <w:pPr>
              <w:spacing w:before="0" w:after="0" w:line="240" w:lineRule="auto"/>
            </w:pPr>
            <w:r>
              <w:rPr>
                <w:rFonts w:ascii="Consolas" w:hAnsi="Consolas"/>
                <w:color w:val="0F172A"/>
                <w:sz w:val="19"/>
              </w:rPr>
              <w:t xml:space="preserve">    "hostname: " + loc.hostname + "&lt;br&gt;" +</w:t>
            </w:r>
          </w:p>
          <w:p>
            <w:pPr>
              <w:spacing w:before="0" w:after="0" w:line="240" w:lineRule="auto"/>
            </w:pPr>
            <w:r>
              <w:rPr>
                <w:rFonts w:ascii="Consolas" w:hAnsi="Consolas"/>
                <w:color w:val="0F172A"/>
                <w:sz w:val="19"/>
              </w:rPr>
              <w:t xml:space="preserve">    "pathname: " + loc.pathname + "&lt;br&gt;" +</w:t>
            </w:r>
          </w:p>
          <w:p>
            <w:pPr>
              <w:spacing w:before="0" w:after="0" w:line="240" w:lineRule="auto"/>
            </w:pPr>
            <w:r>
              <w:rPr>
                <w:rFonts w:ascii="Consolas" w:hAnsi="Consolas"/>
                <w:color w:val="0F172A"/>
                <w:sz w:val="19"/>
              </w:rPr>
              <w:t xml:space="preserve">    "protocol: " + loc.protocol + "&lt;br&gt;" +</w:t>
            </w:r>
          </w:p>
          <w:p>
            <w:pPr>
              <w:spacing w:before="0" w:after="0" w:line="240" w:lineRule="auto"/>
            </w:pPr>
            <w:r>
              <w:rPr>
                <w:rFonts w:ascii="Consolas" w:hAnsi="Consolas"/>
                <w:color w:val="0F172A"/>
                <w:sz w:val="19"/>
              </w:rPr>
              <w:t xml:space="preserve">    "port: " + loc.port + "&lt;br&gt;" +</w:t>
            </w:r>
          </w:p>
          <w:p>
            <w:pPr>
              <w:spacing w:before="0" w:after="0" w:line="240" w:lineRule="auto"/>
            </w:pPr>
            <w:r>
              <w:rPr>
                <w:rFonts w:ascii="Consolas" w:hAnsi="Consolas"/>
                <w:color w:val="0F172A"/>
                <w:sz w:val="19"/>
              </w:rPr>
              <w:t xml:space="preserve">    "host: " + loc.host + "&lt;br&gt;" +</w:t>
            </w:r>
          </w:p>
          <w:p>
            <w:pPr>
              <w:spacing w:before="0" w:after="0" w:line="240" w:lineRule="auto"/>
            </w:pPr>
            <w:r>
              <w:rPr>
                <w:rFonts w:ascii="Consolas" w:hAnsi="Consolas"/>
                <w:color w:val="0F172A"/>
                <w:sz w:val="19"/>
              </w:rPr>
              <w:t xml:space="preserve">    "origin: " + loc.origin;</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Window Location</w:t>
      </w:r>
    </w:p>
    <w:p>
      <w:r>
        <w:br w:type="page"/>
      </w:r>
    </w:p>
    <w:p>
      <w:pPr>
        <w:spacing w:before="320" w:after="160"/>
      </w:pPr>
      <w:r>
        <w:rPr>
          <w:rFonts w:ascii="Arial" w:hAnsi="Arial"/>
          <w:b/>
          <w:color w:val="1A365D"/>
          <w:sz w:val="40"/>
        </w:rPr>
        <w:t>JavaScript Window History</w:t>
      </w:r>
    </w:p>
    <w:p>
      <w:pPr>
        <w:spacing w:after="80" w:line="276" w:lineRule="auto"/>
      </w:pPr>
      <w:r>
        <w:t>Table of Contents</w:t>
      </w:r>
    </w:p>
    <w:p>
      <w:pPr>
        <w:pStyle w:val="ListBullet"/>
        <w:spacing w:after="60"/>
      </w:pPr>
      <w:r>
        <w:rPr>
          <w:color w:val="0066CC"/>
          <w:u w:val="single"/>
        </w:rPr>
        <w:t>JavaScript Window History</w:t>
      </w:r>
    </w:p>
    <w:p>
      <w:pPr>
        <w:pStyle w:val="ListBullet"/>
        <w:spacing w:after="60"/>
      </w:pPr>
      <w:r>
        <w:rPr>
          <w:color w:val="0066CC"/>
          <w:u w:val="single"/>
        </w:rPr>
        <w:t>Window History Back</w:t>
      </w:r>
    </w:p>
    <w:p>
      <w:pPr>
        <w:pStyle w:val="ListBullet"/>
        <w:spacing w:after="60"/>
      </w:pPr>
      <w:r>
        <w:rPr>
          <w:color w:val="0066CC"/>
          <w:u w:val="single"/>
        </w:rPr>
        <w:t>Example 1</w:t>
      </w:r>
    </w:p>
    <w:p>
      <w:pPr>
        <w:pStyle w:val="ListBullet"/>
        <w:spacing w:after="60"/>
      </w:pPr>
      <w:r>
        <w:rPr>
          <w:color w:val="0066CC"/>
          <w:u w:val="single"/>
        </w:rPr>
        <w:t>Window History Forward</w:t>
      </w:r>
    </w:p>
    <w:p>
      <w:pPr>
        <w:pStyle w:val="ListBullet"/>
        <w:spacing w:after="60"/>
      </w:pPr>
      <w:r>
        <w:rPr>
          <w:color w:val="0066CC"/>
          <w:u w:val="single"/>
        </w:rPr>
        <w:t>Example 2</w:t>
      </w:r>
    </w:p>
    <w:p>
      <w:pPr>
        <w:pStyle w:val="ListBullet"/>
        <w:spacing w:after="60"/>
      </w:pPr>
      <w:r>
        <w:rPr>
          <w:color w:val="0066CC"/>
          <w:u w:val="single"/>
        </w:rPr>
        <w:t>Window History Go</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Window History</w:t>
      </w:r>
    </w:p>
    <w:p>
      <w:pPr>
        <w:spacing w:after="80" w:line="276" w:lineRule="auto"/>
      </w:pPr>
      <w:r>
        <w:t xml:space="preserve">The </w:t>
      </w:r>
      <w:r>
        <w:rPr>
          <w:rFonts w:ascii="Consolas" w:hAnsi="Consolas"/>
          <w:color w:val="C7254E"/>
          <w:sz w:val="19"/>
        </w:rPr>
        <w:t>window.history</w:t>
      </w:r>
      <w:r>
        <w:t xml:space="preserve"> object contains the browser's history.</w:t>
      </w:r>
    </w:p>
    <w:p>
      <w:pPr>
        <w:spacing w:after="80" w:line="276" w:lineRule="auto"/>
      </w:pPr>
      <w:r>
        <w:t>For security reasons, it does not allow reading the URLs in the history, but it does allow navigating through the history.</w:t>
      </w:r>
    </w:p>
    <w:p>
      <w:pPr>
        <w:spacing w:before="280" w:after="120"/>
      </w:pPr>
      <w:r>
        <w:rPr>
          <w:rFonts w:ascii="Arial" w:hAnsi="Arial"/>
          <w:b/>
          <w:color w:val="2B6CB0"/>
          <w:sz w:val="28"/>
        </w:rPr>
        <w:t>Window History Back</w:t>
      </w:r>
    </w:p>
    <w:p>
      <w:pPr>
        <w:spacing w:after="80" w:line="276" w:lineRule="auto"/>
      </w:pPr>
      <w:r>
        <w:t xml:space="preserve">The </w:t>
      </w:r>
      <w:r>
        <w:rPr>
          <w:rFonts w:ascii="Consolas" w:hAnsi="Consolas"/>
          <w:color w:val="C7254E"/>
          <w:sz w:val="19"/>
        </w:rPr>
        <w:t>history.back()</w:t>
      </w:r>
      <w:r>
        <w:t xml:space="preserve"> method loads the previous URL in the history list. It is the same as clicking the Back button in the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History Back&lt;/h4&gt;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onclick="goBack()"&gt;Go Back&lt;/button&gt;</w:t>
            </w:r>
          </w:p>
          <w:p>
            <w:pPr>
              <w:spacing w:before="0" w:after="0" w:line="240" w:lineRule="auto"/>
            </w:pPr>
            <w:r>
              <w:rPr>
                <w:rFonts w:ascii="Consolas" w:hAnsi="Consolas"/>
                <w:color w:val="0F172A"/>
                <w:sz w:val="19"/>
              </w:rPr>
              <w:t>&lt;button onclick="showInfo()"&gt;History Info&lt;/button&gt;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goBack() {</w:t>
            </w:r>
          </w:p>
          <w:p>
            <w:pPr>
              <w:spacing w:before="0" w:after="0" w:line="240" w:lineRule="auto"/>
            </w:pPr>
            <w:r>
              <w:rPr>
                <w:rFonts w:ascii="Consolas" w:hAnsi="Consolas"/>
                <w:color w:val="0F172A"/>
                <w:sz w:val="19"/>
              </w:rPr>
              <w:t xml:space="preserve">  window.history.back();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showInfo()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"History length: " + window.history.length + "&lt;br&gt;" +</w:t>
            </w:r>
          </w:p>
          <w:p>
            <w:pPr>
              <w:spacing w:before="0" w:after="0" w:line="240" w:lineRule="auto"/>
            </w:pPr>
            <w:r>
              <w:rPr>
                <w:rFonts w:ascii="Consolas" w:hAnsi="Consolas"/>
                <w:color w:val="0F172A"/>
                <w:sz w:val="19"/>
              </w:rPr>
              <w:t xml:space="preserve">    "Click 'Go Back' to navigate to the previous page";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History Forward</w:t>
      </w:r>
    </w:p>
    <w:p>
      <w:pPr>
        <w:spacing w:after="80" w:line="276" w:lineRule="auto"/>
      </w:pPr>
      <w:r>
        <w:t xml:space="preserve">The </w:t>
      </w:r>
      <w:r>
        <w:rPr>
          <w:rFonts w:ascii="Consolas" w:hAnsi="Consolas"/>
          <w:color w:val="C7254E"/>
          <w:sz w:val="19"/>
        </w:rPr>
        <w:t>history.forward()</w:t>
      </w:r>
      <w:r>
        <w:t xml:space="preserve"> method loads the next URL in the history list. It is the same as clicking the Forward button in the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History Forward&lt;/h4&gt;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onclick="goBack()"&gt;Go Back&lt;/button&gt;</w:t>
            </w:r>
          </w:p>
          <w:p>
            <w:pPr>
              <w:spacing w:before="0" w:after="0" w:line="240" w:lineRule="auto"/>
            </w:pPr>
            <w:r>
              <w:rPr>
                <w:rFonts w:ascii="Consolas" w:hAnsi="Consolas"/>
                <w:color w:val="0F172A"/>
                <w:sz w:val="19"/>
              </w:rPr>
              <w:t>&lt;button onclick="goForward()"&gt;Go Forward&lt;/button&gt;</w:t>
            </w:r>
          </w:p>
          <w:p>
            <w:pPr>
              <w:spacing w:before="0" w:after="0" w:line="240" w:lineRule="auto"/>
            </w:pPr>
            <w:r>
              <w:rPr>
                <w:rFonts w:ascii="Consolas" w:hAnsi="Consolas"/>
                <w:color w:val="0F172A"/>
                <w:sz w:val="19"/>
              </w:rPr>
              <w:t>&lt;button onclick="showInfo()"&gt;History Info&lt;/button&gt;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goBack() {</w:t>
            </w:r>
          </w:p>
          <w:p>
            <w:pPr>
              <w:spacing w:before="0" w:after="0" w:line="240" w:lineRule="auto"/>
            </w:pPr>
            <w:r>
              <w:rPr>
                <w:rFonts w:ascii="Consolas" w:hAnsi="Consolas"/>
                <w:color w:val="0F172A"/>
                <w:sz w:val="19"/>
              </w:rPr>
              <w:t xml:space="preserve">  window.history.back();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goForward() {</w:t>
            </w:r>
          </w:p>
          <w:p>
            <w:pPr>
              <w:spacing w:before="0" w:after="0" w:line="240" w:lineRule="auto"/>
            </w:pPr>
            <w:r>
              <w:rPr>
                <w:rFonts w:ascii="Consolas" w:hAnsi="Consolas"/>
                <w:color w:val="0F172A"/>
                <w:sz w:val="19"/>
              </w:rPr>
              <w:t xml:space="preserve">  window.history.forward();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showInfo()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"History length: " + window.history.length + "&lt;br&gt;" +</w:t>
            </w:r>
          </w:p>
          <w:p>
            <w:pPr>
              <w:spacing w:before="0" w:after="0" w:line="240" w:lineRule="auto"/>
            </w:pPr>
            <w:r>
              <w:rPr>
                <w:rFonts w:ascii="Consolas" w:hAnsi="Consolas"/>
                <w:color w:val="0F172A"/>
                <w:sz w:val="19"/>
              </w:rPr>
              <w:t xml:space="preserve">    "Use Back/Forward buttons to navigate history";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Window History Go</w:t>
      </w:r>
    </w:p>
    <w:p>
      <w:pPr>
        <w:spacing w:after="80" w:line="276" w:lineRule="auto"/>
      </w:pPr>
      <w:r>
        <w:t xml:space="preserve">The </w:t>
      </w:r>
      <w:r>
        <w:rPr>
          <w:rFonts w:ascii="Consolas" w:hAnsi="Consolas"/>
          <w:color w:val="C7254E"/>
          <w:sz w:val="19"/>
        </w:rPr>
        <w:t>history.go()</w:t>
      </w:r>
      <w:r>
        <w:t xml:space="preserve"> method loads a specific URL from the history list. You can go backward or forward using positive or negative numbers: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&lt;h4&gt;Window History Go&lt;/h4&gt;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onclick="goBack2()"&gt;Go Back 2 Pages&lt;/button&gt;</w:t>
            </w:r>
          </w:p>
          <w:p>
            <w:pPr>
              <w:spacing w:before="0" w:after="0" w:line="240" w:lineRule="auto"/>
            </w:pPr>
            <w:r>
              <w:rPr>
                <w:rFonts w:ascii="Consolas" w:hAnsi="Consolas"/>
                <w:color w:val="0F172A"/>
                <w:sz w:val="19"/>
              </w:rPr>
              <w:t>&lt;button onclick="goForward2()"&gt;Go Forward 2 Pages&lt;/button&gt;</w:t>
            </w:r>
          </w:p>
          <w:p>
            <w:pPr>
              <w:spacing w:before="0" w:after="0" w:line="240" w:lineRule="auto"/>
            </w:pPr>
            <w:r>
              <w:rPr>
                <w:rFonts w:ascii="Consolas" w:hAnsi="Consolas"/>
                <w:color w:val="0F172A"/>
                <w:sz w:val="19"/>
              </w:rPr>
              <w:t>&lt;button onclick="showInfo()"&gt;History Info&lt;/button&gt;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goBack2() {</w:t>
            </w:r>
          </w:p>
          <w:p>
            <w:pPr>
              <w:spacing w:before="0" w:after="0" w:line="240" w:lineRule="auto"/>
            </w:pPr>
            <w:r>
              <w:rPr>
                <w:rFonts w:ascii="Consolas" w:hAnsi="Consolas"/>
                <w:color w:val="0F172A"/>
                <w:sz w:val="19"/>
              </w:rPr>
              <w:t xml:space="preserve">  window.history.go(-2);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goForward2() {</w:t>
            </w:r>
          </w:p>
          <w:p>
            <w:pPr>
              <w:spacing w:before="0" w:after="0" w:line="240" w:lineRule="auto"/>
            </w:pPr>
            <w:r>
              <w:rPr>
                <w:rFonts w:ascii="Consolas" w:hAnsi="Consolas"/>
                <w:color w:val="0F172A"/>
                <w:sz w:val="19"/>
              </w:rPr>
              <w:t xml:space="preserve">  window.history.go(2);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showInfo()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"History length: " + window.history.length + "&lt;br&gt;&lt;br&gt;" +</w:t>
            </w:r>
          </w:p>
          <w:p>
            <w:pPr>
              <w:spacing w:before="0" w:after="0" w:line="240" w:lineRule="auto"/>
            </w:pPr>
            <w:r>
              <w:rPr>
                <w:rFonts w:ascii="Consolas" w:hAnsi="Consolas"/>
                <w:color w:val="0F172A"/>
                <w:sz w:val="19"/>
              </w:rPr>
              <w:t xml:space="preserve">    "history.go(-2): Go back 2 pages&lt;br&gt;" +</w:t>
            </w:r>
          </w:p>
          <w:p>
            <w:pPr>
              <w:spacing w:before="0" w:after="0" w:line="240" w:lineRule="auto"/>
            </w:pPr>
            <w:r>
              <w:rPr>
                <w:rFonts w:ascii="Consolas" w:hAnsi="Consolas"/>
                <w:color w:val="0F172A"/>
                <w:sz w:val="19"/>
              </w:rPr>
              <w:t xml:space="preserve">    "history.go(2): Go forward 2 pages&lt;br&gt;" +</w:t>
            </w:r>
          </w:p>
          <w:p>
            <w:pPr>
              <w:spacing w:before="0" w:after="0" w:line="240" w:lineRule="auto"/>
            </w:pPr>
            <w:r>
              <w:rPr>
                <w:rFonts w:ascii="Consolas" w:hAnsi="Consolas"/>
                <w:color w:val="0F172A"/>
                <w:sz w:val="19"/>
              </w:rPr>
              <w:t xml:space="preserve">    "history.go(0): Reload current page&lt;br&gt;" +</w:t>
            </w:r>
          </w:p>
          <w:p>
            <w:pPr>
              <w:spacing w:before="0" w:after="0" w:line="240" w:lineRule="auto"/>
            </w:pPr>
            <w:r>
              <w:rPr>
                <w:rFonts w:ascii="Consolas" w:hAnsi="Consolas"/>
                <w:color w:val="0F172A"/>
                <w:sz w:val="19"/>
              </w:rPr>
              <w:t xml:space="preserve">    "history.go(-1): Go back 1 page (same as back())&lt;br&gt;" +</w:t>
            </w:r>
          </w:p>
          <w:p>
            <w:pPr>
              <w:spacing w:before="0" w:after="0" w:line="240" w:lineRule="auto"/>
            </w:pPr>
            <w:r>
              <w:rPr>
                <w:rFonts w:ascii="Consolas" w:hAnsi="Consolas"/>
                <w:color w:val="0F172A"/>
                <w:sz w:val="19"/>
              </w:rPr>
              <w:t xml:space="preserve">    "history.go(1): Go forward 1 page (same as forward())";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Window History</w:t>
      </w:r>
    </w:p>
    <w:p>
      <w:r>
        <w:br w:type="page"/>
      </w:r>
    </w:p>
    <w:p>
      <w:pPr>
        <w:spacing w:before="320" w:after="160"/>
      </w:pPr>
      <w:r>
        <w:rPr>
          <w:rFonts w:ascii="Arial" w:hAnsi="Arial"/>
          <w:b/>
          <w:color w:val="1A365D"/>
          <w:sz w:val="40"/>
        </w:rPr>
        <w:t>JavaScript Window Navigator</w:t>
      </w:r>
    </w:p>
    <w:p>
      <w:pPr>
        <w:spacing w:after="80" w:line="276" w:lineRule="auto"/>
      </w:pPr>
      <w:r>
        <w:t>Table of Contents</w:t>
      </w:r>
    </w:p>
    <w:p>
      <w:pPr>
        <w:pStyle w:val="ListBullet"/>
        <w:spacing w:after="60"/>
      </w:pPr>
      <w:r>
        <w:rPr>
          <w:color w:val="0066CC"/>
          <w:u w:val="single"/>
        </w:rPr>
        <w:t>JavaScript Window Navigator</w:t>
      </w:r>
    </w:p>
    <w:p>
      <w:pPr>
        <w:pStyle w:val="ListBullet"/>
        <w:spacing w:after="60"/>
      </w:pPr>
      <w:r>
        <w:rPr>
          <w:color w:val="0066CC"/>
          <w:u w:val="single"/>
        </w:rPr>
        <w:t>Browser Cookies</w:t>
      </w:r>
    </w:p>
    <w:p>
      <w:pPr>
        <w:pStyle w:val="ListBullet"/>
        <w:spacing w:after="60"/>
      </w:pPr>
      <w:r>
        <w:rPr>
          <w:color w:val="0066CC"/>
          <w:u w:val="single"/>
        </w:rPr>
        <w:t>Example 1</w:t>
      </w:r>
    </w:p>
    <w:p>
      <w:pPr>
        <w:pStyle w:val="ListBullet"/>
        <w:spacing w:after="60"/>
      </w:pPr>
      <w:r>
        <w:rPr>
          <w:color w:val="0066CC"/>
          <w:u w:val="single"/>
        </w:rPr>
        <w:t>The Browser Language</w:t>
      </w:r>
    </w:p>
    <w:p>
      <w:pPr>
        <w:pStyle w:val="ListBullet"/>
        <w:spacing w:after="60"/>
      </w:pPr>
      <w:r>
        <w:rPr>
          <w:color w:val="0066CC"/>
          <w:u w:val="single"/>
        </w:rPr>
        <w:t>Example 2</w:t>
      </w:r>
    </w:p>
    <w:p>
      <w:pPr>
        <w:pStyle w:val="ListBullet"/>
        <w:spacing w:after="60"/>
      </w:pPr>
      <w:r>
        <w:rPr>
          <w:color w:val="0066CC"/>
          <w:u w:val="single"/>
        </w:rPr>
        <w:t>Is The Browser Online?</w:t>
      </w:r>
    </w:p>
    <w:p>
      <w:pPr>
        <w:pStyle w:val="ListBullet"/>
        <w:spacing w:after="60"/>
      </w:pPr>
      <w:r>
        <w:rPr>
          <w:color w:val="0066CC"/>
          <w:u w:val="single"/>
        </w:rPr>
        <w:t>Example 3</w:t>
      </w:r>
    </w:p>
    <w:p>
      <w:pPr>
        <w:pStyle w:val="ListBullet"/>
        <w:spacing w:after="60"/>
      </w:pPr>
      <w:r>
        <w:rPr>
          <w:color w:val="0066CC"/>
          <w:u w:val="single"/>
        </w:rPr>
        <w:t>The Browser Agent</w:t>
      </w:r>
    </w:p>
    <w:p>
      <w:pPr>
        <w:pStyle w:val="ListBullet"/>
        <w:spacing w:after="60"/>
      </w:pPr>
      <w:r>
        <w:rPr>
          <w:color w:val="0066CC"/>
          <w:u w:val="single"/>
        </w:rPr>
        <w:t>Example 4</w:t>
      </w:r>
    </w:p>
    <w:p>
      <w:pPr>
        <w:pStyle w:val="ListBullet"/>
        <w:spacing w:after="60"/>
      </w:pPr>
      <w:r>
        <w:rPr>
          <w:color w:val="0066CC"/>
          <w:u w:val="single"/>
        </w:rPr>
        <w:t>The Browser Platform</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Navigator Object</w:t>
      </w:r>
    </w:p>
    <w:p>
      <w:pPr>
        <w:spacing w:after="80" w:line="276" w:lineRule="auto"/>
      </w:pPr>
      <w:r>
        <w:t xml:space="preserve">The </w:t>
      </w:r>
      <w:r>
        <w:rPr>
          <w:rFonts w:ascii="Consolas" w:hAnsi="Consolas"/>
          <w:color w:val="C7254E"/>
          <w:sz w:val="19"/>
        </w:rPr>
        <w:t>window.navigator</w:t>
      </w:r>
      <w:r>
        <w:t xml:space="preserve"> object contains information about the visitor's browser. It can be used to detect browser properties like cookies enabled, language, platform, and user agent.</w:t>
      </w:r>
    </w:p>
    <w:p>
      <w:pPr>
        <w:spacing w:before="280" w:after="120"/>
      </w:pPr>
      <w:r>
        <w:rPr>
          <w:rFonts w:ascii="Arial" w:hAnsi="Arial"/>
          <w:b/>
          <w:color w:val="2B6CB0"/>
          <w:sz w:val="28"/>
        </w:rPr>
        <w:t>Browser Cookies</w:t>
      </w:r>
    </w:p>
    <w:p>
      <w:pPr>
        <w:spacing w:after="80" w:line="276" w:lineRule="auto"/>
      </w:pPr>
      <w:r>
        <w:t xml:space="preserve">The </w:t>
      </w:r>
      <w:r>
        <w:rPr>
          <w:rFonts w:ascii="Consolas" w:hAnsi="Consolas"/>
          <w:color w:val="C7254E"/>
          <w:sz w:val="19"/>
        </w:rPr>
        <w:t>navigator.cookieEnabled</w:t>
      </w:r>
      <w:r>
        <w:t xml:space="preserve"> property returns true if cookies are enabled in the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Navigator&lt;/h2&gt;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&lt;h4&gt;Browser Cookies&lt;/h4&gt;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"navigator.cookieEnabled: " + navigator.cookieEnabled;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Browser Language</w:t>
      </w:r>
    </w:p>
    <w:p>
      <w:pPr>
        <w:spacing w:after="80" w:line="276" w:lineRule="auto"/>
      </w:pPr>
      <w:r>
        <w:t xml:space="preserve">The </w:t>
      </w:r>
      <w:r>
        <w:rPr>
          <w:rFonts w:ascii="Consolas" w:hAnsi="Consolas"/>
          <w:color w:val="C7254E"/>
          <w:sz w:val="19"/>
        </w:rPr>
        <w:t>navigator.language</w:t>
      </w:r>
      <w:r>
        <w:t xml:space="preserve"> property returns the browser's language: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Navigator&lt;/h2&gt;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Browser Language&lt;/h4&gt;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"navigator.language: " + navigator.language;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Is The Browser Online?</w:t>
      </w:r>
    </w:p>
    <w:p>
      <w:pPr>
        <w:spacing w:after="80" w:line="276" w:lineRule="auto"/>
      </w:pPr>
      <w:r>
        <w:t xml:space="preserve">The </w:t>
      </w:r>
      <w:r>
        <w:rPr>
          <w:rFonts w:ascii="Consolas" w:hAnsi="Consolas"/>
          <w:color w:val="C7254E"/>
          <w:sz w:val="19"/>
        </w:rPr>
        <w:t>navigator.onLine</w:t>
      </w:r>
      <w:r>
        <w:t xml:space="preserve"> property returns true if the browser is online: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Navigator&lt;/h2&gt;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&lt;h4&gt;Is The Browser Online?&lt;/h4&gt;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"navigator.onLine: " + navigator.onLine;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Browser Agent</w:t>
      </w:r>
    </w:p>
    <w:p>
      <w:pPr>
        <w:spacing w:after="80" w:line="276" w:lineRule="auto"/>
      </w:pPr>
      <w:r>
        <w:t xml:space="preserve">The </w:t>
      </w:r>
      <w:r>
        <w:rPr>
          <w:rFonts w:ascii="Consolas" w:hAnsi="Consolas"/>
          <w:color w:val="C7254E"/>
          <w:sz w:val="19"/>
        </w:rPr>
        <w:t>navigator.userAgent</w:t>
      </w:r>
      <w:r>
        <w:t xml:space="preserve"> property returns the user-agent string sent by the browser: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Navigator&lt;/h2&gt;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Browser Agent&lt;/h4&gt;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"navigator.userAgent: " + navigator.userAgent;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Browser Platform</w:t>
      </w:r>
    </w:p>
    <w:p>
      <w:pPr>
        <w:spacing w:after="80" w:line="276" w:lineRule="auto"/>
      </w:pPr>
      <w:r>
        <w:t xml:space="preserve">The </w:t>
      </w:r>
      <w:r>
        <w:rPr>
          <w:rFonts w:ascii="Consolas" w:hAnsi="Consolas"/>
          <w:color w:val="C7254E"/>
          <w:sz w:val="19"/>
        </w:rPr>
        <w:t>navigator.platform</w:t>
      </w:r>
      <w:r>
        <w:t xml:space="preserve"> property returns the browser platform (operating system):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Window Navigator&lt;/h2&gt;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Browser Platform&lt;/h4&gt;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"navigator.platform: " + navigator.platform + "&lt;br&gt;&lt;br&gt;" +</w:t>
            </w:r>
          </w:p>
          <w:p>
            <w:pPr>
              <w:spacing w:before="0" w:after="0" w:line="240" w:lineRule="auto"/>
            </w:pPr>
            <w:r>
              <w:rPr>
                <w:rFonts w:ascii="Consolas" w:hAnsi="Consolas"/>
                <w:color w:val="0F172A"/>
                <w:sz w:val="19"/>
              </w:rPr>
              <w:t xml:space="preserve">  "All navigator properties:&lt;br&gt;" +</w:t>
            </w:r>
          </w:p>
          <w:p>
            <w:pPr>
              <w:spacing w:before="0" w:after="0" w:line="240" w:lineRule="auto"/>
            </w:pPr>
            <w:r>
              <w:rPr>
                <w:rFonts w:ascii="Consolas" w:hAnsi="Consolas"/>
                <w:color w:val="0F172A"/>
                <w:sz w:val="19"/>
              </w:rPr>
              <w:t xml:space="preserve">  "cookieEnabled: " + navigator.cookieEnabled + "&lt;br&gt;" +</w:t>
            </w:r>
          </w:p>
          <w:p>
            <w:pPr>
              <w:spacing w:before="0" w:after="0" w:line="240" w:lineRule="auto"/>
            </w:pPr>
            <w:r>
              <w:rPr>
                <w:rFonts w:ascii="Consolas" w:hAnsi="Consolas"/>
                <w:color w:val="0F172A"/>
                <w:sz w:val="19"/>
              </w:rPr>
              <w:t xml:space="preserve">  "language: " + navigator.language + "&lt;br&gt;" +</w:t>
            </w:r>
          </w:p>
          <w:p>
            <w:pPr>
              <w:spacing w:before="0" w:after="0" w:line="240" w:lineRule="auto"/>
            </w:pPr>
            <w:r>
              <w:rPr>
                <w:rFonts w:ascii="Consolas" w:hAnsi="Consolas"/>
                <w:color w:val="0F172A"/>
                <w:sz w:val="19"/>
              </w:rPr>
              <w:t xml:space="preserve">  "onLine: " + navigator.onLine + "&lt;br&gt;" +</w:t>
            </w:r>
          </w:p>
          <w:p>
            <w:pPr>
              <w:spacing w:before="0" w:after="0" w:line="240" w:lineRule="auto"/>
            </w:pPr>
            <w:r>
              <w:rPr>
                <w:rFonts w:ascii="Consolas" w:hAnsi="Consolas"/>
                <w:color w:val="0F172A"/>
                <w:sz w:val="19"/>
              </w:rPr>
              <w:t xml:space="preserve">  "platform: " + navigator.platform + "&lt;br&gt;" +</w:t>
            </w:r>
          </w:p>
          <w:p>
            <w:pPr>
              <w:spacing w:before="0" w:after="0" w:line="240" w:lineRule="auto"/>
            </w:pPr>
            <w:r>
              <w:rPr>
                <w:rFonts w:ascii="Consolas" w:hAnsi="Consolas"/>
                <w:color w:val="0F172A"/>
                <w:sz w:val="19"/>
              </w:rPr>
              <w:t xml:space="preserve">  "appName: " + navigator.appName + "&lt;br&gt;" +</w:t>
            </w:r>
          </w:p>
          <w:p>
            <w:pPr>
              <w:spacing w:before="0" w:after="0" w:line="240" w:lineRule="auto"/>
            </w:pPr>
            <w:r>
              <w:rPr>
                <w:rFonts w:ascii="Consolas" w:hAnsi="Consolas"/>
                <w:color w:val="0F172A"/>
                <w:sz w:val="19"/>
              </w:rPr>
              <w:t xml:space="preserve">  "appVersion: " + navigator.appVersion + "&lt;br&gt;" +</w:t>
            </w:r>
          </w:p>
          <w:p>
            <w:pPr>
              <w:spacing w:before="0" w:after="0" w:line="240" w:lineRule="auto"/>
            </w:pPr>
            <w:r>
              <w:rPr>
                <w:rFonts w:ascii="Consolas" w:hAnsi="Consolas"/>
                <w:color w:val="0F172A"/>
                <w:sz w:val="19"/>
              </w:rPr>
              <w:t xml:space="preserve">  "userAgent: " + navigator.userAgent + "&lt;br&gt;" +</w:t>
            </w:r>
          </w:p>
          <w:p>
            <w:pPr>
              <w:spacing w:before="0" w:after="0" w:line="240" w:lineRule="auto"/>
            </w:pPr>
            <w:r>
              <w:rPr>
                <w:rFonts w:ascii="Consolas" w:hAnsi="Consolas"/>
                <w:color w:val="0F172A"/>
                <w:sz w:val="19"/>
              </w:rPr>
              <w:t xml:space="preserve">  "product: " + navigator.product + "&lt;br&gt;" +</w:t>
            </w:r>
          </w:p>
          <w:p>
            <w:pPr>
              <w:spacing w:before="0" w:after="0" w:line="240" w:lineRule="auto"/>
            </w:pPr>
            <w:r>
              <w:rPr>
                <w:rFonts w:ascii="Consolas" w:hAnsi="Consolas"/>
                <w:color w:val="0F172A"/>
                <w:sz w:val="19"/>
              </w:rPr>
              <w:t xml:space="preserve">  "appCodeName: " + navigator.appCodeName + "&lt;br&gt;" +</w:t>
            </w:r>
          </w:p>
          <w:p>
            <w:pPr>
              <w:spacing w:before="0" w:after="0" w:line="240" w:lineRule="auto"/>
            </w:pPr>
            <w:r>
              <w:rPr>
                <w:rFonts w:ascii="Consolas" w:hAnsi="Consolas"/>
                <w:color w:val="0F172A"/>
                <w:sz w:val="19"/>
              </w:rPr>
              <w:t xml:space="preserve">  "javaEnabled: " + navigator.javaEnabled();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Window Navigator</w:t>
      </w:r>
    </w:p>
    <w:p>
      <w:r>
        <w:br w:type="page"/>
      </w:r>
    </w:p>
    <w:p>
      <w:pPr>
        <w:spacing w:before="320" w:after="160"/>
      </w:pPr>
      <w:r>
        <w:rPr>
          <w:rFonts w:ascii="Arial" w:hAnsi="Arial"/>
          <w:b/>
          <w:color w:val="1A365D"/>
          <w:sz w:val="40"/>
        </w:rPr>
        <w:t>JavaScript Popup Boxes</w:t>
      </w:r>
    </w:p>
    <w:p>
      <w:pPr>
        <w:spacing w:after="80" w:line="276" w:lineRule="auto"/>
      </w:pPr>
      <w:r>
        <w:t>Table of Contents</w:t>
      </w:r>
    </w:p>
    <w:p>
      <w:pPr>
        <w:pStyle w:val="ListBullet"/>
        <w:spacing w:after="60"/>
      </w:pPr>
      <w:r>
        <w:rPr>
          <w:color w:val="0066CC"/>
          <w:u w:val="single"/>
        </w:rPr>
        <w:t>JavaScript Popup Boxes</w:t>
      </w:r>
    </w:p>
    <w:p>
      <w:pPr>
        <w:pStyle w:val="ListBullet"/>
        <w:spacing w:after="60"/>
      </w:pPr>
      <w:r>
        <w:rPr>
          <w:color w:val="0066CC"/>
          <w:u w:val="single"/>
        </w:rPr>
        <w:t>Alert Box</w:t>
      </w:r>
    </w:p>
    <w:p>
      <w:pPr>
        <w:pStyle w:val="ListBullet"/>
        <w:spacing w:after="60"/>
      </w:pPr>
      <w:r>
        <w:rPr>
          <w:color w:val="0066CC"/>
          <w:u w:val="single"/>
        </w:rPr>
        <w:t>Example 1</w:t>
      </w:r>
    </w:p>
    <w:p>
      <w:pPr>
        <w:pStyle w:val="ListBullet"/>
        <w:spacing w:after="60"/>
      </w:pPr>
      <w:r>
        <w:rPr>
          <w:color w:val="0066CC"/>
          <w:u w:val="single"/>
        </w:rPr>
        <w:t>Confirm Box</w:t>
      </w:r>
    </w:p>
    <w:p>
      <w:pPr>
        <w:pStyle w:val="ListBullet"/>
        <w:spacing w:after="60"/>
      </w:pPr>
      <w:r>
        <w:rPr>
          <w:color w:val="0066CC"/>
          <w:u w:val="single"/>
        </w:rPr>
        <w:t>Example 2</w:t>
      </w:r>
    </w:p>
    <w:p>
      <w:pPr>
        <w:pStyle w:val="ListBullet"/>
        <w:spacing w:after="60"/>
      </w:pPr>
      <w:r>
        <w:rPr>
          <w:color w:val="0066CC"/>
          <w:u w:val="single"/>
        </w:rPr>
        <w:t>Prompt Box</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Alert Box</w:t>
      </w:r>
    </w:p>
    <w:p>
      <w:pPr>
        <w:spacing w:after="80" w:line="276" w:lineRule="auto"/>
      </w:pPr>
      <w:r>
        <w:t>An alert box is often used to display information to the user. It has an OK button.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Popup Boxes&lt;/h2&gt;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&lt;h4&gt;Alert Box&lt;/h4&gt;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onclick="showAlert()"&gt;Show Alert&lt;/button&gt;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showAlert() {</w:t>
            </w:r>
          </w:p>
          <w:p>
            <w:pPr>
              <w:spacing w:before="0" w:after="0" w:line="240" w:lineRule="auto"/>
            </w:pPr>
            <w:r>
              <w:rPr>
                <w:rFonts w:ascii="Consolas" w:hAnsi="Consolas"/>
                <w:color w:val="0F172A"/>
                <w:sz w:val="19"/>
              </w:rPr>
              <w:t xml:space="preserve">  alert("Hello! This is an alert box.");</w:t>
            </w:r>
          </w:p>
          <w:p>
            <w:pPr>
              <w:spacing w:before="0" w:after="0" w:line="240" w:lineRule="auto"/>
            </w:pPr>
            <w:r>
              <w:rPr>
                <w:rFonts w:ascii="Consolas" w:hAnsi="Consolas"/>
                <w:color w:val="0F172A"/>
                <w:sz w:val="19"/>
              </w:rPr>
              <w:t xml:space="preserve">  document.getElementById("demo").innerHTML = "Alert box was displayed!";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Confirm Box</w:t>
      </w:r>
    </w:p>
    <w:p>
      <w:pPr>
        <w:spacing w:after="80" w:line="276" w:lineRule="auto"/>
      </w:pPr>
      <w:r>
        <w:t>A confirm box asks the user to confirm something. It has OK and Cancel buttons.</w:t>
      </w:r>
    </w:p>
    <w:p>
      <w:pPr>
        <w:pStyle w:val="ListBullet"/>
        <w:spacing w:after="60"/>
      </w:pPr>
      <w:r>
        <w:t xml:space="preserve">If the user clicks OK, the box returns </w:t>
      </w:r>
      <w:r>
        <w:rPr>
          <w:rFonts w:ascii="Consolas" w:hAnsi="Consolas"/>
          <w:color w:val="C7254E"/>
          <w:sz w:val="19"/>
        </w:rPr>
        <w:t>true</w:t>
      </w:r>
    </w:p>
    <w:p>
      <w:pPr>
        <w:pStyle w:val="ListBullet"/>
        <w:spacing w:after="60"/>
      </w:pPr>
      <w:r>
        <w:t xml:space="preserve">If the user clicks Cancel, the box returns </w:t>
      </w:r>
      <w:r>
        <w:rPr>
          <w:rFonts w:ascii="Consolas" w:hAnsi="Consolas"/>
          <w:color w:val="C7254E"/>
          <w:sz w:val="19"/>
        </w:rPr>
        <w:t>false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Popup Boxes&lt;/h2&gt;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&lt;h4&gt;Confirm Box&lt;/h4&gt;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onclick="showConfirm()"&gt;Show Confirm&lt;/button&gt;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showConfirm() {</w:t>
            </w:r>
          </w:p>
          <w:p>
            <w:pPr>
              <w:spacing w:before="0" w:after="0" w:line="240" w:lineRule="auto"/>
            </w:pPr>
            <w:r>
              <w:rPr>
                <w:rFonts w:ascii="Consolas" w:hAnsi="Consolas"/>
                <w:color w:val="0F172A"/>
                <w:sz w:val="19"/>
              </w:rPr>
              <w:t xml:space="preserve">  let text;</w:t>
            </w:r>
          </w:p>
          <w:p>
            <w:pPr>
              <w:spacing w:before="0" w:after="0" w:line="240" w:lineRule="auto"/>
            </w:pPr>
            <w:r>
              <w:rPr>
                <w:rFonts w:ascii="Consolas" w:hAnsi="Consolas"/>
                <w:color w:val="0F172A"/>
                <w:sz w:val="19"/>
              </w:rPr>
              <w:t xml:space="preserve">  if (confirm("Do you want to continue?")) {</w:t>
            </w:r>
          </w:p>
          <w:p>
            <w:pPr>
              <w:spacing w:before="0" w:after="0" w:line="240" w:lineRule="auto"/>
            </w:pPr>
            <w:r>
              <w:rPr>
                <w:rFonts w:ascii="Consolas" w:hAnsi="Consolas"/>
                <w:color w:val="0F172A"/>
                <w:sz w:val="19"/>
              </w:rPr>
              <w:t xml:space="preserve">    text = "You clicked OK!";</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text = "You clicked Cancel!";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Prompt Box</w:t>
      </w:r>
    </w:p>
    <w:p>
      <w:pPr>
        <w:spacing w:after="80" w:line="276" w:lineRule="auto"/>
      </w:pPr>
      <w:r>
        <w:t>A prompt box asks the user to input a value. It has OK and Cancel buttons.</w:t>
      </w:r>
    </w:p>
    <w:p>
      <w:pPr>
        <w:pStyle w:val="ListBullet"/>
        <w:spacing w:after="60"/>
      </w:pPr>
      <w:r>
        <w:t>If the user clicks OK, the box returns the input value</w:t>
      </w:r>
    </w:p>
    <w:p>
      <w:pPr>
        <w:pStyle w:val="ListBullet"/>
        <w:spacing w:after="60"/>
      </w:pPr>
      <w:r>
        <w:t xml:space="preserve">If the user clicks Cancel, the box returns </w:t>
      </w:r>
      <w:r>
        <w:rPr>
          <w:rFonts w:ascii="Consolas" w:hAnsi="Consolas"/>
          <w:color w:val="C7254E"/>
          <w:sz w:val="19"/>
        </w:rPr>
        <w:t>null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Popup Boxes&lt;/h2&gt;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&lt;h4&gt;Prompt Box&lt;/h4&gt;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onclick="showPrompt()"&gt;Show Prompt&lt;/button&gt;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showPrompt() {</w:t>
            </w:r>
          </w:p>
          <w:p>
            <w:pPr>
              <w:spacing w:before="0" w:after="0" w:line="240" w:lineRule="auto"/>
            </w:pPr>
            <w:r>
              <w:rPr>
                <w:rFonts w:ascii="Consolas" w:hAnsi="Consolas"/>
                <w:color w:val="0F172A"/>
                <w:sz w:val="19"/>
              </w:rPr>
              <w:t xml:space="preserve">  let person = prompt("Please enter your name:", "John Doe");</w:t>
            </w:r>
          </w:p>
          <w:p>
            <w:pPr>
              <w:spacing w:before="0" w:after="0" w:line="240" w:lineRule="auto"/>
            </w:pPr>
            <w:r>
              <w:rPr>
                <w:rFonts w:ascii="Consolas" w:hAnsi="Consolas"/>
                <w:color w:val="0F172A"/>
                <w:sz w:val="19"/>
              </w:rPr>
              <w:t xml:space="preserve">  if (person != null &amp;&amp; person != "")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"Hello " + person + "! How are you today?";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Popup Boxes</w:t>
      </w:r>
    </w:p>
    <w:p>
      <w:r>
        <w:br w:type="page"/>
      </w:r>
    </w:p>
    <w:p>
      <w:pPr>
        <w:spacing w:before="320" w:after="160"/>
      </w:pPr>
      <w:r>
        <w:rPr>
          <w:rFonts w:ascii="Arial" w:hAnsi="Arial"/>
          <w:b/>
          <w:color w:val="1A365D"/>
          <w:sz w:val="40"/>
        </w:rPr>
        <w:t>JavaScript Cookies</w:t>
      </w:r>
    </w:p>
    <w:p>
      <w:pPr>
        <w:spacing w:after="80" w:line="276" w:lineRule="auto"/>
      </w:pPr>
      <w:r>
        <w:t>Table of Contents</w:t>
      </w:r>
    </w:p>
    <w:p>
      <w:pPr>
        <w:pStyle w:val="ListBullet"/>
        <w:spacing w:after="60"/>
      </w:pPr>
      <w:r>
        <w:rPr>
          <w:color w:val="0066CC"/>
          <w:u w:val="single"/>
        </w:rPr>
        <w:t>JavaScript Cookies</w:t>
      </w:r>
    </w:p>
    <w:p>
      <w:pPr>
        <w:pStyle w:val="ListBullet"/>
        <w:spacing w:after="60"/>
      </w:pPr>
      <w:r>
        <w:rPr>
          <w:color w:val="0066CC"/>
          <w:u w:val="single"/>
        </w:rPr>
        <w:t>Create a Cookie</w:t>
      </w:r>
    </w:p>
    <w:p>
      <w:pPr>
        <w:pStyle w:val="ListBullet"/>
        <w:spacing w:after="60"/>
      </w:pPr>
      <w:r>
        <w:rPr>
          <w:color w:val="0066CC"/>
          <w:u w:val="single"/>
        </w:rPr>
        <w:t>Example 1</w:t>
      </w:r>
    </w:p>
    <w:p>
      <w:pPr>
        <w:pStyle w:val="ListBullet"/>
        <w:spacing w:after="60"/>
      </w:pPr>
      <w:r>
        <w:rPr>
          <w:color w:val="0066CC"/>
          <w:u w:val="single"/>
        </w:rPr>
        <w:t>Read a Cookie</w:t>
      </w:r>
    </w:p>
    <w:p>
      <w:pPr>
        <w:pStyle w:val="ListBullet"/>
        <w:spacing w:after="60"/>
      </w:pPr>
      <w:r>
        <w:rPr>
          <w:color w:val="0066CC"/>
          <w:u w:val="single"/>
        </w:rPr>
        <w:t>Example 2</w:t>
      </w:r>
    </w:p>
    <w:p>
      <w:pPr>
        <w:pStyle w:val="ListBullet"/>
        <w:spacing w:after="60"/>
      </w:pPr>
      <w:r>
        <w:rPr>
          <w:color w:val="0066CC"/>
          <w:u w:val="single"/>
        </w:rPr>
        <w:t>Change a Cookie</w:t>
      </w:r>
    </w:p>
    <w:p>
      <w:pPr>
        <w:pStyle w:val="ListBullet"/>
        <w:spacing w:after="60"/>
      </w:pPr>
      <w:r>
        <w:rPr>
          <w:color w:val="0066CC"/>
          <w:u w:val="single"/>
        </w:rPr>
        <w:t>Example 3</w:t>
      </w:r>
    </w:p>
    <w:p>
      <w:pPr>
        <w:pStyle w:val="ListBullet"/>
        <w:spacing w:after="60"/>
      </w:pPr>
      <w:r>
        <w:rPr>
          <w:color w:val="0066CC"/>
          <w:u w:val="single"/>
        </w:rPr>
        <w:t>Delete a Cookie</w:t>
      </w:r>
    </w:p>
    <w:p>
      <w:pPr>
        <w:pStyle w:val="ListBullet"/>
        <w:spacing w:after="60"/>
      </w:pPr>
      <w:r>
        <w:rPr>
          <w:color w:val="0066CC"/>
          <w:u w:val="single"/>
        </w:rPr>
        <w:t>Example 4</w:t>
      </w:r>
    </w:p>
    <w:p>
      <w:pPr>
        <w:pStyle w:val="ListBullet"/>
        <w:spacing w:after="60"/>
      </w:pPr>
      <w:r>
        <w:rPr>
          <w:color w:val="0066CC"/>
          <w:u w:val="single"/>
        </w:rPr>
        <w:t>Cookie Functions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What are Cookies?</w:t>
      </w:r>
    </w:p>
    <w:p>
      <w:pPr>
        <w:spacing w:after="80" w:line="276" w:lineRule="auto"/>
      </w:pPr>
      <w:r>
        <w:t>Cookies are data, stored in small text files on your computer. When a web server sends a web page to a browser, the connection is closed. The server forgets everything about the user. Cookies were invented to solve the problem of "remembering" the user.</w:t>
      </w:r>
    </w:p>
    <w:p>
      <w:pPr>
        <w:spacing w:before="280" w:after="120"/>
      </w:pPr>
      <w:r>
        <w:rPr>
          <w:rFonts w:ascii="Arial" w:hAnsi="Arial"/>
          <w:b/>
          <w:color w:val="2B6CB0"/>
          <w:sz w:val="28"/>
        </w:rPr>
        <w:t>Create a Cookie</w:t>
      </w:r>
    </w:p>
    <w:p>
      <w:pPr>
        <w:spacing w:after="80" w:line="276" w:lineRule="auto"/>
      </w:pPr>
      <w:r>
        <w:t xml:space="preserve">A cookie is created with </w:t>
      </w:r>
      <w:r>
        <w:rPr>
          <w:rFonts w:ascii="Consolas" w:hAnsi="Consolas"/>
          <w:color w:val="C7254E"/>
          <w:sz w:val="19"/>
        </w:rPr>
        <w:t>document.cookie</w:t>
      </w:r>
      <w:r>
        <w:t>. You can add an expiry date (in UTC time) and a path: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Cookies&lt;/h2&gt;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&lt;h4&gt;Create a Cookie&lt;/h4&gt;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onclick="createCookie()"&gt;Create Cookie&lt;/button&gt;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createCookie() {</w:t>
            </w:r>
          </w:p>
          <w:p>
            <w:pPr>
              <w:spacing w:before="0" w:after="0" w:line="240" w:lineRule="auto"/>
            </w:pPr>
            <w:r>
              <w:rPr>
                <w:rFonts w:ascii="Consolas" w:hAnsi="Consolas"/>
                <w:color w:val="0F172A"/>
                <w:sz w:val="19"/>
              </w:rPr>
              <w:t xml:space="preserve">  document.cookie = "username=John Doe; expires=Thu, 31 Dec 2027 23:59:59 UTC; path=/";</w:t>
            </w:r>
          </w:p>
          <w:p>
            <w:pPr>
              <w:spacing w:before="0" w:after="0" w:line="240" w:lineRule="auto"/>
            </w:pPr>
            <w:r>
              <w:rPr>
                <w:rFonts w:ascii="Consolas" w:hAnsi="Consolas"/>
                <w:color w:val="0F172A"/>
                <w:sz w:val="19"/>
              </w:rPr>
              <w:t xml:space="preserve">  document.getElementById("demo").innerHTML = "Cookie 'username'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Read a Cookie</w:t>
      </w:r>
    </w:p>
    <w:p>
      <w:pPr>
        <w:spacing w:after="80" w:line="276" w:lineRule="auto"/>
      </w:pPr>
      <w:r>
        <w:t xml:space="preserve">You can read all cookies with </w:t>
      </w:r>
      <w:r>
        <w:rPr>
          <w:rFonts w:ascii="Consolas" w:hAnsi="Consolas"/>
          <w:color w:val="C7254E"/>
          <w:sz w:val="19"/>
        </w:rPr>
        <w:t>document.cookie</w:t>
      </w:r>
      <w:r>
        <w:t>. It returns all cookies in one string: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Cookies&lt;/h2&gt;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&lt;h4&gt;Read a Cookie&lt;/h4&gt;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onclick="createCookie()"&gt;Create Cookie&lt;/button&gt;</w:t>
            </w:r>
          </w:p>
          <w:p>
            <w:pPr>
              <w:spacing w:before="0" w:after="0" w:line="240" w:lineRule="auto"/>
            </w:pPr>
            <w:r>
              <w:rPr>
                <w:rFonts w:ascii="Consolas" w:hAnsi="Consolas"/>
                <w:color w:val="0F172A"/>
                <w:sz w:val="19"/>
              </w:rPr>
              <w:t>&lt;button onclick="readCookie()"&gt;Read Cookie&lt;/button&gt;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createCookie() {</w:t>
            </w:r>
          </w:p>
          <w:p>
            <w:pPr>
              <w:spacing w:before="0" w:after="0" w:line="240" w:lineRule="auto"/>
            </w:pPr>
            <w:r>
              <w:rPr>
                <w:rFonts w:ascii="Consolas" w:hAnsi="Consolas"/>
                <w:color w:val="0F172A"/>
                <w:sz w:val="19"/>
              </w:rPr>
              <w:t xml:space="preserve">  document.cookie = "username=John Doe; expires=Thu, 31 Dec 2027 23:59:59 UTC; path=/";</w:t>
            </w:r>
          </w:p>
          <w:p>
            <w:pPr>
              <w:spacing w:before="0" w:after="0" w:line="240" w:lineRule="auto"/>
            </w:pPr>
            <w:r>
              <w:rPr>
                <w:rFonts w:ascii="Consolas" w:hAnsi="Consolas"/>
                <w:color w:val="0F172A"/>
                <w:sz w:val="19"/>
              </w:rPr>
              <w:t xml:space="preserve">  document.getElementById("demo").innerHTML = "Cookie 'username'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readCookie() {</w:t>
            </w:r>
          </w:p>
          <w:p>
            <w:pPr>
              <w:spacing w:before="0" w:after="0" w:line="240" w:lineRule="auto"/>
            </w:pPr>
            <w:r>
              <w:rPr>
                <w:rFonts w:ascii="Consolas" w:hAnsi="Consolas"/>
                <w:color w:val="0F172A"/>
                <w:sz w:val="19"/>
              </w:rPr>
              <w:t xml:space="preserve">  let cookies = document.cookie;</w:t>
            </w:r>
          </w:p>
          <w:p>
            <w:pPr>
              <w:spacing w:before="0" w:after="0" w:line="240" w:lineRule="auto"/>
            </w:pPr>
            <w:r>
              <w:rPr>
                <w:rFonts w:ascii="Consolas" w:hAnsi="Consolas"/>
                <w:color w:val="0F172A"/>
                <w:sz w:val="19"/>
              </w:rPr>
              <w:t xml:space="preserve">  document.getElementById("demo").innerHTML = "All cookies: " + cookies;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Change a Cookie</w:t>
      </w:r>
    </w:p>
    <w:p>
      <w:pPr>
        <w:spacing w:after="80" w:line="276" w:lineRule="auto"/>
      </w:pPr>
      <w:r>
        <w:t>To change a cookie, just set it again with a new value: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Cookies&lt;/h2&gt;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&lt;h4&gt;Change a Cookie&lt;/h4&gt;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onclick="createCookie()"&gt;Create Cookie&lt;/button&gt;</w:t>
            </w:r>
          </w:p>
          <w:p>
            <w:pPr>
              <w:spacing w:before="0" w:after="0" w:line="240" w:lineRule="auto"/>
            </w:pPr>
            <w:r>
              <w:rPr>
                <w:rFonts w:ascii="Consolas" w:hAnsi="Consolas"/>
                <w:color w:val="0F172A"/>
                <w:sz w:val="19"/>
              </w:rPr>
              <w:t>&lt;button onclick="changeCookie()"&gt;Change Cookie&lt;/button&gt;</w:t>
            </w:r>
          </w:p>
          <w:p>
            <w:pPr>
              <w:spacing w:before="0" w:after="0" w:line="240" w:lineRule="auto"/>
            </w:pPr>
            <w:r>
              <w:rPr>
                <w:rFonts w:ascii="Consolas" w:hAnsi="Consolas"/>
                <w:color w:val="0F172A"/>
                <w:sz w:val="19"/>
              </w:rPr>
              <w:t>&lt;button onclick="readCookie()"&gt;Read Cookie&lt;/button&gt;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createCookie() {</w:t>
            </w:r>
          </w:p>
          <w:p>
            <w:pPr>
              <w:spacing w:before="0" w:after="0" w:line="240" w:lineRule="auto"/>
            </w:pPr>
            <w:r>
              <w:rPr>
                <w:rFonts w:ascii="Consolas" w:hAnsi="Consolas"/>
                <w:color w:val="0F172A"/>
                <w:sz w:val="19"/>
              </w:rPr>
              <w:t xml:space="preserve">  document.cookie = "username=John Doe; expires=Thu, 31 Dec 2027 23:59:59 UTC; path=/";</w:t>
            </w:r>
          </w:p>
          <w:p>
            <w:pPr>
              <w:spacing w:before="0" w:after="0" w:line="240" w:lineRule="auto"/>
            </w:pPr>
            <w:r>
              <w:rPr>
                <w:rFonts w:ascii="Consolas" w:hAnsi="Consolas"/>
                <w:color w:val="0F172A"/>
                <w:sz w:val="19"/>
              </w:rPr>
              <w:t xml:space="preserve">  document.getElementById("demo").innerHTML = "Cookie 'username'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changeCookie() {</w:t>
            </w:r>
          </w:p>
          <w:p>
            <w:pPr>
              <w:spacing w:before="0" w:after="0" w:line="240" w:lineRule="auto"/>
            </w:pPr>
            <w:r>
              <w:rPr>
                <w:rFonts w:ascii="Consolas" w:hAnsi="Consolas"/>
                <w:color w:val="0F172A"/>
                <w:sz w:val="19"/>
              </w:rPr>
              <w:t xml:space="preserve">  document.cookie = "username=Jane Smith; expires=Thu, 31 Dec 2027 23:59:59 UTC; path=/";</w:t>
            </w:r>
          </w:p>
          <w:p>
            <w:pPr>
              <w:spacing w:before="0" w:after="0" w:line="240" w:lineRule="auto"/>
            </w:pPr>
            <w:r>
              <w:rPr>
                <w:rFonts w:ascii="Consolas" w:hAnsi="Consolas"/>
                <w:color w:val="0F172A"/>
                <w:sz w:val="19"/>
              </w:rPr>
              <w:t xml:space="preserve">  document.getElementById("demo").innerHTML = "Cookie 'username' changed to Jane Smith!";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readCookie() {</w:t>
            </w:r>
          </w:p>
          <w:p>
            <w:pPr>
              <w:spacing w:before="0" w:after="0" w:line="240" w:lineRule="auto"/>
            </w:pPr>
            <w:r>
              <w:rPr>
                <w:rFonts w:ascii="Consolas" w:hAnsi="Consolas"/>
                <w:color w:val="0F172A"/>
                <w:sz w:val="19"/>
              </w:rPr>
              <w:t xml:space="preserve">  document.getElementById("demo").innerHTML = "All cookies: " + document.cookie;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Delete a Cookie</w:t>
      </w:r>
    </w:p>
    <w:p>
      <w:pPr>
        <w:spacing w:after="80" w:line="276" w:lineRule="auto"/>
      </w:pPr>
      <w:r>
        <w:t>To delete a cookie, set the expires parameter to a past date: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Cookies&lt;/h2&gt;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&lt;h4&gt;Delete a Cookie&lt;/h4&gt;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onclick="createCookie()"&gt;Create Cookie&lt;/button&gt;</w:t>
            </w:r>
          </w:p>
          <w:p>
            <w:pPr>
              <w:spacing w:before="0" w:after="0" w:line="240" w:lineRule="auto"/>
            </w:pPr>
            <w:r>
              <w:rPr>
                <w:rFonts w:ascii="Consolas" w:hAnsi="Consolas"/>
                <w:color w:val="0F172A"/>
                <w:sz w:val="19"/>
              </w:rPr>
              <w:t>&lt;button onclick="deleteCookie()"&gt;Delete Cookie&lt;/button&gt;</w:t>
            </w:r>
          </w:p>
          <w:p>
            <w:pPr>
              <w:spacing w:before="0" w:after="0" w:line="240" w:lineRule="auto"/>
            </w:pPr>
            <w:r>
              <w:rPr>
                <w:rFonts w:ascii="Consolas" w:hAnsi="Consolas"/>
                <w:color w:val="0F172A"/>
                <w:sz w:val="19"/>
              </w:rPr>
              <w:t>&lt;button onclick="readCookie()"&gt;Check Cookies&lt;/button&gt;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createCookie() {</w:t>
            </w:r>
          </w:p>
          <w:p>
            <w:pPr>
              <w:spacing w:before="0" w:after="0" w:line="240" w:lineRule="auto"/>
            </w:pPr>
            <w:r>
              <w:rPr>
                <w:rFonts w:ascii="Consolas" w:hAnsi="Consolas"/>
                <w:color w:val="0F172A"/>
                <w:sz w:val="19"/>
              </w:rPr>
              <w:t xml:space="preserve">  document.cookie = "username=John Doe; expires=Thu, 31 Dec 2027 23:59:59 UTC; path=/";</w:t>
            </w:r>
          </w:p>
          <w:p>
            <w:pPr>
              <w:spacing w:before="0" w:after="0" w:line="240" w:lineRule="auto"/>
            </w:pPr>
            <w:r>
              <w:rPr>
                <w:rFonts w:ascii="Consolas" w:hAnsi="Consolas"/>
                <w:color w:val="0F172A"/>
                <w:sz w:val="19"/>
              </w:rPr>
              <w:t xml:space="preserve">  document.getElementById("demo").innerHTML = "Cookie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deleteCookie() {</w:t>
            </w:r>
          </w:p>
          <w:p>
            <w:pPr>
              <w:spacing w:before="0" w:after="0" w:line="240" w:lineRule="auto"/>
            </w:pPr>
            <w:r>
              <w:rPr>
                <w:rFonts w:ascii="Consolas" w:hAnsi="Consolas"/>
                <w:color w:val="0F172A"/>
                <w:sz w:val="19"/>
              </w:rPr>
              <w:t xml:space="preserve">  document.cookie = "username=; expires=Thu, 01 Jan 1970 00:00:00 UTC; path=/";</w:t>
            </w:r>
          </w:p>
          <w:p>
            <w:pPr>
              <w:spacing w:before="0" w:after="0" w:line="240" w:lineRule="auto"/>
            </w:pPr>
            <w:r>
              <w:rPr>
                <w:rFonts w:ascii="Consolas" w:hAnsi="Consolas"/>
                <w:color w:val="0F172A"/>
                <w:sz w:val="19"/>
              </w:rPr>
              <w:t xml:space="preserve">  document.getElementById("demo").innerHTML = "Cookie deleted!";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readCookie() {</w:t>
            </w:r>
          </w:p>
          <w:p>
            <w:pPr>
              <w:spacing w:before="0" w:after="0" w:line="240" w:lineRule="auto"/>
            </w:pPr>
            <w:r>
              <w:rPr>
                <w:rFonts w:ascii="Consolas" w:hAnsi="Consolas"/>
                <w:color w:val="0F172A"/>
                <w:sz w:val="19"/>
              </w:rPr>
              <w:t xml:space="preserve">  document.getElementById("demo").innerHTML = "All cookies: " + document.cookie;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Cookie Functions</w:t>
      </w:r>
    </w:p>
    <w:p>
      <w:pPr>
        <w:spacing w:after="80" w:line="276" w:lineRule="auto"/>
      </w:pPr>
      <w:r>
        <w:t>Create a complete set of cookie functions for easier management: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Cookies&lt;/h2&gt;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&lt;h4&gt;Cookie Functions&lt;/h4&gt;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type="text" id="nameInput" placeholder="Enter name" value="John"&gt;</w:t>
            </w:r>
          </w:p>
          <w:p>
            <w:pPr>
              <w:spacing w:before="0" w:after="0" w:line="240" w:lineRule="auto"/>
            </w:pPr>
            <w:r>
              <w:rPr>
                <w:rFonts w:ascii="Consolas" w:hAnsi="Consolas"/>
                <w:color w:val="0F172A"/>
                <w:sz w:val="19"/>
              </w:rPr>
              <w:t>&lt;button onclick="saveName()"&gt;Save Name&lt;/button&gt;</w:t>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&lt;button onclick="loadName()"&gt;Load Name&lt;/button&gt;</w:t>
            </w:r>
          </w:p>
          <w:p>
            <w:pPr>
              <w:spacing w:before="0" w:after="0" w:line="240" w:lineRule="auto"/>
            </w:pPr>
            <w:r>
              <w:rPr>
                <w:rFonts w:ascii="Consolas" w:hAnsi="Consolas"/>
                <w:color w:val="0F172A"/>
                <w:sz w:val="19"/>
              </w:rPr>
              <w:t>&lt;button onclick="deleteName()"&gt;Delete Name&lt;/button&gt;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setCookie(cname, cvalue, exdays) {</w:t>
            </w:r>
          </w:p>
          <w:p>
            <w:pPr>
              <w:spacing w:before="0" w:after="0" w:line="240" w:lineRule="auto"/>
            </w:pPr>
            <w:r>
              <w:rPr>
                <w:rFonts w:ascii="Consolas" w:hAnsi="Consolas"/>
                <w:color w:val="0F172A"/>
                <w:sz w:val="19"/>
              </w:rPr>
              <w:t xml:space="preserve">  const d = new Date();</w:t>
            </w:r>
          </w:p>
          <w:p>
            <w:pPr>
              <w:spacing w:before="0" w:after="0" w:line="240" w:lineRule="auto"/>
            </w:pPr>
            <w:r>
              <w:rPr>
                <w:rFonts w:ascii="Consolas" w:hAnsi="Consolas"/>
                <w:color w:val="0F172A"/>
                <w:sz w:val="19"/>
              </w:rPr>
              <w:t xml:space="preserve">  d.setTime(d.getTime() + (exdays * 24 * 60 * 60 * 1000));</w:t>
            </w:r>
          </w:p>
          <w:p>
            <w:pPr>
              <w:spacing w:before="0" w:after="0" w:line="240" w:lineRule="auto"/>
            </w:pPr>
            <w:r>
              <w:rPr>
                <w:rFonts w:ascii="Consolas" w:hAnsi="Consolas"/>
                <w:color w:val="0F172A"/>
                <w:sz w:val="19"/>
              </w:rPr>
              <w:t xml:space="preserve">  let expires = "expires=" + d.toUTCString();</w:t>
            </w:r>
          </w:p>
          <w:p>
            <w:pPr>
              <w:spacing w:before="0" w:after="0" w:line="240" w:lineRule="auto"/>
            </w:pPr>
            <w:r>
              <w:rPr>
                <w:rFonts w:ascii="Consolas" w:hAnsi="Consolas"/>
                <w:color w:val="0F172A"/>
                <w:sz w:val="19"/>
              </w:rPr>
              <w:t xml:space="preserve">  document.cookie = cname + "=" + cvalue + ";" + expires + ";path=/";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getCookie(cname) {</w:t>
            </w:r>
          </w:p>
          <w:p>
            <w:pPr>
              <w:spacing w:before="0" w:after="0" w:line="240" w:lineRule="auto"/>
            </w:pPr>
            <w:r>
              <w:rPr>
                <w:rFonts w:ascii="Consolas" w:hAnsi="Consolas"/>
                <w:color w:val="0F172A"/>
                <w:sz w:val="19"/>
              </w:rPr>
              <w:t xml:space="preserve">  let name = cname + "=";</w:t>
            </w:r>
          </w:p>
          <w:p>
            <w:pPr>
              <w:spacing w:before="0" w:after="0" w:line="240" w:lineRule="auto"/>
            </w:pPr>
            <w:r>
              <w:rPr>
                <w:rFonts w:ascii="Consolas" w:hAnsi="Consolas"/>
                <w:color w:val="0F172A"/>
                <w:sz w:val="19"/>
              </w:rPr>
              <w:t xml:space="preserve">  let ca = document.cookie.split(";");</w:t>
            </w:r>
          </w:p>
          <w:p>
            <w:pPr>
              <w:spacing w:before="0" w:after="0" w:line="240" w:lineRule="auto"/>
            </w:pPr>
            <w:r>
              <w:rPr>
                <w:rFonts w:ascii="Consolas" w:hAnsi="Consolas"/>
                <w:color w:val="0F172A"/>
                <w:sz w:val="19"/>
              </w:rPr>
              <w:t xml:space="preserve">  for (let i = 0; i &lt; ca.length; i++) {</w:t>
            </w:r>
          </w:p>
          <w:p>
            <w:pPr>
              <w:spacing w:before="0" w:after="0" w:line="240" w:lineRule="auto"/>
            </w:pPr>
            <w:r>
              <w:rPr>
                <w:rFonts w:ascii="Consolas" w:hAnsi="Consolas"/>
                <w:color w:val="0F172A"/>
                <w:sz w:val="19"/>
              </w:rPr>
              <w:t xml:space="preserve">    let c = ca[i].trim();</w:t>
            </w:r>
          </w:p>
          <w:p>
            <w:pPr>
              <w:spacing w:before="0" w:after="0" w:line="240" w:lineRule="auto"/>
            </w:pPr>
            <w:r>
              <w:rPr>
                <w:rFonts w:ascii="Consolas" w:hAnsi="Consolas"/>
                <w:color w:val="0F172A"/>
                <w:sz w:val="19"/>
              </w:rPr>
              <w:t xml:space="preserve">    if (c.indexOf(name) === 0) return c.substring(name.length, c.length);</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return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checkCookie() {</w:t>
            </w:r>
          </w:p>
          <w:p>
            <w:pPr>
              <w:spacing w:before="0" w:after="0" w:line="240" w:lineRule="auto"/>
            </w:pPr>
            <w:r>
              <w:rPr>
                <w:rFonts w:ascii="Consolas" w:hAnsi="Consolas"/>
                <w:color w:val="0F172A"/>
                <w:sz w:val="19"/>
              </w:rPr>
              <w:t xml:space="preserve">  let user = getCookie("username");</w:t>
            </w:r>
          </w:p>
          <w:p>
            <w:pPr>
              <w:spacing w:before="0" w:after="0" w:line="240" w:lineRule="auto"/>
            </w:pPr>
            <w:r>
              <w:rPr>
                <w:rFonts w:ascii="Consolas" w:hAnsi="Consolas"/>
                <w:color w:val="0F172A"/>
                <w:sz w:val="19"/>
              </w:rPr>
              <w:t xml:space="preserve">  if (user !== "") {</w:t>
            </w:r>
          </w:p>
          <w:p>
            <w:pPr>
              <w:spacing w:before="0" w:after="0" w:line="240" w:lineRule="auto"/>
            </w:pPr>
            <w:r>
              <w:rPr>
                <w:rFonts w:ascii="Consolas" w:hAnsi="Consolas"/>
                <w:color w:val="0F172A"/>
                <w:sz w:val="19"/>
              </w:rPr>
              <w:t xml:space="preserve">    document.getElementById("demo").innerHTML = "Welcome back " + user;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saveName() {</w:t>
            </w:r>
          </w:p>
          <w:p>
            <w:pPr>
              <w:spacing w:before="0" w:after="0" w:line="240" w:lineRule="auto"/>
            </w:pPr>
            <w:r>
              <w:rPr>
                <w:rFonts w:ascii="Consolas" w:hAnsi="Consolas"/>
                <w:color w:val="0F172A"/>
                <w:sz w:val="19"/>
              </w:rPr>
              <w:t xml:space="preserve">  let name = document.getElementById("nameInput").value;</w:t>
            </w:r>
          </w:p>
          <w:p>
            <w:pPr>
              <w:spacing w:before="0" w:after="0" w:line="240" w:lineRule="auto"/>
            </w:pPr>
            <w:r>
              <w:rPr>
                <w:rFonts w:ascii="Consolas" w:hAnsi="Consolas"/>
                <w:color w:val="0F172A"/>
                <w:sz w:val="19"/>
              </w:rPr>
              <w:t xml:space="preserve">  setCookie("username", name, 365);</w:t>
            </w:r>
          </w:p>
          <w:p>
            <w:pPr>
              <w:spacing w:before="0" w:after="0" w:line="240" w:lineRule="auto"/>
            </w:pPr>
            <w:r>
              <w:rPr>
                <w:rFonts w:ascii="Consolas" w:hAnsi="Consolas"/>
                <w:color w:val="0F172A"/>
                <w:sz w:val="19"/>
              </w:rPr>
              <w:t xml:space="preserve">  document.getElementById("demo").innerHTML = "Name '" + name + "' saved in cookie!";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loadName() {</w:t>
            </w:r>
          </w:p>
          <w:p>
            <w:pPr>
              <w:spacing w:before="0" w:after="0" w:line="240" w:lineRule="auto"/>
            </w:pPr>
            <w:r>
              <w:rPr>
                <w:rFonts w:ascii="Consolas" w:hAnsi="Consolas"/>
                <w:color w:val="0F172A"/>
                <w:sz w:val="19"/>
              </w:rPr>
              <w:t xml:space="preserve">  let user = getCookie("username");</w:t>
            </w:r>
          </w:p>
          <w:p>
            <w:pPr>
              <w:spacing w:before="0" w:after="0" w:line="240" w:lineRule="auto"/>
            </w:pPr>
            <w:r>
              <w:rPr>
                <w:rFonts w:ascii="Consolas" w:hAnsi="Consolas"/>
                <w:color w:val="0F172A"/>
                <w:sz w:val="19"/>
              </w:rPr>
              <w:t xml:space="preserve">  if (user !== "") {</w:t>
            </w:r>
          </w:p>
          <w:p>
            <w:pPr>
              <w:spacing w:before="0" w:after="0" w:line="240" w:lineRule="auto"/>
            </w:pPr>
            <w:r>
              <w:rPr>
                <w:rFonts w:ascii="Consolas" w:hAnsi="Consolas"/>
                <w:color w:val="0F172A"/>
                <w:sz w:val="19"/>
              </w:rPr>
              <w:t xml:space="preserve">    document.getElementById("demo").innerHTML = "Loaded: " + user;</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"No cookie found!";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deleteName() {</w:t>
            </w:r>
          </w:p>
          <w:p>
            <w:pPr>
              <w:spacing w:before="0" w:after="0" w:line="240" w:lineRule="auto"/>
            </w:pPr>
            <w:r>
              <w:rPr>
                <w:rFonts w:ascii="Consolas" w:hAnsi="Consolas"/>
                <w:color w:val="0F172A"/>
                <w:sz w:val="19"/>
              </w:rPr>
              <w:t xml:space="preserve">  setCookie("username", "", -1);</w:t>
            </w:r>
          </w:p>
          <w:p>
            <w:pPr>
              <w:spacing w:before="0" w:after="0" w:line="240" w:lineRule="auto"/>
            </w:pPr>
            <w:r>
              <w:rPr>
                <w:rFonts w:ascii="Consolas" w:hAnsi="Consolas"/>
                <w:color w:val="0F172A"/>
                <w:sz w:val="19"/>
              </w:rPr>
              <w:t xml:space="preserve">  document.getElementById("demo").innerHTML = "Cookie deleted!";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checkCookie();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Cookies</w:t>
      </w:r>
    </w:p>
    <w:p>
      <w:r>
        <w:br w:type="page"/>
      </w:r>
    </w:p>
    <w:p>
      <w:pPr>
        <w:spacing w:before="320" w:after="160"/>
      </w:pPr>
      <w:r>
        <w:rPr>
          <w:rFonts w:ascii="Arial" w:hAnsi="Arial"/>
          <w:b/>
          <w:color w:val="1A365D"/>
          <w:sz w:val="40"/>
        </w:rPr>
        <w:t>JavaScript Web API Intro</w:t>
      </w:r>
    </w:p>
    <w:p>
      <w:pPr>
        <w:spacing w:after="80" w:line="276" w:lineRule="auto"/>
      </w:pPr>
      <w:r>
        <w:t>Table of Contents</w:t>
      </w:r>
    </w:p>
    <w:p>
      <w:pPr>
        <w:pStyle w:val="ListBullet"/>
        <w:spacing w:after="60"/>
      </w:pPr>
      <w:r>
        <w:rPr>
          <w:color w:val="0066CC"/>
          <w:u w:val="single"/>
        </w:rPr>
        <w:t>JavaScript Web API Intro</w:t>
      </w:r>
    </w:p>
    <w:p>
      <w:pPr>
        <w:pStyle w:val="ListBullet"/>
        <w:spacing w:after="60"/>
      </w:pPr>
      <w:r>
        <w:rPr>
          <w:color w:val="0066CC"/>
          <w:u w:val="single"/>
        </w:rPr>
        <w:t>What is Web API?</w:t>
      </w:r>
    </w:p>
    <w:p>
      <w:pPr>
        <w:pStyle w:val="ListBullet"/>
        <w:spacing w:after="60"/>
      </w:pPr>
      <w:r>
        <w:rPr>
          <w:color w:val="0066CC"/>
          <w:u w:val="single"/>
        </w:rPr>
        <w:t>Example 1</w:t>
      </w:r>
    </w:p>
    <w:p>
      <w:pPr>
        <w:pStyle w:val="ListBullet"/>
        <w:spacing w:after="60"/>
      </w:pPr>
      <w:r>
        <w:rPr>
          <w:color w:val="0066CC"/>
          <w:u w:val="single"/>
        </w:rPr>
        <w:t>Browser APIs</w:t>
      </w:r>
    </w:p>
    <w:p>
      <w:pPr>
        <w:pStyle w:val="ListBullet"/>
        <w:spacing w:after="60"/>
      </w:pPr>
      <w:r>
        <w:rPr>
          <w:color w:val="0066CC"/>
          <w:u w:val="single"/>
        </w:rPr>
        <w:t>Example 2</w:t>
      </w:r>
    </w:p>
    <w:p>
      <w:pPr>
        <w:pStyle w:val="ListBullet"/>
        <w:spacing w:after="60"/>
      </w:pPr>
      <w:r>
        <w:rPr>
          <w:color w:val="0066CC"/>
          <w:u w:val="single"/>
        </w:rPr>
        <w:t>Web Storage API</w:t>
      </w:r>
    </w:p>
    <w:p>
      <w:pPr>
        <w:pStyle w:val="ListBullet"/>
        <w:spacing w:after="60"/>
      </w:pPr>
      <w:r>
        <w:rPr>
          <w:color w:val="0066CC"/>
          <w:u w:val="single"/>
        </w:rPr>
        <w:t>Example 3</w:t>
      </w:r>
    </w:p>
    <w:p>
      <w:pPr>
        <w:pStyle w:val="ListBullet"/>
        <w:spacing w:after="60"/>
      </w:pPr>
      <w:r>
        <w:rPr>
          <w:color w:val="0066CC"/>
          <w:u w:val="single"/>
        </w:rPr>
        <w:t>Third Party APIs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What is Web API?</w:t>
      </w:r>
    </w:p>
    <w:p>
      <w:pPr>
        <w:spacing w:after="80" w:line="276" w:lineRule="auto"/>
      </w:pPr>
      <w:r>
        <w:t xml:space="preserve">API stands for </w:t>
      </w:r>
      <w:r>
        <w:rPr>
          <w:b/>
        </w:rPr>
        <w:t>A</w:t>
      </w:r>
      <w:r>
        <w:t xml:space="preserve">pplication </w:t>
      </w:r>
      <w:r>
        <w:rPr>
          <w:b/>
        </w:rPr>
        <w:t>P</w:t>
      </w:r>
      <w:r>
        <w:t xml:space="preserve">rogramming </w:t>
      </w:r>
      <w:r>
        <w:rPr>
          <w:b/>
        </w:rPr>
        <w:t>I</w:t>
      </w:r>
      <w:r>
        <w:t>nterface.</w:t>
      </w:r>
    </w:p>
    <w:p>
      <w:pPr>
        <w:spacing w:after="80" w:line="276" w:lineRule="auto"/>
      </w:pPr>
      <w:r>
        <w:t>A Web API is an application programming interface for the web.</w:t>
      </w:r>
    </w:p>
    <w:p>
      <w:pPr>
        <w:spacing w:after="80" w:line="276" w:lineRule="auto"/>
      </w:pPr>
      <w:r>
        <w:rPr>
          <w:b/>
        </w:rPr>
        <w:t>Browser APIs</w:t>
      </w:r>
      <w:r>
        <w:t xml:space="preserve"> are built into your web browser. They extend the functionality of the browser.</w:t>
      </w:r>
    </w:p>
    <w:p>
      <w:pPr>
        <w:spacing w:after="80" w:line="276" w:lineRule="auto"/>
      </w:pPr>
      <w:r>
        <w:rPr>
          <w:b/>
        </w:rPr>
        <w:t>Third Party APIs</w:t>
      </w:r>
      <w:r>
        <w:t xml:space="preserve"> are not built into your browser. You need to download their code from the web.</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API Intro&lt;/h2&gt;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&lt;h4&gt;What is Web API?&lt;/h4&gt;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The Browser API is built into the browser</w:t>
            </w:r>
          </w:p>
          <w:p>
            <w:pPr>
              <w:spacing w:before="0" w:after="0" w:line="240" w:lineRule="auto"/>
            </w:pPr>
            <w:r>
              <w:rPr>
                <w:rFonts w:ascii="Consolas" w:hAnsi="Consolas"/>
                <w:color w:val="0F172A"/>
                <w:sz w:val="19"/>
              </w:rPr>
              <w:t>// It extends the browser's functionality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"Browser APIs built into your browser:&lt;br&gt;&lt;br&gt;";</w:t>
            </w:r>
          </w:p>
          <w:p>
            <w:pPr>
              <w:spacing w:before="0" w:after="0" w:line="240" w:lineRule="auto"/>
            </w:pPr>
            <w:r>
              <w:rPr>
                <w:rFonts w:ascii="Consolas" w:hAnsi="Consolas"/>
                <w:color w:val="0F172A"/>
                <w:sz w:val="19"/>
              </w:rPr>
              <w:t>text += "1. DOM API - Manipulate HTML elements&lt;br&gt;";</w:t>
            </w:r>
          </w:p>
          <w:p>
            <w:pPr>
              <w:spacing w:before="0" w:after="0" w:line="240" w:lineRule="auto"/>
            </w:pPr>
            <w:r>
              <w:rPr>
                <w:rFonts w:ascii="Consolas" w:hAnsi="Consolas"/>
                <w:color w:val="0F172A"/>
                <w:sz w:val="19"/>
              </w:rPr>
              <w:t>text += "2. Fetch API - Make HTTP requests&lt;br&gt;";</w:t>
            </w:r>
          </w:p>
          <w:p>
            <w:pPr>
              <w:spacing w:before="0" w:after="0" w:line="240" w:lineRule="auto"/>
            </w:pPr>
            <w:r>
              <w:rPr>
                <w:rFonts w:ascii="Consolas" w:hAnsi="Consolas"/>
                <w:color w:val="0F172A"/>
                <w:sz w:val="19"/>
              </w:rPr>
              <w:t>text += "3. Web Storage API - Store data locally&lt;br&gt;";</w:t>
            </w:r>
          </w:p>
          <w:p>
            <w:pPr>
              <w:spacing w:before="0" w:after="0" w:line="240" w:lineRule="auto"/>
            </w:pPr>
            <w:r>
              <w:rPr>
                <w:rFonts w:ascii="Consolas" w:hAnsi="Consolas"/>
                <w:color w:val="0F172A"/>
                <w:sz w:val="19"/>
              </w:rPr>
              <w:t>text += "4. History API - Navigate browser history&lt;br&gt;";</w:t>
            </w:r>
          </w:p>
          <w:p>
            <w:pPr>
              <w:spacing w:before="0" w:after="0" w:line="240" w:lineRule="auto"/>
            </w:pPr>
            <w:r>
              <w:rPr>
                <w:rFonts w:ascii="Consolas" w:hAnsi="Consolas"/>
                <w:color w:val="0F172A"/>
                <w:sz w:val="19"/>
              </w:rPr>
              <w:t>text += "5. Geolocation API - Get user location&lt;br&gt;";</w:t>
            </w:r>
          </w:p>
          <w:p>
            <w:pPr>
              <w:spacing w:before="0" w:after="0" w:line="240" w:lineRule="auto"/>
            </w:pPr>
            <w:r>
              <w:rPr>
                <w:rFonts w:ascii="Consolas" w:hAnsi="Consolas"/>
                <w:color w:val="0F172A"/>
                <w:sz w:val="19"/>
              </w:rPr>
              <w:t>text += "6. Canvas API - Draw graphics&lt;br&gt;";</w:t>
            </w:r>
          </w:p>
          <w:p>
            <w:pPr>
              <w:spacing w:before="0" w:after="0" w:line="240" w:lineRule="auto"/>
            </w:pPr>
            <w:r>
              <w:rPr>
                <w:rFonts w:ascii="Consolas" w:hAnsi="Consolas"/>
                <w:color w:val="0F172A"/>
                <w:sz w:val="19"/>
              </w:rPr>
              <w:t>text += "7. Console API - Debug code&lt;br&gt;";</w:t>
            </w:r>
          </w:p>
          <w:p>
            <w:pPr>
              <w:spacing w:before="0" w:after="0" w:line="240" w:lineRule="auto"/>
            </w:pPr>
            <w:r>
              <w:rPr>
                <w:rFonts w:ascii="Consolas" w:hAnsi="Consolas"/>
                <w:color w:val="0F172A"/>
                <w:sz w:val="19"/>
              </w:rPr>
              <w:t>text += "8. Timer API - setTimeout/setInterval&lt;br&gt;";</w:t>
            </w:r>
          </w:p>
          <w:p>
            <w:pPr>
              <w:spacing w:before="0" w:after="0" w:line="240" w:lineRule="auto"/>
            </w:pPr>
            <w:r>
              <w:rPr>
                <w:rFonts w:ascii="Consolas" w:hAnsi="Consolas"/>
                <w:color w:val="0F172A"/>
                <w:sz w:val="19"/>
              </w:rPr>
              <w:t>text += "9. Screen API - Get screen info&lt;br&gt;";</w:t>
            </w:r>
          </w:p>
          <w:p>
            <w:pPr>
              <w:spacing w:before="0" w:after="0" w:line="240" w:lineRule="auto"/>
            </w:pPr>
            <w:r>
              <w:rPr>
                <w:rFonts w:ascii="Consolas" w:hAnsi="Consolas"/>
                <w:color w:val="0F172A"/>
                <w:sz w:val="19"/>
              </w:rPr>
              <w:t>text += "10. Navigator API - Get browser info&lt;br&gt;";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Browser APIs</w:t>
      </w:r>
    </w:p>
    <w:p>
      <w:pPr>
        <w:spacing w:after="80" w:line="276" w:lineRule="auto"/>
      </w:pPr>
      <w:r>
        <w:t>All browsers have a set of built-in Web APIs. Here are some of the most important ones: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2B6CB0"/>
          </w:tcPr>
          <w:p>
            <w:pPr>
              <w:spacing w:before="60" w:after="60"/>
            </w:pPr>
            <w:r>
              <w:rPr>
                <w:b/>
                <w:color w:val="FFFFFF"/>
              </w:rPr>
              <w:t>API</w:t>
            </w:r>
          </w:p>
        </w:tc>
        <w:tc>
          <w:tcPr>
            <w:tcW w:type="dxa" w:w="3120"/>
            <w:tcMar>
              <w:top w:w="80" w:type="dxa"/>
              <w:bottom w:w="80" w:type="dxa"/>
              <w:left w:w="120" w:type="dxa"/>
              <w:right w:w="120" w:type="dxa"/>
            </w:tcMar>
            <w:shd w:fill="2B6CB0"/>
          </w:tcPr>
          <w:p>
            <w:pPr>
              <w:spacing w:before="60" w:after="60"/>
            </w:pPr>
            <w:r>
              <w:rPr>
                <w:b/>
                <w:color w:val="FFFFFF"/>
              </w:rPr>
              <w:t>Description</w:t>
            </w:r>
          </w:p>
        </w:tc>
        <w:tc>
          <w:tcPr>
            <w:tcW w:type="dxa" w:w="3120"/>
            <w:tcMar>
              <w:top w:w="80" w:type="dxa"/>
              <w:bottom w:w="80" w:type="dxa"/>
              <w:left w:w="120" w:type="dxa"/>
              <w:right w:w="120" w:type="dxa"/>
            </w:tcMar>
            <w:shd w:fill="2B6CB0"/>
          </w:tcPr>
          <w:p>
            <w:pPr>
              <w:spacing w:before="60" w:after="60"/>
            </w:pPr>
            <w:r>
              <w:rPr>
                <w:b/>
                <w:color w:val="FFFFFF"/>
              </w:rPr>
              <w:t>Topic</w:t>
            </w:r>
          </w:p>
        </w:tc>
      </w:tr>
      <w:tr>
        <w:tc>
          <w:tcPr>
            <w:tcW w:type="dxa" w:w="3120"/>
            <w:tcMar>
              <w:top w:w="80" w:type="dxa"/>
              <w:bottom w:w="80" w:type="dxa"/>
              <w:left w:w="120" w:type="dxa"/>
              <w:right w:w="120" w:type="dxa"/>
            </w:tcMar>
            <w:shd w:fill="F8FAFC"/>
          </w:tcPr>
          <w:p>
            <w:pPr>
              <w:spacing w:before="60" w:after="60"/>
            </w:pPr>
            <w:r>
              <w:rPr>
                <w:b/>
              </w:rPr>
              <w:t>DOM API</w:t>
            </w:r>
          </w:p>
        </w:tc>
        <w:tc>
          <w:tcPr>
            <w:tcW w:type="dxa" w:w="3120"/>
            <w:tcMar>
              <w:top w:w="80" w:type="dxa"/>
              <w:bottom w:w="80" w:type="dxa"/>
              <w:left w:w="120" w:type="dxa"/>
              <w:right w:w="120" w:type="dxa"/>
            </w:tcMar>
            <w:shd w:fill="F8FAFC"/>
          </w:tcPr>
          <w:p>
            <w:pPr>
              <w:spacing w:before="60" w:after="60"/>
            </w:pPr>
            <w:r>
              <w:t>Access and modify HTML elements</w:t>
            </w:r>
          </w:p>
        </w:tc>
        <w:tc>
          <w:tcPr>
            <w:tcW w:type="dxa" w:w="3120"/>
            <w:tcMar>
              <w:top w:w="80" w:type="dxa"/>
              <w:bottom w:w="80" w:type="dxa"/>
              <w:left w:w="120" w:type="dxa"/>
              <w:right w:w="120" w:type="dxa"/>
            </w:tcMar>
            <w:shd w:fill="F8FAFC"/>
          </w:tcPr>
          <w:p>
            <w:pPr>
              <w:spacing w:before="60" w:after="60"/>
            </w:pPr>
            <w:r>
              <w:rPr>
                <w:rFonts w:ascii="Consolas" w:hAnsi="Consolas"/>
                <w:color w:val="C7254E"/>
                <w:sz w:val="19"/>
              </w:rPr>
              <w:t>05.2101-05.2104</w:t>
            </w:r>
          </w:p>
        </w:tc>
      </w:tr>
      <w:tr>
        <w:tc>
          <w:tcPr>
            <w:tcW w:type="dxa" w:w="3120"/>
            <w:tcMar>
              <w:top w:w="80" w:type="dxa"/>
              <w:bottom w:w="80" w:type="dxa"/>
              <w:left w:w="120" w:type="dxa"/>
              <w:right w:w="120" w:type="dxa"/>
            </w:tcMar>
            <w:shd w:fill="FFFFFF"/>
          </w:tcPr>
          <w:p>
            <w:pPr>
              <w:spacing w:before="60" w:after="60"/>
            </w:pPr>
            <w:r>
              <w:rPr>
                <w:b/>
              </w:rPr>
              <w:t>Fetch API</w:t>
            </w:r>
          </w:p>
        </w:tc>
        <w:tc>
          <w:tcPr>
            <w:tcW w:type="dxa" w:w="3120"/>
            <w:tcMar>
              <w:top w:w="80" w:type="dxa"/>
              <w:bottom w:w="80" w:type="dxa"/>
              <w:left w:w="120" w:type="dxa"/>
              <w:right w:w="120" w:type="dxa"/>
            </w:tcMar>
            <w:shd w:fill="FFFFFF"/>
          </w:tcPr>
          <w:p>
            <w:pPr>
              <w:spacing w:before="60" w:after="60"/>
            </w:pPr>
            <w:r>
              <w:t>Make HTTP requests to servers</w:t>
            </w:r>
          </w:p>
        </w:tc>
        <w:tc>
          <w:tcPr>
            <w:tcW w:type="dxa" w:w="3120"/>
            <w:tcMar>
              <w:top w:w="80" w:type="dxa"/>
              <w:bottom w:w="80" w:type="dxa"/>
              <w:left w:w="120" w:type="dxa"/>
              <w:right w:w="120" w:type="dxa"/>
            </w:tcMar>
            <w:shd w:fill="FFFFFF"/>
          </w:tcPr>
          <w:p>
            <w:pPr>
              <w:spacing w:before="60" w:after="60"/>
            </w:pPr>
            <w:r>
              <w:rPr>
                <w:rFonts w:ascii="Consolas" w:hAnsi="Consolas"/>
                <w:color w:val="C7254E"/>
                <w:sz w:val="19"/>
              </w:rPr>
              <w:t>05.2061</w:t>
            </w:r>
          </w:p>
        </w:tc>
      </w:tr>
      <w:tr>
        <w:tc>
          <w:tcPr>
            <w:tcW w:type="dxa" w:w="3120"/>
            <w:tcMar>
              <w:top w:w="80" w:type="dxa"/>
              <w:bottom w:w="80" w:type="dxa"/>
              <w:left w:w="120" w:type="dxa"/>
              <w:right w:w="120" w:type="dxa"/>
            </w:tcMar>
            <w:shd w:fill="F8FAFC"/>
          </w:tcPr>
          <w:p>
            <w:pPr>
              <w:spacing w:before="60" w:after="60"/>
            </w:pPr>
            <w:r>
              <w:rPr>
                <w:b/>
              </w:rPr>
              <w:t>Web Storage API</w:t>
            </w:r>
          </w:p>
        </w:tc>
        <w:tc>
          <w:tcPr>
            <w:tcW w:type="dxa" w:w="3120"/>
            <w:tcMar>
              <w:top w:w="80" w:type="dxa"/>
              <w:bottom w:w="80" w:type="dxa"/>
              <w:left w:w="120" w:type="dxa"/>
              <w:right w:w="120" w:type="dxa"/>
            </w:tcMar>
            <w:shd w:fill="F8FAFC"/>
          </w:tcPr>
          <w:p>
            <w:pPr>
              <w:spacing w:before="60" w:after="60"/>
            </w:pPr>
            <w:r>
              <w:t>Store data in the browser (localStorage/sessionStorage)</w:t>
            </w:r>
          </w:p>
        </w:tc>
        <w:tc>
          <w:tcPr>
            <w:tcW w:type="dxa" w:w="3120"/>
            <w:tcMar>
              <w:top w:w="80" w:type="dxa"/>
              <w:bottom w:w="80" w:type="dxa"/>
              <w:left w:w="120" w:type="dxa"/>
              <w:right w:w="120" w:type="dxa"/>
            </w:tcMar>
            <w:shd w:fill="F8FAFC"/>
          </w:tcPr>
          <w:p>
            <w:pPr>
              <w:spacing w:before="60" w:after="60"/>
            </w:pPr>
            <w:r>
              <w:t>This topic</w:t>
            </w:r>
          </w:p>
        </w:tc>
      </w:tr>
      <w:tr>
        <w:tc>
          <w:tcPr>
            <w:tcW w:type="dxa" w:w="3120"/>
            <w:tcMar>
              <w:top w:w="80" w:type="dxa"/>
              <w:bottom w:w="80" w:type="dxa"/>
              <w:left w:w="120" w:type="dxa"/>
              <w:right w:w="120" w:type="dxa"/>
            </w:tcMar>
            <w:shd w:fill="FFFFFF"/>
          </w:tcPr>
          <w:p>
            <w:pPr>
              <w:spacing w:before="60" w:after="60"/>
            </w:pPr>
            <w:r>
              <w:rPr>
                <w:b/>
              </w:rPr>
              <w:t>History API</w:t>
            </w:r>
          </w:p>
        </w:tc>
        <w:tc>
          <w:tcPr>
            <w:tcW w:type="dxa" w:w="3120"/>
            <w:tcMar>
              <w:top w:w="80" w:type="dxa"/>
              <w:bottom w:w="80" w:type="dxa"/>
              <w:left w:w="120" w:type="dxa"/>
              <w:right w:w="120" w:type="dxa"/>
            </w:tcMar>
            <w:shd w:fill="FFFFFF"/>
          </w:tcPr>
          <w:p>
            <w:pPr>
              <w:spacing w:before="60" w:after="60"/>
            </w:pPr>
            <w:r>
              <w:t>Navigate browser history</w:t>
            </w:r>
          </w:p>
        </w:tc>
        <w:tc>
          <w:tcPr>
            <w:tcW w:type="dxa" w:w="3120"/>
            <w:tcMar>
              <w:top w:w="80" w:type="dxa"/>
              <w:bottom w:w="80" w:type="dxa"/>
              <w:left w:w="120" w:type="dxa"/>
              <w:right w:w="120" w:type="dxa"/>
            </w:tcMar>
            <w:shd w:fill="FFFFFF"/>
          </w:tcPr>
          <w:p>
            <w:pPr>
              <w:spacing w:before="60" w:after="60"/>
            </w:pPr>
            <w:r>
              <w:rPr>
                <w:rFonts w:ascii="Consolas" w:hAnsi="Consolas"/>
                <w:color w:val="C7254E"/>
                <w:sz w:val="19"/>
              </w:rPr>
              <w:t>05.2114</w:t>
            </w:r>
          </w:p>
        </w:tc>
      </w:tr>
      <w:tr>
        <w:tc>
          <w:tcPr>
            <w:tcW w:type="dxa" w:w="3120"/>
            <w:tcMar>
              <w:top w:w="80" w:type="dxa"/>
              <w:bottom w:w="80" w:type="dxa"/>
              <w:left w:w="120" w:type="dxa"/>
              <w:right w:w="120" w:type="dxa"/>
            </w:tcMar>
            <w:shd w:fill="F8FAFC"/>
          </w:tcPr>
          <w:p>
            <w:pPr>
              <w:spacing w:before="60" w:after="60"/>
            </w:pPr>
            <w:r>
              <w:rPr>
                <w:b/>
              </w:rPr>
              <w:t>Geolocation API</w:t>
            </w:r>
          </w:p>
        </w:tc>
        <w:tc>
          <w:tcPr>
            <w:tcW w:type="dxa" w:w="3120"/>
            <w:tcMar>
              <w:top w:w="80" w:type="dxa"/>
              <w:bottom w:w="80" w:type="dxa"/>
              <w:left w:w="120" w:type="dxa"/>
              <w:right w:w="120" w:type="dxa"/>
            </w:tcMar>
            <w:shd w:fill="F8FAFC"/>
          </w:tcPr>
          <w:p>
            <w:pPr>
              <w:spacing w:before="60" w:after="60"/>
            </w:pPr>
            <w:r>
              <w:t>Get user's geographic position</w:t>
            </w:r>
          </w:p>
        </w:tc>
        <w:tc>
          <w:tcPr>
            <w:tcW w:type="dxa" w:w="3120"/>
            <w:tcMar>
              <w:top w:w="80" w:type="dxa"/>
              <w:bottom w:w="80" w:type="dxa"/>
              <w:left w:w="120" w:type="dxa"/>
              <w:right w:w="120" w:type="dxa"/>
            </w:tcMar>
            <w:shd w:fill="F8FAFC"/>
          </w:tcPr>
          <w:p>
            <w:pPr>
              <w:spacing w:before="60" w:after="60"/>
            </w:pPr>
            <w:r>
              <w:t>This topic</w:t>
            </w:r>
          </w:p>
        </w:tc>
      </w:tr>
      <w:tr>
        <w:tc>
          <w:tcPr>
            <w:tcW w:type="dxa" w:w="3120"/>
            <w:tcMar>
              <w:top w:w="80" w:type="dxa"/>
              <w:bottom w:w="80" w:type="dxa"/>
              <w:left w:w="120" w:type="dxa"/>
              <w:right w:w="120" w:type="dxa"/>
            </w:tcMar>
            <w:shd w:fill="FFFFFF"/>
          </w:tcPr>
          <w:p>
            <w:pPr>
              <w:spacing w:before="60" w:after="60"/>
            </w:pPr>
            <w:r>
              <w:rPr>
                <w:b/>
              </w:rPr>
              <w:t>Canvas API</w:t>
            </w:r>
          </w:p>
        </w:tc>
        <w:tc>
          <w:tcPr>
            <w:tcW w:type="dxa" w:w="3120"/>
            <w:tcMar>
              <w:top w:w="80" w:type="dxa"/>
              <w:bottom w:w="80" w:type="dxa"/>
              <w:left w:w="120" w:type="dxa"/>
              <w:right w:w="120" w:type="dxa"/>
            </w:tcMar>
            <w:shd w:fill="FFFFFF"/>
          </w:tcPr>
          <w:p>
            <w:pPr>
              <w:spacing w:before="60" w:after="60"/>
            </w:pPr>
            <w:r>
              <w:t>Draw graphics on a web page</w:t>
            </w:r>
          </w:p>
        </w:tc>
        <w:tc>
          <w:tcPr>
            <w:tcW w:type="dxa" w:w="3120"/>
            <w:tcMar>
              <w:top w:w="80" w:type="dxa"/>
              <w:bottom w:w="80" w:type="dxa"/>
              <w:left w:w="120" w:type="dxa"/>
              <w:right w:w="120" w:type="dxa"/>
            </w:tcMar>
            <w:shd w:fill="FFFFFF"/>
          </w:tcPr>
          <w:p>
            <w:pPr>
              <w:spacing w:before="60" w:after="60"/>
            </w:pPr>
            <w:r>
              <w:t>External</w:t>
            </w:r>
          </w:p>
        </w:tc>
      </w:tr>
      <w:tr>
        <w:tc>
          <w:tcPr>
            <w:tcW w:type="dxa" w:w="3120"/>
            <w:tcMar>
              <w:top w:w="80" w:type="dxa"/>
              <w:bottom w:w="80" w:type="dxa"/>
              <w:left w:w="120" w:type="dxa"/>
              <w:right w:w="120" w:type="dxa"/>
            </w:tcMar>
            <w:shd w:fill="F8FAFC"/>
          </w:tcPr>
          <w:p>
            <w:pPr>
              <w:spacing w:before="60" w:after="60"/>
            </w:pPr>
            <w:r>
              <w:rPr>
                <w:b/>
              </w:rPr>
              <w:t>Console API</w:t>
            </w:r>
          </w:p>
        </w:tc>
        <w:tc>
          <w:tcPr>
            <w:tcW w:type="dxa" w:w="3120"/>
            <w:tcMar>
              <w:top w:w="80" w:type="dxa"/>
              <w:bottom w:w="80" w:type="dxa"/>
              <w:left w:w="120" w:type="dxa"/>
              <w:right w:w="120" w:type="dxa"/>
            </w:tcMar>
            <w:shd w:fill="F8FAFC"/>
          </w:tcPr>
          <w:p>
            <w:pPr>
              <w:spacing w:before="60" w:after="60"/>
            </w:pPr>
            <w:r>
              <w:t>Debug and log information</w:t>
            </w:r>
          </w:p>
        </w:tc>
        <w:tc>
          <w:tcPr>
            <w:tcW w:type="dxa" w:w="3120"/>
            <w:tcMar>
              <w:top w:w="80" w:type="dxa"/>
              <w:bottom w:w="80" w:type="dxa"/>
              <w:left w:w="120" w:type="dxa"/>
              <w:right w:w="120" w:type="dxa"/>
            </w:tcMar>
            <w:shd w:fill="F8FAFC"/>
          </w:tcPr>
          <w:p>
            <w:pPr>
              <w:spacing w:before="60" w:after="60"/>
            </w:pPr>
            <w:r>
              <w:t>Built-in</w:t>
            </w:r>
          </w:p>
        </w:tc>
      </w:tr>
      <w:tr>
        <w:tc>
          <w:tcPr>
            <w:tcW w:type="dxa" w:w="3120"/>
            <w:tcMar>
              <w:top w:w="80" w:type="dxa"/>
              <w:bottom w:w="80" w:type="dxa"/>
              <w:left w:w="120" w:type="dxa"/>
              <w:right w:w="120" w:type="dxa"/>
            </w:tcMar>
            <w:shd w:fill="FFFFFF"/>
          </w:tcPr>
          <w:p>
            <w:pPr>
              <w:spacing w:before="60" w:after="60"/>
            </w:pPr>
            <w:r>
              <w:rPr>
                <w:b/>
              </w:rPr>
              <w:t>Screen API</w:t>
            </w:r>
          </w:p>
        </w:tc>
        <w:tc>
          <w:tcPr>
            <w:tcW w:type="dxa" w:w="3120"/>
            <w:tcMar>
              <w:top w:w="80" w:type="dxa"/>
              <w:bottom w:w="80" w:type="dxa"/>
              <w:left w:w="120" w:type="dxa"/>
              <w:right w:w="120" w:type="dxa"/>
            </w:tcMar>
            <w:shd w:fill="FFFFFF"/>
          </w:tcPr>
          <w:p>
            <w:pPr>
              <w:spacing w:before="60" w:after="60"/>
            </w:pPr>
            <w:r>
              <w:t>Get screen information</w:t>
            </w:r>
          </w:p>
        </w:tc>
        <w:tc>
          <w:tcPr>
            <w:tcW w:type="dxa" w:w="3120"/>
            <w:tcMar>
              <w:top w:w="80" w:type="dxa"/>
              <w:bottom w:w="80" w:type="dxa"/>
              <w:left w:w="120" w:type="dxa"/>
              <w:right w:w="120" w:type="dxa"/>
            </w:tcMar>
            <w:shd w:fill="FFFFFF"/>
          </w:tcPr>
          <w:p>
            <w:pPr>
              <w:spacing w:before="60" w:after="60"/>
            </w:pPr>
            <w:r>
              <w:rPr>
                <w:rFonts w:ascii="Consolas" w:hAnsi="Consolas"/>
                <w:color w:val="C7254E"/>
                <w:sz w:val="19"/>
              </w:rPr>
              <w:t>05.2112</w:t>
            </w:r>
          </w:p>
        </w:tc>
      </w:tr>
      <w:tr>
        <w:tc>
          <w:tcPr>
            <w:tcW w:type="dxa" w:w="3120"/>
            <w:tcMar>
              <w:top w:w="80" w:type="dxa"/>
              <w:bottom w:w="80" w:type="dxa"/>
              <w:left w:w="120" w:type="dxa"/>
              <w:right w:w="120" w:type="dxa"/>
            </w:tcMar>
            <w:shd w:fill="F8FAFC"/>
          </w:tcPr>
          <w:p>
            <w:pPr>
              <w:spacing w:before="60" w:after="60"/>
            </w:pPr>
            <w:r>
              <w:rPr>
                <w:b/>
              </w:rPr>
              <w:t>Navigator API</w:t>
            </w:r>
          </w:p>
        </w:tc>
        <w:tc>
          <w:tcPr>
            <w:tcW w:type="dxa" w:w="3120"/>
            <w:tcMar>
              <w:top w:w="80" w:type="dxa"/>
              <w:bottom w:w="80" w:type="dxa"/>
              <w:left w:w="120" w:type="dxa"/>
              <w:right w:w="120" w:type="dxa"/>
            </w:tcMar>
            <w:shd w:fill="F8FAFC"/>
          </w:tcPr>
          <w:p>
            <w:pPr>
              <w:spacing w:before="60" w:after="60"/>
            </w:pPr>
            <w:r>
              <w:t>Get browser/device info</w:t>
            </w:r>
          </w:p>
        </w:tc>
        <w:tc>
          <w:tcPr>
            <w:tcW w:type="dxa" w:w="3120"/>
            <w:tcMar>
              <w:top w:w="80" w:type="dxa"/>
              <w:bottom w:w="80" w:type="dxa"/>
              <w:left w:w="120" w:type="dxa"/>
              <w:right w:w="120" w:type="dxa"/>
            </w:tcMar>
            <w:shd w:fill="F8FAFC"/>
          </w:tcPr>
          <w:p>
            <w:pPr>
              <w:spacing w:before="60" w:after="60"/>
            </w:pPr>
            <w:r>
              <w:rPr>
                <w:rFonts w:ascii="Consolas" w:hAnsi="Consolas"/>
                <w:color w:val="C7254E"/>
                <w:sz w:val="19"/>
              </w:rPr>
              <w:t>05.2115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API Intro&lt;/h2&gt;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&lt;h4&gt;Browser APIs&lt;/h4&gt;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Geolocation API example</w:t>
            </w:r>
          </w:p>
          <w:p>
            <w:pPr>
              <w:spacing w:before="0" w:after="0" w:line="240" w:lineRule="auto"/>
            </w:pPr>
            <w:r>
              <w:rPr>
                <w:rFonts w:ascii="Consolas" w:hAnsi="Consolas"/>
                <w:color w:val="0F172A"/>
                <w:sz w:val="19"/>
              </w:rPr>
              <w:t>let text = "Geolocation API - Checking browser support...&lt;br&gt;&lt;br&gt;";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(navigator.geolocation) {</w:t>
            </w:r>
          </w:p>
          <w:p>
            <w:pPr>
              <w:spacing w:before="0" w:after="0" w:line="240" w:lineRule="auto"/>
            </w:pPr>
            <w:r>
              <w:rPr>
                <w:rFonts w:ascii="Consolas" w:hAnsi="Consolas"/>
                <w:color w:val="0F172A"/>
                <w:sz w:val="19"/>
              </w:rPr>
              <w:t xml:space="preserve">  text += "✓ Geolocation is supported in this browser&lt;br&gt;";</w:t>
            </w:r>
          </w:p>
          <w:p>
            <w:pPr>
              <w:spacing w:before="0" w:after="0" w:line="240" w:lineRule="auto"/>
            </w:pPr>
            <w:r>
              <w:rPr>
                <w:rFonts w:ascii="Consolas" w:hAnsi="Consolas"/>
                <w:color w:val="0F172A"/>
                <w:sz w:val="19"/>
              </w:rPr>
              <w:t xml:space="preserve">  text += "✓ Fetch API is supported: " + ('fetch' in window) + "&lt;br&gt;";</w:t>
            </w:r>
          </w:p>
          <w:p>
            <w:pPr>
              <w:spacing w:before="0" w:after="0" w:line="240" w:lineRule="auto"/>
            </w:pPr>
            <w:r>
              <w:rPr>
                <w:rFonts w:ascii="Consolas" w:hAnsi="Consolas"/>
                <w:color w:val="0F172A"/>
                <w:sz w:val="19"/>
              </w:rPr>
              <w:t xml:space="preserve">  text += "✓ Web Storage is supported: " + ('localStorage' in window) + "&lt;br&gt;";</w:t>
            </w:r>
          </w:p>
          <w:p>
            <w:pPr>
              <w:spacing w:before="0" w:after="0" w:line="240" w:lineRule="auto"/>
            </w:pPr>
            <w:r>
              <w:rPr>
                <w:rFonts w:ascii="Consolas" w:hAnsi="Consolas"/>
                <w:color w:val="0F172A"/>
                <w:sz w:val="19"/>
              </w:rPr>
              <w:t xml:space="preserve">  text += "✓ History API is supported: " + ('history' in window) + "&lt;br&gt;";</w:t>
            </w:r>
          </w:p>
          <w:p>
            <w:pPr>
              <w:spacing w:before="0" w:after="0" w:line="240" w:lineRule="auto"/>
            </w:pPr>
            <w:r>
              <w:rPr>
                <w:rFonts w:ascii="Consolas" w:hAnsi="Consolas"/>
                <w:color w:val="0F172A"/>
                <w:sz w:val="19"/>
              </w:rPr>
              <w:t xml:space="preserve">  text += "✓ Console API is supported: " + ('console' in window) + "&lt;br&gt;";</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 Geolocation is NOT supported";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Web Storage API</w:t>
      </w:r>
    </w:p>
    <w:p>
      <w:pPr>
        <w:spacing w:after="80" w:line="276" w:lineRule="auto"/>
      </w:pPr>
      <w:r>
        <w:t>The Web Storage API provides mechanisms for browsers to store key/value pairs:</w:t>
      </w:r>
    </w:p>
    <w:p>
      <w:pPr>
        <w:pStyle w:val="ListBullet"/>
        <w:spacing w:after="60"/>
      </w:pPr>
      <w:r>
        <w:rPr>
          <w:rFonts w:ascii="Consolas" w:hAnsi="Consolas"/>
          <w:color w:val="C7254E"/>
          <w:sz w:val="19"/>
        </w:rPr>
        <w:t>localStorage</w:t>
      </w:r>
      <w:r>
        <w:t xml:space="preserve"> - stores data with no expiration date</w:t>
      </w:r>
    </w:p>
    <w:p>
      <w:pPr>
        <w:pStyle w:val="ListBullet"/>
        <w:spacing w:after="60"/>
      </w:pPr>
      <w:r>
        <w:rPr>
          <w:rFonts w:ascii="Consolas" w:hAnsi="Consolas"/>
          <w:color w:val="C7254E"/>
          <w:sz w:val="19"/>
        </w:rPr>
        <w:t>sessionStorage</w:t>
      </w:r>
      <w:r>
        <w:t xml:space="preserve"> - stores data for one session (data is lost when the browser tab is closed)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API Intro&lt;/h2&gt;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&lt;h4&gt;Web Storage API&lt;/h4&gt;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Store data using localStorage</w:t>
            </w:r>
          </w:p>
          <w:p>
            <w:pPr>
              <w:spacing w:before="0" w:after="0" w:line="240" w:lineRule="auto"/>
            </w:pPr>
            <w:r>
              <w:rPr>
                <w:rFonts w:ascii="Consolas" w:hAnsi="Consolas"/>
                <w:color w:val="0F172A"/>
                <w:sz w:val="19"/>
              </w:rPr>
              <w:t>localStorage.setItem("name", "John Doe");</w:t>
            </w:r>
          </w:p>
          <w:p>
            <w:pPr>
              <w:spacing w:before="0" w:after="0" w:line="240" w:lineRule="auto"/>
            </w:pPr>
            <w:r>
              <w:rPr>
                <w:rFonts w:ascii="Consolas" w:hAnsi="Consolas"/>
                <w:color w:val="0F172A"/>
                <w:sz w:val="19"/>
              </w:rPr>
              <w:t>localStorage.setItem("age", "30");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Retrieve data</w:t>
            </w:r>
          </w:p>
          <w:p>
            <w:pPr>
              <w:spacing w:before="0" w:after="0" w:line="240" w:lineRule="auto"/>
            </w:pPr>
            <w:r>
              <w:rPr>
                <w:rFonts w:ascii="Consolas" w:hAnsi="Consolas"/>
                <w:color w:val="0F172A"/>
                <w:sz w:val="19"/>
              </w:rPr>
              <w:t>let name = localStorage.getItem("name");</w:t>
            </w:r>
          </w:p>
          <w:p>
            <w:pPr>
              <w:spacing w:before="0" w:after="0" w:line="240" w:lineRule="auto"/>
            </w:pPr>
            <w:r>
              <w:rPr>
                <w:rFonts w:ascii="Consolas" w:hAnsi="Consolas"/>
                <w:color w:val="0F172A"/>
                <w:sz w:val="19"/>
              </w:rPr>
              <w:t>let age = localStorage.getItem("age");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let text = "Web Storage API (localStorage):&lt;br&gt;&lt;br&gt;";</w:t>
            </w:r>
          </w:p>
          <w:p>
            <w:pPr>
              <w:spacing w:before="0" w:after="0" w:line="240" w:lineRule="auto"/>
            </w:pPr>
            <w:r>
              <w:rPr>
                <w:rFonts w:ascii="Consolas" w:hAnsi="Consolas"/>
                <w:color w:val="0F172A"/>
                <w:sz w:val="19"/>
              </w:rPr>
              <w:t>text += "Stored name: " + name + "&lt;br&gt;";</w:t>
            </w:r>
          </w:p>
          <w:p>
            <w:pPr>
              <w:spacing w:before="0" w:after="0" w:line="240" w:lineRule="auto"/>
            </w:pPr>
            <w:r>
              <w:rPr>
                <w:rFonts w:ascii="Consolas" w:hAnsi="Consolas"/>
                <w:color w:val="0F172A"/>
                <w:sz w:val="19"/>
              </w:rPr>
              <w:t>text += "Stored age: " + age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Count stored items</w:t>
            </w:r>
          </w:p>
          <w:p>
            <w:pPr>
              <w:spacing w:before="0" w:after="0" w:line="240" w:lineRule="auto"/>
            </w:pPr>
            <w:r>
              <w:rPr>
                <w:rFonts w:ascii="Consolas" w:hAnsi="Consolas"/>
                <w:color w:val="0F172A"/>
                <w:sz w:val="19"/>
              </w:rPr>
              <w:t>text += "Number of items: " + localStorage.length + "&lt;br&gt;&lt;br&gt;";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Remove an item</w:t>
            </w:r>
          </w:p>
          <w:p>
            <w:pPr>
              <w:spacing w:before="0" w:after="0" w:line="240" w:lineRule="auto"/>
            </w:pPr>
            <w:r>
              <w:rPr>
                <w:rFonts w:ascii="Consolas" w:hAnsi="Consolas"/>
                <w:color w:val="0F172A"/>
                <w:sz w:val="19"/>
              </w:rPr>
              <w:t>localStorage.removeItem("age");</w:t>
            </w:r>
          </w:p>
          <w:p>
            <w:pPr>
              <w:spacing w:before="0" w:after="0" w:line="240" w:lineRule="auto"/>
            </w:pPr>
            <w:r>
              <w:rPr>
                <w:rFonts w:ascii="Consolas" w:hAnsi="Consolas"/>
                <w:color w:val="0F172A"/>
                <w:sz w:val="19"/>
              </w:rPr>
              <w:t>text += "After removing 'age': " + localStorage.getItem("age") + " (null)&lt;br&gt;&lt;br&gt;";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Clear all storage</w:t>
            </w:r>
          </w:p>
          <w:p>
            <w:pPr>
              <w:spacing w:before="0" w:after="0" w:line="240" w:lineRule="auto"/>
            </w:pPr>
            <w:r>
              <w:rPr>
                <w:rFonts w:ascii="Consolas" w:hAnsi="Consolas"/>
                <w:color w:val="0F172A"/>
                <w:sz w:val="19"/>
              </w:rPr>
              <w:t>localStorage.clear();</w:t>
            </w:r>
          </w:p>
          <w:p>
            <w:pPr>
              <w:spacing w:before="0" w:after="0" w:line="240" w:lineRule="auto"/>
            </w:pPr>
            <w:r>
              <w:rPr>
                <w:rFonts w:ascii="Consolas" w:hAnsi="Consolas"/>
                <w:color w:val="0F172A"/>
                <w:sz w:val="19"/>
              </w:rPr>
              <w:t>text += "After clearing all storage: " + localStorage.length + " items";</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Third Party APIs</w:t>
      </w:r>
    </w:p>
    <w:p>
      <w:pPr>
        <w:spacing w:after="80" w:line="276" w:lineRule="auto"/>
      </w:pPr>
      <w:r>
        <w:t>Third Party APIs require you to download code from the web. Examples include:</w:t>
      </w:r>
    </w:p>
    <w:p>
      <w:pPr>
        <w:pStyle w:val="ListBullet"/>
        <w:spacing w:after="60"/>
      </w:pPr>
      <w:r>
        <w:rPr>
          <w:b/>
        </w:rPr>
        <w:t>Google Maps API</w:t>
      </w:r>
      <w:r>
        <w:t xml:space="preserve"> - Display maps on web pages</w:t>
      </w:r>
    </w:p>
    <w:p>
      <w:pPr>
        <w:pStyle w:val="ListBullet"/>
        <w:spacing w:after="60"/>
      </w:pPr>
      <w:r>
        <w:rPr>
          <w:b/>
        </w:rPr>
        <w:t>YouTube API</w:t>
      </w:r>
      <w:r>
        <w:t xml:space="preserve"> - Embed YouTube videos</w:t>
      </w:r>
    </w:p>
    <w:p>
      <w:pPr>
        <w:pStyle w:val="ListBullet"/>
        <w:spacing w:after="60"/>
      </w:pPr>
      <w:r>
        <w:rPr>
          <w:b/>
        </w:rPr>
        <w:t>Twitter API</w:t>
      </w:r>
      <w:r>
        <w:t xml:space="preserve"> - Display tweets</w:t>
      </w:r>
    </w:p>
    <w:p>
      <w:pPr>
        <w:pStyle w:val="ListBullet"/>
        <w:spacing w:after="60"/>
      </w:pPr>
      <w:r>
        <w:rPr>
          <w:b/>
        </w:rPr>
        <w:t>Facebook API</w:t>
      </w:r>
      <w:r>
        <w:t xml:space="preserve"> - Login with Facebook</w:t>
      </w:r>
    </w:p>
    <w:p>
      <w:pPr>
        <w:pStyle w:val="ListBullet"/>
        <w:spacing w:after="60"/>
      </w:pPr>
      <w:r>
        <w:rPr>
          <w:b/>
        </w:rPr>
        <w:t>Weather API</w:t>
      </w:r>
      <w:r>
        <w:t xml:space="preserve"> - Get weather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API Intro&lt;/h2&gt;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&lt;h4&gt;Third Party APIs&lt;/h4&gt;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onclick="fetchUsers()"&gt;Fetch Users (JSONPlaceholder API)&lt;/button&gt;</w:t>
            </w:r>
          </w:p>
          <w:p>
            <w:pPr>
              <w:spacing w:before="0" w:after="0" w:line="240" w:lineRule="auto"/>
            </w:pPr>
            <w:r>
              <w:rPr>
                <w:rFonts w:ascii="Consolas" w:hAnsi="Consolas"/>
                <w:color w:val="0F172A"/>
                <w:sz w:val="19"/>
              </w:rPr>
              <w:t>&lt;p id="result"&gt;&lt;/p&gt;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fetchUsers() {</w:t>
            </w:r>
          </w:p>
          <w:p>
            <w:pPr>
              <w:spacing w:before="0" w:after="0" w:line="240" w:lineRule="auto"/>
            </w:pPr>
            <w:r>
              <w:rPr>
                <w:rFonts w:ascii="Consolas" w:hAnsi="Consolas"/>
                <w:color w:val="0F172A"/>
                <w:sz w:val="19"/>
              </w:rPr>
              <w:t xml:space="preserve">  // Using the free JSONPlaceholder API (a third-party API)</w:t>
            </w:r>
          </w:p>
          <w:p>
            <w:pPr>
              <w:spacing w:before="0" w:after="0" w:line="240" w:lineRule="auto"/>
            </w:pPr>
            <w:r>
              <w:rPr>
                <w:rFonts w:ascii="Consolas" w:hAnsi="Consolas"/>
                <w:color w:val="0F172A"/>
                <w:sz w:val="19"/>
              </w:rPr>
              <w:t xml:space="preserve">  fetch('https://jsonplaceholder.typicode.com/users')</w:t>
            </w:r>
          </w:p>
          <w:p>
            <w:pPr>
              <w:spacing w:before="0" w:after="0" w:line="240" w:lineRule="auto"/>
            </w:pPr>
            <w:r>
              <w:rPr>
                <w:rFonts w:ascii="Consolas" w:hAnsi="Consolas"/>
                <w:color w:val="0F172A"/>
                <w:sz w:val="19"/>
              </w:rPr>
              <w:t xml:space="preserve">    .then(function(response) { return response.json(); })</w:t>
            </w:r>
          </w:p>
          <w:p>
            <w:pPr>
              <w:spacing w:before="0" w:after="0" w:line="240" w:lineRule="auto"/>
            </w:pPr>
            <w:r>
              <w:rPr>
                <w:rFonts w:ascii="Consolas" w:hAnsi="Consolas"/>
                <w:color w:val="0F172A"/>
                <w:sz w:val="19"/>
              </w:rPr>
              <w:t xml:space="preserve">    .then(function(data) {</w:t>
            </w:r>
          </w:p>
          <w:p>
            <w:pPr>
              <w:spacing w:before="0" w:after="0" w:line="240" w:lineRule="auto"/>
            </w:pPr>
            <w:r>
              <w:rPr>
                <w:rFonts w:ascii="Consolas" w:hAnsi="Consolas"/>
                <w:color w:val="0F172A"/>
                <w:sz w:val="19"/>
              </w:rPr>
              <w:t xml:space="preserve">      let text = "Third Party API Result (JSONPlaceholder):&lt;br&gt;&lt;br&gt;";</w:t>
            </w:r>
          </w:p>
          <w:p>
            <w:pPr>
              <w:spacing w:before="0" w:after="0" w:line="240" w:lineRule="auto"/>
            </w:pPr>
            <w:r>
              <w:rPr>
                <w:rFonts w:ascii="Consolas" w:hAnsi="Consolas"/>
                <w:color w:val="0F172A"/>
                <w:sz w:val="19"/>
              </w:rPr>
              <w:t xml:space="preserve">      for (let i = 0; i &lt; 3; i++) {</w:t>
            </w:r>
          </w:p>
          <w:p>
            <w:pPr>
              <w:spacing w:before="0" w:after="0" w:line="240" w:lineRule="auto"/>
            </w:pPr>
            <w:r>
              <w:rPr>
                <w:rFonts w:ascii="Consolas" w:hAnsi="Consolas"/>
                <w:color w:val="0F172A"/>
                <w:sz w:val="19"/>
              </w:rPr>
              <w:t xml:space="preserve">        text += (i + 1) + ". " + data[i].name + " - " + data[i].email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"&lt;br&gt;... and " + (data.length - 3) + " more users";</w:t>
            </w:r>
          </w:p>
          <w:p>
            <w:pPr>
              <w:spacing w:before="0" w:after="0" w:line="240" w:lineRule="auto"/>
            </w:pPr>
            <w:r>
              <w:rPr>
                <w:rFonts w:ascii="Consolas" w:hAnsi="Consolas"/>
                <w:color w:val="0F172A"/>
                <w:sz w:val="19"/>
              </w:rPr>
              <w:t xml:space="preserve">      document.getElementById("result").innerHTML = text;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.catch(function(error) {</w:t>
            </w:r>
          </w:p>
          <w:p>
            <w:pPr>
              <w:spacing w:before="0" w:after="0" w:line="240" w:lineRule="auto"/>
            </w:pPr>
            <w:r>
              <w:rPr>
                <w:rFonts w:ascii="Consolas" w:hAnsi="Consolas"/>
                <w:color w:val="0F172A"/>
                <w:sz w:val="19"/>
              </w:rPr>
              <w:t xml:space="preserve">      document.getElementById("result").innerHTML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document.getElementById("demo").innerHTML = "Fetching data from JSONPlaceholder API...";</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Web API Intro</w:t>
      </w:r>
    </w:p>
    <w:p>
      <w:r>
        <w:br w:type="page"/>
      </w:r>
    </w:p>
    <w:p>
      <w:pPr>
        <w:spacing w:before="320" w:after="160"/>
      </w:pPr>
      <w:r>
        <w:rPr>
          <w:rFonts w:ascii="Arial" w:hAnsi="Arial"/>
          <w:b/>
          <w:color w:val="1A365D"/>
          <w:sz w:val="40"/>
        </w:rPr>
        <w:t>JavaScript API Fetch</w:t>
      </w:r>
    </w:p>
    <w:p>
      <w:pPr>
        <w:spacing w:after="80" w:line="276" w:lineRule="auto"/>
      </w:pPr>
      <w:r>
        <w:t xml:space="preserve">&gt; </w:t>
      </w:r>
      <w:r>
        <w:rPr>
          <w:b/>
        </w:rPr>
        <w:t>Note:</w:t>
      </w:r>
      <w:r>
        <w:t xml:space="preserve"> This topic covers the Fetch API from the Web API perspective. For async/await patterns with fetch, see </w:t>
      </w:r>
      <w:r>
        <w:rPr>
          <w:color w:val="0066CC"/>
          <w:u w:val="single"/>
        </w:rPr>
        <w:t>05.2061-js-AsyncFetch</w:t>
      </w:r>
      <w:r>
        <w:t>.</w:t>
      </w:r>
    </w:p>
    <w:p>
      <w:pPr>
        <w:spacing w:after="80" w:line="276" w:lineRule="auto"/>
      </w:pPr>
      <w:r>
        <w:t>Table of Contents</w:t>
      </w:r>
    </w:p>
    <w:p>
      <w:pPr>
        <w:pStyle w:val="ListBullet"/>
        <w:spacing w:after="60"/>
      </w:pPr>
      <w:r>
        <w:rPr>
          <w:color w:val="0066CC"/>
          <w:u w:val="single"/>
        </w:rPr>
        <w:t>JavaScript API Fetch</w:t>
      </w:r>
    </w:p>
    <w:p>
      <w:pPr>
        <w:pStyle w:val="ListBullet"/>
        <w:spacing w:after="60"/>
      </w:pPr>
      <w:r>
        <w:rPr>
          <w:color w:val="0066CC"/>
          <w:u w:val="single"/>
        </w:rPr>
        <w:t>The Response Object</w:t>
      </w:r>
    </w:p>
    <w:p>
      <w:pPr>
        <w:pStyle w:val="ListBullet"/>
        <w:spacing w:after="60"/>
      </w:pPr>
      <w:r>
        <w:rPr>
          <w:color w:val="0066CC"/>
          <w:u w:val="single"/>
        </w:rPr>
        <w:t>Example 1</w:t>
      </w:r>
    </w:p>
    <w:p>
      <w:pPr>
        <w:pStyle w:val="ListBullet"/>
        <w:spacing w:after="60"/>
      </w:pPr>
      <w:r>
        <w:rPr>
          <w:color w:val="0066CC"/>
          <w:u w:val="single"/>
        </w:rPr>
        <w:t>The ok Property</w:t>
      </w:r>
    </w:p>
    <w:p>
      <w:pPr>
        <w:pStyle w:val="ListBullet"/>
        <w:spacing w:after="60"/>
      </w:pPr>
      <w:r>
        <w:rPr>
          <w:color w:val="0066CC"/>
          <w:u w:val="single"/>
        </w:rPr>
        <w:t>Example 2</w:t>
      </w:r>
    </w:p>
    <w:p>
      <w:pPr>
        <w:pStyle w:val="ListBullet"/>
        <w:spacing w:after="60"/>
      </w:pPr>
      <w:r>
        <w:rPr>
          <w:color w:val="0066CC"/>
          <w:u w:val="single"/>
        </w:rPr>
        <w:t>The status Property</w:t>
      </w:r>
    </w:p>
    <w:p>
      <w:pPr>
        <w:pStyle w:val="ListBullet"/>
        <w:spacing w:after="60"/>
      </w:pPr>
      <w:r>
        <w:rPr>
          <w:color w:val="0066CC"/>
          <w:u w:val="single"/>
        </w:rPr>
        <w:t>Example 3</w:t>
      </w:r>
    </w:p>
    <w:p>
      <w:pPr>
        <w:pStyle w:val="ListBullet"/>
        <w:spacing w:after="60"/>
      </w:pPr>
      <w:r>
        <w:rPr>
          <w:color w:val="0066CC"/>
          <w:u w:val="single"/>
        </w:rPr>
        <w:t>The url Property</w:t>
      </w:r>
    </w:p>
    <w:p>
      <w:pPr>
        <w:pStyle w:val="ListBullet"/>
        <w:spacing w:after="60"/>
      </w:pPr>
      <w:r>
        <w:rPr>
          <w:color w:val="0066CC"/>
          <w:u w:val="single"/>
        </w:rPr>
        <w:t>Example 4</w:t>
      </w:r>
    </w:p>
    <w:p>
      <w:pPr>
        <w:pStyle w:val="ListBullet"/>
        <w:spacing w:after="60"/>
      </w:pPr>
      <w:r>
        <w:rPr>
          <w:color w:val="0066CC"/>
          <w:u w:val="single"/>
        </w:rPr>
        <w:t>Loading Multiple Files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Response Object</w:t>
      </w:r>
    </w:p>
    <w:p>
      <w:pPr>
        <w:spacing w:after="80" w:line="276" w:lineRule="auto"/>
      </w:pPr>
      <w:r>
        <w:t xml:space="preserve">The </w:t>
      </w:r>
      <w:r>
        <w:rPr>
          <w:rFonts w:ascii="Consolas" w:hAnsi="Consolas"/>
          <w:color w:val="C7254E"/>
          <w:sz w:val="19"/>
        </w:rPr>
        <w:t>fetch()</w:t>
      </w:r>
      <w:r>
        <w:t xml:space="preserve"> method returns a Promise that resolves to a </w:t>
      </w:r>
      <w:r>
        <w:rPr>
          <w:rFonts w:ascii="Consolas" w:hAnsi="Consolas"/>
          <w:color w:val="C7254E"/>
          <w:sz w:val="19"/>
        </w:rPr>
        <w:t>Response</w:t>
      </w:r>
      <w:r>
        <w:t xml:space="preserve"> object. The Response object contains information about the HTTP response: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Response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fetch('https://jsonplaceholder.typicode.com/users/1')</w:t>
            </w:r>
          </w:p>
          <w:p>
            <w:pPr>
              <w:spacing w:before="0" w:after="0" w:line="240" w:lineRule="auto"/>
            </w:pPr>
            <w:r>
              <w:rPr>
                <w:rFonts w:ascii="Consolas" w:hAnsi="Consolas"/>
                <w:color w:val="0F172A"/>
                <w:sz w:val="19"/>
              </w:rPr>
              <w:t xml:space="preserve">  .then(function(response) {</w:t>
            </w:r>
          </w:p>
          <w:p>
            <w:pPr>
              <w:spacing w:before="0" w:after="0" w:line="240" w:lineRule="auto"/>
            </w:pPr>
            <w:r>
              <w:rPr>
                <w:rFonts w:ascii="Consolas" w:hAnsi="Consolas"/>
                <w:color w:val="0F172A"/>
                <w:sz w:val="19"/>
              </w:rPr>
              <w:t xml:space="preserve">    let text = "Response Object Properties:&lt;br&gt;&lt;br&gt;";</w:t>
            </w:r>
          </w:p>
          <w:p>
            <w:pPr>
              <w:spacing w:before="0" w:after="0" w:line="240" w:lineRule="auto"/>
            </w:pPr>
            <w:r>
              <w:rPr>
                <w:rFonts w:ascii="Consolas" w:hAnsi="Consolas"/>
                <w:color w:val="0F172A"/>
                <w:sz w:val="19"/>
              </w:rPr>
              <w:t xml:space="preserve">    text += "type: " + response.type + "&lt;br&gt;";</w:t>
            </w:r>
          </w:p>
          <w:p>
            <w:pPr>
              <w:spacing w:before="0" w:after="0" w:line="240" w:lineRule="auto"/>
            </w:pPr>
            <w:r>
              <w:rPr>
                <w:rFonts w:ascii="Consolas" w:hAnsi="Consolas"/>
                <w:color w:val="0F172A"/>
                <w:sz w:val="19"/>
              </w:rPr>
              <w:t xml:space="preserve">    text += "ok: " + response.ok + "&lt;br&gt;";</w:t>
            </w:r>
          </w:p>
          <w:p>
            <w:pPr>
              <w:spacing w:before="0" w:after="0" w:line="240" w:lineRule="auto"/>
            </w:pPr>
            <w:r>
              <w:rPr>
                <w:rFonts w:ascii="Consolas" w:hAnsi="Consolas"/>
                <w:color w:val="0F172A"/>
                <w:sz w:val="19"/>
              </w:rPr>
              <w:t xml:space="preserve">    text += "status: " + response.status + "&lt;br&gt;";</w:t>
            </w:r>
          </w:p>
          <w:p>
            <w:pPr>
              <w:spacing w:before="0" w:after="0" w:line="240" w:lineRule="auto"/>
            </w:pPr>
            <w:r>
              <w:rPr>
                <w:rFonts w:ascii="Consolas" w:hAnsi="Consolas"/>
                <w:color w:val="0F172A"/>
                <w:sz w:val="19"/>
              </w:rPr>
              <w:t xml:space="preserve">    text += "statusText: " + response.statusText + "&lt;br&gt;";</w:t>
            </w:r>
          </w:p>
          <w:p>
            <w:pPr>
              <w:spacing w:before="0" w:after="0" w:line="240" w:lineRule="auto"/>
            </w:pPr>
            <w:r>
              <w:rPr>
                <w:rFonts w:ascii="Consolas" w:hAnsi="Consolas"/>
                <w:color w:val="0F172A"/>
                <w:sz w:val="19"/>
              </w:rPr>
              <w:t xml:space="preserve">    text += "url: " + response.url + "&lt;br&gt;";</w:t>
            </w:r>
          </w:p>
          <w:p>
            <w:pPr>
              <w:spacing w:before="0" w:after="0" w:line="240" w:lineRule="auto"/>
            </w:pPr>
            <w:r>
              <w:rPr>
                <w:rFonts w:ascii="Consolas" w:hAnsi="Consolas"/>
                <w:color w:val="0F172A"/>
                <w:sz w:val="19"/>
              </w:rPr>
              <w:t xml:space="preserve">    text += "headers: " + response.headers.get('content-type') + "&lt;br&gt;";</w:t>
            </w:r>
          </w:p>
          <w:p>
            <w:pPr>
              <w:spacing w:before="0" w:after="0" w:line="240" w:lineRule="auto"/>
            </w:pPr>
            <w:r>
              <w:rPr>
                <w:rFonts w:ascii="Consolas" w:hAnsi="Consolas"/>
                <w:color w:val="0F172A"/>
                <w:sz w:val="19"/>
              </w:rPr>
              <w:t xml:space="preserve">    text += "redirected: " + response.redirected;</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 xml:space="preserve">    return response.json();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.then(function(data) {</w:t>
            </w:r>
          </w:p>
          <w:p>
            <w:pPr>
              <w:spacing w:before="0" w:after="0" w:line="240" w:lineRule="auto"/>
            </w:pPr>
            <w:r>
              <w:rPr>
                <w:rFonts w:ascii="Consolas" w:hAnsi="Consolas"/>
                <w:color w:val="0F172A"/>
                <w:sz w:val="19"/>
              </w:rPr>
              <w:t xml:space="preserve">    document.getElementById("demo").innerHTML += "&lt;br&gt;&lt;br&gt;User: " + data.name;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ok Property</w:t>
      </w:r>
    </w:p>
    <w:p>
      <w:pPr>
        <w:spacing w:after="80" w:line="276" w:lineRule="auto"/>
      </w:pPr>
      <w:r>
        <w:t xml:space="preserve">The </w:t>
      </w:r>
      <w:r>
        <w:rPr>
          <w:rFonts w:ascii="Consolas" w:hAnsi="Consolas"/>
          <w:color w:val="C7254E"/>
          <w:sz w:val="19"/>
        </w:rPr>
        <w:t>ok</w:t>
      </w:r>
      <w:r>
        <w:t xml:space="preserve"> property returns </w:t>
      </w:r>
      <w:r>
        <w:rPr>
          <w:rFonts w:ascii="Consolas" w:hAnsi="Consolas"/>
          <w:color w:val="C7254E"/>
          <w:sz w:val="19"/>
        </w:rPr>
        <w:t>true</w:t>
      </w:r>
      <w:r>
        <w:t xml:space="preserve"> if the HTTP status is in the range 200-299 (success range):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ok Property&lt;/h4&gt;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Successful request (200 OK)</w:t>
            </w:r>
          </w:p>
          <w:p>
            <w:pPr>
              <w:spacing w:before="0" w:after="0" w:line="240" w:lineRule="auto"/>
            </w:pPr>
            <w:r>
              <w:rPr>
                <w:rFonts w:ascii="Consolas" w:hAnsi="Consolas"/>
                <w:color w:val="0F172A"/>
                <w:sz w:val="19"/>
              </w:rPr>
              <w:t>fetch('https://jsonplaceholder.typicode.com/users/1')</w:t>
            </w:r>
          </w:p>
          <w:p>
            <w:pPr>
              <w:spacing w:before="0" w:after="0" w:line="240" w:lineRule="auto"/>
            </w:pPr>
            <w:r>
              <w:rPr>
                <w:rFonts w:ascii="Consolas" w:hAnsi="Consolas"/>
                <w:color w:val="0F172A"/>
                <w:sz w:val="19"/>
              </w:rPr>
              <w:t xml:space="preserve">  .then(function(response) {</w:t>
            </w:r>
          </w:p>
          <w:p>
            <w:pPr>
              <w:spacing w:before="0" w:after="0" w:line="240" w:lineRule="auto"/>
            </w:pPr>
            <w:r>
              <w:rPr>
                <w:rFonts w:ascii="Consolas" w:hAnsi="Consolas"/>
                <w:color w:val="0F172A"/>
                <w:sz w:val="19"/>
              </w:rPr>
              <w:t xml:space="preserve">    document.getElementById("demo1").innerHTML =</w:t>
            </w:r>
          </w:p>
          <w:p>
            <w:pPr>
              <w:spacing w:before="0" w:after="0" w:line="240" w:lineRule="auto"/>
            </w:pPr>
            <w:r>
              <w:rPr>
                <w:rFonts w:ascii="Consolas" w:hAnsi="Consolas"/>
                <w:color w:val="0F172A"/>
                <w:sz w:val="19"/>
              </w:rPr>
              <w:t xml:space="preserve">      "Valid URL - status: " + response.status + "&lt;br&gt;" +</w:t>
            </w:r>
          </w:p>
          <w:p>
            <w:pPr>
              <w:spacing w:before="0" w:after="0" w:line="240" w:lineRule="auto"/>
            </w:pPr>
            <w:r>
              <w:rPr>
                <w:rFonts w:ascii="Consolas" w:hAnsi="Consolas"/>
                <w:color w:val="0F172A"/>
                <w:sz w:val="19"/>
              </w:rPr>
              <w:t xml:space="preserve">      "ok: " + response.ok + "&lt;br&gt;" +</w:t>
            </w:r>
          </w:p>
          <w:p>
            <w:pPr>
              <w:spacing w:before="0" w:after="0" w:line="240" w:lineRule="auto"/>
            </w:pPr>
            <w:r>
              <w:rPr>
                <w:rFonts w:ascii="Consolas" w:hAnsi="Consolas"/>
                <w:color w:val="0F172A"/>
                <w:sz w:val="19"/>
              </w:rPr>
              <w:t xml:space="preserve">      "Response ok means success!";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Invalid request (404 Not Found)</w:t>
            </w:r>
          </w:p>
          <w:p>
            <w:pPr>
              <w:spacing w:before="0" w:after="0" w:line="240" w:lineRule="auto"/>
            </w:pPr>
            <w:r>
              <w:rPr>
                <w:rFonts w:ascii="Consolas" w:hAnsi="Consolas"/>
                <w:color w:val="0F172A"/>
                <w:sz w:val="19"/>
              </w:rPr>
              <w:t>fetch('https://jsonplaceholder.typicode.com/users/nonexistent')</w:t>
            </w:r>
          </w:p>
          <w:p>
            <w:pPr>
              <w:spacing w:before="0" w:after="0" w:line="240" w:lineRule="auto"/>
            </w:pPr>
            <w:r>
              <w:rPr>
                <w:rFonts w:ascii="Consolas" w:hAnsi="Consolas"/>
                <w:color w:val="0F172A"/>
                <w:sz w:val="19"/>
              </w:rPr>
              <w:t xml:space="preserve">  .then(function(response)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"Invalid URL - status: " + response.status + "&lt;br&gt;" +</w:t>
            </w:r>
          </w:p>
          <w:p>
            <w:pPr>
              <w:spacing w:before="0" w:after="0" w:line="240" w:lineRule="auto"/>
            </w:pPr>
            <w:r>
              <w:rPr>
                <w:rFonts w:ascii="Consolas" w:hAnsi="Consolas"/>
                <w:color w:val="0F172A"/>
                <w:sz w:val="19"/>
              </w:rPr>
              <w:t xml:space="preserve">      "ok: " + response.ok + "&lt;br&gt;" +</w:t>
            </w:r>
          </w:p>
          <w:p>
            <w:pPr>
              <w:spacing w:before="0" w:after="0" w:line="240" w:lineRule="auto"/>
            </w:pPr>
            <w:r>
              <w:rPr>
                <w:rFonts w:ascii="Consolas" w:hAnsi="Consolas"/>
                <w:color w:val="0F172A"/>
                <w:sz w:val="19"/>
              </w:rPr>
              <w:t xml:space="preserve">      "Response not ok - check response.ok!";</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status Property</w:t>
      </w:r>
    </w:p>
    <w:p>
      <w:pPr>
        <w:spacing w:after="80" w:line="276" w:lineRule="auto"/>
      </w:pPr>
      <w:r>
        <w:t xml:space="preserve">The </w:t>
      </w:r>
      <w:r>
        <w:rPr>
          <w:rFonts w:ascii="Consolas" w:hAnsi="Consolas"/>
          <w:color w:val="C7254E"/>
          <w:sz w:val="19"/>
        </w:rPr>
        <w:t>status</w:t>
      </w:r>
      <w:r>
        <w:t xml:space="preserve"> property returns the HTTP status code (200, 404, 500, etc.):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status 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checkStatus(url) {</w:t>
            </w:r>
          </w:p>
          <w:p>
            <w:pPr>
              <w:spacing w:before="0" w:after="0" w:line="240" w:lineRule="auto"/>
            </w:pPr>
            <w:r>
              <w:rPr>
                <w:rFonts w:ascii="Consolas" w:hAnsi="Consolas"/>
                <w:color w:val="0F172A"/>
                <w:sz w:val="19"/>
              </w:rPr>
              <w:t xml:space="preserve">  return fetch(url)</w:t>
            </w:r>
          </w:p>
          <w:p>
            <w:pPr>
              <w:spacing w:before="0" w:after="0" w:line="240" w:lineRule="auto"/>
            </w:pPr>
            <w:r>
              <w:rPr>
                <w:rFonts w:ascii="Consolas" w:hAnsi="Consolas"/>
                <w:color w:val="0F172A"/>
                <w:sz w:val="19"/>
              </w:rPr>
              <w:t xml:space="preserve">    .then(function(response) {</w:t>
            </w:r>
          </w:p>
          <w:p>
            <w:pPr>
              <w:spacing w:before="0" w:after="0" w:line="240" w:lineRule="auto"/>
            </w:pPr>
            <w:r>
              <w:rPr>
                <w:rFonts w:ascii="Consolas" w:hAnsi="Consolas"/>
                <w:color w:val="0F172A"/>
                <w:sz w:val="19"/>
              </w:rPr>
              <w:t xml:space="preserve">      let msg = "URL: " + url + "&lt;br&gt;";</w:t>
            </w:r>
          </w:p>
          <w:p>
            <w:pPr>
              <w:spacing w:before="0" w:after="0" w:line="240" w:lineRule="auto"/>
            </w:pPr>
            <w:r>
              <w:rPr>
                <w:rFonts w:ascii="Consolas" w:hAnsi="Consolas"/>
                <w:color w:val="0F172A"/>
                <w:sz w:val="19"/>
              </w:rPr>
              <w:t xml:space="preserve">      msg += "Status: " + response.status + " " + response.statusText + "&lt;br&gt;";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if (response.status === 200) msg += "✓ Success (200 OK)";</w:t>
            </w:r>
          </w:p>
          <w:p>
            <w:pPr>
              <w:spacing w:before="0" w:after="0" w:line="240" w:lineRule="auto"/>
            </w:pPr>
            <w:r>
              <w:rPr>
                <w:rFonts w:ascii="Consolas" w:hAnsi="Consolas"/>
                <w:color w:val="0F172A"/>
                <w:sz w:val="19"/>
              </w:rPr>
              <w:t xml:space="preserve">      else if (response.status === 201) msg += "✓ Created (201)";</w:t>
            </w:r>
          </w:p>
          <w:p>
            <w:pPr>
              <w:spacing w:before="0" w:after="0" w:line="240" w:lineRule="auto"/>
            </w:pPr>
            <w:r>
              <w:rPr>
                <w:rFonts w:ascii="Consolas" w:hAnsi="Consolas"/>
                <w:color w:val="0F172A"/>
                <w:sz w:val="19"/>
              </w:rPr>
              <w:t xml:space="preserve">      else if (response.status === 404) msg += "✗ Not Found (404)";</w:t>
            </w:r>
          </w:p>
          <w:p>
            <w:pPr>
              <w:spacing w:before="0" w:after="0" w:line="240" w:lineRule="auto"/>
            </w:pPr>
            <w:r>
              <w:rPr>
                <w:rFonts w:ascii="Consolas" w:hAnsi="Consolas"/>
                <w:color w:val="0F172A"/>
                <w:sz w:val="19"/>
              </w:rPr>
              <w:t xml:space="preserve">      else if (response.status &gt;= 400 &amp;&amp; response.status &lt; 500) msg += "✗ Client Error (" + response.status + ")";</w:t>
            </w:r>
          </w:p>
          <w:p>
            <w:pPr>
              <w:spacing w:before="0" w:after="0" w:line="240" w:lineRule="auto"/>
            </w:pPr>
            <w:r>
              <w:rPr>
                <w:rFonts w:ascii="Consolas" w:hAnsi="Consolas"/>
                <w:color w:val="0F172A"/>
                <w:sz w:val="19"/>
              </w:rPr>
              <w:t xml:space="preserve">      else if (response.status &gt;= 500) msg += "✗ Server Error (" + response.status +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msg += "&lt;br&gt;&lt;br&gt;";</w:t>
            </w:r>
          </w:p>
          <w:p>
            <w:pPr>
              <w:spacing w:before="0" w:after="0" w:line="240" w:lineRule="auto"/>
            </w:pPr>
            <w:r>
              <w:rPr>
                <w:rFonts w:ascii="Consolas" w:hAnsi="Consolas"/>
                <w:color w:val="0F172A"/>
                <w:sz w:val="19"/>
              </w:rPr>
              <w:t xml:space="preserve">      return msg;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Check multiple URLs</w:t>
            </w:r>
          </w:p>
          <w:p>
            <w:pPr>
              <w:spacing w:before="0" w:after="0" w:line="240" w:lineRule="auto"/>
            </w:pPr>
            <w:r>
              <w:rPr>
                <w:rFonts w:ascii="Consolas" w:hAnsi="Consolas"/>
                <w:color w:val="0F172A"/>
                <w:sz w:val="19"/>
              </w:rPr>
              <w:t>Promise.all([</w:t>
            </w:r>
          </w:p>
          <w:p>
            <w:pPr>
              <w:spacing w:before="0" w:after="0" w:line="240" w:lineRule="auto"/>
            </w:pPr>
            <w:r>
              <w:rPr>
                <w:rFonts w:ascii="Consolas" w:hAnsi="Consolas"/>
                <w:color w:val="0F172A"/>
                <w:sz w:val="19"/>
              </w:rPr>
              <w:t xml:space="preserve">  checkStatus('https://jsonplaceholder.typicode.com/users/1'),</w:t>
            </w:r>
          </w:p>
          <w:p>
            <w:pPr>
              <w:spacing w:before="0" w:after="0" w:line="240" w:lineRule="auto"/>
            </w:pPr>
            <w:r>
              <w:rPr>
                <w:rFonts w:ascii="Consolas" w:hAnsi="Consolas"/>
                <w:color w:val="0F172A"/>
                <w:sz w:val="19"/>
              </w:rPr>
              <w:t xml:space="preserve">  checkStatus('https://jsonplaceholder.typicode.com/users/nonexistent'),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.then(function(results) {</w:t>
            </w:r>
          </w:p>
          <w:p>
            <w:pPr>
              <w:spacing w:before="0" w:after="0" w:line="240" w:lineRule="auto"/>
            </w:pPr>
            <w:r>
              <w:rPr>
                <w:rFonts w:ascii="Consolas" w:hAnsi="Consolas"/>
                <w:color w:val="0F172A"/>
                <w:sz w:val="19"/>
              </w:rPr>
              <w:t xml:space="preserve">    document.getElementById("demo").innerHTML = results.join("");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url Property</w:t>
      </w:r>
    </w:p>
    <w:p>
      <w:pPr>
        <w:spacing w:after="80" w:line="276" w:lineRule="auto"/>
      </w:pPr>
      <w:r>
        <w:t xml:space="preserve">The </w:t>
      </w:r>
      <w:r>
        <w:rPr>
          <w:rFonts w:ascii="Consolas" w:hAnsi="Consolas"/>
          <w:color w:val="C7254E"/>
          <w:sz w:val="19"/>
        </w:rPr>
        <w:t>url</w:t>
      </w:r>
      <w:r>
        <w:t xml:space="preserve"> property returns the URL of the response. It can be different from the request URL if there were redirects: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url Property&lt;/h4&gt;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requestUrl = 'https://jsonplaceholder.typicode.com/users/1';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fetch(requestUrl)</w:t>
            </w:r>
          </w:p>
          <w:p>
            <w:pPr>
              <w:spacing w:before="0" w:after="0" w:line="240" w:lineRule="auto"/>
            </w:pPr>
            <w:r>
              <w:rPr>
                <w:rFonts w:ascii="Consolas" w:hAnsi="Consolas"/>
                <w:color w:val="0F172A"/>
                <w:sz w:val="19"/>
              </w:rPr>
              <w:t xml:space="preserve">  .then(function(response)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"Request URL: " + requestUrl + "&lt;br&gt;" +</w:t>
            </w:r>
          </w:p>
          <w:p>
            <w:pPr>
              <w:spacing w:before="0" w:after="0" w:line="240" w:lineRule="auto"/>
            </w:pPr>
            <w:r>
              <w:rPr>
                <w:rFonts w:ascii="Consolas" w:hAnsi="Consolas"/>
                <w:color w:val="0F172A"/>
                <w:sz w:val="19"/>
              </w:rPr>
              <w:t xml:space="preserve">      "Response URL: " + response.url + "&lt;br&gt;&lt;br&gt;" +</w:t>
            </w:r>
          </w:p>
          <w:p>
            <w:pPr>
              <w:spacing w:before="0" w:after="0" w:line="240" w:lineRule="auto"/>
            </w:pPr>
            <w:r>
              <w:rPr>
                <w:rFonts w:ascii="Consolas" w:hAnsi="Consolas"/>
                <w:color w:val="0F172A"/>
                <w:sz w:val="19"/>
              </w:rPr>
              <w:t xml:space="preserve">      "Same URL? " + (requestUrl === response.url);</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Loading Multiple Files</w:t>
      </w:r>
    </w:p>
    <w:p>
      <w:pPr>
        <w:spacing w:after="80" w:line="276" w:lineRule="auto"/>
      </w:pPr>
      <w:r>
        <w:t xml:space="preserve">You can load multiple files using </w:t>
      </w:r>
      <w:r>
        <w:rPr>
          <w:rFonts w:ascii="Consolas" w:hAnsi="Consolas"/>
          <w:color w:val="C7254E"/>
          <w:sz w:val="19"/>
        </w:rPr>
        <w:t>Promise.all()</w:t>
      </w:r>
      <w:r>
        <w:t xml:space="preserve"> with multiple fetch requests: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Fetch&lt;/h2&gt;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&lt;h4&gt;Loading Multiple Files&lt;/h4&gt;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Fetch multiple resources in parallel</w:t>
            </w:r>
          </w:p>
          <w:p>
            <w:pPr>
              <w:spacing w:before="0" w:after="0" w:line="240" w:lineRule="auto"/>
            </w:pPr>
            <w:r>
              <w:rPr>
                <w:rFonts w:ascii="Consolas" w:hAnsi="Consolas"/>
                <w:color w:val="0F172A"/>
                <w:sz w:val="19"/>
              </w:rPr>
              <w:t>const urls = [</w:t>
            </w:r>
          </w:p>
          <w:p>
            <w:pPr>
              <w:spacing w:before="0" w:after="0" w:line="240" w:lineRule="auto"/>
            </w:pPr>
            <w:r>
              <w:rPr>
                <w:rFonts w:ascii="Consolas" w:hAnsi="Consolas"/>
                <w:color w:val="0F172A"/>
                <w:sz w:val="19"/>
              </w:rPr>
              <w:t xml:space="preserve">  'https://jsonplaceholder.typicode.com/users/1',</w:t>
            </w:r>
          </w:p>
          <w:p>
            <w:pPr>
              <w:spacing w:before="0" w:after="0" w:line="240" w:lineRule="auto"/>
            </w:pPr>
            <w:r>
              <w:rPr>
                <w:rFonts w:ascii="Consolas" w:hAnsi="Consolas"/>
                <w:color w:val="0F172A"/>
                <w:sz w:val="19"/>
              </w:rPr>
              <w:t xml:space="preserve">  'https://jsonplaceholder.typicode.com/users/2',</w:t>
            </w:r>
          </w:p>
          <w:p>
            <w:pPr>
              <w:spacing w:before="0" w:after="0" w:line="240" w:lineRule="auto"/>
            </w:pPr>
            <w:r>
              <w:rPr>
                <w:rFonts w:ascii="Consolas" w:hAnsi="Consolas"/>
                <w:color w:val="0F172A"/>
                <w:sz w:val="19"/>
              </w:rPr>
              <w:t xml:space="preserve">  'https://jsonplaceholder.typicode.com/users/3'</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Promise.all(urls.map(function(url) {</w:t>
            </w:r>
          </w:p>
          <w:p>
            <w:pPr>
              <w:spacing w:before="0" w:after="0" w:line="240" w:lineRule="auto"/>
            </w:pPr>
            <w:r>
              <w:rPr>
                <w:rFonts w:ascii="Consolas" w:hAnsi="Consolas"/>
                <w:color w:val="0F172A"/>
                <w:sz w:val="19"/>
              </w:rPr>
              <w:t xml:space="preserve">  return fetch(url).then(function(response) {</w:t>
            </w:r>
          </w:p>
          <w:p>
            <w:pPr>
              <w:spacing w:before="0" w:after="0" w:line="240" w:lineRule="auto"/>
            </w:pPr>
            <w:r>
              <w:rPr>
                <w:rFonts w:ascii="Consolas" w:hAnsi="Consolas"/>
                <w:color w:val="0F172A"/>
                <w:sz w:val="19"/>
              </w:rPr>
              <w:t xml:space="preserve">    if (!response.ok) throw new Error("HTTP " + response.status);</w:t>
            </w:r>
          </w:p>
          <w:p>
            <w:pPr>
              <w:spacing w:before="0" w:after="0" w:line="240" w:lineRule="auto"/>
            </w:pPr>
            <w:r>
              <w:rPr>
                <w:rFonts w:ascii="Consolas" w:hAnsi="Consolas"/>
                <w:color w:val="0F172A"/>
                <w:sz w:val="19"/>
              </w:rPr>
              <w:t xml:space="preserve">    return response.json();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 xml:space="preserve">  .then(function(users) {</w:t>
            </w:r>
          </w:p>
          <w:p>
            <w:pPr>
              <w:spacing w:before="0" w:after="0" w:line="240" w:lineRule="auto"/>
            </w:pPr>
            <w:r>
              <w:rPr>
                <w:rFonts w:ascii="Consolas" w:hAnsi="Consolas"/>
                <w:color w:val="0F172A"/>
                <w:sz w:val="19"/>
              </w:rPr>
              <w:t xml:space="preserve">    let text = "Loaded " + users.length + " users:&lt;br&gt;&lt;br&gt;";</w:t>
            </w:r>
          </w:p>
          <w:p>
            <w:pPr>
              <w:spacing w:before="0" w:after="0" w:line="240" w:lineRule="auto"/>
            </w:pPr>
            <w:r>
              <w:rPr>
                <w:rFonts w:ascii="Consolas" w:hAnsi="Consolas"/>
                <w:color w:val="0F172A"/>
                <w:sz w:val="19"/>
              </w:rPr>
              <w:t xml:space="preserve">    for (let user of users) {</w:t>
            </w:r>
          </w:p>
          <w:p>
            <w:pPr>
              <w:spacing w:before="0" w:after="0" w:line="240" w:lineRule="auto"/>
            </w:pPr>
            <w:r>
              <w:rPr>
                <w:rFonts w:ascii="Consolas" w:hAnsi="Consolas"/>
                <w:color w:val="0F172A"/>
                <w:sz w:val="19"/>
              </w:rPr>
              <w:t xml:space="preserve">      text += user.name + " - " + user.email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.catch(function(error)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API Fetch</w:t>
      </w:r>
    </w:p>
    <w:p>
      <w:pPr>
        <w:pStyle w:val="ListBullet"/>
        <w:spacing w:after="60"/>
      </w:pPr>
      <w:r>
        <w:t xml:space="preserve">See also: </w:t>
      </w:r>
      <w:r>
        <w:rPr>
          <w:color w:val="0066CC"/>
          <w:u w:val="single"/>
        </w:rPr>
        <w:t>05.2061-js-AsyncFetch</w:t>
      </w:r>
      <w:r>
        <w:t xml:space="preserve"> for async/await patterns</w:t>
      </w:r>
    </w:p>
    <w:p>
      <w:r>
        <w:br w:type="page"/>
      </w:r>
    </w:p>
    <w:p>
      <w:pPr>
        <w:spacing w:before="320" w:after="160"/>
      </w:pPr>
      <w:r>
        <w:rPr>
          <w:rFonts w:ascii="Arial" w:hAnsi="Arial"/>
          <w:b/>
          <w:color w:val="1A365D"/>
          <w:sz w:val="40"/>
        </w:rPr>
        <w:t>JavaScript Geolocation API</w:t>
      </w:r>
    </w:p>
    <w:p>
      <w:pPr>
        <w:spacing w:after="80" w:line="276" w:lineRule="auto"/>
      </w:pPr>
      <w:r>
        <w:t>Table of Contents</w:t>
      </w:r>
    </w:p>
    <w:p>
      <w:pPr>
        <w:pStyle w:val="ListBullet"/>
        <w:spacing w:after="60"/>
      </w:pPr>
      <w:r>
        <w:rPr>
          <w:color w:val="0066CC"/>
          <w:u w:val="single"/>
        </w:rPr>
        <w:t>JavaScript Geolocation API</w:t>
      </w:r>
    </w:p>
    <w:p>
      <w:pPr>
        <w:pStyle w:val="ListBullet"/>
        <w:spacing w:after="60"/>
      </w:pPr>
      <w:r>
        <w:rPr>
          <w:color w:val="0066CC"/>
          <w:u w:val="single"/>
        </w:rPr>
        <w:t>Locate the User's Position</w:t>
      </w:r>
    </w:p>
    <w:p>
      <w:pPr>
        <w:pStyle w:val="ListBullet"/>
        <w:spacing w:after="60"/>
      </w:pPr>
      <w:r>
        <w:rPr>
          <w:color w:val="0066CC"/>
          <w:u w:val="single"/>
        </w:rPr>
        <w:t>Example 1</w:t>
      </w:r>
    </w:p>
    <w:p>
      <w:pPr>
        <w:pStyle w:val="ListBullet"/>
        <w:spacing w:after="60"/>
      </w:pPr>
      <w:r>
        <w:rPr>
          <w:color w:val="0066CC"/>
          <w:u w:val="single"/>
        </w:rPr>
        <w:t>Handling Errors and Rejections</w:t>
      </w:r>
    </w:p>
    <w:p>
      <w:pPr>
        <w:pStyle w:val="ListBullet"/>
        <w:spacing w:after="60"/>
      </w:pPr>
      <w:r>
        <w:rPr>
          <w:color w:val="0066CC"/>
          <w:u w:val="single"/>
        </w:rPr>
        <w:t>Example 2</w:t>
      </w:r>
    </w:p>
    <w:p>
      <w:pPr>
        <w:pStyle w:val="ListBullet"/>
        <w:spacing w:after="60"/>
      </w:pPr>
      <w:r>
        <w:rPr>
          <w:color w:val="0066CC"/>
          <w:u w:val="single"/>
        </w:rPr>
        <w:t>Geolocation Object - Return Data</w:t>
      </w:r>
    </w:p>
    <w:p>
      <w:pPr>
        <w:pStyle w:val="ListBullet"/>
        <w:spacing w:after="60"/>
      </w:pPr>
      <w:r>
        <w:rPr>
          <w:color w:val="0066CC"/>
          <w:u w:val="single"/>
        </w:rPr>
        <w:t>Example 3</w:t>
      </w:r>
    </w:p>
    <w:p>
      <w:pPr>
        <w:pStyle w:val="ListBullet"/>
        <w:spacing w:after="60"/>
      </w:pPr>
      <w:r>
        <w:rPr>
          <w:color w:val="0066CC"/>
          <w:u w:val="single"/>
        </w:rPr>
        <w:t>Watch Position</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Locate the User's Position</w:t>
      </w:r>
    </w:p>
    <w:p>
      <w:pPr>
        <w:spacing w:after="80" w:line="276" w:lineRule="auto"/>
      </w:pPr>
      <w:r>
        <w:t xml:space="preserve">The </w:t>
      </w:r>
      <w:r>
        <w:rPr>
          <w:rFonts w:ascii="Consolas" w:hAnsi="Consolas"/>
          <w:color w:val="C7254E"/>
          <w:sz w:val="19"/>
        </w:rPr>
        <w:t>geolocation.getCurrentPosition()</w:t>
      </w:r>
      <w:r>
        <w:t xml:space="preserve"> method is used to get the user's current position: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Geolocation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&lt;h4&gt;Locate the User's Position&lt;/h4&gt;</w:t>
            </w:r>
          </w:p>
          <w:p>
            <w:pPr>
              <w:spacing w:before="0" w:after="0" w:line="240" w:lineRule="auto"/>
            </w:pPr>
            <w:r>
              <w:rPr>
                <w:rFonts w:ascii="Consolas" w:hAnsi="Consolas"/>
                <w:color w:val="0F172A"/>
                <w:sz w:val="19"/>
              </w:rPr>
              <w:t>&lt;button onclick="getLocation()"&gt;Get My Position&lt;/button&gt;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getLocation() {</w:t>
            </w:r>
          </w:p>
          <w:p>
            <w:pPr>
              <w:spacing w:before="0" w:after="0" w:line="240" w:lineRule="auto"/>
            </w:pPr>
            <w:r>
              <w:rPr>
                <w:rFonts w:ascii="Consolas" w:hAnsi="Consolas"/>
                <w:color w:val="0F172A"/>
                <w:sz w:val="19"/>
              </w:rPr>
              <w:t xml:space="preserve">  if (navigator.geolocation) {</w:t>
            </w:r>
          </w:p>
          <w:p>
            <w:pPr>
              <w:spacing w:before="0" w:after="0" w:line="240" w:lineRule="auto"/>
            </w:pPr>
            <w:r>
              <w:rPr>
                <w:rFonts w:ascii="Consolas" w:hAnsi="Consolas"/>
                <w:color w:val="0F172A"/>
                <w:sz w:val="19"/>
              </w:rPr>
              <w:t xml:space="preserve">    navigator.geolocation.getCurrentPosition(showPosition);</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"Geolocation is not supported by this browser.";</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showPosition(position)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"Latitude: " + position.coords.latitude + "&lt;br&gt;" +</w:t>
            </w:r>
          </w:p>
          <w:p>
            <w:pPr>
              <w:spacing w:before="0" w:after="0" w:line="240" w:lineRule="auto"/>
            </w:pPr>
            <w:r>
              <w:rPr>
                <w:rFonts w:ascii="Consolas" w:hAnsi="Consolas"/>
                <w:color w:val="0F172A"/>
                <w:sz w:val="19"/>
              </w:rPr>
              <w:t xml:space="preserve">    "Longitude: " + position.coords.longitude;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Handling Errors and Rejections</w:t>
      </w:r>
    </w:p>
    <w:p>
      <w:pPr>
        <w:spacing w:after="80" w:line="276" w:lineRule="auto"/>
      </w:pPr>
      <w:r>
        <w:t xml:space="preserve">The second parameter of </w:t>
      </w:r>
      <w:r>
        <w:rPr>
          <w:rFonts w:ascii="Consolas" w:hAnsi="Consolas"/>
          <w:color w:val="C7254E"/>
          <w:sz w:val="19"/>
        </w:rPr>
        <w:t>getCurrentPosition()</w:t>
      </w:r>
      <w:r>
        <w:t xml:space="preserve"> is a callback function that handles errors: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Geolocation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&lt;h4&gt;Handling Errors and Rejections&lt;/h4&gt;</w:t>
            </w:r>
          </w:p>
          <w:p>
            <w:pPr>
              <w:spacing w:before="0" w:after="0" w:line="240" w:lineRule="auto"/>
            </w:pPr>
            <w:r>
              <w:rPr>
                <w:rFonts w:ascii="Consolas" w:hAnsi="Consolas"/>
                <w:color w:val="0F172A"/>
                <w:sz w:val="19"/>
              </w:rPr>
              <w:t>&lt;button onclick="getLocation()"&gt;Get My Position&lt;/button&gt;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getLocation() {</w:t>
            </w:r>
          </w:p>
          <w:p>
            <w:pPr>
              <w:spacing w:before="0" w:after="0" w:line="240" w:lineRule="auto"/>
            </w:pPr>
            <w:r>
              <w:rPr>
                <w:rFonts w:ascii="Consolas" w:hAnsi="Consolas"/>
                <w:color w:val="0F172A"/>
                <w:sz w:val="19"/>
              </w:rPr>
              <w:t xml:space="preserve">  if (navigator.geolocation) {</w:t>
            </w:r>
          </w:p>
          <w:p>
            <w:pPr>
              <w:spacing w:before="0" w:after="0" w:line="240" w:lineRule="auto"/>
            </w:pPr>
            <w:r>
              <w:rPr>
                <w:rFonts w:ascii="Consolas" w:hAnsi="Consolas"/>
                <w:color w:val="0F172A"/>
                <w:sz w:val="19"/>
              </w:rPr>
              <w:t xml:space="preserve">    navigator.geolocation.getCurrentPosition(showPosition, showError);</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"Geolocation is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showPosition(position)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"Latitude: " + position.coords.latitude + "&lt;br&gt;" +</w:t>
            </w:r>
          </w:p>
          <w:p>
            <w:pPr>
              <w:spacing w:before="0" w:after="0" w:line="240" w:lineRule="auto"/>
            </w:pPr>
            <w:r>
              <w:rPr>
                <w:rFonts w:ascii="Consolas" w:hAnsi="Consolas"/>
                <w:color w:val="0F172A"/>
                <w:sz w:val="19"/>
              </w:rPr>
              <w:t xml:space="preserve">    "Longitude: " + position.coords.longitude;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showError(error) {</w:t>
            </w:r>
          </w:p>
          <w:p>
            <w:pPr>
              <w:spacing w:before="0" w:after="0" w:line="240" w:lineRule="auto"/>
            </w:pPr>
            <w:r>
              <w:rPr>
                <w:rFonts w:ascii="Consolas" w:hAnsi="Consolas"/>
                <w:color w:val="0F172A"/>
                <w:sz w:val="19"/>
              </w:rPr>
              <w:t xml:space="preserve">  let msg = "";</w:t>
            </w:r>
          </w:p>
          <w:p>
            <w:pPr>
              <w:spacing w:before="0" w:after="0" w:line="240" w:lineRule="auto"/>
            </w:pPr>
            <w:r>
              <w:rPr>
                <w:rFonts w:ascii="Consolas" w:hAnsi="Consolas"/>
                <w:color w:val="0F172A"/>
                <w:sz w:val="19"/>
              </w:rPr>
              <w:t xml:space="preserve">  switch(error.code) {</w:t>
            </w:r>
          </w:p>
          <w:p>
            <w:pPr>
              <w:spacing w:before="0" w:after="0" w:line="240" w:lineRule="auto"/>
            </w:pPr>
            <w:r>
              <w:rPr>
                <w:rFonts w:ascii="Consolas" w:hAnsi="Consolas"/>
                <w:color w:val="0F172A"/>
                <w:sz w:val="19"/>
              </w:rPr>
              <w:t xml:space="preserve">    case error.PERMISSION_DENIED:</w:t>
            </w:r>
          </w:p>
          <w:p>
            <w:pPr>
              <w:spacing w:before="0" w:after="0" w:line="240" w:lineRule="auto"/>
            </w:pPr>
            <w:r>
              <w:rPr>
                <w:rFonts w:ascii="Consolas" w:hAnsi="Consolas"/>
                <w:color w:val="0F172A"/>
                <w:sz w:val="19"/>
              </w:rPr>
              <w:t xml:space="preserve">      msg = "User denied the request for Geolocation.";</w:t>
            </w:r>
          </w:p>
          <w:p>
            <w:pPr>
              <w:spacing w:before="0" w:after="0" w:line="240" w:lineRule="auto"/>
            </w:pPr>
            <w:r>
              <w:rPr>
                <w:rFonts w:ascii="Consolas" w:hAnsi="Consolas"/>
                <w:color w:val="0F172A"/>
                <w:sz w:val="19"/>
              </w:rPr>
              <w:t xml:space="preserve">      break;</w:t>
            </w:r>
          </w:p>
          <w:p>
            <w:pPr>
              <w:spacing w:before="0" w:after="0" w:line="240" w:lineRule="auto"/>
            </w:pPr>
            <w:r>
              <w:rPr>
                <w:rFonts w:ascii="Consolas" w:hAnsi="Consolas"/>
                <w:color w:val="0F172A"/>
                <w:sz w:val="19"/>
              </w:rPr>
              <w:t xml:space="preserve">    case error.POSITION_UNAVAILABLE:</w:t>
            </w:r>
          </w:p>
          <w:p>
            <w:pPr>
              <w:spacing w:before="0" w:after="0" w:line="240" w:lineRule="auto"/>
            </w:pPr>
            <w:r>
              <w:rPr>
                <w:rFonts w:ascii="Consolas" w:hAnsi="Consolas"/>
                <w:color w:val="0F172A"/>
                <w:sz w:val="19"/>
              </w:rPr>
              <w:t xml:space="preserve">      msg = "Location information is unavailable.";</w:t>
            </w:r>
          </w:p>
          <w:p>
            <w:pPr>
              <w:spacing w:before="0" w:after="0" w:line="240" w:lineRule="auto"/>
            </w:pPr>
            <w:r>
              <w:rPr>
                <w:rFonts w:ascii="Consolas" w:hAnsi="Consolas"/>
                <w:color w:val="0F172A"/>
                <w:sz w:val="19"/>
              </w:rPr>
              <w:t xml:space="preserve">      break;</w:t>
            </w:r>
          </w:p>
          <w:p>
            <w:pPr>
              <w:spacing w:before="0" w:after="0" w:line="240" w:lineRule="auto"/>
            </w:pPr>
            <w:r>
              <w:rPr>
                <w:rFonts w:ascii="Consolas" w:hAnsi="Consolas"/>
                <w:color w:val="0F172A"/>
                <w:sz w:val="19"/>
              </w:rPr>
              <w:t xml:space="preserve">    case error.TIMEOUT:</w:t>
            </w:r>
          </w:p>
          <w:p>
            <w:pPr>
              <w:spacing w:before="0" w:after="0" w:line="240" w:lineRule="auto"/>
            </w:pPr>
            <w:r>
              <w:rPr>
                <w:rFonts w:ascii="Consolas" w:hAnsi="Consolas"/>
                <w:color w:val="0F172A"/>
                <w:sz w:val="19"/>
              </w:rPr>
              <w:t xml:space="preserve">      msg = "The request to get user location timed out.";</w:t>
            </w:r>
          </w:p>
          <w:p>
            <w:pPr>
              <w:spacing w:before="0" w:after="0" w:line="240" w:lineRule="auto"/>
            </w:pPr>
            <w:r>
              <w:rPr>
                <w:rFonts w:ascii="Consolas" w:hAnsi="Consolas"/>
                <w:color w:val="0F172A"/>
                <w:sz w:val="19"/>
              </w:rPr>
              <w:t xml:space="preserve">      break;</w:t>
            </w:r>
          </w:p>
          <w:p>
            <w:pPr>
              <w:spacing w:before="0" w:after="0" w:line="240" w:lineRule="auto"/>
            </w:pPr>
            <w:r>
              <w:rPr>
                <w:rFonts w:ascii="Consolas" w:hAnsi="Consolas"/>
                <w:color w:val="0F172A"/>
                <w:sz w:val="19"/>
              </w:rPr>
              <w:t xml:space="preserve">    case error.UNKNOWN_ERROR:</w:t>
            </w:r>
          </w:p>
          <w:p>
            <w:pPr>
              <w:spacing w:before="0" w:after="0" w:line="240" w:lineRule="auto"/>
            </w:pPr>
            <w:r>
              <w:rPr>
                <w:rFonts w:ascii="Consolas" w:hAnsi="Consolas"/>
                <w:color w:val="0F172A"/>
                <w:sz w:val="19"/>
              </w:rPr>
              <w:t xml:space="preserve">      msg = "An unknown error occurred.";</w:t>
            </w:r>
          </w:p>
          <w:p>
            <w:pPr>
              <w:spacing w:before="0" w:after="0" w:line="240" w:lineRule="auto"/>
            </w:pPr>
            <w:r>
              <w:rPr>
                <w:rFonts w:ascii="Consolas" w:hAnsi="Consolas"/>
                <w:color w:val="0F172A"/>
                <w:sz w:val="19"/>
              </w:rPr>
              <w:t xml:space="preserve">      break;</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document.getElementById("demo").innerHTML = "Error: " + msg;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Geolocation Object - Return Data</w:t>
      </w:r>
    </w:p>
    <w:p>
      <w:pPr>
        <w:spacing w:after="80" w:line="276" w:lineRule="auto"/>
      </w:pPr>
      <w:r>
        <w:t xml:space="preserve">The </w:t>
      </w:r>
      <w:r>
        <w:rPr>
          <w:rFonts w:ascii="Consolas" w:hAnsi="Consolas"/>
          <w:color w:val="C7254E"/>
          <w:sz w:val="19"/>
        </w:rPr>
        <w:t>getCurrentPosition()</w:t>
      </w:r>
      <w:r>
        <w:t xml:space="preserve"> method returns an object with various properties: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Geolocation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&lt;h4&gt;Geolocation Object - Return Data&lt;/h4&gt;</w:t>
            </w:r>
          </w:p>
          <w:p>
            <w:pPr>
              <w:spacing w:before="0" w:after="0" w:line="240" w:lineRule="auto"/>
            </w:pPr>
            <w:r>
              <w:rPr>
                <w:rFonts w:ascii="Consolas" w:hAnsi="Consolas"/>
                <w:color w:val="0F172A"/>
                <w:sz w:val="19"/>
              </w:rPr>
              <w:t>&lt;button onclick="getLocation()"&gt;Get My Full Position&lt;/button&gt;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getLocation() {</w:t>
            </w:r>
          </w:p>
          <w:p>
            <w:pPr>
              <w:spacing w:before="0" w:after="0" w:line="240" w:lineRule="auto"/>
            </w:pPr>
            <w:r>
              <w:rPr>
                <w:rFonts w:ascii="Consolas" w:hAnsi="Consolas"/>
                <w:color w:val="0F172A"/>
                <w:sz w:val="19"/>
              </w:rPr>
              <w:t xml:space="preserve">  if (navigator.geolocation) {</w:t>
            </w:r>
          </w:p>
          <w:p>
            <w:pPr>
              <w:spacing w:before="0" w:after="0" w:line="240" w:lineRule="auto"/>
            </w:pPr>
            <w:r>
              <w:rPr>
                <w:rFonts w:ascii="Consolas" w:hAnsi="Consolas"/>
                <w:color w:val="0F172A"/>
                <w:sz w:val="19"/>
              </w:rPr>
              <w:t xml:space="preserve">    navigator.geolocation.getCurrentPosition(showPosition);</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"Geolocation is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showPosition(position) {</w:t>
            </w:r>
          </w:p>
          <w:p>
            <w:pPr>
              <w:spacing w:before="0" w:after="0" w:line="240" w:lineRule="auto"/>
            </w:pPr>
            <w:r>
              <w:rPr>
                <w:rFonts w:ascii="Consolas" w:hAnsi="Consolas"/>
                <w:color w:val="0F172A"/>
                <w:sz w:val="19"/>
              </w:rPr>
              <w:t xml:space="preserve">  const coords = position.coords;</w:t>
            </w:r>
          </w:p>
          <w:p>
            <w:pPr>
              <w:spacing w:before="0" w:after="0" w:line="240" w:lineRule="auto"/>
            </w:pPr>
            <w:r>
              <w:rPr>
                <w:rFonts w:ascii="Consolas" w:hAnsi="Consolas"/>
                <w:color w:val="0F172A"/>
                <w:sz w:val="19"/>
              </w:rPr>
              <w:t xml:space="preserve">  let text = "Position Object:&lt;br&gt;&lt;br&gt;";</w:t>
            </w:r>
          </w:p>
          <w:p>
            <w:pPr>
              <w:spacing w:before="0" w:after="0" w:line="240" w:lineRule="auto"/>
            </w:pPr>
            <w:r>
              <w:rPr>
                <w:rFonts w:ascii="Consolas" w:hAnsi="Consolas"/>
                <w:color w:val="0F172A"/>
                <w:sz w:val="19"/>
              </w:rPr>
              <w:t xml:space="preserve">  text += "latitude: " + coords.latitude + "&lt;br&gt;";</w:t>
            </w:r>
          </w:p>
          <w:p>
            <w:pPr>
              <w:spacing w:before="0" w:after="0" w:line="240" w:lineRule="auto"/>
            </w:pPr>
            <w:r>
              <w:rPr>
                <w:rFonts w:ascii="Consolas" w:hAnsi="Consolas"/>
                <w:color w:val="0F172A"/>
                <w:sz w:val="19"/>
              </w:rPr>
              <w:t xml:space="preserve">  text += "longitude: " + coords.longitude + "&lt;br&gt;";</w:t>
            </w:r>
          </w:p>
          <w:p>
            <w:pPr>
              <w:spacing w:before="0" w:after="0" w:line="240" w:lineRule="auto"/>
            </w:pPr>
            <w:r>
              <w:rPr>
                <w:rFonts w:ascii="Consolas" w:hAnsi="Consolas"/>
                <w:color w:val="0F172A"/>
                <w:sz w:val="19"/>
              </w:rPr>
              <w:t xml:space="preserve">  text += "accuracy: " + coords.accuracy + " meters&lt;br&gt;";</w:t>
            </w:r>
          </w:p>
          <w:p>
            <w:pPr>
              <w:spacing w:before="0" w:after="0" w:line="240" w:lineRule="auto"/>
            </w:pPr>
            <w:r>
              <w:rPr>
                <w:rFonts w:ascii="Consolas" w:hAnsi="Consolas"/>
                <w:color w:val="0F172A"/>
                <w:sz w:val="19"/>
              </w:rPr>
              <w:t xml:space="preserve">  text += "altitude: " + coords.altitude + "&lt;br&gt;";</w:t>
            </w:r>
          </w:p>
          <w:p>
            <w:pPr>
              <w:spacing w:before="0" w:after="0" w:line="240" w:lineRule="auto"/>
            </w:pPr>
            <w:r>
              <w:rPr>
                <w:rFonts w:ascii="Consolas" w:hAnsi="Consolas"/>
                <w:color w:val="0F172A"/>
                <w:sz w:val="19"/>
              </w:rPr>
              <w:t xml:space="preserve">  text += "altitudeAccuracy: " + coords.altitudeAccuracy + " meters&lt;br&gt;";</w:t>
            </w:r>
          </w:p>
          <w:p>
            <w:pPr>
              <w:spacing w:before="0" w:after="0" w:line="240" w:lineRule="auto"/>
            </w:pPr>
            <w:r>
              <w:rPr>
                <w:rFonts w:ascii="Consolas" w:hAnsi="Consolas"/>
                <w:color w:val="0F172A"/>
                <w:sz w:val="19"/>
              </w:rPr>
              <w:t xml:space="preserve">  text += "heading: " + coords.heading + " degrees&lt;br&gt;";</w:t>
            </w:r>
          </w:p>
          <w:p>
            <w:pPr>
              <w:spacing w:before="0" w:after="0" w:line="240" w:lineRule="auto"/>
            </w:pPr>
            <w:r>
              <w:rPr>
                <w:rFonts w:ascii="Consolas" w:hAnsi="Consolas"/>
                <w:color w:val="0F172A"/>
                <w:sz w:val="19"/>
              </w:rPr>
              <w:t xml:space="preserve">  text += "speed: " + coords.speed + " m/s&lt;br&gt;&lt;br&gt;";</w:t>
            </w:r>
          </w:p>
          <w:p>
            <w:pPr>
              <w:spacing w:before="0" w:after="0" w:line="240" w:lineRule="auto"/>
            </w:pPr>
            <w:r>
              <w:rPr>
                <w:rFonts w:ascii="Consolas" w:hAnsi="Consolas"/>
                <w:color w:val="0F172A"/>
                <w:sz w:val="19"/>
              </w:rPr>
              <w:t xml:space="preserve">  text += "Timestamp: " + new Date(position.timestamp).toLocaleString();</w:t>
            </w:r>
          </w:p>
          <w:p>
            <w:pPr>
              <w:spacing w:before="0" w:after="0" w:line="240" w:lineRule="auto"/>
            </w:pPr>
            <w:r>
              <w:rPr>
                <w:rFonts w:ascii="Consolas" w:hAnsi="Consolas"/>
                <w:color w:val="0F172A"/>
                <w:sz w:val="19"/>
              </w:rPr>
              <w:t xml:space="preserve">  document.getElementById("demo").innerHTML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Watch Position</w:t>
      </w:r>
    </w:p>
    <w:p>
      <w:pPr>
        <w:spacing w:after="80" w:line="276" w:lineRule="auto"/>
      </w:pPr>
      <w:r>
        <w:t xml:space="preserve">The </w:t>
      </w:r>
      <w:r>
        <w:rPr>
          <w:rFonts w:ascii="Consolas" w:hAnsi="Consolas"/>
          <w:color w:val="C7254E"/>
          <w:sz w:val="19"/>
        </w:rPr>
        <w:t>watchPosition()</w:t>
      </w:r>
      <w:r>
        <w:t xml:space="preserve"> method continuously monitors the user's position and calls a callback each time the position changes: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Geolocation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&lt;h4&gt;Watch Position&lt;/h4&gt;</w:t>
            </w:r>
          </w:p>
          <w:p>
            <w:pPr>
              <w:spacing w:before="0" w:after="0" w:line="240" w:lineRule="auto"/>
            </w:pPr>
            <w:r>
              <w:rPr>
                <w:rFonts w:ascii="Consolas" w:hAnsi="Consolas"/>
                <w:color w:val="0F172A"/>
                <w:sz w:val="19"/>
              </w:rPr>
              <w:t>&lt;button onclick="startWatch()"&gt;Start Watching&lt;/button&gt;</w:t>
            </w:r>
          </w:p>
          <w:p>
            <w:pPr>
              <w:spacing w:before="0" w:after="0" w:line="240" w:lineRule="auto"/>
            </w:pPr>
            <w:r>
              <w:rPr>
                <w:rFonts w:ascii="Consolas" w:hAnsi="Consolas"/>
                <w:color w:val="0F172A"/>
                <w:sz w:val="19"/>
              </w:rPr>
              <w:t>&lt;button onclick="stopWatch()"&gt;Stop Watching&lt;/button&gt;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t>&lt;p id="watchStatus"&gt;&lt;/p&gt;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watchId = null;</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startWatch() {</w:t>
            </w:r>
          </w:p>
          <w:p>
            <w:pPr>
              <w:spacing w:before="0" w:after="0" w:line="240" w:lineRule="auto"/>
            </w:pPr>
            <w:r>
              <w:rPr>
                <w:rFonts w:ascii="Consolas" w:hAnsi="Consolas"/>
                <w:color w:val="0F172A"/>
                <w:sz w:val="19"/>
              </w:rPr>
              <w:t xml:space="preserve">  if (navigator.geolocation) {</w:t>
            </w:r>
          </w:p>
          <w:p>
            <w:pPr>
              <w:spacing w:before="0" w:after="0" w:line="240" w:lineRule="auto"/>
            </w:pPr>
            <w:r>
              <w:rPr>
                <w:rFonts w:ascii="Consolas" w:hAnsi="Consolas"/>
                <w:color w:val="0F172A"/>
                <w:sz w:val="19"/>
              </w:rPr>
              <w:t xml:space="preserve">    document.getElementById("watchStatus").innerHTML = "Watching position...";</w:t>
            </w:r>
          </w:p>
          <w:p>
            <w:pPr>
              <w:spacing w:before="0" w:after="0" w:line="240" w:lineRule="auto"/>
            </w:pPr>
            <w:r>
              <w:rPr>
                <w:rFonts w:ascii="Consolas" w:hAnsi="Consolas"/>
                <w:color w:val="0F172A"/>
                <w:sz w:val="19"/>
              </w:rPr>
              <w:t xml:space="preserve">    watchId = navigator.geolocation.watchPosition(showPosition, showError);</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"Geolocation is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stopWatch() {</w:t>
            </w:r>
          </w:p>
          <w:p>
            <w:pPr>
              <w:spacing w:before="0" w:after="0" w:line="240" w:lineRule="auto"/>
            </w:pPr>
            <w:r>
              <w:rPr>
                <w:rFonts w:ascii="Consolas" w:hAnsi="Consolas"/>
                <w:color w:val="0F172A"/>
                <w:sz w:val="19"/>
              </w:rPr>
              <w:t xml:space="preserve">  if (watchId !== null) {</w:t>
            </w:r>
          </w:p>
          <w:p>
            <w:pPr>
              <w:spacing w:before="0" w:after="0" w:line="240" w:lineRule="auto"/>
            </w:pPr>
            <w:r>
              <w:rPr>
                <w:rFonts w:ascii="Consolas" w:hAnsi="Consolas"/>
                <w:color w:val="0F172A"/>
                <w:sz w:val="19"/>
              </w:rPr>
              <w:t xml:space="preserve">    navigator.geolocation.clearWatch(watchId);</w:t>
            </w:r>
          </w:p>
          <w:p>
            <w:pPr>
              <w:spacing w:before="0" w:after="0" w:line="240" w:lineRule="auto"/>
            </w:pPr>
            <w:r>
              <w:rPr>
                <w:rFonts w:ascii="Consolas" w:hAnsi="Consolas"/>
                <w:color w:val="0F172A"/>
                <w:sz w:val="19"/>
              </w:rPr>
              <w:t xml:space="preserve">    watchId = null;</w:t>
            </w:r>
          </w:p>
          <w:p>
            <w:pPr>
              <w:spacing w:before="0" w:after="0" w:line="240" w:lineRule="auto"/>
            </w:pPr>
            <w:r>
              <w:rPr>
                <w:rFonts w:ascii="Consolas" w:hAnsi="Consolas"/>
                <w:color w:val="0F172A"/>
                <w:sz w:val="19"/>
              </w:rPr>
              <w:t xml:space="preserve">    document.getElementById("watchStatus").innerHTML = "Watching stopped.";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showPosition(position) {</w:t>
            </w:r>
          </w:p>
          <w:p>
            <w:pPr>
              <w:spacing w:before="0" w:after="0" w:line="240" w:lineRule="auto"/>
            </w:pPr>
            <w:r>
              <w:rPr>
                <w:rFonts w:ascii="Consolas" w:hAnsi="Consolas"/>
                <w:color w:val="0F172A"/>
                <w:sz w:val="19"/>
              </w:rPr>
              <w:t xml:space="preserve">  document.getElementById("demo").innerHTML =</w:t>
            </w:r>
          </w:p>
          <w:p>
            <w:pPr>
              <w:spacing w:before="0" w:after="0" w:line="240" w:lineRule="auto"/>
            </w:pPr>
            <w:r>
              <w:rPr>
                <w:rFonts w:ascii="Consolas" w:hAnsi="Consolas"/>
                <w:color w:val="0F172A"/>
                <w:sz w:val="19"/>
              </w:rPr>
              <w:t xml:space="preserve">    "Updated position:&lt;br&gt;" +</w:t>
            </w:r>
          </w:p>
          <w:p>
            <w:pPr>
              <w:spacing w:before="0" w:after="0" w:line="240" w:lineRule="auto"/>
            </w:pPr>
            <w:r>
              <w:rPr>
                <w:rFonts w:ascii="Consolas" w:hAnsi="Consolas"/>
                <w:color w:val="0F172A"/>
                <w:sz w:val="19"/>
              </w:rPr>
              <w:t xml:space="preserve">    "Latitude: " + position.coords.latitude + "&lt;br&gt;" +</w:t>
            </w:r>
          </w:p>
          <w:p>
            <w:pPr>
              <w:spacing w:before="0" w:after="0" w:line="240" w:lineRule="auto"/>
            </w:pPr>
            <w:r>
              <w:rPr>
                <w:rFonts w:ascii="Consolas" w:hAnsi="Consolas"/>
                <w:color w:val="0F172A"/>
                <w:sz w:val="19"/>
              </w:rPr>
              <w:t xml:space="preserve">    "Longitude: " + position.coords.longitude + "&lt;br&gt;" +</w:t>
            </w:r>
          </w:p>
          <w:p>
            <w:pPr>
              <w:spacing w:before="0" w:after="0" w:line="240" w:lineRule="auto"/>
            </w:pPr>
            <w:r>
              <w:rPr>
                <w:rFonts w:ascii="Consolas" w:hAnsi="Consolas"/>
                <w:color w:val="0F172A"/>
                <w:sz w:val="19"/>
              </w:rPr>
              <w:t xml:space="preserve">    "Accuracy: " + position.coords.accuracy + " meters&lt;br&gt;" +</w:t>
            </w:r>
          </w:p>
          <w:p>
            <w:pPr>
              <w:spacing w:before="0" w:after="0" w:line="240" w:lineRule="auto"/>
            </w:pPr>
            <w:r>
              <w:rPr>
                <w:rFonts w:ascii="Consolas" w:hAnsi="Consolas"/>
                <w:color w:val="0F172A"/>
                <w:sz w:val="19"/>
              </w:rPr>
              <w:t xml:space="preserve">    "Time: " + new Date(position.timestamp).toLocaleTimeString();</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showError(error) {</w:t>
            </w:r>
          </w:p>
          <w:p>
            <w:pPr>
              <w:spacing w:before="0" w:after="0" w:line="240" w:lineRule="auto"/>
            </w:pPr>
            <w:r>
              <w:rPr>
                <w:rFonts w:ascii="Consolas" w:hAnsi="Consolas"/>
                <w:color w:val="0F172A"/>
                <w:sz w:val="19"/>
              </w:rPr>
              <w:t xml:space="preserve">  document.getElementById("demo").innerHTML = "Error: " + error.message;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Geolocation API</w:t>
      </w:r>
    </w:p>
    <w:p>
      <w:r>
        <w:br w:type="page"/>
      </w:r>
    </w:p>
    <w:p>
      <w:pPr>
        <w:spacing w:before="320" w:after="160"/>
      </w:pPr>
      <w:r>
        <w:rPr>
          <w:rFonts w:ascii="Arial" w:hAnsi="Arial"/>
          <w:b/>
          <w:color w:val="1A365D"/>
          <w:sz w:val="40"/>
        </w:rPr>
        <w:t>JavaScript API History</w:t>
      </w:r>
    </w:p>
    <w:p>
      <w:pPr>
        <w:spacing w:after="80" w:line="276" w:lineRule="auto"/>
      </w:pPr>
      <w:r>
        <w:t xml:space="preserve">&gt; </w:t>
      </w:r>
      <w:r>
        <w:rPr>
          <w:b/>
        </w:rPr>
        <w:t>Note:</w:t>
      </w:r>
      <w:r>
        <w:t xml:space="preserve"> For the basic </w:t>
      </w:r>
      <w:r>
        <w:rPr>
          <w:rFonts w:ascii="Consolas" w:hAnsi="Consolas"/>
          <w:color w:val="C7254E"/>
          <w:sz w:val="19"/>
        </w:rPr>
        <w:t>window.history</w:t>
      </w:r>
      <w:r>
        <w:t xml:space="preserve"> object (back/forward/go), see </w:t>
      </w:r>
      <w:r>
        <w:rPr>
          <w:color w:val="0066CC"/>
          <w:u w:val="single"/>
        </w:rPr>
        <w:t>05.2114-js-WindowHistory</w:t>
      </w:r>
      <w:r>
        <w:t>. This topic covers the History API from the Web API perspective.</w:t>
      </w:r>
    </w:p>
    <w:p>
      <w:pPr>
        <w:spacing w:after="80" w:line="276" w:lineRule="auto"/>
      </w:pPr>
      <w:r>
        <w:t>Table of Contents</w:t>
      </w:r>
    </w:p>
    <w:p>
      <w:pPr>
        <w:pStyle w:val="ListBullet"/>
        <w:spacing w:after="60"/>
      </w:pPr>
      <w:r>
        <w:rPr>
          <w:color w:val="0066CC"/>
          <w:u w:val="single"/>
        </w:rPr>
        <w:t>JavaScript API History</w:t>
      </w:r>
    </w:p>
    <w:p>
      <w:pPr>
        <w:pStyle w:val="ListBullet"/>
        <w:spacing w:after="60"/>
      </w:pPr>
      <w:r>
        <w:rPr>
          <w:color w:val="0066CC"/>
          <w:u w:val="single"/>
        </w:rPr>
        <w:t>The History back() Method</w:t>
      </w:r>
    </w:p>
    <w:p>
      <w:pPr>
        <w:pStyle w:val="ListBullet"/>
        <w:spacing w:after="60"/>
      </w:pPr>
      <w:r>
        <w:rPr>
          <w:color w:val="0066CC"/>
          <w:u w:val="single"/>
        </w:rPr>
        <w:t>Example 1</w:t>
      </w:r>
    </w:p>
    <w:p>
      <w:pPr>
        <w:pStyle w:val="ListBullet"/>
        <w:spacing w:after="60"/>
      </w:pPr>
      <w:r>
        <w:rPr>
          <w:color w:val="0066CC"/>
          <w:u w:val="single"/>
        </w:rPr>
        <w:t>The History go() Method</w:t>
      </w:r>
    </w:p>
    <w:p>
      <w:pPr>
        <w:pStyle w:val="ListBullet"/>
        <w:spacing w:after="60"/>
      </w:pPr>
      <w:r>
        <w:rPr>
          <w:color w:val="0066CC"/>
          <w:u w:val="single"/>
        </w:rPr>
        <w:t>Example 2</w:t>
      </w:r>
    </w:p>
    <w:p>
      <w:pPr>
        <w:pStyle w:val="ListBullet"/>
        <w:spacing w:after="60"/>
      </w:pPr>
      <w:r>
        <w:rPr>
          <w:color w:val="0066CC"/>
          <w:u w:val="single"/>
        </w:rPr>
        <w:t>History Object Properties</w:t>
      </w:r>
    </w:p>
    <w:p>
      <w:pPr>
        <w:pStyle w:val="ListBullet"/>
        <w:spacing w:after="60"/>
      </w:pPr>
      <w:r>
        <w:rPr>
          <w:color w:val="0066CC"/>
          <w:u w:val="single"/>
        </w:rPr>
        <w:t>Example 3</w:t>
      </w:r>
    </w:p>
    <w:p>
      <w:pPr>
        <w:pStyle w:val="ListBullet"/>
        <w:spacing w:after="60"/>
      </w:pPr>
      <w:r>
        <w:rPr>
          <w:color w:val="0066CC"/>
          <w:u w:val="single"/>
        </w:rPr>
        <w:t>History Object Methods</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The History back() Method</w:t>
      </w:r>
    </w:p>
    <w:p>
      <w:pPr>
        <w:spacing w:after="80" w:line="276" w:lineRule="auto"/>
      </w:pPr>
      <w:r>
        <w:t xml:space="preserve">The </w:t>
      </w:r>
      <w:r>
        <w:rPr>
          <w:rFonts w:ascii="Consolas" w:hAnsi="Consolas"/>
          <w:color w:val="C7254E"/>
          <w:sz w:val="19"/>
        </w:rPr>
        <w:t>history.back()</w:t>
      </w:r>
      <w:r>
        <w:t xml:space="preserve"> method loads the previous URL in the history list: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History back() Method&lt;/h4&gt;</w:t>
            </w:r>
          </w:p>
          <w:p>
            <w:pPr>
              <w:spacing w:before="0" w:after="0" w:line="240" w:lineRule="auto"/>
            </w:pPr>
            <w:r>
              <w:rPr>
                <w:rFonts w:ascii="Consolas" w:hAnsi="Consolas"/>
                <w:color w:val="0F172A"/>
                <w:sz w:val="19"/>
              </w:rPr>
              <w:t>&lt;button onclick="goBack()"&gt;Go Back&lt;/button&gt;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goBack() {</w:t>
            </w:r>
          </w:p>
          <w:p>
            <w:pPr>
              <w:spacing w:before="0" w:after="0" w:line="240" w:lineRule="auto"/>
            </w:pPr>
            <w:r>
              <w:rPr>
                <w:rFonts w:ascii="Consolas" w:hAnsi="Consolas"/>
                <w:color w:val="0F172A"/>
                <w:sz w:val="19"/>
              </w:rPr>
              <w:t xml:space="preserve">  window.history.back();</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Show current history length</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"History length: " + window.history.length;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History go() Method</w:t>
      </w:r>
    </w:p>
    <w:p>
      <w:pPr>
        <w:spacing w:after="80" w:line="276" w:lineRule="auto"/>
      </w:pPr>
      <w:r>
        <w:t xml:space="preserve">The </w:t>
      </w:r>
      <w:r>
        <w:rPr>
          <w:rFonts w:ascii="Consolas" w:hAnsi="Consolas"/>
          <w:color w:val="C7254E"/>
          <w:sz w:val="19"/>
        </w:rPr>
        <w:t>history.go()</w:t>
      </w:r>
      <w:r>
        <w:t xml:space="preserve"> method loads a specific URL from the history list: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History go() Method&lt;/h4&gt;</w:t>
            </w:r>
          </w:p>
          <w:p>
            <w:pPr>
              <w:spacing w:before="0" w:after="0" w:line="240" w:lineRule="auto"/>
            </w:pPr>
            <w:r>
              <w:rPr>
                <w:rFonts w:ascii="Consolas" w:hAnsi="Consolas"/>
                <w:color w:val="0F172A"/>
                <w:sz w:val="19"/>
              </w:rPr>
              <w:t>&lt;button onclick="goBack()"&gt;Go Back 1 Page&lt;/button&gt;</w:t>
            </w:r>
          </w:p>
          <w:p>
            <w:pPr>
              <w:spacing w:before="0" w:after="0" w:line="240" w:lineRule="auto"/>
            </w:pPr>
            <w:r>
              <w:rPr>
                <w:rFonts w:ascii="Consolas" w:hAnsi="Consolas"/>
                <w:color w:val="0F172A"/>
                <w:sz w:val="19"/>
              </w:rPr>
              <w:t>&lt;button onclick="goForward()"&gt;Go Forward 1 Page&lt;/button&gt;</w:t>
            </w:r>
          </w:p>
          <w:p>
            <w:pPr>
              <w:spacing w:before="0" w:after="0" w:line="240" w:lineRule="auto"/>
            </w:pPr>
            <w:r>
              <w:rPr>
                <w:rFonts w:ascii="Consolas" w:hAnsi="Consolas"/>
                <w:color w:val="0F172A"/>
                <w:sz w:val="19"/>
              </w:rPr>
              <w:t>&lt;button onclick="reloadPage()"&gt;Reload (go 0)&lt;/button&gt;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goBack() {</w:t>
            </w:r>
          </w:p>
          <w:p>
            <w:pPr>
              <w:spacing w:before="0" w:after="0" w:line="240" w:lineRule="auto"/>
            </w:pPr>
            <w:r>
              <w:rPr>
                <w:rFonts w:ascii="Consolas" w:hAnsi="Consolas"/>
                <w:color w:val="0F172A"/>
                <w:sz w:val="19"/>
              </w:rPr>
              <w:t xml:space="preserve">  window.history.go(-1);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goForward() {</w:t>
            </w:r>
          </w:p>
          <w:p>
            <w:pPr>
              <w:spacing w:before="0" w:after="0" w:line="240" w:lineRule="auto"/>
            </w:pPr>
            <w:r>
              <w:rPr>
                <w:rFonts w:ascii="Consolas" w:hAnsi="Consolas"/>
                <w:color w:val="0F172A"/>
                <w:sz w:val="19"/>
              </w:rPr>
              <w:t xml:space="preserve">  window.history.go(1);</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reloadPage() {</w:t>
            </w:r>
          </w:p>
          <w:p>
            <w:pPr>
              <w:spacing w:before="0" w:after="0" w:line="240" w:lineRule="auto"/>
            </w:pPr>
            <w:r>
              <w:rPr>
                <w:rFonts w:ascii="Consolas" w:hAnsi="Consolas"/>
                <w:color w:val="0F172A"/>
                <w:sz w:val="19"/>
              </w:rPr>
              <w:t xml:space="preserve">  window.history.go(0);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"History API provides navigation control&lt;br&gt;" +</w:t>
            </w:r>
          </w:p>
          <w:p>
            <w:pPr>
              <w:spacing w:before="0" w:after="0" w:line="240" w:lineRule="auto"/>
            </w:pPr>
            <w:r>
              <w:rPr>
                <w:rFonts w:ascii="Consolas" w:hAnsi="Consolas"/>
                <w:color w:val="0F172A"/>
                <w:sz w:val="19"/>
              </w:rPr>
              <w:t xml:space="preserve">  "history.go(-1): back&lt;br&gt;" +</w:t>
            </w:r>
          </w:p>
          <w:p>
            <w:pPr>
              <w:spacing w:before="0" w:after="0" w:line="240" w:lineRule="auto"/>
            </w:pPr>
            <w:r>
              <w:rPr>
                <w:rFonts w:ascii="Consolas" w:hAnsi="Consolas"/>
                <w:color w:val="0F172A"/>
                <w:sz w:val="19"/>
              </w:rPr>
              <w:t xml:space="preserve">  "history.go(1): forward&lt;br&gt;" +</w:t>
            </w:r>
          </w:p>
          <w:p>
            <w:pPr>
              <w:spacing w:before="0" w:after="0" w:line="240" w:lineRule="auto"/>
            </w:pPr>
            <w:r>
              <w:rPr>
                <w:rFonts w:ascii="Consolas" w:hAnsi="Consolas"/>
                <w:color w:val="0F172A"/>
                <w:sz w:val="19"/>
              </w:rPr>
              <w:t xml:space="preserve">  "history.go(0): reload&lt;br&gt;" +</w:t>
            </w:r>
          </w:p>
          <w:p>
            <w:pPr>
              <w:spacing w:before="0" w:after="0" w:line="240" w:lineRule="auto"/>
            </w:pPr>
            <w:r>
              <w:rPr>
                <w:rFonts w:ascii="Consolas" w:hAnsi="Consolas"/>
                <w:color w:val="0F172A"/>
                <w:sz w:val="19"/>
              </w:rPr>
              <w:t xml:space="preserve">  "Current history length: " + window.history.length;</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History Object Properties</w:t>
      </w:r>
    </w:p>
    <w:p>
      <w:pPr>
        <w:spacing w:after="80" w:line="276" w:lineRule="auto"/>
      </w:pPr>
      <w:r>
        <w:t xml:space="preserve">The History object has a </w:t>
      </w:r>
      <w:r>
        <w:rPr>
          <w:rFonts w:ascii="Consolas" w:hAnsi="Consolas"/>
          <w:color w:val="C7254E"/>
          <w:sz w:val="19"/>
        </w:rPr>
        <w:t>length</w:t>
      </w:r>
      <w:r>
        <w:t xml:space="preserve"> property that returns the number of URLs in the history list: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&lt;h4&gt;History Object Properties&lt;/h4&gt;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"History Object Properties:&lt;br&gt;&lt;br&gt;";</w:t>
            </w:r>
          </w:p>
          <w:p>
            <w:pPr>
              <w:spacing w:before="0" w:after="0" w:line="240" w:lineRule="auto"/>
            </w:pPr>
            <w:r>
              <w:rPr>
                <w:rFonts w:ascii="Consolas" w:hAnsi="Consolas"/>
                <w:color w:val="0F172A"/>
                <w:sz w:val="19"/>
              </w:rPr>
              <w:t>text += "history.length: " + window.history.length + "&lt;br&gt;";</w:t>
            </w:r>
          </w:p>
          <w:p>
            <w:pPr>
              <w:spacing w:before="0" w:after="0" w:line="240" w:lineRule="auto"/>
            </w:pPr>
            <w:r>
              <w:rPr>
                <w:rFonts w:ascii="Consolas" w:hAnsi="Consolas"/>
                <w:color w:val="0F172A"/>
                <w:sz w:val="19"/>
              </w:rPr>
              <w:t>text += "(Number of URLs in the history list)&lt;br&gt;&lt;br&gt;";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"Note: For security reasons,&lt;br&gt;";</w:t>
            </w:r>
          </w:p>
          <w:p>
            <w:pPr>
              <w:spacing w:before="0" w:after="0" w:line="240" w:lineRule="auto"/>
            </w:pPr>
            <w:r>
              <w:rPr>
                <w:rFonts w:ascii="Consolas" w:hAnsi="Consolas"/>
                <w:color w:val="0F172A"/>
                <w:sz w:val="19"/>
              </w:rPr>
              <w:t>text += "history does not allow reading&lt;br&gt;";</w:t>
            </w:r>
          </w:p>
          <w:p>
            <w:pPr>
              <w:spacing w:before="0" w:after="0" w:line="240" w:lineRule="auto"/>
            </w:pPr>
            <w:r>
              <w:rPr>
                <w:rFonts w:ascii="Consolas" w:hAnsi="Consolas"/>
                <w:color w:val="0F172A"/>
                <w:sz w:val="19"/>
              </w:rPr>
              <w:t>text += "the actual URLs in the history.";</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History Object Methods</w:t>
      </w:r>
    </w:p>
    <w:p>
      <w:pPr>
        <w:spacing w:after="80" w:line="276" w:lineRule="auto"/>
      </w:pPr>
      <w:r>
        <w:t>The History object provides methods for navigating and manipulating the browser history: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History&lt;/h2&gt;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&lt;h4&gt;History Object Methods&lt;/h4&gt;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"History Object Methods:&lt;br&gt;&lt;br&gt;";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"&lt;b&gt;history.back()&lt;/b&gt;&lt;br&gt;";</w:t>
            </w:r>
          </w:p>
          <w:p>
            <w:pPr>
              <w:spacing w:before="0" w:after="0" w:line="240" w:lineRule="auto"/>
            </w:pPr>
            <w:r>
              <w:rPr>
                <w:rFonts w:ascii="Consolas" w:hAnsi="Consolas"/>
                <w:color w:val="0F172A"/>
                <w:sz w:val="19"/>
              </w:rPr>
              <w:t>text += "- Loads the previous URL&lt;br&gt;";</w:t>
            </w:r>
          </w:p>
          <w:p>
            <w:pPr>
              <w:spacing w:before="0" w:after="0" w:line="240" w:lineRule="auto"/>
            </w:pPr>
            <w:r>
              <w:rPr>
                <w:rFonts w:ascii="Consolas" w:hAnsi="Consolas"/>
                <w:color w:val="0F172A"/>
                <w:sz w:val="19"/>
              </w:rPr>
              <w:t>text += "- Same as clicking the Back button&lt;br&gt;&lt;br&gt;";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"&lt;b&gt;history.forward()&lt;/b&gt;&lt;br&gt;";</w:t>
            </w:r>
          </w:p>
          <w:p>
            <w:pPr>
              <w:spacing w:before="0" w:after="0" w:line="240" w:lineRule="auto"/>
            </w:pPr>
            <w:r>
              <w:rPr>
                <w:rFonts w:ascii="Consolas" w:hAnsi="Consolas"/>
                <w:color w:val="0F172A"/>
                <w:sz w:val="19"/>
              </w:rPr>
              <w:t>text += "- Loads the next URL&lt;br&gt;";</w:t>
            </w:r>
          </w:p>
          <w:p>
            <w:pPr>
              <w:spacing w:before="0" w:after="0" w:line="240" w:lineRule="auto"/>
            </w:pPr>
            <w:r>
              <w:rPr>
                <w:rFonts w:ascii="Consolas" w:hAnsi="Consolas"/>
                <w:color w:val="0F172A"/>
                <w:sz w:val="19"/>
              </w:rPr>
              <w:t>text += "- Same as clicking the Forward button&lt;br&gt;&lt;br&gt;";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"&lt;b&gt;history.go(n)&lt;/b&gt;&lt;br&gt;";</w:t>
            </w:r>
          </w:p>
          <w:p>
            <w:pPr>
              <w:spacing w:before="0" w:after="0" w:line="240" w:lineRule="auto"/>
            </w:pPr>
            <w:r>
              <w:rPr>
                <w:rFonts w:ascii="Consolas" w:hAnsi="Consolas"/>
                <w:color w:val="0F172A"/>
                <w:sz w:val="19"/>
              </w:rPr>
              <w:t>text += "- Loads a specific page from history&lt;br&gt;";</w:t>
            </w:r>
          </w:p>
          <w:p>
            <w:pPr>
              <w:spacing w:before="0" w:after="0" w:line="240" w:lineRule="auto"/>
            </w:pPr>
            <w:r>
              <w:rPr>
                <w:rFonts w:ascii="Consolas" w:hAnsi="Consolas"/>
                <w:color w:val="0F172A"/>
                <w:sz w:val="19"/>
              </w:rPr>
              <w:t>text += "- Negative numbers go back&lt;br&gt;";</w:t>
            </w:r>
          </w:p>
          <w:p>
            <w:pPr>
              <w:spacing w:before="0" w:after="0" w:line="240" w:lineRule="auto"/>
            </w:pPr>
            <w:r>
              <w:rPr>
                <w:rFonts w:ascii="Consolas" w:hAnsi="Consolas"/>
                <w:color w:val="0F172A"/>
                <w:sz w:val="19"/>
              </w:rPr>
              <w:t>text += "- Positive numbers go forward&lt;br&gt;";</w:t>
            </w:r>
          </w:p>
          <w:p>
            <w:pPr>
              <w:spacing w:before="0" w:after="0" w:line="240" w:lineRule="auto"/>
            </w:pPr>
            <w:r>
              <w:rPr>
                <w:rFonts w:ascii="Consolas" w:hAnsi="Consolas"/>
                <w:color w:val="0F172A"/>
                <w:sz w:val="19"/>
              </w:rPr>
              <w:t>text += "- go(0) reloads the current page&lt;br&gt;&lt;br&gt;";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"Current history length: " + window.history.length;</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API History</w:t>
      </w:r>
    </w:p>
    <w:p>
      <w:pPr>
        <w:pStyle w:val="ListBullet"/>
        <w:spacing w:after="60"/>
      </w:pPr>
      <w:r>
        <w:t xml:space="preserve">See also: </w:t>
      </w:r>
      <w:r>
        <w:rPr>
          <w:color w:val="0066CC"/>
          <w:u w:val="single"/>
        </w:rPr>
        <w:t>05.2114-js-WindowHistory</w:t>
      </w:r>
      <w:r>
        <w:t xml:space="preserve"> for Window History basics</w:t>
      </w:r>
    </w:p>
    <w:p>
      <w:r>
        <w:br w:type="page"/>
      </w:r>
    </w:p>
    <w:p>
      <w:pPr>
        <w:spacing w:before="320" w:after="160"/>
      </w:pPr>
      <w:r>
        <w:rPr>
          <w:rFonts w:ascii="Arial" w:hAnsi="Arial"/>
          <w:b/>
          <w:color w:val="1A365D"/>
          <w:sz w:val="40"/>
        </w:rPr>
        <w:t>JavaScript Pointer Events API</w:t>
      </w:r>
    </w:p>
    <w:p>
      <w:pPr>
        <w:spacing w:after="80" w:line="276" w:lineRule="auto"/>
      </w:pPr>
      <w:r>
        <w:t>Table of Contents</w:t>
      </w:r>
    </w:p>
    <w:p>
      <w:pPr>
        <w:pStyle w:val="ListBullet"/>
        <w:spacing w:after="60"/>
      </w:pPr>
      <w:r>
        <w:rPr>
          <w:color w:val="0066CC"/>
          <w:u w:val="single"/>
        </w:rPr>
        <w:t>JavaScript Pointer Events API</w:t>
      </w:r>
    </w:p>
    <w:p>
      <w:pPr>
        <w:pStyle w:val="ListBullet"/>
        <w:spacing w:after="60"/>
      </w:pPr>
      <w:r>
        <w:rPr>
          <w:color w:val="0066CC"/>
          <w:u w:val="single"/>
        </w:rPr>
        <w:t>Event Types</w:t>
      </w:r>
    </w:p>
    <w:p>
      <w:pPr>
        <w:pStyle w:val="ListBullet"/>
        <w:spacing w:after="60"/>
      </w:pPr>
      <w:r>
        <w:rPr>
          <w:color w:val="0066CC"/>
          <w:u w:val="single"/>
        </w:rPr>
        <w:t>Example 1</w:t>
      </w:r>
    </w:p>
    <w:p>
      <w:pPr>
        <w:pStyle w:val="ListBullet"/>
        <w:spacing w:after="60"/>
      </w:pPr>
      <w:r>
        <w:rPr>
          <w:color w:val="0066CC"/>
          <w:u w:val="single"/>
        </w:rPr>
        <w:t>Event Properties</w:t>
      </w:r>
    </w:p>
    <w:p>
      <w:pPr>
        <w:pStyle w:val="ListBullet"/>
        <w:spacing w:after="60"/>
      </w:pPr>
      <w:r>
        <w:rPr>
          <w:color w:val="0066CC"/>
          <w:u w:val="single"/>
        </w:rPr>
        <w:t>Example 2</w:t>
      </w:r>
    </w:p>
    <w:p>
      <w:pPr>
        <w:pStyle w:val="ListBullet"/>
        <w:spacing w:after="60"/>
      </w:pPr>
      <w:r>
        <w:rPr>
          <w:color w:val="0066CC"/>
          <w:u w:val="single"/>
        </w:rPr>
        <w:t>Pointer Events API Benefits</w:t>
      </w:r>
    </w:p>
    <w:p>
      <w:pPr>
        <w:pStyle w:val="ListBullet"/>
        <w:spacing w:after="60"/>
      </w:pPr>
      <w:r>
        <w:rPr>
          <w:color w:val="0066CC"/>
          <w:u w:val="single"/>
        </w:rPr>
        <w:t>Example 3</w:t>
      </w:r>
    </w:p>
    <w:p>
      <w:pPr>
        <w:pStyle w:val="ListBullet"/>
        <w:spacing w:after="60"/>
      </w:pPr>
      <w:r>
        <w:rPr>
          <w:color w:val="0066CC"/>
          <w:u w:val="single"/>
        </w:rPr>
        <w:t>CSS pointer-events Property</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Event Types</w:t>
      </w:r>
    </w:p>
    <w:p>
      <w:pPr>
        <w:spacing w:after="80" w:line="276" w:lineRule="auto"/>
      </w:pPr>
      <w:r>
        <w:t>Pointer events are DOM events that are fired for pointing devices. They handle input from mice, pens, touch screens, and other pointing devices with a single event model.</w:t>
      </w:r>
    </w:p>
    <w:p>
      <w:pPr>
        <w:spacing w:after="80" w:line="276" w:lineRule="auto"/>
      </w:pPr>
      <w:r>
        <w:t>The pointer events API provides the following event types: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Event</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pointerdown</w:t>
            </w:r>
          </w:p>
        </w:tc>
        <w:tc>
          <w:tcPr>
            <w:tcW w:type="dxa" w:w="4680"/>
            <w:tcMar>
              <w:top w:w="80" w:type="dxa"/>
              <w:bottom w:w="80" w:type="dxa"/>
              <w:left w:w="120" w:type="dxa"/>
              <w:right w:w="120" w:type="dxa"/>
            </w:tcMar>
            <w:shd w:fill="F8FAFC"/>
          </w:tcPr>
          <w:p>
            <w:pPr>
              <w:spacing w:before="60" w:after="60"/>
            </w:pPr>
            <w:r>
              <w:t>When a pointer becomes active</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pointerup</w:t>
            </w:r>
          </w:p>
        </w:tc>
        <w:tc>
          <w:tcPr>
            <w:tcW w:type="dxa" w:w="4680"/>
            <w:tcMar>
              <w:top w:w="80" w:type="dxa"/>
              <w:bottom w:w="80" w:type="dxa"/>
              <w:left w:w="120" w:type="dxa"/>
              <w:right w:w="120" w:type="dxa"/>
            </w:tcMar>
            <w:shd w:fill="FFFFFF"/>
          </w:tcPr>
          <w:p>
            <w:pPr>
              <w:spacing w:before="60" w:after="60"/>
            </w:pPr>
            <w:r>
              <w:t>When a pointer is deactivated</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pointermove</w:t>
            </w:r>
          </w:p>
        </w:tc>
        <w:tc>
          <w:tcPr>
            <w:tcW w:type="dxa" w:w="4680"/>
            <w:tcMar>
              <w:top w:w="80" w:type="dxa"/>
              <w:bottom w:w="80" w:type="dxa"/>
              <w:left w:w="120" w:type="dxa"/>
              <w:right w:w="120" w:type="dxa"/>
            </w:tcMar>
            <w:shd w:fill="F8FAFC"/>
          </w:tcPr>
          <w:p>
            <w:pPr>
              <w:spacing w:before="60" w:after="60"/>
            </w:pPr>
            <w:r>
              <w:t>When a pointer changes coordinates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pointerover</w:t>
            </w:r>
          </w:p>
        </w:tc>
        <w:tc>
          <w:tcPr>
            <w:tcW w:type="dxa" w:w="4680"/>
            <w:tcMar>
              <w:top w:w="80" w:type="dxa"/>
              <w:bottom w:w="80" w:type="dxa"/>
              <w:left w:w="120" w:type="dxa"/>
              <w:right w:w="120" w:type="dxa"/>
            </w:tcMar>
            <w:shd w:fill="FFFFFF"/>
          </w:tcPr>
          <w:p>
            <w:pPr>
              <w:spacing w:before="60" w:after="60"/>
            </w:pPr>
            <w:r>
              <w:t>When a pointer enters an element</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pointerout</w:t>
            </w:r>
          </w:p>
        </w:tc>
        <w:tc>
          <w:tcPr>
            <w:tcW w:type="dxa" w:w="4680"/>
            <w:tcMar>
              <w:top w:w="80" w:type="dxa"/>
              <w:bottom w:w="80" w:type="dxa"/>
              <w:left w:w="120" w:type="dxa"/>
              <w:right w:w="120" w:type="dxa"/>
            </w:tcMar>
            <w:shd w:fill="F8FAFC"/>
          </w:tcPr>
          <w:p>
            <w:pPr>
              <w:spacing w:before="60" w:after="60"/>
            </w:pPr>
            <w:r>
              <w:t>When a pointer leaves an element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pointerenter</w:t>
            </w:r>
          </w:p>
        </w:tc>
        <w:tc>
          <w:tcPr>
            <w:tcW w:type="dxa" w:w="4680"/>
            <w:tcMar>
              <w:top w:w="80" w:type="dxa"/>
              <w:bottom w:w="80" w:type="dxa"/>
              <w:left w:w="120" w:type="dxa"/>
              <w:right w:w="120" w:type="dxa"/>
            </w:tcMar>
            <w:shd w:fill="FFFFFF"/>
          </w:tcPr>
          <w:p>
            <w:pPr>
              <w:spacing w:before="60" w:after="60"/>
            </w:pPr>
            <w:r>
              <w:t>When a pointer enters the hit test boundaries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pointerleave</w:t>
            </w:r>
          </w:p>
        </w:tc>
        <w:tc>
          <w:tcPr>
            <w:tcW w:type="dxa" w:w="4680"/>
            <w:tcMar>
              <w:top w:w="80" w:type="dxa"/>
              <w:bottom w:w="80" w:type="dxa"/>
              <w:left w:w="120" w:type="dxa"/>
              <w:right w:w="120" w:type="dxa"/>
            </w:tcMar>
            <w:shd w:fill="F8FAFC"/>
          </w:tcPr>
          <w:p>
            <w:pPr>
              <w:spacing w:before="60" w:after="60"/>
            </w:pPr>
            <w:r>
              <w:t>When a pointer leaves the hit test boundaries</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pointercancel</w:t>
            </w:r>
          </w:p>
        </w:tc>
        <w:tc>
          <w:tcPr>
            <w:tcW w:type="dxa" w:w="4680"/>
            <w:tcMar>
              <w:top w:w="80" w:type="dxa"/>
              <w:bottom w:w="80" w:type="dxa"/>
              <w:left w:w="120" w:type="dxa"/>
              <w:right w:w="120" w:type="dxa"/>
            </w:tcMar>
            <w:shd w:fill="FFFFFF"/>
          </w:tcPr>
          <w:p>
            <w:pPr>
              <w:spacing w:before="60" w:after="60"/>
            </w:pPr>
            <w:r>
              <w:t>When a pointer event is canceled</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Pointer Events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&lt;h4&gt;Event Types&lt;/h4&gt;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id="target" style="width:300px;height:150px;background:#f0f0f0;border:2px solid #333;padding:10px;"&gt;</w:t>
            </w:r>
          </w:p>
          <w:p>
            <w:pPr>
              <w:spacing w:before="0" w:after="0" w:line="240" w:lineRule="auto"/>
            </w:pPr>
            <w:r>
              <w:rPr>
                <w:rFonts w:ascii="Consolas" w:hAnsi="Consolas"/>
                <w:color w:val="0F172A"/>
                <w:sz w:val="19"/>
              </w:rPr>
              <w:t xml:space="preserve">  Click, move, or press here</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target = document.getElementById("target");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target.addEventListener("pointerdown", function(e) {</w:t>
            </w:r>
          </w:p>
          <w:p>
            <w:pPr>
              <w:spacing w:before="0" w:after="0" w:line="240" w:lineRule="auto"/>
            </w:pPr>
            <w:r>
              <w:rPr>
                <w:rFonts w:ascii="Consolas" w:hAnsi="Consolas"/>
                <w:color w:val="0F172A"/>
                <w:sz w:val="19"/>
              </w:rPr>
              <w:t xml:space="preserve">  document.getElementById("demo").innerHTML += </w:t>
            </w:r>
          </w:p>
          <w:p>
            <w:pPr>
              <w:spacing w:before="0" w:after="0" w:line="240" w:lineRule="auto"/>
            </w:pPr>
            <w:r>
              <w:rPr>
                <w:rFonts w:ascii="Consolas" w:hAnsi="Consolas"/>
                <w:color w:val="0F172A"/>
                <w:sz w:val="19"/>
              </w:rPr>
              <w:t xml:space="preserve">    "pointerdown - button: " + e.button + "&lt;br&gt;";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target.addEventListener("pointerup", function(e) {</w:t>
            </w:r>
          </w:p>
          <w:p>
            <w:pPr>
              <w:spacing w:before="0" w:after="0" w:line="240" w:lineRule="auto"/>
            </w:pPr>
            <w:r>
              <w:rPr>
                <w:rFonts w:ascii="Consolas" w:hAnsi="Consolas"/>
                <w:color w:val="0F172A"/>
                <w:sz w:val="19"/>
              </w:rPr>
              <w:t xml:space="preserve">  document.getElementById("demo").innerHTML += </w:t>
            </w:r>
          </w:p>
          <w:p>
            <w:pPr>
              <w:spacing w:before="0" w:after="0" w:line="240" w:lineRule="auto"/>
            </w:pPr>
            <w:r>
              <w:rPr>
                <w:rFonts w:ascii="Consolas" w:hAnsi="Consolas"/>
                <w:color w:val="0F172A"/>
                <w:sz w:val="19"/>
              </w:rPr>
              <w:t xml:space="preserve">    "pointerup&lt;br&gt;";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target.addEventListener("pointermove", function(e) {</w:t>
            </w:r>
          </w:p>
          <w:p>
            <w:pPr>
              <w:spacing w:before="0" w:after="0" w:line="240" w:lineRule="auto"/>
            </w:pPr>
            <w:r>
              <w:rPr>
                <w:rFonts w:ascii="Consolas" w:hAnsi="Consolas"/>
                <w:color w:val="0F172A"/>
                <w:sz w:val="19"/>
              </w:rPr>
              <w:t xml:space="preserve">  // Only update on every 10th move to reduce noise</w:t>
            </w:r>
          </w:p>
          <w:p>
            <w:pPr>
              <w:spacing w:before="0" w:after="0" w:line="240" w:lineRule="auto"/>
            </w:pPr>
            <w:r>
              <w:rPr>
                <w:rFonts w:ascii="Consolas" w:hAnsi="Consolas"/>
                <w:color w:val="0F172A"/>
                <w:sz w:val="19"/>
              </w:rPr>
              <w:t xml:space="preserve">  if (e.clientX % 10 === 0) {</w:t>
            </w:r>
          </w:p>
          <w:p>
            <w:pPr>
              <w:spacing w:before="0" w:after="0" w:line="240" w:lineRule="auto"/>
            </w:pPr>
            <w:r>
              <w:rPr>
                <w:rFonts w:ascii="Consolas" w:hAnsi="Consolas"/>
                <w:color w:val="0F172A"/>
                <w:sz w:val="19"/>
              </w:rPr>
              <w:t xml:space="preserve">    document.getElementById("demo").innerHTML = </w:t>
            </w:r>
          </w:p>
          <w:p>
            <w:pPr>
              <w:spacing w:before="0" w:after="0" w:line="240" w:lineRule="auto"/>
            </w:pPr>
            <w:r>
              <w:rPr>
                <w:rFonts w:ascii="Consolas" w:hAnsi="Consolas"/>
                <w:color w:val="0F172A"/>
                <w:sz w:val="19"/>
              </w:rPr>
              <w:t xml:space="preserve">      "pointermove - X: " + e.clientX + ", Y: " + e.clientY;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Event Properties</w:t>
      </w:r>
    </w:p>
    <w:p>
      <w:pPr>
        <w:spacing w:after="80" w:line="276" w:lineRule="auto"/>
      </w:pPr>
      <w:r>
        <w:t>Pointer event objects have properties that provide information about the pointer device: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Pointer Events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&lt;h4&gt;Event Properties&lt;/h4&gt;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id="target2" style="width:300px;height:150px;background:#e8f0fe;border:2px solid #333;padding:10px;"&gt;</w:t>
            </w:r>
          </w:p>
          <w:p>
            <w:pPr>
              <w:spacing w:before="0" w:after="0" w:line="240" w:lineRule="auto"/>
            </w:pPr>
            <w:r>
              <w:rPr>
                <w:rFonts w:ascii="Consolas" w:hAnsi="Consolas"/>
                <w:color w:val="0F172A"/>
                <w:sz w:val="19"/>
              </w:rPr>
              <w:t xml:space="preserve">  Click here to see pointer properties</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document.getElementById("target2").addEventListener("pointerdown", function(e)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"pointerType: " + e.pointerType + "&lt;br&gt;" +</w:t>
            </w:r>
          </w:p>
          <w:p>
            <w:pPr>
              <w:spacing w:before="0" w:after="0" w:line="240" w:lineRule="auto"/>
            </w:pPr>
            <w:r>
              <w:rPr>
                <w:rFonts w:ascii="Consolas" w:hAnsi="Consolas"/>
                <w:color w:val="0F172A"/>
                <w:sz w:val="19"/>
              </w:rPr>
              <w:t xml:space="preserve">    "pointerId: " + e.pointerId + "&lt;br&gt;" +</w:t>
            </w:r>
          </w:p>
          <w:p>
            <w:pPr>
              <w:spacing w:before="0" w:after="0" w:line="240" w:lineRule="auto"/>
            </w:pPr>
            <w:r>
              <w:rPr>
                <w:rFonts w:ascii="Consolas" w:hAnsi="Consolas"/>
                <w:color w:val="0F172A"/>
                <w:sz w:val="19"/>
              </w:rPr>
              <w:t xml:space="preserve">    "button: " + e.button + "&lt;br&gt;" +</w:t>
            </w:r>
          </w:p>
          <w:p>
            <w:pPr>
              <w:spacing w:before="0" w:after="0" w:line="240" w:lineRule="auto"/>
            </w:pPr>
            <w:r>
              <w:rPr>
                <w:rFonts w:ascii="Consolas" w:hAnsi="Consolas"/>
                <w:color w:val="0F172A"/>
                <w:sz w:val="19"/>
              </w:rPr>
              <w:t xml:space="preserve">    "buttons: " + e.buttons + "&lt;br&gt;" +</w:t>
            </w:r>
          </w:p>
          <w:p>
            <w:pPr>
              <w:spacing w:before="0" w:after="0" w:line="240" w:lineRule="auto"/>
            </w:pPr>
            <w:r>
              <w:rPr>
                <w:rFonts w:ascii="Consolas" w:hAnsi="Consolas"/>
                <w:color w:val="0F172A"/>
                <w:sz w:val="19"/>
              </w:rPr>
              <w:t xml:space="preserve">    "clientX: " + e.clientX + "&lt;br&gt;" +</w:t>
            </w:r>
          </w:p>
          <w:p>
            <w:pPr>
              <w:spacing w:before="0" w:after="0" w:line="240" w:lineRule="auto"/>
            </w:pPr>
            <w:r>
              <w:rPr>
                <w:rFonts w:ascii="Consolas" w:hAnsi="Consolas"/>
                <w:color w:val="0F172A"/>
                <w:sz w:val="19"/>
              </w:rPr>
              <w:t xml:space="preserve">    "clientY: " + e.clientY + "&lt;br&gt;" +</w:t>
            </w:r>
          </w:p>
          <w:p>
            <w:pPr>
              <w:spacing w:before="0" w:after="0" w:line="240" w:lineRule="auto"/>
            </w:pPr>
            <w:r>
              <w:rPr>
                <w:rFonts w:ascii="Consolas" w:hAnsi="Consolas"/>
                <w:color w:val="0F172A"/>
                <w:sz w:val="19"/>
              </w:rPr>
              <w:t xml:space="preserve">    "screenX: " + e.screenX + "&lt;br&gt;" +</w:t>
            </w:r>
          </w:p>
          <w:p>
            <w:pPr>
              <w:spacing w:before="0" w:after="0" w:line="240" w:lineRule="auto"/>
            </w:pPr>
            <w:r>
              <w:rPr>
                <w:rFonts w:ascii="Consolas" w:hAnsi="Consolas"/>
                <w:color w:val="0F172A"/>
                <w:sz w:val="19"/>
              </w:rPr>
              <w:t xml:space="preserve">    "screenY: " + e.screenY + "&lt;br&gt;" +</w:t>
            </w:r>
          </w:p>
          <w:p>
            <w:pPr>
              <w:spacing w:before="0" w:after="0" w:line="240" w:lineRule="auto"/>
            </w:pPr>
            <w:r>
              <w:rPr>
                <w:rFonts w:ascii="Consolas" w:hAnsi="Consolas"/>
                <w:color w:val="0F172A"/>
                <w:sz w:val="19"/>
              </w:rPr>
              <w:t xml:space="preserve">    "pressure: " + e.pressure + "&lt;br&gt;" +</w:t>
            </w:r>
          </w:p>
          <w:p>
            <w:pPr>
              <w:spacing w:before="0" w:after="0" w:line="240" w:lineRule="auto"/>
            </w:pPr>
            <w:r>
              <w:rPr>
                <w:rFonts w:ascii="Consolas" w:hAnsi="Consolas"/>
                <w:color w:val="0F172A"/>
                <w:sz w:val="19"/>
              </w:rPr>
              <w:t xml:space="preserve">    "tiltX: " + e.tiltX + "&lt;br&gt;" +</w:t>
            </w:r>
          </w:p>
          <w:p>
            <w:pPr>
              <w:spacing w:before="0" w:after="0" w:line="240" w:lineRule="auto"/>
            </w:pPr>
            <w:r>
              <w:rPr>
                <w:rFonts w:ascii="Consolas" w:hAnsi="Consolas"/>
                <w:color w:val="0F172A"/>
                <w:sz w:val="19"/>
              </w:rPr>
              <w:t xml:space="preserve">    "tiltY: " + e.tiltY + "&lt;br&gt;" +</w:t>
            </w:r>
          </w:p>
          <w:p>
            <w:pPr>
              <w:spacing w:before="0" w:after="0" w:line="240" w:lineRule="auto"/>
            </w:pPr>
            <w:r>
              <w:rPr>
                <w:rFonts w:ascii="Consolas" w:hAnsi="Consolas"/>
                <w:color w:val="0F172A"/>
                <w:sz w:val="19"/>
              </w:rPr>
              <w:t xml:space="preserve">    "twist: " + e.twist + "&lt;br&gt;" +</w:t>
            </w:r>
          </w:p>
          <w:p>
            <w:pPr>
              <w:spacing w:before="0" w:after="0" w:line="240" w:lineRule="auto"/>
            </w:pPr>
            <w:r>
              <w:rPr>
                <w:rFonts w:ascii="Consolas" w:hAnsi="Consolas"/>
                <w:color w:val="0F172A"/>
                <w:sz w:val="19"/>
              </w:rPr>
              <w:t xml:space="preserve">    "width: " + e.width + "&lt;br&gt;" +</w:t>
            </w:r>
          </w:p>
          <w:p>
            <w:pPr>
              <w:spacing w:before="0" w:after="0" w:line="240" w:lineRule="auto"/>
            </w:pPr>
            <w:r>
              <w:rPr>
                <w:rFonts w:ascii="Consolas" w:hAnsi="Consolas"/>
                <w:color w:val="0F172A"/>
                <w:sz w:val="19"/>
              </w:rPr>
              <w:t xml:space="preserve">    "height: " + e.height;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Pointer Events API Benefits</w:t>
      </w:r>
    </w:p>
    <w:p>
      <w:pPr>
        <w:spacing w:after="80" w:line="276" w:lineRule="auto"/>
      </w:pPr>
      <w:r>
        <w:t>Pointer events unify mouse, touch, and pen input into a single event model. Benefits include:</w:t>
      </w:r>
    </w:p>
    <w:p>
      <w:pPr>
        <w:pStyle w:val="ListBullet"/>
        <w:spacing w:after="60"/>
      </w:pPr>
      <w:r>
        <w:rPr>
          <w:b/>
        </w:rPr>
        <w:t>Cross-device compatibility</w:t>
      </w:r>
      <w:r>
        <w:t>: Works with mouse, touch, and pen</w:t>
      </w:r>
    </w:p>
    <w:p>
      <w:pPr>
        <w:pStyle w:val="ListBullet"/>
        <w:spacing w:after="60"/>
      </w:pPr>
      <w:r>
        <w:rPr>
          <w:b/>
        </w:rPr>
        <w:t>Simplified code</w:t>
      </w:r>
      <w:r>
        <w:t>: One event handler instead of separate mouse and touch handlers</w:t>
      </w:r>
    </w:p>
    <w:p>
      <w:pPr>
        <w:pStyle w:val="ListBullet"/>
        <w:spacing w:after="60"/>
      </w:pPr>
      <w:r>
        <w:rPr>
          <w:b/>
        </w:rPr>
        <w:t>Additional data</w:t>
      </w:r>
      <w:r>
        <w:t>: Pressure, tilt, twist, and contact geometry for pen/stylus</w:t>
      </w:r>
    </w:p>
    <w:p>
      <w:pPr>
        <w:pStyle w:val="ListBullet"/>
        <w:spacing w:after="60"/>
      </w:pPr>
      <w:r>
        <w:rPr>
          <w:b/>
        </w:rPr>
        <w:t>Event capture</w:t>
      </w:r>
      <w:r>
        <w:t>: The pointer can be captured to a specific element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Pointer Events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&lt;h4&gt;Pointer Events API Benefits&lt;/h4&gt;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Check browser support for pointer events</w:t>
            </w:r>
          </w:p>
          <w:p>
            <w:pPr>
              <w:spacing w:before="0" w:after="0" w:line="240" w:lineRule="auto"/>
            </w:pPr>
            <w:r>
              <w:rPr>
                <w:rFonts w:ascii="Consolas" w:hAnsi="Consolas"/>
                <w:color w:val="0F172A"/>
                <w:sz w:val="19"/>
              </w:rPr>
              <w:t>let text = "Pointer Events API Support Check:&lt;br&gt;&lt;br&gt;";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if (window.PointerEvent) {</w:t>
            </w:r>
          </w:p>
          <w:p>
            <w:pPr>
              <w:spacing w:before="0" w:after="0" w:line="240" w:lineRule="auto"/>
            </w:pPr>
            <w:r>
              <w:rPr>
                <w:rFonts w:ascii="Consolas" w:hAnsi="Consolas"/>
                <w:color w:val="0F172A"/>
                <w:sz w:val="19"/>
              </w:rPr>
              <w:t xml:space="preserve">  text += "✓ PointerEvent is supported in this browser&lt;br&gt;&lt;br&gt;";</w:t>
            </w:r>
          </w:p>
          <w:p>
            <w:pPr>
              <w:spacing w:before="0" w:after="0" w:line="240" w:lineRule="auto"/>
            </w:pPr>
            <w:r>
              <w:rPr>
                <w:rFonts w:ascii="Consolas" w:hAnsi="Consolas"/>
                <w:color w:val="0F172A"/>
                <w:sz w:val="19"/>
              </w:rPr>
              <w:t xml:space="preserve">  text += "This means you can use:&lt;br&gt;";</w:t>
            </w:r>
          </w:p>
          <w:p>
            <w:pPr>
              <w:spacing w:before="0" w:after="0" w:line="240" w:lineRule="auto"/>
            </w:pPr>
            <w:r>
              <w:rPr>
                <w:rFonts w:ascii="Consolas" w:hAnsi="Consolas"/>
                <w:color w:val="0F172A"/>
                <w:sz w:val="19"/>
              </w:rPr>
              <w:t xml:space="preserve">  text += "- pointerdown, pointerup, pointermove&lt;br&gt;";</w:t>
            </w:r>
          </w:p>
          <w:p>
            <w:pPr>
              <w:spacing w:before="0" w:after="0" w:line="240" w:lineRule="auto"/>
            </w:pPr>
            <w:r>
              <w:rPr>
                <w:rFonts w:ascii="Consolas" w:hAnsi="Consolas"/>
                <w:color w:val="0F172A"/>
                <w:sz w:val="19"/>
              </w:rPr>
              <w:t xml:space="preserve">  text += "- Instead of separate mousedown/mouseup/touchstart handlers&lt;br&gt;&lt;br&gt;";</w:t>
            </w:r>
          </w:p>
          <w:p>
            <w:pPr>
              <w:spacing w:before="0" w:after="0" w:line="240" w:lineRule="auto"/>
            </w:pPr>
            <w:r>
              <w:rPr>
                <w:rFonts w:ascii="Consolas" w:hAnsi="Consolas"/>
                <w:color w:val="0F172A"/>
                <w:sz w:val="19"/>
              </w:rPr>
              <w:t xml:space="preserve">  text += "Examples where pointer events help:&lt;br&gt;";</w:t>
            </w:r>
          </w:p>
          <w:p>
            <w:pPr>
              <w:spacing w:before="0" w:after="0" w:line="240" w:lineRule="auto"/>
            </w:pPr>
            <w:r>
              <w:rPr>
                <w:rFonts w:ascii="Consolas" w:hAnsi="Consolas"/>
                <w:color w:val="0F172A"/>
                <w:sz w:val="19"/>
              </w:rPr>
              <w:t xml:space="preserve">  text += "- Drawing applications (pen + touch + mouse)&lt;br&gt;";</w:t>
            </w:r>
          </w:p>
          <w:p>
            <w:pPr>
              <w:spacing w:before="0" w:after="0" w:line="240" w:lineRule="auto"/>
            </w:pPr>
            <w:r>
              <w:rPr>
                <w:rFonts w:ascii="Consolas" w:hAnsi="Consolas"/>
                <w:color w:val="0F172A"/>
                <w:sz w:val="19"/>
              </w:rPr>
              <w:t xml:space="preserve">  text += "- Drag and drop (any input device)&lt;br&gt;";</w:t>
            </w:r>
          </w:p>
          <w:p>
            <w:pPr>
              <w:spacing w:before="0" w:after="0" w:line="240" w:lineRule="auto"/>
            </w:pPr>
            <w:r>
              <w:rPr>
                <w:rFonts w:ascii="Consolas" w:hAnsi="Consolas"/>
                <w:color w:val="0F172A"/>
                <w:sz w:val="19"/>
              </w:rPr>
              <w:t xml:space="preserve">  text += "- Signature capture (pen pressure)&lt;br&gt;";</w:t>
            </w:r>
          </w:p>
          <w:p>
            <w:pPr>
              <w:spacing w:before="0" w:after="0" w:line="240" w:lineRule="auto"/>
            </w:pPr>
            <w:r>
              <w:rPr>
                <w:rFonts w:ascii="Consolas" w:hAnsi="Consolas"/>
                <w:color w:val="0F172A"/>
                <w:sz w:val="19"/>
              </w:rPr>
              <w:t xml:space="preserve">  text += "- Games (multiple touch points)";</w:t>
            </w:r>
          </w:p>
          <w:p>
            <w:pPr>
              <w:spacing w:before="0" w:after="0" w:line="240" w:lineRule="auto"/>
            </w:pPr>
            <w:r>
              <w:rPr>
                <w:rFonts w:ascii="Consolas" w:hAnsi="Consolas"/>
                <w:color w:val="0F172A"/>
                <w:sz w:val="19"/>
              </w:rPr>
              <w:t>} else {</w:t>
            </w:r>
          </w:p>
          <w:p>
            <w:pPr>
              <w:spacing w:before="0" w:after="0" w:line="240" w:lineRule="auto"/>
            </w:pPr>
            <w:r>
              <w:rPr>
                <w:rFonts w:ascii="Consolas" w:hAnsi="Consolas"/>
                <w:color w:val="0F172A"/>
                <w:sz w:val="19"/>
              </w:rPr>
              <w:t xml:space="preserve">  text += "✗ PointerEvent is NOT supported in this browser&lt;br&gt;";</w:t>
            </w:r>
          </w:p>
          <w:p>
            <w:pPr>
              <w:spacing w:before="0" w:after="0" w:line="240" w:lineRule="auto"/>
            </w:pPr>
            <w:r>
              <w:rPr>
                <w:rFonts w:ascii="Consolas" w:hAnsi="Consolas"/>
                <w:color w:val="0F172A"/>
                <w:sz w:val="19"/>
              </w:rPr>
              <w:t xml:space="preserve">  text += "Support falls back to mouse + touch events";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document.getElementById("demo3").innerHTML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CSS pointer-events Property</w:t>
      </w:r>
    </w:p>
    <w:p>
      <w:pPr>
        <w:spacing w:after="80" w:line="276" w:lineRule="auto"/>
      </w:pPr>
      <w:r>
        <w:t xml:space="preserve">The CSS </w:t>
      </w:r>
      <w:r>
        <w:rPr>
          <w:rFonts w:ascii="Consolas" w:hAnsi="Consolas"/>
          <w:color w:val="C7254E"/>
          <w:sz w:val="19"/>
        </w:rPr>
        <w:t>pointer-events</w:t>
      </w:r>
      <w:r>
        <w:t xml:space="preserve"> property specifies whether an element responds to pointer events: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Pointer Events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&lt;h4&gt;CSS pointer-events Property&lt;/h4&gt;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id="parent" style="position:relative;width:300px;height:100px;background:#ddd;"&gt;</w:t>
            </w:r>
          </w:p>
          <w:p>
            <w:pPr>
              <w:spacing w:before="0" w:after="0" w:line="240" w:lineRule="auto"/>
            </w:pPr>
            <w:r>
              <w:rPr>
                <w:rFonts w:ascii="Consolas" w:hAnsi="Consolas"/>
                <w:color w:val="0F172A"/>
                <w:sz w:val="19"/>
              </w:rPr>
              <w:t xml:space="preserve">  &lt;div id="blocked" style="width:100px;height:100px;background:red;opacity:0.5;"&gt;</w:t>
            </w:r>
          </w:p>
          <w:p>
            <w:pPr>
              <w:spacing w:before="0" w:after="0" w:line="240" w:lineRule="auto"/>
            </w:pPr>
            <w:r>
              <w:rPr>
                <w:rFonts w:ascii="Consolas" w:hAnsi="Consolas"/>
                <w:color w:val="0F172A"/>
                <w:sz w:val="19"/>
              </w:rPr>
              <w:t xml:space="preserve">    Clickable (default)</w:t>
            </w:r>
          </w:p>
          <w:p>
            <w:pPr>
              <w:spacing w:before="0" w:after="0" w:line="240" w:lineRule="auto"/>
            </w:pPr>
            <w:r>
              <w:rPr>
                <w:rFonts w:ascii="Consolas" w:hAnsi="Consolas"/>
                <w:color w:val="0F172A"/>
                <w:sz w:val="19"/>
              </w:rPr>
              <w:t xml:space="preserve">  &lt;/div&gt;</w:t>
            </w:r>
          </w:p>
          <w:p>
            <w:pPr>
              <w:spacing w:before="0" w:after="0" w:line="240" w:lineRule="auto"/>
            </w:pPr>
            <w:r>
              <w:rPr>
                <w:rFonts w:ascii="Consolas" w:hAnsi="Consolas"/>
                <w:color w:val="0F172A"/>
                <w:sz w:val="19"/>
              </w:rPr>
              <w:t xml:space="preserve">  &lt;div id="clickable" style="position:absolute;top:0;left:150px;width:100px;height:100px;background:green;opacity:0.5;"&gt;</w:t>
            </w:r>
          </w:p>
          <w:p>
            <w:pPr>
              <w:spacing w:before="0" w:after="0" w:line="240" w:lineRule="auto"/>
            </w:pPr>
            <w:r>
              <w:rPr>
                <w:rFonts w:ascii="Consolas" w:hAnsi="Consolas"/>
                <w:color w:val="0F172A"/>
                <w:sz w:val="19"/>
              </w:rPr>
              <w:t xml:space="preserve">    &lt;span id="child" style="pointer-events:none;"&gt;Not clickable&lt;/span&gt;</w:t>
            </w:r>
          </w:p>
          <w:p>
            <w:pPr>
              <w:spacing w:before="0" w:after="0" w:line="240" w:lineRule="auto"/>
            </w:pPr>
            <w:r>
              <w:rPr>
                <w:rFonts w:ascii="Consolas" w:hAnsi="Consolas"/>
                <w:color w:val="0F172A"/>
                <w:sz w:val="19"/>
              </w:rPr>
              <w:t xml:space="preserve">  &lt;/div&gt;</w:t>
            </w:r>
          </w:p>
          <w:p>
            <w:pPr>
              <w:spacing w:before="0" w:after="0" w:line="240" w:lineRule="auto"/>
            </w:pPr>
            <w:r>
              <w:rPr>
                <w:rFonts w:ascii="Consolas" w:hAnsi="Consolas"/>
                <w:color w:val="0F172A"/>
                <w:sz w:val="19"/>
              </w:rPr>
              <w: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onclick="togglePointerEvents()"&gt;Toggle pointer-events&lt;/button&gt;</w:t>
            </w:r>
          </w:p>
          <w:p>
            <w:pPr>
              <w:spacing w:before="0" w:after="0" w:line="240" w:lineRule="auto"/>
            </w:pPr>
            <w:r>
              <w:rPr>
                <w:rFonts w:ascii="Consolas" w:hAnsi="Consolas"/>
                <w:color w:val="0F172A"/>
                <w:sz w:val="19"/>
              </w:rPr>
              <w:t>&lt;p id="status"&gt;&lt;/p&gt;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child = document.getElementById("child");</w:t>
            </w:r>
          </w:p>
          <w:p>
            <w:pPr>
              <w:spacing w:before="0" w:after="0" w:line="240" w:lineRule="auto"/>
            </w:pPr>
            <w:r>
              <w:rPr>
                <w:rFonts w:ascii="Consolas" w:hAnsi="Consolas"/>
                <w:color w:val="0F172A"/>
                <w:sz w:val="19"/>
              </w:rPr>
              <w:t>let enabled = true;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togglePointerEvents() {</w:t>
            </w:r>
          </w:p>
          <w:p>
            <w:pPr>
              <w:spacing w:before="0" w:after="0" w:line="240" w:lineRule="auto"/>
            </w:pPr>
            <w:r>
              <w:rPr>
                <w:rFonts w:ascii="Consolas" w:hAnsi="Consolas"/>
                <w:color w:val="0F172A"/>
                <w:sz w:val="19"/>
              </w:rPr>
              <w:t xml:space="preserve">  enabled = !enabled;</w:t>
            </w:r>
          </w:p>
          <w:p>
            <w:pPr>
              <w:spacing w:before="0" w:after="0" w:line="240" w:lineRule="auto"/>
            </w:pPr>
            <w:r>
              <w:rPr>
                <w:rFonts w:ascii="Consolas" w:hAnsi="Consolas"/>
                <w:color w:val="0F172A"/>
                <w:sz w:val="19"/>
              </w:rPr>
              <w:t xml:space="preserve">  child.style.pointerEvents = enabled ? "none" : "auto";</w:t>
            </w:r>
          </w:p>
          <w:p>
            <w:pPr>
              <w:spacing w:before="0" w:after="0" w:line="240" w:lineRule="auto"/>
            </w:pPr>
            <w:r>
              <w:rPr>
                <w:rFonts w:ascii="Consolas" w:hAnsi="Consolas"/>
                <w:color w:val="0F172A"/>
                <w:sz w:val="19"/>
              </w:rPr>
              <w:t xml:space="preserve">  document.getElementById("status").innerHTML =</w:t>
            </w:r>
          </w:p>
          <w:p>
            <w:pPr>
              <w:spacing w:before="0" w:after="0" w:line="240" w:lineRule="auto"/>
            </w:pPr>
            <w:r>
              <w:rPr>
                <w:rFonts w:ascii="Consolas" w:hAnsi="Consolas"/>
                <w:color w:val="0F172A"/>
                <w:sz w:val="19"/>
              </w:rPr>
              <w:t xml:space="preserve">    "pointer-events: " + (enabled ? "none" : "auto") + </w:t>
            </w:r>
          </w:p>
          <w:p>
            <w:pPr>
              <w:spacing w:before="0" w:after="0" w:line="240" w:lineRule="auto"/>
            </w:pPr>
            <w:r>
              <w:rPr>
                <w:rFonts w:ascii="Consolas" w:hAnsi="Consolas"/>
                <w:color w:val="0F172A"/>
                <w:sz w:val="19"/>
              </w:rPr>
              <w:t xml:space="preserve">    " (element " + (enabled ? "cannot" : "can") + " receive events)";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document.getElementById("parent").addEventListener("click", function() {</w:t>
            </w:r>
          </w:p>
          <w:p>
            <w:pPr>
              <w:spacing w:before="0" w:after="0" w:line="240" w:lineRule="auto"/>
            </w:pPr>
            <w:r>
              <w:rPr>
                <w:rFonts w:ascii="Consolas" w:hAnsi="Consolas"/>
                <w:color w:val="0F172A"/>
                <w:sz w:val="19"/>
              </w:rPr>
              <w:t xml:space="preserve">  document.getElementById("demo4").innerHTML = "Parent div clicked!";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Show initial state</w:t>
            </w:r>
          </w:p>
          <w:p>
            <w:pPr>
              <w:spacing w:before="0" w:after="0" w:line="240" w:lineRule="auto"/>
            </w:pPr>
            <w:r>
              <w:rPr>
                <w:rFonts w:ascii="Consolas" w:hAnsi="Consolas"/>
                <w:color w:val="0F172A"/>
                <w:sz w:val="19"/>
              </w:rPr>
              <w:t xml:space="preserve">document.getElementById("status").innerHTML = </w:t>
            </w:r>
          </w:p>
          <w:p>
            <w:pPr>
              <w:spacing w:before="0" w:after="0" w:line="240" w:lineRule="auto"/>
            </w:pPr>
            <w:r>
              <w:rPr>
                <w:rFonts w:ascii="Consolas" w:hAnsi="Consolas"/>
                <w:color w:val="0F172A"/>
                <w:sz w:val="19"/>
              </w:rPr>
              <w:t xml:space="preserve">  "pointer-events: none (green area child cannot receive events)";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Pointer Events API</w:t>
      </w:r>
    </w:p>
    <w:p>
      <w:r>
        <w:br w:type="page"/>
      </w:r>
    </w:p>
    <w:p>
      <w:pPr>
        <w:spacing w:before="320" w:after="160"/>
      </w:pPr>
      <w:r>
        <w:rPr>
          <w:rFonts w:ascii="Arial" w:hAnsi="Arial"/>
          <w:b/>
          <w:color w:val="1A365D"/>
          <w:sz w:val="40"/>
        </w:rPr>
        <w:t>JavaScript Web Storage API</w:t>
      </w:r>
    </w:p>
    <w:p>
      <w:pPr>
        <w:spacing w:after="80" w:line="276" w:lineRule="auto"/>
      </w:pPr>
      <w:r>
        <w:t>Table of Contents</w:t>
      </w:r>
    </w:p>
    <w:p>
      <w:pPr>
        <w:pStyle w:val="ListBullet"/>
        <w:spacing w:after="60"/>
      </w:pPr>
      <w:r>
        <w:rPr>
          <w:color w:val="0066CC"/>
          <w:u w:val="single"/>
        </w:rPr>
        <w:t>JavaScript Web Storage API</w:t>
      </w:r>
    </w:p>
    <w:p>
      <w:pPr>
        <w:pStyle w:val="ListBullet"/>
        <w:spacing w:after="60"/>
      </w:pPr>
      <w:r>
        <w:rPr>
          <w:color w:val="0066CC"/>
          <w:u w:val="single"/>
        </w:rPr>
        <w:t>The localStorage Object</w:t>
      </w:r>
    </w:p>
    <w:p>
      <w:pPr>
        <w:pStyle w:val="ListBullet"/>
        <w:spacing w:after="60"/>
      </w:pPr>
      <w:r>
        <w:rPr>
          <w:color w:val="0066CC"/>
          <w:u w:val="single"/>
        </w:rPr>
        <w:t>Example 1</w:t>
      </w:r>
    </w:p>
    <w:p>
      <w:pPr>
        <w:pStyle w:val="ListBullet"/>
        <w:spacing w:after="60"/>
      </w:pPr>
      <w:r>
        <w:rPr>
          <w:color w:val="0066CC"/>
          <w:u w:val="single"/>
        </w:rPr>
        <w:t>The setItem() and getItem() Methods</w:t>
      </w:r>
    </w:p>
    <w:p>
      <w:pPr>
        <w:pStyle w:val="ListBullet"/>
        <w:spacing w:after="60"/>
      </w:pPr>
      <w:r>
        <w:rPr>
          <w:color w:val="0066CC"/>
          <w:u w:val="single"/>
        </w:rPr>
        <w:t>Example 2</w:t>
      </w:r>
    </w:p>
    <w:p>
      <w:pPr>
        <w:pStyle w:val="ListBullet"/>
        <w:spacing w:after="60"/>
      </w:pPr>
      <w:r>
        <w:rPr>
          <w:color w:val="0066CC"/>
          <w:u w:val="single"/>
        </w:rPr>
        <w:t>The sessionStorage Object</w:t>
      </w:r>
    </w:p>
    <w:p>
      <w:pPr>
        <w:pStyle w:val="ListBullet"/>
        <w:spacing w:after="60"/>
      </w:pPr>
      <w:r>
        <w:rPr>
          <w:color w:val="0066CC"/>
          <w:u w:val="single"/>
        </w:rPr>
        <w:t>Example 3</w:t>
      </w:r>
    </w:p>
    <w:p>
      <w:pPr>
        <w:pStyle w:val="ListBullet"/>
        <w:spacing w:after="60"/>
      </w:pPr>
      <w:r>
        <w:rPr>
          <w:color w:val="0066CC"/>
          <w:u w:val="single"/>
        </w:rPr>
        <w:t>Storage Object Properties and Methods</w:t>
      </w:r>
    </w:p>
    <w:p>
      <w:pPr>
        <w:pStyle w:val="ListBullet"/>
        <w:spacing w:after="60"/>
      </w:pPr>
      <w:r>
        <w:rPr>
          <w:color w:val="0066CC"/>
          <w:u w:val="single"/>
        </w:rPr>
        <w:t>Example 4</w:t>
      </w:r>
    </w:p>
    <w:p>
      <w:pPr>
        <w:pStyle w:val="ListBullet"/>
        <w:spacing w:after="60"/>
      </w:pPr>
      <w:r>
        <w:rPr>
          <w:color w:val="0066CC"/>
          <w:u w:val="single"/>
        </w:rPr>
        <w:t>Practical Example - Visitor Counter</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The localStorage Object</w:t>
      </w:r>
    </w:p>
    <w:p>
      <w:pPr>
        <w:spacing w:after="80" w:line="276" w:lineRule="auto"/>
      </w:pPr>
      <w:r>
        <w:t xml:space="preserve">The </w:t>
      </w:r>
      <w:r>
        <w:rPr>
          <w:rFonts w:ascii="Consolas" w:hAnsi="Consolas"/>
          <w:color w:val="C7254E"/>
          <w:sz w:val="19"/>
        </w:rPr>
        <w:t>localStorage</w:t>
      </w:r>
      <w:r>
        <w:t xml:space="preserve"> object stores data with no expiration date. The data is NOT deleted when the browser is closed, and will be available the next day, week, or year.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Storage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localStorage Object&lt;/h4&gt;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Store data</w:t>
            </w:r>
          </w:p>
          <w:p>
            <w:pPr>
              <w:spacing w:before="0" w:after="0" w:line="240" w:lineRule="auto"/>
            </w:pPr>
            <w:r>
              <w:rPr>
                <w:rFonts w:ascii="Consolas" w:hAnsi="Consolas"/>
                <w:color w:val="0F172A"/>
                <w:sz w:val="19"/>
              </w:rPr>
              <w:t>localStorage.setItem("name", "John Doe");</w:t>
            </w:r>
          </w:p>
          <w:p>
            <w:pPr>
              <w:spacing w:before="0" w:after="0" w:line="240" w:lineRule="auto"/>
            </w:pPr>
            <w:r>
              <w:rPr>
                <w:rFonts w:ascii="Consolas" w:hAnsi="Consolas"/>
                <w:color w:val="0F172A"/>
                <w:sz w:val="19"/>
              </w:rPr>
              <w:t>localStorage.setItem("age", "30");</w:t>
            </w:r>
          </w:p>
          <w:p>
            <w:pPr>
              <w:spacing w:before="0" w:after="0" w:line="240" w:lineRule="auto"/>
            </w:pPr>
            <w:r>
              <w:rPr>
                <w:rFonts w:ascii="Consolas" w:hAnsi="Consolas"/>
                <w:color w:val="0F172A"/>
                <w:sz w:val="19"/>
              </w:rPr>
              <w:t>localStorage.setItem("city", "New York");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Retrieve data</w:t>
            </w:r>
          </w:p>
          <w:p>
            <w:pPr>
              <w:spacing w:before="0" w:after="0" w:line="240" w:lineRule="auto"/>
            </w:pPr>
            <w:r>
              <w:rPr>
                <w:rFonts w:ascii="Consolas" w:hAnsi="Consolas"/>
                <w:color w:val="0F172A"/>
                <w:sz w:val="19"/>
              </w:rPr>
              <w:t>document.getElementById("demo").innerHTML =</w:t>
            </w:r>
          </w:p>
          <w:p>
            <w:pPr>
              <w:spacing w:before="0" w:after="0" w:line="240" w:lineRule="auto"/>
            </w:pPr>
            <w:r>
              <w:rPr>
                <w:rFonts w:ascii="Consolas" w:hAnsi="Consolas"/>
                <w:color w:val="0F172A"/>
                <w:sz w:val="19"/>
              </w:rPr>
              <w:t xml:space="preserve">  "Stored in localStorage:&lt;br&gt;&lt;br&gt;" +</w:t>
            </w:r>
          </w:p>
          <w:p>
            <w:pPr>
              <w:spacing w:before="0" w:after="0" w:line="240" w:lineRule="auto"/>
            </w:pPr>
            <w:r>
              <w:rPr>
                <w:rFonts w:ascii="Consolas" w:hAnsi="Consolas"/>
                <w:color w:val="0F172A"/>
                <w:sz w:val="19"/>
              </w:rPr>
              <w:t xml:space="preserve">  "name: " + localStorage.getItem("name") + "&lt;br&gt;" +</w:t>
            </w:r>
          </w:p>
          <w:p>
            <w:pPr>
              <w:spacing w:before="0" w:after="0" w:line="240" w:lineRule="auto"/>
            </w:pPr>
            <w:r>
              <w:rPr>
                <w:rFonts w:ascii="Consolas" w:hAnsi="Consolas"/>
                <w:color w:val="0F172A"/>
                <w:sz w:val="19"/>
              </w:rPr>
              <w:t xml:space="preserve">  "age: " + localStorage.getItem("age") + "&lt;br&gt;" +</w:t>
            </w:r>
          </w:p>
          <w:p>
            <w:pPr>
              <w:spacing w:before="0" w:after="0" w:line="240" w:lineRule="auto"/>
            </w:pPr>
            <w:r>
              <w:rPr>
                <w:rFonts w:ascii="Consolas" w:hAnsi="Consolas"/>
                <w:color w:val="0F172A"/>
                <w:sz w:val="19"/>
              </w:rPr>
              <w:t xml:space="preserve">  "city: " + localStorage.getItem("city");</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setItem() and getItem() Methods</w:t>
      </w:r>
    </w:p>
    <w:p>
      <w:pPr>
        <w:spacing w:after="80" w:line="276" w:lineRule="auto"/>
      </w:pPr>
      <w:r>
        <w:rPr>
          <w:rFonts w:ascii="Consolas" w:hAnsi="Consolas"/>
          <w:color w:val="C7254E"/>
          <w:sz w:val="19"/>
        </w:rPr>
        <w:t>setItem(key, value)</w:t>
      </w:r>
      <w:r>
        <w:t xml:space="preserve"> stores data. </w:t>
      </w:r>
      <w:r>
        <w:rPr>
          <w:rFonts w:ascii="Consolas" w:hAnsi="Consolas"/>
          <w:color w:val="C7254E"/>
          <w:sz w:val="19"/>
        </w:rPr>
        <w:t>getItem(key)</w:t>
      </w:r>
      <w:r>
        <w:t xml:space="preserve"> retrieves data. Values are stored as strings: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Storage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setItem() and getItem() Methods&lt;/h4&gt;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type="text" id="keyInput" placeholder="Key" value="color"&gt;</w:t>
            </w:r>
          </w:p>
          <w:p>
            <w:pPr>
              <w:spacing w:before="0" w:after="0" w:line="240" w:lineRule="auto"/>
            </w:pPr>
            <w:r>
              <w:rPr>
                <w:rFonts w:ascii="Consolas" w:hAnsi="Consolas"/>
                <w:color w:val="0F172A"/>
                <w:sz w:val="19"/>
              </w:rPr>
              <w:t>&lt;input type="text" id="valueInput" placeholder="Value" value="blue"&gt;</w:t>
            </w:r>
          </w:p>
          <w:p>
            <w:pPr>
              <w:spacing w:before="0" w:after="0" w:line="240" w:lineRule="auto"/>
            </w:pPr>
            <w:r>
              <w:rPr>
                <w:rFonts w:ascii="Consolas" w:hAnsi="Consolas"/>
                <w:color w:val="0F172A"/>
                <w:sz w:val="19"/>
              </w:rPr>
              <w:t>&lt;br&gt;&lt;br&gt;</w:t>
            </w:r>
          </w:p>
          <w:p>
            <w:pPr>
              <w:spacing w:before="0" w:after="0" w:line="240" w:lineRule="auto"/>
            </w:pPr>
            <w:r>
              <w:rPr>
                <w:rFonts w:ascii="Consolas" w:hAnsi="Consolas"/>
                <w:color w:val="0F172A"/>
                <w:sz w:val="19"/>
              </w:rPr>
              <w:t>&lt;button onclick="saveItem()"&gt;Save Item&lt;/button&gt;</w:t>
            </w:r>
          </w:p>
          <w:p>
            <w:pPr>
              <w:spacing w:before="0" w:after="0" w:line="240" w:lineRule="auto"/>
            </w:pPr>
            <w:r>
              <w:rPr>
                <w:rFonts w:ascii="Consolas" w:hAnsi="Consolas"/>
                <w:color w:val="0F172A"/>
                <w:sz w:val="19"/>
              </w:rPr>
              <w:t>&lt;button onclick="loadItem()"&gt;Load Item&lt;/button&gt;</w:t>
            </w:r>
          </w:p>
          <w:p>
            <w:pPr>
              <w:spacing w:before="0" w:after="0" w:line="240" w:lineRule="auto"/>
            </w:pPr>
            <w:r>
              <w:rPr>
                <w:rFonts w:ascii="Consolas" w:hAnsi="Consolas"/>
                <w:color w:val="0F172A"/>
                <w:sz w:val="19"/>
              </w:rPr>
              <w:t>&lt;button onclick="removeItem()"&gt;Remove Item&lt;/button&gt;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saveItem() {</w:t>
            </w:r>
          </w:p>
          <w:p>
            <w:pPr>
              <w:spacing w:before="0" w:after="0" w:line="240" w:lineRule="auto"/>
            </w:pPr>
            <w:r>
              <w:rPr>
                <w:rFonts w:ascii="Consolas" w:hAnsi="Consolas"/>
                <w:color w:val="0F172A"/>
                <w:sz w:val="19"/>
              </w:rPr>
              <w:t xml:space="preserve">  const key = document.getElementById("keyInput").value;</w:t>
            </w:r>
          </w:p>
          <w:p>
            <w:pPr>
              <w:spacing w:before="0" w:after="0" w:line="240" w:lineRule="auto"/>
            </w:pPr>
            <w:r>
              <w:rPr>
                <w:rFonts w:ascii="Consolas" w:hAnsi="Consolas"/>
                <w:color w:val="0F172A"/>
                <w:sz w:val="19"/>
              </w:rPr>
              <w:t xml:space="preserve">  const value = document.getElementById("valueInput").value;</w:t>
            </w:r>
          </w:p>
          <w:p>
            <w:pPr>
              <w:spacing w:before="0" w:after="0" w:line="240" w:lineRule="auto"/>
            </w:pPr>
            <w:r>
              <w:rPr>
                <w:rFonts w:ascii="Consolas" w:hAnsi="Consolas"/>
                <w:color w:val="0F172A"/>
                <w:sz w:val="19"/>
              </w:rPr>
              <w:t xml:space="preserve">  localStorage.setItem(key, value);</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"Saved: " + key + " = " + value;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loadItem() {</w:t>
            </w:r>
          </w:p>
          <w:p>
            <w:pPr>
              <w:spacing w:before="0" w:after="0" w:line="240" w:lineRule="auto"/>
            </w:pPr>
            <w:r>
              <w:rPr>
                <w:rFonts w:ascii="Consolas" w:hAnsi="Consolas"/>
                <w:color w:val="0F172A"/>
                <w:sz w:val="19"/>
              </w:rPr>
              <w:t xml:space="preserve">  const key = document.getElementById("keyInput").value;</w:t>
            </w:r>
          </w:p>
          <w:p>
            <w:pPr>
              <w:spacing w:before="0" w:after="0" w:line="240" w:lineRule="auto"/>
            </w:pPr>
            <w:r>
              <w:rPr>
                <w:rFonts w:ascii="Consolas" w:hAnsi="Consolas"/>
                <w:color w:val="0F172A"/>
                <w:sz w:val="19"/>
              </w:rPr>
              <w:t xml:space="preserve">  const value = localStorage.getItem(key);</w:t>
            </w:r>
          </w:p>
          <w:p>
            <w:pPr>
              <w:spacing w:before="0" w:after="0" w:line="240" w:lineRule="auto"/>
            </w:pPr>
            <w:r>
              <w:rPr>
                <w:rFonts w:ascii="Consolas" w:hAnsi="Consolas"/>
                <w:color w:val="0F172A"/>
                <w:sz w:val="19"/>
              </w:rPr>
              <w:t xml:space="preserve">  if (value !== null)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"Loaded: " + key + " = " + value;</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"Key '" + key + "' not found!";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removeItem() {</w:t>
            </w:r>
          </w:p>
          <w:p>
            <w:pPr>
              <w:spacing w:before="0" w:after="0" w:line="240" w:lineRule="auto"/>
            </w:pPr>
            <w:r>
              <w:rPr>
                <w:rFonts w:ascii="Consolas" w:hAnsi="Consolas"/>
                <w:color w:val="0F172A"/>
                <w:sz w:val="19"/>
              </w:rPr>
              <w:t xml:space="preserve">  const key = document.getElementById("keyInput").value;</w:t>
            </w:r>
          </w:p>
          <w:p>
            <w:pPr>
              <w:spacing w:before="0" w:after="0" w:line="240" w:lineRule="auto"/>
            </w:pPr>
            <w:r>
              <w:rPr>
                <w:rFonts w:ascii="Consolas" w:hAnsi="Consolas"/>
                <w:color w:val="0F172A"/>
                <w:sz w:val="19"/>
              </w:rPr>
              <w:t xml:space="preserve">  localStorage.removeItem(key);</w:t>
            </w:r>
          </w:p>
          <w:p>
            <w:pPr>
              <w:spacing w:before="0" w:after="0" w:line="240" w:lineRule="auto"/>
            </w:pPr>
            <w:r>
              <w:rPr>
                <w:rFonts w:ascii="Consolas" w:hAnsi="Consolas"/>
                <w:color w:val="0F172A"/>
                <w:sz w:val="19"/>
              </w:rPr>
              <w:t xml:space="preserve">  document.getElementById("demo2").innerHTML =</w:t>
            </w:r>
          </w:p>
          <w:p>
            <w:pPr>
              <w:spacing w:before="0" w:after="0" w:line="240" w:lineRule="auto"/>
            </w:pPr>
            <w:r>
              <w:rPr>
                <w:rFonts w:ascii="Consolas" w:hAnsi="Consolas"/>
                <w:color w:val="0F172A"/>
                <w:sz w:val="19"/>
              </w:rPr>
              <w:t xml:space="preserve">    "Removed: " + key;</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sessionStorage Object</w:t>
      </w:r>
    </w:p>
    <w:p>
      <w:pPr>
        <w:spacing w:after="80" w:line="276" w:lineRule="auto"/>
      </w:pPr>
      <w:r>
        <w:t xml:space="preserve">The </w:t>
      </w:r>
      <w:r>
        <w:rPr>
          <w:rFonts w:ascii="Consolas" w:hAnsi="Consolas"/>
          <w:color w:val="C7254E"/>
          <w:sz w:val="19"/>
        </w:rPr>
        <w:t>sessionStorage</w:t>
      </w:r>
      <w:r>
        <w:t xml:space="preserve"> object stores data for one session only. The data is deleted when the browser tab is closed: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Storage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sessionStorage Object&lt;/h4&gt;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Store session data</w:t>
            </w:r>
          </w:p>
          <w:p>
            <w:pPr>
              <w:spacing w:before="0" w:after="0" w:line="240" w:lineRule="auto"/>
            </w:pPr>
            <w:r>
              <w:rPr>
                <w:rFonts w:ascii="Consolas" w:hAnsi="Consolas"/>
                <w:color w:val="0F172A"/>
                <w:sz w:val="19"/>
              </w:rPr>
              <w:t>sessionStorage.setItem("sessionId", "abc123");</w:t>
            </w:r>
          </w:p>
          <w:p>
            <w:pPr>
              <w:spacing w:before="0" w:after="0" w:line="240" w:lineRule="auto"/>
            </w:pPr>
            <w:r>
              <w:rPr>
                <w:rFonts w:ascii="Consolas" w:hAnsi="Consolas"/>
                <w:color w:val="0F172A"/>
                <w:sz w:val="19"/>
              </w:rPr>
              <w:t>sessionStorage.setItem("startTime", new Date().toLocaleTimeString());</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Retrieve session data</w:t>
            </w:r>
          </w:p>
          <w:p>
            <w:pPr>
              <w:spacing w:before="0" w:after="0" w:line="240" w:lineRule="auto"/>
            </w:pPr>
            <w:r>
              <w:rPr>
                <w:rFonts w:ascii="Consolas" w:hAnsi="Consolas"/>
                <w:color w:val="0F172A"/>
                <w:sz w:val="19"/>
              </w:rPr>
              <w:t>document.getElementById("demo3").innerHTML =</w:t>
            </w:r>
          </w:p>
          <w:p>
            <w:pPr>
              <w:spacing w:before="0" w:after="0" w:line="240" w:lineRule="auto"/>
            </w:pPr>
            <w:r>
              <w:rPr>
                <w:rFonts w:ascii="Consolas" w:hAnsi="Consolas"/>
                <w:color w:val="0F172A"/>
                <w:sz w:val="19"/>
              </w:rPr>
              <w:t xml:space="preserve">  "sessionStorage data (will be deleted when tab closes):&lt;br&gt;&lt;br&gt;" +</w:t>
            </w:r>
          </w:p>
          <w:p>
            <w:pPr>
              <w:spacing w:before="0" w:after="0" w:line="240" w:lineRule="auto"/>
            </w:pPr>
            <w:r>
              <w:rPr>
                <w:rFonts w:ascii="Consolas" w:hAnsi="Consolas"/>
                <w:color w:val="0F172A"/>
                <w:sz w:val="19"/>
              </w:rPr>
              <w:t xml:space="preserve">  "sessionId: " + sessionStorage.getItem("sessionId") + "&lt;br&gt;" +</w:t>
            </w:r>
          </w:p>
          <w:p>
            <w:pPr>
              <w:spacing w:before="0" w:after="0" w:line="240" w:lineRule="auto"/>
            </w:pPr>
            <w:r>
              <w:rPr>
                <w:rFonts w:ascii="Consolas" w:hAnsi="Consolas"/>
                <w:color w:val="0F172A"/>
                <w:sz w:val="19"/>
              </w:rPr>
              <w:t xml:space="preserve">  "startTime: " + sessionStorage.getItem("startTime");</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Storage Object Properties and Methods</w:t>
      </w:r>
    </w:p>
    <w:p>
      <w:pPr>
        <w:spacing w:after="80" w:line="276" w:lineRule="auto"/>
      </w:pPr>
      <w:r>
        <w:t>The Storage object provides these properties and methods: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setItem(key, value)</w:t>
            </w:r>
          </w:p>
        </w:tc>
        <w:tc>
          <w:tcPr>
            <w:tcW w:type="dxa" w:w="4680"/>
            <w:tcMar>
              <w:top w:w="80" w:type="dxa"/>
              <w:bottom w:w="80" w:type="dxa"/>
              <w:left w:w="120" w:type="dxa"/>
              <w:right w:w="120" w:type="dxa"/>
            </w:tcMar>
            <w:shd w:fill="F8FAFC"/>
          </w:tcPr>
          <w:p>
            <w:pPr>
              <w:spacing w:before="60" w:after="60"/>
            </w:pPr>
            <w:r>
              <w:t>Stores a key/value pair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getItem(key)</w:t>
            </w:r>
          </w:p>
        </w:tc>
        <w:tc>
          <w:tcPr>
            <w:tcW w:type="dxa" w:w="4680"/>
            <w:tcMar>
              <w:top w:w="80" w:type="dxa"/>
              <w:bottom w:w="80" w:type="dxa"/>
              <w:left w:w="120" w:type="dxa"/>
              <w:right w:w="120" w:type="dxa"/>
            </w:tcMar>
            <w:shd w:fill="FFFFFF"/>
          </w:tcPr>
          <w:p>
            <w:pPr>
              <w:spacing w:before="60" w:after="60"/>
            </w:pPr>
            <w:r>
              <w:t>Retrieves a value by key</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removeItem(key)</w:t>
            </w:r>
          </w:p>
        </w:tc>
        <w:tc>
          <w:tcPr>
            <w:tcW w:type="dxa" w:w="4680"/>
            <w:tcMar>
              <w:top w:w="80" w:type="dxa"/>
              <w:bottom w:w="80" w:type="dxa"/>
              <w:left w:w="120" w:type="dxa"/>
              <w:right w:w="120" w:type="dxa"/>
            </w:tcMar>
            <w:shd w:fill="F8FAFC"/>
          </w:tcPr>
          <w:p>
            <w:pPr>
              <w:spacing w:before="60" w:after="60"/>
            </w:pPr>
            <w:r>
              <w:t>Removes a key/value pair</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clear()</w:t>
            </w:r>
          </w:p>
        </w:tc>
        <w:tc>
          <w:tcPr>
            <w:tcW w:type="dxa" w:w="4680"/>
            <w:tcMar>
              <w:top w:w="80" w:type="dxa"/>
              <w:bottom w:w="80" w:type="dxa"/>
              <w:left w:w="120" w:type="dxa"/>
              <w:right w:w="120" w:type="dxa"/>
            </w:tcMar>
            <w:shd w:fill="FFFFFF"/>
          </w:tcPr>
          <w:p>
            <w:pPr>
              <w:spacing w:before="60" w:after="60"/>
            </w:pPr>
            <w:r>
              <w:t>Removes all key/value pairs</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key(index)</w:t>
            </w:r>
          </w:p>
        </w:tc>
        <w:tc>
          <w:tcPr>
            <w:tcW w:type="dxa" w:w="4680"/>
            <w:tcMar>
              <w:top w:w="80" w:type="dxa"/>
              <w:bottom w:w="80" w:type="dxa"/>
              <w:left w:w="120" w:type="dxa"/>
              <w:right w:w="120" w:type="dxa"/>
            </w:tcMar>
            <w:shd w:fill="F8FAFC"/>
          </w:tcPr>
          <w:p>
            <w:pPr>
              <w:spacing w:before="60" w:after="60"/>
            </w:pPr>
            <w:r>
              <w:t>Gets the key at a specific index</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length</w:t>
            </w:r>
          </w:p>
        </w:tc>
        <w:tc>
          <w:tcPr>
            <w:tcW w:type="dxa" w:w="4680"/>
            <w:tcMar>
              <w:top w:w="80" w:type="dxa"/>
              <w:bottom w:w="80" w:type="dxa"/>
              <w:left w:w="120" w:type="dxa"/>
              <w:right w:w="120" w:type="dxa"/>
            </w:tcMar>
            <w:shd w:fill="FFFFFF"/>
          </w:tcPr>
          <w:p>
            <w:pPr>
              <w:spacing w:before="60" w:after="60"/>
            </w:pPr>
            <w:r>
              <w:t>Returns the number of stored items</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Storage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&lt;h4&gt;Storage Object Properties and Methods&lt;/h4&gt;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onclick="showAll()"&gt;Show All Items&lt;/button&gt;</w:t>
            </w:r>
          </w:p>
          <w:p>
            <w:pPr>
              <w:spacing w:before="0" w:after="0" w:line="240" w:lineRule="auto"/>
            </w:pPr>
            <w:r>
              <w:rPr>
                <w:rFonts w:ascii="Consolas" w:hAnsi="Consolas"/>
                <w:color w:val="0F172A"/>
                <w:sz w:val="19"/>
              </w:rPr>
              <w:t>&lt;button onclick="clearAll()"&gt;Clear All&lt;/button&gt;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showAll() {</w:t>
            </w:r>
          </w:p>
          <w:p>
            <w:pPr>
              <w:spacing w:before="0" w:after="0" w:line="240" w:lineRule="auto"/>
            </w:pPr>
            <w:r>
              <w:rPr>
                <w:rFonts w:ascii="Consolas" w:hAnsi="Consolas"/>
                <w:color w:val="0F172A"/>
                <w:sz w:val="19"/>
              </w:rPr>
              <w:t xml:space="preserve">  let text = "Number of items: " + localStorage.length + "&lt;br&gt;&lt;br&gt;";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for (let i = 0; i &lt; localStorage.length; i++) {</w:t>
            </w:r>
          </w:p>
          <w:p>
            <w:pPr>
              <w:spacing w:before="0" w:after="0" w:line="240" w:lineRule="auto"/>
            </w:pPr>
            <w:r>
              <w:rPr>
                <w:rFonts w:ascii="Consolas" w:hAnsi="Consolas"/>
                <w:color w:val="0F172A"/>
                <w:sz w:val="19"/>
              </w:rPr>
              <w:t xml:space="preserve">    const key = localStorage.key(i);</w:t>
            </w:r>
          </w:p>
          <w:p>
            <w:pPr>
              <w:spacing w:before="0" w:after="0" w:line="240" w:lineRule="auto"/>
            </w:pPr>
            <w:r>
              <w:rPr>
                <w:rFonts w:ascii="Consolas" w:hAnsi="Consolas"/>
                <w:color w:val="0F172A"/>
                <w:sz w:val="19"/>
              </w:rPr>
              <w:t xml:space="preserve">    const value = localStorage.getItem(key);</w:t>
            </w:r>
          </w:p>
          <w:p>
            <w:pPr>
              <w:spacing w:before="0" w:after="0" w:line="240" w:lineRule="auto"/>
            </w:pPr>
            <w:r>
              <w:rPr>
                <w:rFonts w:ascii="Consolas" w:hAnsi="Consolas"/>
                <w:color w:val="0F172A"/>
                <w:sz w:val="19"/>
              </w:rPr>
              <w:t xml:space="preserve">    text += "[" + i + "] " + key + ": " + value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(localStorage.length === 0) {</w:t>
            </w:r>
          </w:p>
          <w:p>
            <w:pPr>
              <w:spacing w:before="0" w:after="0" w:line="240" w:lineRule="auto"/>
            </w:pPr>
            <w:r>
              <w:rPr>
                <w:rFonts w:ascii="Consolas" w:hAnsi="Consolas"/>
                <w:color w:val="0F172A"/>
                <w:sz w:val="19"/>
              </w:rPr>
              <w:t xml:space="preserve">    text += "(empty)";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document.getElementById("demo4").innerHTML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clearAll() {</w:t>
            </w:r>
          </w:p>
          <w:p>
            <w:pPr>
              <w:spacing w:before="0" w:after="0" w:line="240" w:lineRule="auto"/>
            </w:pPr>
            <w:r>
              <w:rPr>
                <w:rFonts w:ascii="Consolas" w:hAnsi="Consolas"/>
                <w:color w:val="0F172A"/>
                <w:sz w:val="19"/>
              </w:rPr>
              <w:t xml:space="preserve">  localStorage.clear();</w:t>
            </w:r>
          </w:p>
          <w:p>
            <w:pPr>
              <w:spacing w:before="0" w:after="0" w:line="240" w:lineRule="auto"/>
            </w:pPr>
            <w:r>
              <w:rPr>
                <w:rFonts w:ascii="Consolas" w:hAnsi="Consolas"/>
                <w:color w:val="0F172A"/>
                <w:sz w:val="19"/>
              </w:rPr>
              <w:t xml:space="preserve">  document.getElementById("demo4").innerHTML = "All items cleared! (" + localStorage.length + " items)";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some demo items if empty</w:t>
            </w:r>
          </w:p>
          <w:p>
            <w:pPr>
              <w:spacing w:before="0" w:after="0" w:line="240" w:lineRule="auto"/>
            </w:pPr>
            <w:r>
              <w:rPr>
                <w:rFonts w:ascii="Consolas" w:hAnsi="Consolas"/>
                <w:color w:val="0F172A"/>
                <w:sz w:val="19"/>
              </w:rPr>
              <w:t>if (localStorage.length === 0) {</w:t>
            </w:r>
          </w:p>
          <w:p>
            <w:pPr>
              <w:spacing w:before="0" w:after="0" w:line="240" w:lineRule="auto"/>
            </w:pPr>
            <w:r>
              <w:rPr>
                <w:rFonts w:ascii="Consolas" w:hAnsi="Consolas"/>
                <w:color w:val="0F172A"/>
                <w:sz w:val="19"/>
              </w:rPr>
              <w:t xml:space="preserve">  localStorage.setItem("demo1", "value1");</w:t>
            </w:r>
          </w:p>
          <w:p>
            <w:pPr>
              <w:spacing w:before="0" w:after="0" w:line="240" w:lineRule="auto"/>
            </w:pPr>
            <w:r>
              <w:rPr>
                <w:rFonts w:ascii="Consolas" w:hAnsi="Consolas"/>
                <w:color w:val="0F172A"/>
                <w:sz w:val="19"/>
              </w:rPr>
              <w:t xml:space="preserve">  localStorage.setItem("demo2", "value2");</w:t>
            </w:r>
          </w:p>
          <w:p>
            <w:pPr>
              <w:spacing w:before="0" w:after="0" w:line="240" w:lineRule="auto"/>
            </w:pPr>
            <w:r>
              <w:rPr>
                <w:rFonts w:ascii="Consolas" w:hAnsi="Consolas"/>
                <w:color w:val="0F172A"/>
                <w:sz w:val="19"/>
              </w:rPr>
              <w:t xml:space="preserve">  localStorage.setItem("demo3", "value3");</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Practical Example - Visitor Counter</w:t>
      </w:r>
    </w:p>
    <w:p>
      <w:pPr>
        <w:spacing w:after="80" w:line="276" w:lineRule="auto"/>
      </w:pPr>
      <w:r>
        <w:t>A practical example using localStorage to count and remember visitors: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Web Storage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&lt;h4&gt;Practical Example - Visitor Counter&lt;/h4&gt;</w:t>
            </w:r>
          </w:p>
          <w:p>
            <w:pPr>
              <w:spacing w:before="0" w:after="0" w:line="240" w:lineRule="auto"/>
            </w:pPr>
            <w:r>
              <w:rPr>
                <w:rFonts w:ascii="Consolas" w:hAnsi="Consolas"/>
                <w:color w:val="0F172A"/>
                <w:sz w:val="19"/>
              </w:rPr>
              <w:t>&lt;p id="counter"&gt;&lt;/p&gt;</w:t>
            </w:r>
          </w:p>
          <w:p>
            <w:pPr>
              <w:spacing w:before="0" w:after="0" w:line="240" w:lineRule="auto"/>
            </w:pPr>
            <w:r>
              <w:rPr>
                <w:rFonts w:ascii="Consolas" w:hAnsi="Consolas"/>
                <w:color w:val="0F172A"/>
                <w:sz w:val="19"/>
              </w:rPr>
              <w:t>&lt;p id="firstVisit"&gt;&lt;/p&gt;</w:t>
            </w:r>
          </w:p>
          <w:p>
            <w:pPr>
              <w:spacing w:before="0" w:after="0" w:line="240" w:lineRule="auto"/>
            </w:pPr>
            <w:r>
              <w:rPr>
                <w:rFonts w:ascii="Consolas" w:hAnsi="Consolas"/>
                <w:color w:val="0F172A"/>
                <w:sz w:val="19"/>
              </w:rPr>
              <w:t>&lt;p id="lastVisit"&gt;&lt;/p&gt;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&lt;button onclick="resetCounter()"&gt;Reset Counter&lt;/button&gt;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updateCounter() {</w:t>
            </w:r>
          </w:p>
          <w:p>
            <w:pPr>
              <w:spacing w:before="0" w:after="0" w:line="240" w:lineRule="auto"/>
            </w:pPr>
            <w:r>
              <w:rPr>
                <w:rFonts w:ascii="Consolas" w:hAnsi="Consolas"/>
                <w:color w:val="0F172A"/>
                <w:sz w:val="19"/>
              </w:rPr>
              <w:t xml:space="preserve">  let count = localStorage.getItem("visitCount");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(count === null) {</w:t>
            </w:r>
          </w:p>
          <w:p>
            <w:pPr>
              <w:spacing w:before="0" w:after="0" w:line="240" w:lineRule="auto"/>
            </w:pPr>
            <w:r>
              <w:rPr>
                <w:rFonts w:ascii="Consolas" w:hAnsi="Consolas"/>
                <w:color w:val="0F172A"/>
                <w:sz w:val="19"/>
              </w:rPr>
              <w:t xml:space="preserve">    count = 0;</w:t>
            </w:r>
          </w:p>
          <w:p>
            <w:pPr>
              <w:spacing w:before="0" w:after="0" w:line="240" w:lineRule="auto"/>
            </w:pPr>
            <w:r>
              <w:rPr>
                <w:rFonts w:ascii="Consolas" w:hAnsi="Consolas"/>
                <w:color w:val="0F172A"/>
                <w:sz w:val="19"/>
              </w:rPr>
              <w:t xml:space="preserve">    localStorage.setItem("firstVisit", new Date().toLocaleString());</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count = parseInt(count);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count++;</w:t>
            </w:r>
          </w:p>
          <w:p>
            <w:pPr>
              <w:spacing w:before="0" w:after="0" w:line="240" w:lineRule="auto"/>
            </w:pPr>
            <w:r>
              <w:rPr>
                <w:rFonts w:ascii="Consolas" w:hAnsi="Consolas"/>
                <w:color w:val="0F172A"/>
                <w:sz w:val="19"/>
              </w:rPr>
              <w:t xml:space="preserve">  localStorage.setItem("visitCount", count);</w:t>
            </w:r>
          </w:p>
          <w:p>
            <w:pPr>
              <w:spacing w:before="0" w:after="0" w:line="240" w:lineRule="auto"/>
            </w:pPr>
            <w:r>
              <w:rPr>
                <w:rFonts w:ascii="Consolas" w:hAnsi="Consolas"/>
                <w:color w:val="0F172A"/>
                <w:sz w:val="19"/>
              </w:rPr>
              <w:t xml:space="preserve">  localStorage.setItem("lastVisit", new Date().toLocaleString());</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document.getElementById("counter").innerHTML = </w:t>
            </w:r>
          </w:p>
          <w:p>
            <w:pPr>
              <w:spacing w:before="0" w:after="0" w:line="240" w:lineRule="auto"/>
            </w:pPr>
            <w:r>
              <w:rPr>
                <w:rFonts w:ascii="Consolas" w:hAnsi="Consolas"/>
                <w:color w:val="0F172A"/>
                <w:sz w:val="19"/>
              </w:rPr>
              <w:t xml:space="preserve">    "You have visited this page " + count + " time(s).";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document.getElementById("firstVisit").innerHTML = </w:t>
            </w:r>
          </w:p>
          <w:p>
            <w:pPr>
              <w:spacing w:before="0" w:after="0" w:line="240" w:lineRule="auto"/>
            </w:pPr>
            <w:r>
              <w:rPr>
                <w:rFonts w:ascii="Consolas" w:hAnsi="Consolas"/>
                <w:color w:val="0F172A"/>
                <w:sz w:val="19"/>
              </w:rPr>
              <w:t xml:space="preserve">    "First visit: " + localStorage.getItem("firstVisit");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document.getElementById("lastVisit").innerHTML = </w:t>
            </w:r>
          </w:p>
          <w:p>
            <w:pPr>
              <w:spacing w:before="0" w:after="0" w:line="240" w:lineRule="auto"/>
            </w:pPr>
            <w:r>
              <w:rPr>
                <w:rFonts w:ascii="Consolas" w:hAnsi="Consolas"/>
                <w:color w:val="0F172A"/>
                <w:sz w:val="19"/>
              </w:rPr>
              <w:t xml:space="preserve">    "Last visit: " + localStorage.getItem("lastVisit");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resetCounter() {</w:t>
            </w:r>
          </w:p>
          <w:p>
            <w:pPr>
              <w:spacing w:before="0" w:after="0" w:line="240" w:lineRule="auto"/>
            </w:pPr>
            <w:r>
              <w:rPr>
                <w:rFonts w:ascii="Consolas" w:hAnsi="Consolas"/>
                <w:color w:val="0F172A"/>
                <w:sz w:val="19"/>
              </w:rPr>
              <w:t xml:space="preserve">  localStorage.removeItem("visitCount");</w:t>
            </w:r>
          </w:p>
          <w:p>
            <w:pPr>
              <w:spacing w:before="0" w:after="0" w:line="240" w:lineRule="auto"/>
            </w:pPr>
            <w:r>
              <w:rPr>
                <w:rFonts w:ascii="Consolas" w:hAnsi="Consolas"/>
                <w:color w:val="0F172A"/>
                <w:sz w:val="19"/>
              </w:rPr>
              <w:t xml:space="preserve">  localStorage.removeItem("firstVisit");</w:t>
            </w:r>
          </w:p>
          <w:p>
            <w:pPr>
              <w:spacing w:before="0" w:after="0" w:line="240" w:lineRule="auto"/>
            </w:pPr>
            <w:r>
              <w:rPr>
                <w:rFonts w:ascii="Consolas" w:hAnsi="Consolas"/>
                <w:color w:val="0F172A"/>
                <w:sz w:val="19"/>
              </w:rPr>
              <w:t xml:space="preserve">  localStorage.removeItem("lastVisit");</w:t>
            </w:r>
          </w:p>
          <w:p>
            <w:pPr>
              <w:spacing w:before="0" w:after="0" w:line="240" w:lineRule="auto"/>
            </w:pPr>
            <w:r>
              <w:rPr>
                <w:rFonts w:ascii="Consolas" w:hAnsi="Consolas"/>
                <w:color w:val="0F172A"/>
                <w:sz w:val="19"/>
              </w:rPr>
              <w:t xml:space="preserve">  updateCounter();</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updateCounter();</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Web Storage API</w:t>
      </w:r>
    </w:p>
    <w:p>
      <w:r>
        <w:br w:type="page"/>
      </w:r>
    </w:p>
    <w:p>
      <w:pPr>
        <w:spacing w:before="320" w:after="160"/>
      </w:pPr>
      <w:r>
        <w:rPr>
          <w:rFonts w:ascii="Arial" w:hAnsi="Arial"/>
          <w:b/>
          <w:color w:val="1A365D"/>
          <w:sz w:val="40"/>
        </w:rPr>
        <w:t>JavaScript Validation API</w:t>
      </w:r>
    </w:p>
    <w:p>
      <w:pPr>
        <w:spacing w:after="80" w:line="276" w:lineRule="auto"/>
      </w:pPr>
      <w:r>
        <w:t>Table of Contents</w:t>
      </w:r>
    </w:p>
    <w:p>
      <w:pPr>
        <w:pStyle w:val="ListBullet"/>
        <w:spacing w:after="60"/>
      </w:pPr>
      <w:r>
        <w:rPr>
          <w:color w:val="0066CC"/>
          <w:u w:val="single"/>
        </w:rPr>
        <w:t>JavaScript Validation API</w:t>
      </w:r>
    </w:p>
    <w:p>
      <w:pPr>
        <w:pStyle w:val="ListBullet"/>
        <w:spacing w:after="60"/>
      </w:pPr>
      <w:r>
        <w:rPr>
          <w:color w:val="0066CC"/>
          <w:u w:val="single"/>
        </w:rPr>
        <w:t>Constraint Validation DOM Methods</w:t>
      </w:r>
    </w:p>
    <w:p>
      <w:pPr>
        <w:pStyle w:val="ListBullet"/>
        <w:spacing w:after="60"/>
      </w:pPr>
      <w:r>
        <w:rPr>
          <w:color w:val="0066CC"/>
          <w:u w:val="single"/>
        </w:rPr>
        <w:t>Example 1</w:t>
      </w:r>
    </w:p>
    <w:p>
      <w:pPr>
        <w:pStyle w:val="ListBullet"/>
        <w:spacing w:after="60"/>
      </w:pPr>
      <w:r>
        <w:rPr>
          <w:color w:val="0066CC"/>
          <w:u w:val="single"/>
        </w:rPr>
        <w:t>Constraint Validation DOM Properties</w:t>
      </w:r>
    </w:p>
    <w:p>
      <w:pPr>
        <w:pStyle w:val="ListBullet"/>
        <w:spacing w:after="60"/>
      </w:pPr>
      <w:r>
        <w:rPr>
          <w:color w:val="0066CC"/>
          <w:u w:val="single"/>
        </w:rPr>
        <w:t>Example 2</w:t>
      </w:r>
    </w:p>
    <w:p>
      <w:pPr>
        <w:pStyle w:val="ListBullet"/>
        <w:spacing w:after="60"/>
      </w:pPr>
      <w:r>
        <w:rPr>
          <w:color w:val="0066CC"/>
          <w:u w:val="single"/>
        </w:rPr>
        <w:t>Validity Properties</w:t>
      </w:r>
    </w:p>
    <w:p>
      <w:pPr>
        <w:pStyle w:val="ListBullet"/>
        <w:spacing w:after="60"/>
      </w:pPr>
      <w:r>
        <w:rPr>
          <w:color w:val="0066CC"/>
          <w:u w:val="single"/>
        </w:rPr>
        <w:t>Example 3</w:t>
      </w:r>
    </w:p>
    <w:p>
      <w:pPr>
        <w:pStyle w:val="ListBullet"/>
        <w:spacing w:after="60"/>
      </w:pPr>
      <w:r>
        <w:rPr>
          <w:color w:val="0066CC"/>
          <w:u w:val="single"/>
        </w:rPr>
        <w:t>The rangeOverflow Property</w:t>
      </w:r>
    </w:p>
    <w:p>
      <w:pPr>
        <w:pStyle w:val="ListBullet"/>
        <w:spacing w:after="60"/>
      </w:pPr>
      <w:r>
        <w:rPr>
          <w:color w:val="0066CC"/>
          <w:u w:val="single"/>
        </w:rPr>
        <w:t>Example 4</w:t>
      </w:r>
    </w:p>
    <w:p>
      <w:pPr>
        <w:pStyle w:val="ListBullet"/>
        <w:spacing w:after="60"/>
      </w:pPr>
      <w:r>
        <w:rPr>
          <w:color w:val="0066CC"/>
          <w:u w:val="single"/>
        </w:rPr>
        <w:t>The rangeUnderflow Property</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Constraint Validation DOM Methods</w:t>
      </w:r>
    </w:p>
    <w:p>
      <w:pPr>
        <w:spacing w:after="80" w:line="276" w:lineRule="auto"/>
      </w:pPr>
      <w:r>
        <w:t>The Constraint Validation API provides methods for validating form elements: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Method</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checkValidity()</w:t>
            </w:r>
          </w:p>
        </w:tc>
        <w:tc>
          <w:tcPr>
            <w:tcW w:type="dxa" w:w="4680"/>
            <w:tcMar>
              <w:top w:w="80" w:type="dxa"/>
              <w:bottom w:w="80" w:type="dxa"/>
              <w:left w:w="120" w:type="dxa"/>
              <w:right w:w="120" w:type="dxa"/>
            </w:tcMar>
            <w:shd w:fill="F8FAFC"/>
          </w:tcPr>
          <w:p>
            <w:pPr>
              <w:spacing w:before="60" w:after="60"/>
            </w:pPr>
            <w:r>
              <w:t>Returns true if an element contains valid data</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setCustomValidity()</w:t>
            </w:r>
          </w:p>
        </w:tc>
        <w:tc>
          <w:tcPr>
            <w:tcW w:type="dxa" w:w="4680"/>
            <w:tcMar>
              <w:top w:w="80" w:type="dxa"/>
              <w:bottom w:w="80" w:type="dxa"/>
              <w:left w:w="120" w:type="dxa"/>
              <w:right w:w="120" w:type="dxa"/>
            </w:tcMar>
            <w:shd w:fill="FFFFFF"/>
          </w:tcPr>
          <w:p>
            <w:pPr>
              <w:spacing w:before="60" w:after="60"/>
            </w:pPr>
            <w:r>
              <w:t>Sets a custom validation message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&lt;h4&gt;Constraint Validation DOM Methods&lt;/h4&gt;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type="text" id="id1" required minlength="3" placeholder="Enter at least 3 chars"&gt;</w:t>
            </w:r>
          </w:p>
          <w:p>
            <w:pPr>
              <w:spacing w:before="0" w:after="0" w:line="240" w:lineRule="auto"/>
            </w:pPr>
            <w:r>
              <w:rPr>
                <w:rFonts w:ascii="Consolas" w:hAnsi="Consolas"/>
                <w:color w:val="0F172A"/>
                <w:sz w:val="19"/>
              </w:rPr>
              <w:t>&lt;button onclick="validate()"&gt;Check Validity&lt;/button&gt;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validate() {</w:t>
            </w:r>
          </w:p>
          <w:p>
            <w:pPr>
              <w:spacing w:before="0" w:after="0" w:line="240" w:lineRule="auto"/>
            </w:pPr>
            <w:r>
              <w:rPr>
                <w:rFonts w:ascii="Consolas" w:hAnsi="Consolas"/>
                <w:color w:val="0F172A"/>
                <w:sz w:val="19"/>
              </w:rPr>
              <w:t xml:space="preserve">  const input = document.getElementById("id1");</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(input.checkValidity()) {</w:t>
            </w:r>
          </w:p>
          <w:p>
            <w:pPr>
              <w:spacing w:before="0" w:after="0" w:line="240" w:lineRule="auto"/>
            </w:pPr>
            <w:r>
              <w:rPr>
                <w:rFonts w:ascii="Consolas" w:hAnsi="Consolas"/>
                <w:color w:val="0F172A"/>
                <w:sz w:val="19"/>
              </w:rPr>
              <w:t xml:space="preserve">    document.getElementById("demo").innerHTML = "Input is valid!";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document.getElementById("demo").innerHTML = "Input is invalid. " + input.validationMessage;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Constraint Validation DOM Properties</w:t>
      </w:r>
    </w:p>
    <w:p>
      <w:pPr>
        <w:spacing w:after="80" w:line="276" w:lineRule="auto"/>
      </w:pPr>
      <w:r>
        <w:t>Form elements have these validation properties: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validity</w:t>
            </w:r>
          </w:p>
        </w:tc>
        <w:tc>
          <w:tcPr>
            <w:tcW w:type="dxa" w:w="4680"/>
            <w:tcMar>
              <w:top w:w="80" w:type="dxa"/>
              <w:bottom w:w="80" w:type="dxa"/>
              <w:left w:w="120" w:type="dxa"/>
              <w:right w:w="120" w:type="dxa"/>
            </w:tcMar>
            <w:shd w:fill="F8FAFC"/>
          </w:tcPr>
          <w:p>
            <w:pPr>
              <w:spacing w:before="60" w:after="60"/>
            </w:pPr>
            <w:r>
              <w:t>Returns a ValidityState object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validationMessage</w:t>
            </w:r>
          </w:p>
        </w:tc>
        <w:tc>
          <w:tcPr>
            <w:tcW w:type="dxa" w:w="4680"/>
            <w:tcMar>
              <w:top w:w="80" w:type="dxa"/>
              <w:bottom w:w="80" w:type="dxa"/>
              <w:left w:w="120" w:type="dxa"/>
              <w:right w:w="120" w:type="dxa"/>
            </w:tcMar>
            <w:shd w:fill="FFFFFF"/>
          </w:tcPr>
          <w:p>
            <w:pPr>
              <w:spacing w:before="60" w:after="60"/>
            </w:pPr>
            <w:r>
              <w:t>Returns the validation message</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willValidate</w:t>
            </w:r>
          </w:p>
        </w:tc>
        <w:tc>
          <w:tcPr>
            <w:tcW w:type="dxa" w:w="4680"/>
            <w:tcMar>
              <w:top w:w="80" w:type="dxa"/>
              <w:bottom w:w="80" w:type="dxa"/>
              <w:left w:w="120" w:type="dxa"/>
              <w:right w:w="120" w:type="dxa"/>
            </w:tcMar>
            <w:shd w:fill="F8FAFC"/>
          </w:tcPr>
          <w:p>
            <w:pPr>
              <w:spacing w:before="60" w:after="60"/>
            </w:pPr>
            <w:r>
              <w:t>Returns true if element will be validated</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&lt;h4&gt;Constraint Validation DOM Properties&lt;/h4&gt;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type="email" id="email" placeholder="Enter email address" required&gt;</w:t>
            </w:r>
          </w:p>
          <w:p>
            <w:pPr>
              <w:spacing w:before="0" w:after="0" w:line="240" w:lineRule="auto"/>
            </w:pPr>
            <w:r>
              <w:rPr>
                <w:rFonts w:ascii="Consolas" w:hAnsi="Consolas"/>
                <w:color w:val="0F172A"/>
                <w:sz w:val="19"/>
              </w:rPr>
              <w:t>&lt;button onclick="checkEmail()"&gt;Check Email&lt;/button&gt;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checkEmail() {</w:t>
            </w:r>
          </w:p>
          <w:p>
            <w:pPr>
              <w:spacing w:before="0" w:after="0" w:line="240" w:lineRule="auto"/>
            </w:pPr>
            <w:r>
              <w:rPr>
                <w:rFonts w:ascii="Consolas" w:hAnsi="Consolas"/>
                <w:color w:val="0F172A"/>
                <w:sz w:val="19"/>
              </w:rPr>
              <w:t xml:space="preserve">  const input = document.getElementById("email");</w:t>
            </w:r>
          </w:p>
          <w:p>
            <w:pPr>
              <w:spacing w:before="0" w:after="0" w:line="240" w:lineRule="auto"/>
            </w:pPr>
            <w:r>
              <w:rPr>
                <w:rFonts w:ascii="Consolas" w:hAnsi="Consolas"/>
                <w:color w:val="0F172A"/>
                <w:sz w:val="19"/>
              </w:rPr>
              <w:t xml:space="preserve">  let text = "Validation Properties:&lt;br&gt;&lt;br&gt;";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"willValidate: " + input.willValidate + "&lt;br&gt;";</w:t>
            </w:r>
          </w:p>
          <w:p>
            <w:pPr>
              <w:spacing w:before="0" w:after="0" w:line="240" w:lineRule="auto"/>
            </w:pPr>
            <w:r>
              <w:rPr>
                <w:rFonts w:ascii="Consolas" w:hAnsi="Consolas"/>
                <w:color w:val="0F172A"/>
                <w:sz w:val="19"/>
              </w:rPr>
              <w:t xml:space="preserve">  text += "validationMessage: " + input.validationMessage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(input.validity) {</w:t>
            </w:r>
          </w:p>
          <w:p>
            <w:pPr>
              <w:spacing w:before="0" w:after="0" w:line="240" w:lineRule="auto"/>
            </w:pPr>
            <w:r>
              <w:rPr>
                <w:rFonts w:ascii="Consolas" w:hAnsi="Consolas"/>
                <w:color w:val="0F172A"/>
                <w:sz w:val="19"/>
              </w:rPr>
              <w:t xml:space="preserve">    text += "validity.valid: " + input.validity.valid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(input.value === "") {</w:t>
            </w:r>
          </w:p>
          <w:p>
            <w:pPr>
              <w:spacing w:before="0" w:after="0" w:line="240" w:lineRule="auto"/>
            </w:pPr>
            <w:r>
              <w:rPr>
                <w:rFonts w:ascii="Consolas" w:hAnsi="Consolas"/>
                <w:color w:val="0F172A"/>
                <w:sz w:val="19"/>
              </w:rPr>
              <w:t xml:space="preserve">    text += "&lt;br&gt;Please enter an email address.";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document.getElementById("demo2").innerHTML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Validity Properties</w:t>
      </w:r>
    </w:p>
    <w:p>
      <w:pPr>
        <w:spacing w:after="80" w:line="276" w:lineRule="auto"/>
      </w:pPr>
      <w:r>
        <w:t xml:space="preserve">The </w:t>
      </w:r>
      <w:r>
        <w:rPr>
          <w:rFonts w:ascii="Consolas" w:hAnsi="Consolas"/>
          <w:color w:val="C7254E"/>
          <w:sz w:val="19"/>
        </w:rPr>
        <w:t>validity</w:t>
      </w:r>
      <w:r>
        <w:t xml:space="preserve"> object contains several boolean properties: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B6CB0"/>
          </w:tcPr>
          <w:p>
            <w:pPr>
              <w:spacing w:before="60" w:after="60"/>
            </w:pPr>
            <w:r>
              <w:rPr>
                <w:b/>
                <w:color w:val="FFFFFF"/>
              </w:rPr>
              <w:t>Property</w:t>
            </w:r>
          </w:p>
        </w:tc>
        <w:tc>
          <w:tcPr>
            <w:tcW w:type="dxa" w:w="4680"/>
            <w:tcMar>
              <w:top w:w="80" w:type="dxa"/>
              <w:bottom w:w="80" w:type="dxa"/>
              <w:left w:w="120" w:type="dxa"/>
              <w:right w:w="120" w:type="dxa"/>
            </w:tcMar>
            <w:shd w:fill="2B6CB0"/>
          </w:tcPr>
          <w:p>
            <w:pPr>
              <w:spacing w:before="60" w:after="60"/>
            </w:pPr>
            <w:r>
              <w:rPr>
                <w:b/>
                <w:color w:val="FFFFFF"/>
              </w:rPr>
              <w:t>Description</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valueMissing</w:t>
            </w:r>
          </w:p>
        </w:tc>
        <w:tc>
          <w:tcPr>
            <w:tcW w:type="dxa" w:w="4680"/>
            <w:tcMar>
              <w:top w:w="80" w:type="dxa"/>
              <w:bottom w:w="80" w:type="dxa"/>
              <w:left w:w="120" w:type="dxa"/>
              <w:right w:w="120" w:type="dxa"/>
            </w:tcMar>
            <w:shd w:fill="F8FAFC"/>
          </w:tcPr>
          <w:p>
            <w:pPr>
              <w:spacing w:before="60" w:after="60"/>
            </w:pPr>
            <w:r>
              <w:t>Element has no value (when required)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typeMismatch</w:t>
            </w:r>
          </w:p>
        </w:tc>
        <w:tc>
          <w:tcPr>
            <w:tcW w:type="dxa" w:w="4680"/>
            <w:tcMar>
              <w:top w:w="80" w:type="dxa"/>
              <w:bottom w:w="80" w:type="dxa"/>
              <w:left w:w="120" w:type="dxa"/>
              <w:right w:w="120" w:type="dxa"/>
            </w:tcMar>
            <w:shd w:fill="FFFFFF"/>
          </w:tcPr>
          <w:p>
            <w:pPr>
              <w:spacing w:before="60" w:after="60"/>
            </w:pPr>
            <w:r>
              <w:t>Value doesn't match type (e.g., email)</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patternMismatch</w:t>
            </w:r>
          </w:p>
        </w:tc>
        <w:tc>
          <w:tcPr>
            <w:tcW w:type="dxa" w:w="4680"/>
            <w:tcMar>
              <w:top w:w="80" w:type="dxa"/>
              <w:bottom w:w="80" w:type="dxa"/>
              <w:left w:w="120" w:type="dxa"/>
              <w:right w:w="120" w:type="dxa"/>
            </w:tcMar>
            <w:shd w:fill="F8FAFC"/>
          </w:tcPr>
          <w:p>
            <w:pPr>
              <w:spacing w:before="60" w:after="60"/>
            </w:pPr>
            <w:r>
              <w:t>Value doesn't match pattern</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tooLong</w:t>
            </w:r>
          </w:p>
        </w:tc>
        <w:tc>
          <w:tcPr>
            <w:tcW w:type="dxa" w:w="4680"/>
            <w:tcMar>
              <w:top w:w="80" w:type="dxa"/>
              <w:bottom w:w="80" w:type="dxa"/>
              <w:left w:w="120" w:type="dxa"/>
              <w:right w:w="120" w:type="dxa"/>
            </w:tcMar>
            <w:shd w:fill="FFFFFF"/>
          </w:tcPr>
          <w:p>
            <w:pPr>
              <w:spacing w:before="60" w:after="60"/>
            </w:pPr>
            <w:r>
              <w:t>Value is too long</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tooShort</w:t>
            </w:r>
          </w:p>
        </w:tc>
        <w:tc>
          <w:tcPr>
            <w:tcW w:type="dxa" w:w="4680"/>
            <w:tcMar>
              <w:top w:w="80" w:type="dxa"/>
              <w:bottom w:w="80" w:type="dxa"/>
              <w:left w:w="120" w:type="dxa"/>
              <w:right w:w="120" w:type="dxa"/>
            </w:tcMar>
            <w:shd w:fill="F8FAFC"/>
          </w:tcPr>
          <w:p>
            <w:pPr>
              <w:spacing w:before="60" w:after="60"/>
            </w:pPr>
            <w:r>
              <w:t>Value is too short</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rangeUnderflow</w:t>
            </w:r>
          </w:p>
        </w:tc>
        <w:tc>
          <w:tcPr>
            <w:tcW w:type="dxa" w:w="4680"/>
            <w:tcMar>
              <w:top w:w="80" w:type="dxa"/>
              <w:bottom w:w="80" w:type="dxa"/>
              <w:left w:w="120" w:type="dxa"/>
              <w:right w:w="120" w:type="dxa"/>
            </w:tcMar>
            <w:shd w:fill="FFFFFF"/>
          </w:tcPr>
          <w:p>
            <w:pPr>
              <w:spacing w:before="60" w:after="60"/>
            </w:pPr>
            <w:r>
              <w:t>Value is below minimum</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rangeOverflow</w:t>
            </w:r>
          </w:p>
        </w:tc>
        <w:tc>
          <w:tcPr>
            <w:tcW w:type="dxa" w:w="4680"/>
            <w:tcMar>
              <w:top w:w="80" w:type="dxa"/>
              <w:bottom w:w="80" w:type="dxa"/>
              <w:left w:w="120" w:type="dxa"/>
              <w:right w:w="120" w:type="dxa"/>
            </w:tcMar>
            <w:shd w:fill="F8FAFC"/>
          </w:tcPr>
          <w:p>
            <w:pPr>
              <w:spacing w:before="60" w:after="60"/>
            </w:pPr>
            <w:r>
              <w:t>Value is above maximum</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stepMismatch</w:t>
            </w:r>
          </w:p>
        </w:tc>
        <w:tc>
          <w:tcPr>
            <w:tcW w:type="dxa" w:w="4680"/>
            <w:tcMar>
              <w:top w:w="80" w:type="dxa"/>
              <w:bottom w:w="80" w:type="dxa"/>
              <w:left w:w="120" w:type="dxa"/>
              <w:right w:w="120" w:type="dxa"/>
            </w:tcMar>
            <w:shd w:fill="FFFFFF"/>
          </w:tcPr>
          <w:p>
            <w:pPr>
              <w:spacing w:before="60" w:after="60"/>
            </w:pPr>
            <w:r>
              <w:t>Value doesn't match step</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badInput</w:t>
            </w:r>
          </w:p>
        </w:tc>
        <w:tc>
          <w:tcPr>
            <w:tcW w:type="dxa" w:w="4680"/>
            <w:tcMar>
              <w:top w:w="80" w:type="dxa"/>
              <w:bottom w:w="80" w:type="dxa"/>
              <w:left w:w="120" w:type="dxa"/>
              <w:right w:w="120" w:type="dxa"/>
            </w:tcMar>
            <w:shd w:fill="F8FAFC"/>
          </w:tcPr>
          <w:p>
            <w:pPr>
              <w:spacing w:before="60" w:after="60"/>
            </w:pPr>
            <w:r>
              <w:t>Value is invalid</w:t>
            </w:r>
          </w:p>
        </w:tc>
      </w:tr>
      <w:tr>
        <w:tc>
          <w:tcPr>
            <w:tcW w:type="dxa" w:w="4680"/>
            <w:tcMar>
              <w:top w:w="80" w:type="dxa"/>
              <w:bottom w:w="80" w:type="dxa"/>
              <w:left w:w="120" w:type="dxa"/>
              <w:right w:w="120" w:type="dxa"/>
            </w:tcMar>
            <w:shd w:fill="FFFFFF"/>
          </w:tcPr>
          <w:p>
            <w:pPr>
              <w:spacing w:before="60" w:after="60"/>
            </w:pPr>
            <w:r>
              <w:rPr>
                <w:rFonts w:ascii="Consolas" w:hAnsi="Consolas"/>
                <w:color w:val="C7254E"/>
                <w:sz w:val="19"/>
              </w:rPr>
              <w:t>customError</w:t>
            </w:r>
          </w:p>
        </w:tc>
        <w:tc>
          <w:tcPr>
            <w:tcW w:type="dxa" w:w="4680"/>
            <w:tcMar>
              <w:top w:w="80" w:type="dxa"/>
              <w:bottom w:w="80" w:type="dxa"/>
              <w:left w:w="120" w:type="dxa"/>
              <w:right w:w="120" w:type="dxa"/>
            </w:tcMar>
            <w:shd w:fill="FFFFFF"/>
          </w:tcPr>
          <w:p>
            <w:pPr>
              <w:spacing w:before="60" w:after="60"/>
            </w:pPr>
            <w:r>
              <w:t>Custom validation error</w:t>
            </w:r>
          </w:p>
        </w:tc>
      </w:tr>
      <w:tr>
        <w:tc>
          <w:tcPr>
            <w:tcW w:type="dxa" w:w="4680"/>
            <w:tcMar>
              <w:top w:w="80" w:type="dxa"/>
              <w:bottom w:w="80" w:type="dxa"/>
              <w:left w:w="120" w:type="dxa"/>
              <w:right w:w="120" w:type="dxa"/>
            </w:tcMar>
            <w:shd w:fill="F8FAFC"/>
          </w:tcPr>
          <w:p>
            <w:pPr>
              <w:spacing w:before="60" w:after="60"/>
            </w:pPr>
            <w:r>
              <w:rPr>
                <w:rFonts w:ascii="Consolas" w:hAnsi="Consolas"/>
                <w:color w:val="C7254E"/>
                <w:sz w:val="19"/>
              </w:rPr>
              <w:t>valid</w:t>
            </w:r>
          </w:p>
        </w:tc>
        <w:tc>
          <w:tcPr>
            <w:tcW w:type="dxa" w:w="4680"/>
            <w:tcMar>
              <w:top w:w="80" w:type="dxa"/>
              <w:bottom w:w="80" w:type="dxa"/>
              <w:left w:w="120" w:type="dxa"/>
              <w:right w:w="120" w:type="dxa"/>
            </w:tcMar>
            <w:shd w:fill="F8FAFC"/>
          </w:tcPr>
          <w:p>
            <w:pPr>
              <w:spacing w:before="60" w:after="60"/>
            </w:pPr>
            <w:r>
              <w:t>Element's value is valid</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&lt;h4&gt;Validity Properties&lt;/h4&gt;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&lt;form id="myForm"&gt;</w:t>
            </w:r>
          </w:p>
          <w:p>
            <w:pPr>
              <w:spacing w:before="0" w:after="0" w:line="240" w:lineRule="auto"/>
            </w:pPr>
            <w:r>
              <w:rPr>
                <w:rFonts w:ascii="Consolas" w:hAnsi="Consolas"/>
                <w:color w:val="0F172A"/>
                <w:sz w:val="19"/>
              </w:rPr>
              <w:t xml:space="preserve">  &lt;input type="text" id="username" required minlength="3" maxlength="10" placeholder="Username (3-10 chars)"&gt;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t xml:space="preserve">  &lt;input type="number" id="age" min="18" max="120" placeholder="Age (18-120)"&gt;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t xml:space="preserve">  &lt;input type="email" id="email2" placeholder="Email address"&gt;</w:t>
            </w:r>
          </w:p>
          <w:p>
            <w:pPr>
              <w:spacing w:before="0" w:after="0" w:line="240" w:lineRule="auto"/>
            </w:pPr>
            <w:r>
              <w:rPr>
                <w:rFonts w:ascii="Consolas" w:hAnsi="Consolas"/>
                <w:color w:val="0F172A"/>
                <w:sz w:val="19"/>
              </w:rPr>
              <w:t xml:space="preserve">  &lt;br&gt;&lt;br&gt;</w:t>
            </w:r>
          </w:p>
          <w:p>
            <w:pPr>
              <w:spacing w:before="0" w:after="0" w:line="240" w:lineRule="auto"/>
            </w:pPr>
            <w:r>
              <w:rPr>
                <w:rFonts w:ascii="Consolas" w:hAnsi="Consolas"/>
                <w:color w:val="0F172A"/>
                <w:sz w:val="19"/>
              </w:rPr>
              <w:t xml:space="preserve">  &lt;button type="button" onclick="showValidity()"&gt;Check All Fields&lt;/button&gt;</w:t>
            </w:r>
          </w:p>
          <w:p>
            <w:pPr>
              <w:spacing w:before="0" w:after="0" w:line="240" w:lineRule="auto"/>
            </w:pPr>
            <w:r>
              <w:rPr>
                <w:rFonts w:ascii="Consolas" w:hAnsi="Consolas"/>
                <w:color w:val="0F172A"/>
                <w:sz w:val="19"/>
              </w:rPr>
              <w:t>&lt;/form&gt;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showValidity() {</w:t>
            </w:r>
          </w:p>
          <w:p>
            <w:pPr>
              <w:spacing w:before="0" w:after="0" w:line="240" w:lineRule="auto"/>
            </w:pPr>
            <w:r>
              <w:rPr>
                <w:rFonts w:ascii="Consolas" w:hAnsi="Consolas"/>
                <w:color w:val="0F172A"/>
                <w:sz w:val="19"/>
              </w:rPr>
              <w:t xml:space="preserve">  const fields = ["username", "age", "email2"];</w:t>
            </w:r>
          </w:p>
          <w:p>
            <w:pPr>
              <w:spacing w:before="0" w:after="0" w:line="240" w:lineRule="auto"/>
            </w:pPr>
            <w:r>
              <w:rPr>
                <w:rFonts w:ascii="Consolas" w:hAnsi="Consolas"/>
                <w:color w:val="0F172A"/>
                <w:sz w:val="19"/>
              </w:rPr>
              <w:t xml:space="preserve">  let text =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for (let id of fields) {</w:t>
            </w:r>
          </w:p>
          <w:p>
            <w:pPr>
              <w:spacing w:before="0" w:after="0" w:line="240" w:lineRule="auto"/>
            </w:pPr>
            <w:r>
              <w:rPr>
                <w:rFonts w:ascii="Consolas" w:hAnsi="Consolas"/>
                <w:color w:val="0F172A"/>
                <w:sz w:val="19"/>
              </w:rPr>
              <w:t xml:space="preserve">    const input = document.getElementById(id);</w:t>
            </w:r>
          </w:p>
          <w:p>
            <w:pPr>
              <w:spacing w:before="0" w:after="0" w:line="240" w:lineRule="auto"/>
            </w:pPr>
            <w:r>
              <w:rPr>
                <w:rFonts w:ascii="Consolas" w:hAnsi="Consolas"/>
                <w:color w:val="0F172A"/>
                <w:sz w:val="19"/>
              </w:rPr>
              <w:t xml:space="preserve">    const v = input.validity;</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"&lt;b&gt;" + id + "&lt;/b&gt;: ";</w:t>
            </w:r>
          </w:p>
          <w:p>
            <w:pPr>
              <w:spacing w:before="0" w:after="0" w:line="240" w:lineRule="auto"/>
            </w:pPr>
            <w:r>
              <w:rPr>
                <w:rFonts w:ascii="Consolas" w:hAnsi="Consolas"/>
                <w:color w:val="0F172A"/>
                <w:sz w:val="19"/>
              </w:rPr>
              <w:t xml:space="preserve">    if (v.valid) {</w:t>
            </w:r>
          </w:p>
          <w:p>
            <w:pPr>
              <w:spacing w:before="0" w:after="0" w:line="240" w:lineRule="auto"/>
            </w:pPr>
            <w:r>
              <w:rPr>
                <w:rFonts w:ascii="Consolas" w:hAnsi="Consolas"/>
                <w:color w:val="0F172A"/>
                <w:sz w:val="19"/>
              </w:rPr>
              <w:t xml:space="preserve">      text += "✓ Valid";</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text += "✗ Invalid: ";</w:t>
            </w:r>
          </w:p>
          <w:p>
            <w:pPr>
              <w:spacing w:before="0" w:after="0" w:line="240" w:lineRule="auto"/>
            </w:pPr>
            <w:r>
              <w:rPr>
                <w:rFonts w:ascii="Consolas" w:hAnsi="Consolas"/>
                <w:color w:val="0F172A"/>
                <w:sz w:val="19"/>
              </w:rPr>
              <w:t xml:space="preserve">      if (v.valueMissing) text += "Required, ";</w:t>
            </w:r>
          </w:p>
          <w:p>
            <w:pPr>
              <w:spacing w:before="0" w:after="0" w:line="240" w:lineRule="auto"/>
            </w:pPr>
            <w:r>
              <w:rPr>
                <w:rFonts w:ascii="Consolas" w:hAnsi="Consolas"/>
                <w:color w:val="0F172A"/>
                <w:sz w:val="19"/>
              </w:rPr>
              <w:t xml:space="preserve">      if (v.typeMismatch) text += "Wrong type, ";</w:t>
            </w:r>
          </w:p>
          <w:p>
            <w:pPr>
              <w:spacing w:before="0" w:after="0" w:line="240" w:lineRule="auto"/>
            </w:pPr>
            <w:r>
              <w:rPr>
                <w:rFonts w:ascii="Consolas" w:hAnsi="Consolas"/>
                <w:color w:val="0F172A"/>
                <w:sz w:val="19"/>
              </w:rPr>
              <w:t xml:space="preserve">      if (v.patternMismatch) text += "No pattern match, ";</w:t>
            </w:r>
          </w:p>
          <w:p>
            <w:pPr>
              <w:spacing w:before="0" w:after="0" w:line="240" w:lineRule="auto"/>
            </w:pPr>
            <w:r>
              <w:rPr>
                <w:rFonts w:ascii="Consolas" w:hAnsi="Consolas"/>
                <w:color w:val="0F172A"/>
                <w:sz w:val="19"/>
              </w:rPr>
              <w:t xml:space="preserve">      if (v.tooShort) text += "Too short, ";</w:t>
            </w:r>
          </w:p>
          <w:p>
            <w:pPr>
              <w:spacing w:before="0" w:after="0" w:line="240" w:lineRule="auto"/>
            </w:pPr>
            <w:r>
              <w:rPr>
                <w:rFonts w:ascii="Consolas" w:hAnsi="Consolas"/>
                <w:color w:val="0F172A"/>
                <w:sz w:val="19"/>
              </w:rPr>
              <w:t xml:space="preserve">      if (v.tooLong) text += "Too long, ";</w:t>
            </w:r>
          </w:p>
          <w:p>
            <w:pPr>
              <w:spacing w:before="0" w:after="0" w:line="240" w:lineRule="auto"/>
            </w:pPr>
            <w:r>
              <w:rPr>
                <w:rFonts w:ascii="Consolas" w:hAnsi="Consolas"/>
                <w:color w:val="0F172A"/>
                <w:sz w:val="19"/>
              </w:rPr>
              <w:t xml:space="preserve">      if (v.rangeUnderflow) text += "Below minimum, ";</w:t>
            </w:r>
          </w:p>
          <w:p>
            <w:pPr>
              <w:spacing w:before="0" w:after="0" w:line="240" w:lineRule="auto"/>
            </w:pPr>
            <w:r>
              <w:rPr>
                <w:rFonts w:ascii="Consolas" w:hAnsi="Consolas"/>
                <w:color w:val="0F172A"/>
                <w:sz w:val="19"/>
              </w:rPr>
              <w:t xml:space="preserve">      if (v.rangeOverflow) text += "Above maximum, ";</w:t>
            </w:r>
          </w:p>
          <w:p>
            <w:pPr>
              <w:spacing w:before="0" w:after="0" w:line="240" w:lineRule="auto"/>
            </w:pPr>
            <w:r>
              <w:rPr>
                <w:rFonts w:ascii="Consolas" w:hAnsi="Consolas"/>
                <w:color w:val="0F172A"/>
                <w:sz w:val="19"/>
              </w:rPr>
              <w:t xml:space="preserve">      if (v.stepMismatch) text += "Wrong step, ";</w:t>
            </w:r>
          </w:p>
          <w:p>
            <w:pPr>
              <w:spacing w:before="0" w:after="0" w:line="240" w:lineRule="auto"/>
            </w:pPr>
            <w:r>
              <w:rPr>
                <w:rFonts w:ascii="Consolas" w:hAnsi="Consolas"/>
                <w:color w:val="0F172A"/>
                <w:sz w:val="19"/>
              </w:rPr>
              <w:t xml:space="preserve">      if (v.customError) text += "Custom error,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 += "&lt;br&gt;";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document.getElementById("demo3").innerHTML = text;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rangeOverflow Property</w:t>
      </w:r>
    </w:p>
    <w:p>
      <w:pPr>
        <w:spacing w:after="80" w:line="276" w:lineRule="auto"/>
      </w:pPr>
      <w:r>
        <w:t xml:space="preserve">The </w:t>
      </w:r>
      <w:r>
        <w:rPr>
          <w:rFonts w:ascii="Consolas" w:hAnsi="Consolas"/>
          <w:color w:val="C7254E"/>
          <w:sz w:val="19"/>
        </w:rPr>
        <w:t>rangeOverflow</w:t>
      </w:r>
      <w:r>
        <w:t xml:space="preserve"> property is true when a value exceeds the </w:t>
      </w:r>
      <w:r>
        <w:rPr>
          <w:rFonts w:ascii="Consolas" w:hAnsi="Consolas"/>
          <w:color w:val="C7254E"/>
          <w:sz w:val="19"/>
        </w:rPr>
        <w:t>max</w:t>
      </w:r>
      <w:r>
        <w:t xml:space="preserve"> attribute: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rangeOverflow Property&lt;/h4&gt;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type="number" id="quantity" max="100" placeholder="Max: 100"&gt;</w:t>
            </w:r>
          </w:p>
          <w:p>
            <w:pPr>
              <w:spacing w:before="0" w:after="0" w:line="240" w:lineRule="auto"/>
            </w:pPr>
            <w:r>
              <w:rPr>
                <w:rFonts w:ascii="Consolas" w:hAnsi="Consolas"/>
                <w:color w:val="0F172A"/>
                <w:sz w:val="19"/>
              </w:rPr>
              <w:t>&lt;button onclick="checkRangeOverflow()"&gt;Check&lt;/button&gt;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checkRangeOverflow() {</w:t>
            </w:r>
          </w:p>
          <w:p>
            <w:pPr>
              <w:spacing w:before="0" w:after="0" w:line="240" w:lineRule="auto"/>
            </w:pPr>
            <w:r>
              <w:rPr>
                <w:rFonts w:ascii="Consolas" w:hAnsi="Consolas"/>
                <w:color w:val="0F172A"/>
                <w:sz w:val="19"/>
              </w:rPr>
              <w:t xml:space="preserve">  const input = document.getElementById("quantity");</w:t>
            </w:r>
          </w:p>
          <w:p>
            <w:pPr>
              <w:spacing w:before="0" w:after="0" w:line="240" w:lineRule="auto"/>
            </w:pPr>
            <w:r>
              <w:rPr>
                <w:rFonts w:ascii="Consolas" w:hAnsi="Consolas"/>
                <w:color w:val="0F172A"/>
                <w:sz w:val="19"/>
              </w:rPr>
              <w:t xml:space="preserve">  const value = input.value;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(value === "") {</w:t>
            </w:r>
          </w:p>
          <w:p>
            <w:pPr>
              <w:spacing w:before="0" w:after="0" w:line="240" w:lineRule="auto"/>
            </w:pPr>
            <w:r>
              <w:rPr>
                <w:rFonts w:ascii="Consolas" w:hAnsi="Consolas"/>
                <w:color w:val="0F172A"/>
                <w:sz w:val="19"/>
              </w:rPr>
              <w:t xml:space="preserve">    document.getElementById("demo4").innerHTML = "Please enter a value.";</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(input.validity.rangeOverflow) {</w:t>
            </w:r>
          </w:p>
          <w:p>
            <w:pPr>
              <w:spacing w:before="0" w:after="0" w:line="240" w:lineRule="auto"/>
            </w:pPr>
            <w:r>
              <w:rPr>
                <w:rFonts w:ascii="Consolas" w:hAnsi="Consolas"/>
                <w:color w:val="0F172A"/>
                <w:sz w:val="19"/>
              </w:rPr>
              <w:t xml:space="preserve">    document.getElementById("demo4").innerHTML = </w:t>
            </w:r>
          </w:p>
          <w:p>
            <w:pPr>
              <w:spacing w:before="0" w:after="0" w:line="240" w:lineRule="auto"/>
            </w:pPr>
            <w:r>
              <w:rPr>
                <w:rFonts w:ascii="Consolas" w:hAnsi="Consolas"/>
                <w:color w:val="0F172A"/>
                <w:sz w:val="19"/>
              </w:rPr>
              <w:t xml:space="preserve">      "Value " + value + " is too high! Max is " + input.max;</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document.getElementById("demo4").innerHTML = </w:t>
            </w:r>
          </w:p>
          <w:p>
            <w:pPr>
              <w:spacing w:before="0" w:after="0" w:line="240" w:lineRule="auto"/>
            </w:pPr>
            <w:r>
              <w:rPr>
                <w:rFonts w:ascii="Consolas" w:hAnsi="Consolas"/>
                <w:color w:val="0F172A"/>
                <w:sz w:val="19"/>
              </w:rPr>
              <w:t xml:space="preserve">      "Value " + value + " is within range. Valid!";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The rangeUnderflow Property</w:t>
      </w:r>
    </w:p>
    <w:p>
      <w:pPr>
        <w:spacing w:after="80" w:line="276" w:lineRule="auto"/>
      </w:pPr>
      <w:r>
        <w:t xml:space="preserve">The </w:t>
      </w:r>
      <w:r>
        <w:rPr>
          <w:rFonts w:ascii="Consolas" w:hAnsi="Consolas"/>
          <w:color w:val="C7254E"/>
          <w:sz w:val="19"/>
        </w:rPr>
        <w:t>rangeUnderflow</w:t>
      </w:r>
      <w:r>
        <w:t xml:space="preserve"> property is true when a value is less than the </w:t>
      </w:r>
      <w:r>
        <w:rPr>
          <w:rFonts w:ascii="Consolas" w:hAnsi="Consolas"/>
          <w:color w:val="C7254E"/>
          <w:sz w:val="19"/>
        </w:rPr>
        <w:t>min</w:t>
      </w:r>
      <w:r>
        <w:t xml:space="preserve"> attribute: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Validation API&lt;/h2&gt;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&lt;h4&gt;The rangeUnderflow Property&lt;/h4&gt;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&lt;input type="number" id="score" min="50" placeholder="Min: 50"&gt;</w:t>
            </w:r>
          </w:p>
          <w:p>
            <w:pPr>
              <w:spacing w:before="0" w:after="0" w:line="240" w:lineRule="auto"/>
            </w:pPr>
            <w:r>
              <w:rPr>
                <w:rFonts w:ascii="Consolas" w:hAnsi="Consolas"/>
                <w:color w:val="0F172A"/>
                <w:sz w:val="19"/>
              </w:rPr>
              <w:t>&lt;button onclick="checkRangeUnderflow()"&gt;Check&lt;/button&gt;</w:t>
            </w:r>
          </w:p>
          <w:p>
            <w:pPr>
              <w:spacing w:before="0" w:after="0" w:line="240" w:lineRule="auto"/>
            </w:pPr>
            <w:r>
              <w:rPr>
                <w:rFonts w:ascii="Consolas" w:hAnsi="Consolas"/>
                <w:color w:val="0F172A"/>
                <w:sz w:val="19"/>
              </w:rPr>
              <w:t>&lt;p id="demo5"&gt;&lt;/p&gt;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function checkRangeUnderflow() {</w:t>
            </w:r>
          </w:p>
          <w:p>
            <w:pPr>
              <w:spacing w:before="0" w:after="0" w:line="240" w:lineRule="auto"/>
            </w:pPr>
            <w:r>
              <w:rPr>
                <w:rFonts w:ascii="Consolas" w:hAnsi="Consolas"/>
                <w:color w:val="0F172A"/>
                <w:sz w:val="19"/>
              </w:rPr>
              <w:t xml:space="preserve">  const input = document.getElementById("score");</w:t>
            </w:r>
          </w:p>
          <w:p>
            <w:pPr>
              <w:spacing w:before="0" w:after="0" w:line="240" w:lineRule="auto"/>
            </w:pPr>
            <w:r>
              <w:rPr>
                <w:rFonts w:ascii="Consolas" w:hAnsi="Consolas"/>
                <w:color w:val="0F172A"/>
                <w:sz w:val="19"/>
              </w:rPr>
              <w:t xml:space="preserve">  const value = input.value;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(value === "") {</w:t>
            </w:r>
          </w:p>
          <w:p>
            <w:pPr>
              <w:spacing w:before="0" w:after="0" w:line="240" w:lineRule="auto"/>
            </w:pPr>
            <w:r>
              <w:rPr>
                <w:rFonts w:ascii="Consolas" w:hAnsi="Consolas"/>
                <w:color w:val="0F172A"/>
                <w:sz w:val="19"/>
              </w:rPr>
              <w:t xml:space="preserve">    document.getElementById("demo5").innerHTML = "Please enter a value.";</w:t>
            </w:r>
          </w:p>
          <w:p>
            <w:pPr>
              <w:spacing w:before="0" w:after="0" w:line="240" w:lineRule="auto"/>
            </w:pPr>
            <w:r>
              <w:rPr>
                <w:rFonts w:ascii="Consolas" w:hAnsi="Consolas"/>
                <w:color w:val="0F172A"/>
                <w:sz w:val="19"/>
              </w:rPr>
              <w:t xml:space="preserve">    return;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if (input.validity.rangeUnderflow) {</w:t>
            </w:r>
          </w:p>
          <w:p>
            <w:pPr>
              <w:spacing w:before="0" w:after="0" w:line="240" w:lineRule="auto"/>
            </w:pPr>
            <w:r>
              <w:rPr>
                <w:rFonts w:ascii="Consolas" w:hAnsi="Consolas"/>
                <w:color w:val="0F172A"/>
                <w:sz w:val="19"/>
              </w:rPr>
              <w:t xml:space="preserve">    document.getElementById("demo5").innerHTML = </w:t>
            </w:r>
          </w:p>
          <w:p>
            <w:pPr>
              <w:spacing w:before="0" w:after="0" w:line="240" w:lineRule="auto"/>
            </w:pPr>
            <w:r>
              <w:rPr>
                <w:rFonts w:ascii="Consolas" w:hAnsi="Consolas"/>
                <w:color w:val="0F172A"/>
                <w:sz w:val="19"/>
              </w:rPr>
              <w:t xml:space="preserve">      "Value " + value + " is too low! Min is " + input.min;</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document.getElementById("demo5").innerHTML = </w:t>
            </w:r>
          </w:p>
          <w:p>
            <w:pPr>
              <w:spacing w:before="0" w:after="0" w:line="240" w:lineRule="auto"/>
            </w:pPr>
            <w:r>
              <w:rPr>
                <w:rFonts w:ascii="Consolas" w:hAnsi="Consolas"/>
                <w:color w:val="0F172A"/>
                <w:sz w:val="19"/>
              </w:rPr>
              <w:t xml:space="preserve">      "Value " + value + " is within range. Valid!";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Validation API</w:t>
      </w:r>
    </w:p>
    <w:p>
      <w:r>
        <w:br w:type="page"/>
      </w:r>
    </w:p>
    <w:p>
      <w:pPr>
        <w:spacing w:before="320" w:after="160"/>
      </w:pPr>
      <w:r>
        <w:rPr>
          <w:rFonts w:ascii="Arial" w:hAnsi="Arial"/>
          <w:b/>
          <w:color w:val="1A365D"/>
          <w:sz w:val="40"/>
        </w:rPr>
        <w:t>JavaScript API Web Workers</w:t>
      </w:r>
    </w:p>
    <w:p>
      <w:pPr>
        <w:spacing w:after="80" w:line="276" w:lineRule="auto"/>
      </w:pPr>
      <w:r>
        <w:t xml:space="preserve">&gt; </w:t>
      </w:r>
      <w:r>
        <w:rPr>
          <w:b/>
        </w:rPr>
        <w:t>Note:</w:t>
      </w:r>
      <w:r>
        <w:t xml:space="preserve"> For a complete tutorial on creating and managing Web Workers, see </w:t>
      </w:r>
      <w:r>
        <w:rPr>
          <w:color w:val="0066CC"/>
          <w:u w:val="single"/>
        </w:rPr>
        <w:t>05.2065-js-WebWorkers</w:t>
      </w:r>
      <w:r>
        <w:t>. This topic covers the Web Workers API from the Web API perspective.</w:t>
      </w:r>
    </w:p>
    <w:p>
      <w:pPr>
        <w:spacing w:after="80" w:line="276" w:lineRule="auto"/>
      </w:pPr>
      <w:r>
        <w:t>Table of Contents</w:t>
      </w:r>
    </w:p>
    <w:p>
      <w:pPr>
        <w:pStyle w:val="ListBullet"/>
        <w:spacing w:after="60"/>
      </w:pPr>
      <w:r>
        <w:rPr>
          <w:color w:val="0066CC"/>
          <w:u w:val="single"/>
        </w:rPr>
        <w:t>JavaScript API Web Workers</w:t>
      </w:r>
    </w:p>
    <w:p>
      <w:pPr>
        <w:pStyle w:val="ListBullet"/>
        <w:spacing w:after="60"/>
      </w:pPr>
      <w:r>
        <w:rPr>
          <w:color w:val="0066CC"/>
          <w:u w:val="single"/>
        </w:rPr>
        <w:t>Web Workers Example</w:t>
      </w:r>
    </w:p>
    <w:p>
      <w:pPr>
        <w:pStyle w:val="ListBullet"/>
        <w:spacing w:after="60"/>
      </w:pPr>
      <w:r>
        <w:rPr>
          <w:color w:val="0066CC"/>
          <w:u w:val="single"/>
        </w:rPr>
        <w:t>Example 1</w:t>
      </w:r>
    </w:p>
    <w:p>
      <w:pPr>
        <w:pStyle w:val="ListBullet"/>
        <w:spacing w:after="60"/>
      </w:pPr>
      <w:r>
        <w:rPr>
          <w:color w:val="0066CC"/>
          <w:u w:val="single"/>
        </w:rPr>
        <w:t>Terminate a Web Worker</w:t>
      </w:r>
    </w:p>
    <w:p>
      <w:pPr>
        <w:pStyle w:val="ListBullet"/>
        <w:spacing w:after="60"/>
      </w:pPr>
      <w:r>
        <w:rPr>
          <w:color w:val="0066CC"/>
          <w:u w:val="single"/>
        </w:rPr>
        <w:t>Example 2</w:t>
      </w:r>
    </w:p>
    <w:p>
      <w:pPr>
        <w:pStyle w:val="ListBullet"/>
        <w:spacing w:after="60"/>
      </w:pPr>
      <w:r>
        <w:rPr>
          <w:color w:val="0066CC"/>
          <w:u w:val="single"/>
        </w:rPr>
        <w:t>Web Workers and the DOM</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What is a Web Worker?</w:t>
      </w:r>
    </w:p>
    <w:p>
      <w:pPr>
        <w:spacing w:after="80" w:line="276" w:lineRule="auto"/>
      </w:pPr>
      <w:r>
        <w:t>A Web Worker is a JavaScript running in the background, without affecting the performance of the page. While the worker runs in the background, you can continue doing whatever you want: clicking, selecting things, etc.</w:t>
      </w:r>
    </w:p>
    <w:p>
      <w:pPr>
        <w:spacing w:after="80" w:line="276" w:lineRule="auto"/>
      </w:pPr>
      <w:r>
        <w:t>When a worker runs, the code runs independently in a separate thread.</w:t>
      </w:r>
    </w:p>
    <w:p>
      <w:pPr>
        <w:spacing w:before="280" w:after="120"/>
      </w:pPr>
      <w:r>
        <w:rPr>
          <w:rFonts w:ascii="Arial" w:hAnsi="Arial"/>
          <w:b/>
          <w:color w:val="2B6CB0"/>
          <w:sz w:val="28"/>
        </w:rPr>
        <w:t>Web Workers Example</w:t>
      </w:r>
    </w:p>
    <w:p>
      <w:pPr>
        <w:spacing w:after="80" w:line="276" w:lineRule="auto"/>
      </w:pPr>
      <w:r>
        <w:t>The example below creates a web worker that counts numbers in the background:</w:t>
      </w:r>
    </w:p>
    <w:p>
      <w:pPr>
        <w:spacing w:after="80" w:line="276" w:lineRule="auto"/>
      </w:pPr>
      <w:r>
        <w:rPr>
          <w:b/>
        </w:rPr>
        <w:t>worker.js</w:t>
      </w:r>
      <w:r>
        <w:t xml:space="preserve"> - The worker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let i = 0;</w:t>
            </w:r>
          </w:p>
          <w:p>
            <w:pPr>
              <w:spacing w:before="0" w:after="0" w:line="240" w:lineRule="auto"/>
            </w:pPr>
            <w:r>
              <w:rPr>
                <w:rFonts w:ascii="Consolas" w:hAnsi="Consolas"/>
                <w:color w:val="0F172A"/>
                <w:sz w:val="19"/>
              </w:rPr>
              <w:t>function timedCount() {</w:t>
            </w:r>
          </w:p>
          <w:p>
            <w:pPr>
              <w:spacing w:before="0" w:after="0" w:line="240" w:lineRule="auto"/>
            </w:pPr>
            <w:r>
              <w:rPr>
                <w:rFonts w:ascii="Consolas" w:hAnsi="Consolas"/>
                <w:color w:val="0F172A"/>
                <w:sz w:val="19"/>
              </w:rPr>
              <w:t xml:space="preserve">  i++;</w:t>
            </w:r>
          </w:p>
          <w:p>
            <w:pPr>
              <w:spacing w:before="0" w:after="0" w:line="240" w:lineRule="auto"/>
            </w:pPr>
            <w:r>
              <w:rPr>
                <w:rFonts w:ascii="Consolas" w:hAnsi="Consolas"/>
                <w:color w:val="0F172A"/>
                <w:sz w:val="19"/>
              </w:rPr>
              <w:t xml:space="preserve">  postMessage(i);</w:t>
            </w:r>
          </w:p>
          <w:p>
            <w:pPr>
              <w:spacing w:before="0" w:after="0" w:line="240" w:lineRule="auto"/>
            </w:pPr>
            <w:r>
              <w:rPr>
                <w:rFonts w:ascii="Consolas" w:hAnsi="Consolas"/>
                <w:color w:val="0F172A"/>
                <w:sz w:val="19"/>
              </w:rPr>
              <w:t xml:space="preserve">  setTimeout("timedCount()", 500);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timedCount();</w:t>
            </w:r>
          </w:p>
        </w:tc>
      </w:tr>
    </w:tbl>
    <w:p>
      <w:pPr>
        <w:spacing w:after="120"/>
      </w:pPr>
    </w:p>
    <w:p>
      <w:pPr>
        <w:spacing w:after="80" w:line="276" w:lineRule="auto"/>
      </w:pPr>
      <w:r>
        <w:rPr>
          <w:b/>
        </w:rPr>
        <w:t>Main page: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&lt;h4&gt;Web Workers Example&lt;/h4&gt;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&lt;p&gt;Count numbers: &lt;output id="result"&gt;&lt;/output&gt;&lt;/p&gt;</w:t>
            </w:r>
          </w:p>
          <w:p>
            <w:pPr>
              <w:spacing w:before="0" w:after="0" w:line="240" w:lineRule="auto"/>
            </w:pPr>
            <w:r>
              <w:rPr>
                <w:rFonts w:ascii="Consolas" w:hAnsi="Consolas"/>
                <w:color w:val="0F172A"/>
                <w:sz w:val="19"/>
              </w:rPr>
              <w:t>&lt;button onclick="startWorker()"&gt;Start Worker&lt;/button&gt;</w:t>
            </w:r>
          </w:p>
          <w:p>
            <w:pPr>
              <w:spacing w:before="0" w:after="0" w:line="240" w:lineRule="auto"/>
            </w:pPr>
            <w:r>
              <w:rPr>
                <w:rFonts w:ascii="Consolas" w:hAnsi="Consolas"/>
                <w:color w:val="0F172A"/>
                <w:sz w:val="19"/>
              </w:rPr>
              <w:t>&lt;button onclick="stopWorker()"&gt;Stop Worker&lt;/button&gt;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 id="status"&gt;&lt;/p&gt;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w;</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startWorker()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if (typeof(w) === "undefined") {</w:t>
            </w:r>
          </w:p>
          <w:p>
            <w:pPr>
              <w:spacing w:before="0" w:after="0" w:line="240" w:lineRule="auto"/>
            </w:pPr>
            <w:r>
              <w:rPr>
                <w:rFonts w:ascii="Consolas" w:hAnsi="Consolas"/>
                <w:color w:val="0F172A"/>
                <w:sz w:val="19"/>
              </w:rPr>
              <w:t xml:space="preserve">      w = new Worker("worker.js");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w.onmessage = function(event) {</w:t>
            </w:r>
          </w:p>
          <w:p>
            <w:pPr>
              <w:spacing w:before="0" w:after="0" w:line="240" w:lineRule="auto"/>
            </w:pPr>
            <w:r>
              <w:rPr>
                <w:rFonts w:ascii="Consolas" w:hAnsi="Consolas"/>
                <w:color w:val="0F172A"/>
                <w:sz w:val="19"/>
              </w:rPr>
              <w:t xml:space="preserve">      document.getElementById("result").innerHTML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document.getElementById("status").innerHTML = "Worker running...";</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document.getElementById("status").innerHTML = "Web Workers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stopWorker() {</w:t>
            </w:r>
          </w:p>
          <w:p>
            <w:pPr>
              <w:spacing w:before="0" w:after="0" w:line="240" w:lineRule="auto"/>
            </w:pPr>
            <w:r>
              <w:rPr>
                <w:rFonts w:ascii="Consolas" w:hAnsi="Consolas"/>
                <w:color w:val="0F172A"/>
                <w:sz w:val="19"/>
              </w:rPr>
              <w:t xml:space="preserve">  if (w) {</w:t>
            </w:r>
          </w:p>
          <w:p>
            <w:pPr>
              <w:spacing w:before="0" w:after="0" w:line="240" w:lineRule="auto"/>
            </w:pPr>
            <w:r>
              <w:rPr>
                <w:rFonts w:ascii="Consolas" w:hAnsi="Consolas"/>
                <w:color w:val="0F172A"/>
                <w:sz w:val="19"/>
              </w:rPr>
              <w:t xml:space="preserve">    w.terminate();</w:t>
            </w:r>
          </w:p>
          <w:p>
            <w:pPr>
              <w:spacing w:before="0" w:after="0" w:line="240" w:lineRule="auto"/>
            </w:pPr>
            <w:r>
              <w:rPr>
                <w:rFonts w:ascii="Consolas" w:hAnsi="Consolas"/>
                <w:color w:val="0F172A"/>
                <w:sz w:val="19"/>
              </w:rPr>
              <w:t xml:space="preserve">    w = undefined;</w:t>
            </w:r>
          </w:p>
          <w:p>
            <w:pPr>
              <w:spacing w:before="0" w:after="0" w:line="240" w:lineRule="auto"/>
            </w:pPr>
            <w:r>
              <w:rPr>
                <w:rFonts w:ascii="Consolas" w:hAnsi="Consolas"/>
                <w:color w:val="0F172A"/>
                <w:sz w:val="19"/>
              </w:rPr>
              <w:t xml:space="preserve">    document.getElementById("status").innerHTML = "Worker stopped.";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Terminate a Web Worker</w:t>
      </w:r>
    </w:p>
    <w:p>
      <w:pPr>
        <w:spacing w:after="80" w:line="276" w:lineRule="auto"/>
      </w:pPr>
      <w:r>
        <w:t xml:space="preserve">When a web worker is created, it continues to run (even after the page is closed) until it is terminated. Use </w:t>
      </w:r>
      <w:r>
        <w:rPr>
          <w:rFonts w:ascii="Consolas" w:hAnsi="Consolas"/>
          <w:color w:val="C7254E"/>
          <w:sz w:val="19"/>
        </w:rPr>
        <w:t>terminate()</w:t>
      </w:r>
      <w:r>
        <w:t xml:space="preserve"> to stop it:</w:t>
      </w:r>
    </w:p>
    <w:p>
      <w:pPr>
        <w:spacing w:after="80" w:line="276" w:lineRule="auto"/>
      </w:pPr>
      <w:r>
        <w:rPr>
          <w:b/>
        </w:rPr>
        <w:t>worker.js</w:t>
      </w:r>
      <w:r>
        <w:t xml:space="preserve"> - Worker that counts continuously: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let counter = 0;</w:t>
            </w:r>
          </w:p>
          <w:p>
            <w:pPr>
              <w:spacing w:before="0" w:after="0" w:line="240" w:lineRule="auto"/>
            </w:pPr>
            <w:r>
              <w:rPr>
                <w:rFonts w:ascii="Consolas" w:hAnsi="Consolas"/>
                <w:color w:val="0F172A"/>
                <w:sz w:val="19"/>
              </w:rPr>
              <w:t>function count() {</w:t>
            </w:r>
          </w:p>
          <w:p>
            <w:pPr>
              <w:spacing w:before="0" w:after="0" w:line="240" w:lineRule="auto"/>
            </w:pPr>
            <w:r>
              <w:rPr>
                <w:rFonts w:ascii="Consolas" w:hAnsi="Consolas"/>
                <w:color w:val="0F172A"/>
                <w:sz w:val="19"/>
              </w:rPr>
              <w:t xml:space="preserve">  counter++;</w:t>
            </w:r>
          </w:p>
          <w:p>
            <w:pPr>
              <w:spacing w:before="0" w:after="0" w:line="240" w:lineRule="auto"/>
            </w:pPr>
            <w:r>
              <w:rPr>
                <w:rFonts w:ascii="Consolas" w:hAnsi="Consolas"/>
                <w:color w:val="0F172A"/>
                <w:sz w:val="19"/>
              </w:rPr>
              <w:t xml:space="preserve">  postMessage(counter);</w:t>
            </w:r>
          </w:p>
          <w:p>
            <w:pPr>
              <w:spacing w:before="0" w:after="0" w:line="240" w:lineRule="auto"/>
            </w:pPr>
            <w:r>
              <w:rPr>
                <w:rFonts w:ascii="Consolas" w:hAnsi="Consolas"/>
                <w:color w:val="0F172A"/>
                <w:sz w:val="19"/>
              </w:rPr>
              <w:t xml:space="preserve">  setTimeout(count, 1000);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count();</w:t>
            </w:r>
          </w:p>
        </w:tc>
      </w:tr>
    </w:tbl>
    <w:p>
      <w:pPr>
        <w:spacing w:after="120"/>
      </w:pPr>
    </w:p>
    <w:p>
      <w:pPr>
        <w:spacing w:after="80" w:line="276" w:lineRule="auto"/>
      </w:pPr>
      <w:r>
        <w:rPr>
          <w:b/>
        </w:rPr>
        <w:t>Main page: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&lt;h4&gt;Terminate a Web Worker&lt;/h4&gt;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&lt;p&gt;Timer: &lt;span id="timer"&gt;0&lt;/span&gt; seconds&lt;/p&gt;</w:t>
            </w:r>
          </w:p>
          <w:p>
            <w:pPr>
              <w:spacing w:before="0" w:after="0" w:line="240" w:lineRule="auto"/>
            </w:pPr>
            <w:r>
              <w:rPr>
                <w:rFonts w:ascii="Consolas" w:hAnsi="Consolas"/>
                <w:color w:val="0F172A"/>
                <w:sz w:val="19"/>
              </w:rPr>
              <w:t>&lt;button onclick="startTimer()"&gt;Start Timer&lt;/button&gt;</w:t>
            </w:r>
          </w:p>
          <w:p>
            <w:pPr>
              <w:spacing w:before="0" w:after="0" w:line="240" w:lineRule="auto"/>
            </w:pPr>
            <w:r>
              <w:rPr>
                <w:rFonts w:ascii="Consolas" w:hAnsi="Consolas"/>
                <w:color w:val="0F172A"/>
                <w:sz w:val="19"/>
              </w:rPr>
              <w:t>&lt;button onclick="stopTimer()"&gt;Stop Timer&lt;/button&gt;</w:t>
            </w:r>
          </w:p>
          <w:p>
            <w:pPr>
              <w:spacing w:before="0" w:after="0" w:line="240" w:lineRule="auto"/>
            </w:pPr>
            <w:r>
              <w:rPr>
                <w:rFonts w:ascii="Consolas" w:hAnsi="Consolas"/>
                <w:color w:val="0F172A"/>
                <w:sz w:val="19"/>
              </w:rPr>
              <w:t>&lt;p id="status2"&gt;&lt;/p&gt;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timerWorker;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startTimer() {</w:t>
            </w:r>
          </w:p>
          <w:p>
            <w:pPr>
              <w:spacing w:before="0" w:after="0" w:line="240" w:lineRule="auto"/>
            </w:pPr>
            <w:r>
              <w:rPr>
                <w:rFonts w:ascii="Consolas" w:hAnsi="Consolas"/>
                <w:color w:val="0F172A"/>
                <w:sz w:val="19"/>
              </w:rPr>
              <w:t xml:space="preserve">  if (typeof(Worker) !== "undefined") {</w:t>
            </w:r>
          </w:p>
          <w:p>
            <w:pPr>
              <w:spacing w:before="0" w:after="0" w:line="240" w:lineRule="auto"/>
            </w:pPr>
            <w:r>
              <w:rPr>
                <w:rFonts w:ascii="Consolas" w:hAnsi="Consolas"/>
                <w:color w:val="0F172A"/>
                <w:sz w:val="19"/>
              </w:rPr>
              <w:t xml:space="preserve">    if (typeof(timerWorker) === "undefined") {</w:t>
            </w:r>
          </w:p>
          <w:p>
            <w:pPr>
              <w:spacing w:before="0" w:after="0" w:line="240" w:lineRule="auto"/>
            </w:pPr>
            <w:r>
              <w:rPr>
                <w:rFonts w:ascii="Consolas" w:hAnsi="Consolas"/>
                <w:color w:val="0F172A"/>
                <w:sz w:val="19"/>
              </w:rPr>
              <w:t xml:space="preserve">      timerWorker = new Worker("timer_worker.js");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timerWorker.onmessage = function(event) {</w:t>
            </w:r>
          </w:p>
          <w:p>
            <w:pPr>
              <w:spacing w:before="0" w:after="0" w:line="240" w:lineRule="auto"/>
            </w:pPr>
            <w:r>
              <w:rPr>
                <w:rFonts w:ascii="Consolas" w:hAnsi="Consolas"/>
                <w:color w:val="0F172A"/>
                <w:sz w:val="19"/>
              </w:rPr>
              <w:t xml:space="preserve">      document.getElementById("timer").innerHTML = event.data;</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document.getElementById("status2").innerHTML = "Timer running in worker...";</w:t>
            </w:r>
          </w:p>
          <w:p>
            <w:pPr>
              <w:spacing w:before="0" w:after="0" w:line="240" w:lineRule="auto"/>
            </w:pPr>
            <w:r>
              <w:rPr>
                <w:rFonts w:ascii="Consolas" w:hAnsi="Consolas"/>
                <w:color w:val="0F172A"/>
                <w:sz w:val="19"/>
              </w:rPr>
              <w:t xml:space="preserve">  } else {</w:t>
            </w:r>
          </w:p>
          <w:p>
            <w:pPr>
              <w:spacing w:before="0" w:after="0" w:line="240" w:lineRule="auto"/>
            </w:pPr>
            <w:r>
              <w:rPr>
                <w:rFonts w:ascii="Consolas" w:hAnsi="Consolas"/>
                <w:color w:val="0F172A"/>
                <w:sz w:val="19"/>
              </w:rPr>
              <w:t xml:space="preserve">    document.getElementById("status2").innerHTML = "Web Workers not supported.";</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stopTimer() {</w:t>
            </w:r>
          </w:p>
          <w:p>
            <w:pPr>
              <w:spacing w:before="0" w:after="0" w:line="240" w:lineRule="auto"/>
            </w:pPr>
            <w:r>
              <w:rPr>
                <w:rFonts w:ascii="Consolas" w:hAnsi="Consolas"/>
                <w:color w:val="0F172A"/>
                <w:sz w:val="19"/>
              </w:rPr>
              <w:t xml:space="preserve">  if (timerWorker) {</w:t>
            </w:r>
          </w:p>
          <w:p>
            <w:pPr>
              <w:spacing w:before="0" w:after="0" w:line="240" w:lineRule="auto"/>
            </w:pPr>
            <w:r>
              <w:rPr>
                <w:rFonts w:ascii="Consolas" w:hAnsi="Consolas"/>
                <w:color w:val="0F172A"/>
                <w:sz w:val="19"/>
              </w:rPr>
              <w:t xml:space="preserve">    timerWorker.terminate();</w:t>
            </w:r>
          </w:p>
          <w:p>
            <w:pPr>
              <w:spacing w:before="0" w:after="0" w:line="240" w:lineRule="auto"/>
            </w:pPr>
            <w:r>
              <w:rPr>
                <w:rFonts w:ascii="Consolas" w:hAnsi="Consolas"/>
                <w:color w:val="0F172A"/>
                <w:sz w:val="19"/>
              </w:rPr>
              <w:t xml:space="preserve">    timerWorker = undefined;</w:t>
            </w:r>
          </w:p>
          <w:p>
            <w:pPr>
              <w:spacing w:before="0" w:after="0" w:line="240" w:lineRule="auto"/>
            </w:pPr>
            <w:r>
              <w:rPr>
                <w:rFonts w:ascii="Consolas" w:hAnsi="Consolas"/>
                <w:color w:val="0F172A"/>
                <w:sz w:val="19"/>
              </w:rPr>
              <w:t xml:space="preserve">    document.getElementById("status2").innerHTML = "Timer stopped with terminate().";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Web Workers and the DOM</w:t>
      </w:r>
    </w:p>
    <w:p>
      <w:pPr>
        <w:spacing w:after="80" w:line="276" w:lineRule="auto"/>
      </w:pPr>
      <w:r>
        <w:t>Since web workers are in external files, they do NOT have access to:</w:t>
      </w:r>
    </w:p>
    <w:p>
      <w:pPr>
        <w:pStyle w:val="ListBullet"/>
        <w:spacing w:after="60"/>
      </w:pPr>
      <w:r>
        <w:t>The DOM (document object)</w:t>
      </w:r>
    </w:p>
    <w:p>
      <w:pPr>
        <w:pStyle w:val="ListBullet"/>
        <w:spacing w:after="60"/>
      </w:pPr>
      <w:r>
        <w:t>The window object</w:t>
      </w:r>
    </w:p>
    <w:p>
      <w:pPr>
        <w:pStyle w:val="ListBullet"/>
        <w:spacing w:after="60"/>
      </w:pPr>
      <w:r>
        <w:t>The parent object</w:t>
      </w:r>
    </w:p>
    <w:p>
      <w:pPr>
        <w:spacing w:after="80" w:line="276" w:lineRule="auto"/>
      </w:pPr>
      <w:r>
        <w:t>They CAN access:</w:t>
      </w:r>
    </w:p>
    <w:p>
      <w:pPr>
        <w:pStyle w:val="ListBullet"/>
        <w:spacing w:after="60"/>
      </w:pPr>
      <w:r>
        <w:t xml:space="preserve">The </w:t>
      </w:r>
      <w:r>
        <w:rPr>
          <w:rFonts w:ascii="Consolas" w:hAnsi="Consolas"/>
          <w:color w:val="C7254E"/>
          <w:sz w:val="19"/>
        </w:rPr>
        <w:t>navigator</w:t>
      </w:r>
      <w:r>
        <w:t xml:space="preserve"> object</w:t>
      </w:r>
    </w:p>
    <w:p>
      <w:pPr>
        <w:pStyle w:val="ListBullet"/>
        <w:spacing w:after="60"/>
      </w:pPr>
      <w:r>
        <w:t xml:space="preserve">The </w:t>
      </w:r>
      <w:r>
        <w:rPr>
          <w:rFonts w:ascii="Consolas" w:hAnsi="Consolas"/>
          <w:color w:val="C7254E"/>
          <w:sz w:val="19"/>
        </w:rPr>
        <w:t>location</w:t>
      </w:r>
      <w:r>
        <w:t xml:space="preserve"> object (read-only)</w:t>
      </w:r>
    </w:p>
    <w:p>
      <w:pPr>
        <w:pStyle w:val="ListBullet"/>
        <w:spacing w:after="60"/>
      </w:pPr>
      <w:r>
        <w:rPr>
          <w:rFonts w:ascii="Consolas" w:hAnsi="Consolas"/>
          <w:color w:val="C7254E"/>
          <w:sz w:val="19"/>
        </w:rPr>
        <w:t>setTimeout()</w:t>
      </w:r>
      <w:r>
        <w:t xml:space="preserve">, </w:t>
      </w:r>
      <w:r>
        <w:rPr>
          <w:rFonts w:ascii="Consolas" w:hAnsi="Consolas"/>
          <w:color w:val="C7254E"/>
          <w:sz w:val="19"/>
        </w:rPr>
        <w:t>setInterval()</w:t>
      </w:r>
      <w:r>
        <w:t xml:space="preserve">, </w:t>
      </w:r>
      <w:r>
        <w:rPr>
          <w:rFonts w:ascii="Consolas" w:hAnsi="Consolas"/>
          <w:color w:val="C7254E"/>
          <w:sz w:val="19"/>
        </w:rPr>
        <w:t>clearTimeout()</w:t>
      </w:r>
      <w:r>
        <w:t xml:space="preserve">, </w:t>
      </w:r>
      <w:r>
        <w:rPr>
          <w:rFonts w:ascii="Consolas" w:hAnsi="Consolas"/>
          <w:color w:val="C7254E"/>
          <w:sz w:val="19"/>
        </w:rPr>
        <w:t>clearInterval()</w:t>
      </w:r>
    </w:p>
    <w:p>
      <w:pPr>
        <w:pStyle w:val="ListBullet"/>
        <w:spacing w:after="60"/>
      </w:pPr>
      <w:r>
        <w:t xml:space="preserve">The </w:t>
      </w:r>
      <w:r>
        <w:rPr>
          <w:rFonts w:ascii="Consolas" w:hAnsi="Consolas"/>
          <w:color w:val="C7254E"/>
          <w:sz w:val="19"/>
        </w:rPr>
        <w:t>XMLHttpRequest</w:t>
      </w:r>
      <w:r>
        <w:t xml:space="preserve"> object (for AJAX calls)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API Web Workers&lt;/h2&gt;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&lt;h4&gt;Web Workers and the DOM&lt;/h4&gt;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"Web Worker Restrictions:&lt;br&gt;&lt;br&gt;";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"Workers CANNOT access:&lt;br&gt;";</w:t>
            </w:r>
          </w:p>
          <w:p>
            <w:pPr>
              <w:spacing w:before="0" w:after="0" w:line="240" w:lineRule="auto"/>
            </w:pPr>
            <w:r>
              <w:rPr>
                <w:rFonts w:ascii="Consolas" w:hAnsi="Consolas"/>
                <w:color w:val="0F172A"/>
                <w:sz w:val="19"/>
              </w:rPr>
              <w:t>text += "✗ The DOM (document object)&lt;br&gt;";</w:t>
            </w:r>
          </w:p>
          <w:p>
            <w:pPr>
              <w:spacing w:before="0" w:after="0" w:line="240" w:lineRule="auto"/>
            </w:pPr>
            <w:r>
              <w:rPr>
                <w:rFonts w:ascii="Consolas" w:hAnsi="Consolas"/>
                <w:color w:val="0F172A"/>
                <w:sz w:val="19"/>
              </w:rPr>
              <w:t>text += "✗ The window object&lt;br&gt;";</w:t>
            </w:r>
          </w:p>
          <w:p>
            <w:pPr>
              <w:spacing w:before="0" w:after="0" w:line="240" w:lineRule="auto"/>
            </w:pPr>
            <w:r>
              <w:rPr>
                <w:rFonts w:ascii="Consolas" w:hAnsi="Consolas"/>
                <w:color w:val="0F172A"/>
                <w:sz w:val="19"/>
              </w:rPr>
              <w:t>text += "✗ The parent object&lt;br&gt;&lt;br&gt;";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"Workers CAN access:&lt;br&gt;";</w:t>
            </w:r>
          </w:p>
          <w:p>
            <w:pPr>
              <w:spacing w:before="0" w:after="0" w:line="240" w:lineRule="auto"/>
            </w:pPr>
            <w:r>
              <w:rPr>
                <w:rFonts w:ascii="Consolas" w:hAnsi="Consolas"/>
                <w:color w:val="0F172A"/>
                <w:sz w:val="19"/>
              </w:rPr>
              <w:t>text += "✓ navigator object&lt;br&gt;";</w:t>
            </w:r>
          </w:p>
          <w:p>
            <w:pPr>
              <w:spacing w:before="0" w:after="0" w:line="240" w:lineRule="auto"/>
            </w:pPr>
            <w:r>
              <w:rPr>
                <w:rFonts w:ascii="Consolas" w:hAnsi="Consolas"/>
                <w:color w:val="0F172A"/>
                <w:sz w:val="19"/>
              </w:rPr>
              <w:t>text += "✓ location object (read-only)&lt;br&gt;";</w:t>
            </w:r>
          </w:p>
          <w:p>
            <w:pPr>
              <w:spacing w:before="0" w:after="0" w:line="240" w:lineRule="auto"/>
            </w:pPr>
            <w:r>
              <w:rPr>
                <w:rFonts w:ascii="Consolas" w:hAnsi="Consolas"/>
                <w:color w:val="0F172A"/>
                <w:sz w:val="19"/>
              </w:rPr>
              <w:t>text += "✓ setTimeout()/setInterval()&lt;br&gt;";</w:t>
            </w:r>
          </w:p>
          <w:p>
            <w:pPr>
              <w:spacing w:before="0" w:after="0" w:line="240" w:lineRule="auto"/>
            </w:pPr>
            <w:r>
              <w:rPr>
                <w:rFonts w:ascii="Consolas" w:hAnsi="Consolas"/>
                <w:color w:val="0F172A"/>
                <w:sz w:val="19"/>
              </w:rPr>
              <w:t>text += "✓ XMLHttpRequest (AJAX)&lt;br&gt;&lt;br&gt;";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"Communication happens via:&lt;br&gt;";</w:t>
            </w:r>
          </w:p>
          <w:p>
            <w:pPr>
              <w:spacing w:before="0" w:after="0" w:line="240" w:lineRule="auto"/>
            </w:pPr>
            <w:r>
              <w:rPr>
                <w:rFonts w:ascii="Consolas" w:hAnsi="Consolas"/>
                <w:color w:val="0F172A"/>
                <w:sz w:val="19"/>
              </w:rPr>
              <w:t>text += "worker.postMessage() - send data to worker&lt;br&gt;";</w:t>
            </w:r>
          </w:p>
          <w:p>
            <w:pPr>
              <w:spacing w:before="0" w:after="0" w:line="240" w:lineRule="auto"/>
            </w:pPr>
            <w:r>
              <w:rPr>
                <w:rFonts w:ascii="Consolas" w:hAnsi="Consolas"/>
                <w:color w:val="0F172A"/>
                <w:sz w:val="19"/>
              </w:rPr>
              <w:t>text += "worker.onmessage - receive data from worker&lt;br&gt;";</w:t>
            </w:r>
          </w:p>
          <w:p>
            <w:pPr>
              <w:spacing w:before="0" w:after="0" w:line="240" w:lineRule="auto"/>
            </w:pPr>
            <w:r>
              <w:rPr>
                <w:rFonts w:ascii="Consolas" w:hAnsi="Consolas"/>
                <w:color w:val="0F172A"/>
                <w:sz w:val="19"/>
              </w:rPr>
              <w:t>text += "worker.terminate() - stop the worker";</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document.getElementById("demo3").innerHTML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API Web Workers</w:t>
      </w:r>
    </w:p>
    <w:p>
      <w:pPr>
        <w:pStyle w:val="ListBullet"/>
        <w:spacing w:after="60"/>
      </w:pPr>
      <w:r>
        <w:t xml:space="preserve">See also: </w:t>
      </w:r>
      <w:r>
        <w:rPr>
          <w:color w:val="0066CC"/>
          <w:u w:val="single"/>
        </w:rPr>
        <w:t>05.2065-js-WebWorkers</w:t>
      </w:r>
      <w:r>
        <w:t xml:space="preserve"> for detailed examples</w:t>
      </w:r>
    </w:p>
    <w:p>
      <w:r>
        <w:br w:type="page"/>
      </w:r>
    </w:p>
    <w:p>
      <w:pPr>
        <w:spacing w:before="320" w:after="160"/>
      </w:pPr>
      <w:r>
        <w:rPr>
          <w:rFonts w:ascii="Arial" w:hAnsi="Arial"/>
          <w:b/>
          <w:color w:val="1A365D"/>
          <w:sz w:val="40"/>
        </w:rPr>
        <w:t>JavaScript Graphics</w:t>
      </w:r>
    </w:p>
    <w:p>
      <w:pPr>
        <w:spacing w:after="80" w:line="276" w:lineRule="auto"/>
      </w:pPr>
      <w:r>
        <w:t>Table of Contents</w:t>
      </w:r>
    </w:p>
    <w:p>
      <w:pPr>
        <w:pStyle w:val="ListBullet"/>
        <w:spacing w:after="60"/>
      </w:pPr>
      <w:r>
        <w:rPr>
          <w:color w:val="0066CC"/>
          <w:u w:val="single"/>
        </w:rPr>
        <w:t>JavaScript Graphics</w:t>
      </w:r>
    </w:p>
    <w:p>
      <w:pPr>
        <w:pStyle w:val="ListBullet"/>
        <w:spacing w:after="60"/>
      </w:pPr>
      <w:r>
        <w:rPr>
          <w:color w:val="0066CC"/>
          <w:u w:val="single"/>
        </w:rPr>
        <w:t>Graphic Libraries</w:t>
      </w:r>
    </w:p>
    <w:p>
      <w:pPr>
        <w:pStyle w:val="ListBullet"/>
        <w:spacing w:after="60"/>
      </w:pPr>
      <w:r>
        <w:rPr>
          <w:color w:val="0066CC"/>
          <w:u w:val="single"/>
        </w:rPr>
        <w:t>Example 1</w:t>
      </w:r>
    </w:p>
    <w:p>
      <w:pPr>
        <w:pStyle w:val="ListBullet"/>
        <w:spacing w:after="60"/>
      </w:pPr>
      <w:r>
        <w:rPr>
          <w:color w:val="0066CC"/>
          <w:u w:val="single"/>
        </w:rPr>
        <w:t>Plotly.js</w:t>
      </w:r>
    </w:p>
    <w:p>
      <w:pPr>
        <w:pStyle w:val="ListBullet"/>
        <w:spacing w:after="60"/>
      </w:pPr>
      <w:r>
        <w:rPr>
          <w:color w:val="0066CC"/>
          <w:u w:val="single"/>
        </w:rPr>
        <w:t>Example 2</w:t>
      </w:r>
    </w:p>
    <w:p>
      <w:pPr>
        <w:pStyle w:val="ListBullet"/>
        <w:spacing w:after="60"/>
      </w:pPr>
      <w:r>
        <w:rPr>
          <w:color w:val="0066CC"/>
          <w:u w:val="single"/>
        </w:rPr>
        <w:t>Chart.js</w:t>
      </w:r>
    </w:p>
    <w:p>
      <w:pPr>
        <w:pStyle w:val="ListBullet"/>
        <w:spacing w:after="60"/>
      </w:pPr>
      <w:r>
        <w:rPr>
          <w:color w:val="0066CC"/>
          <w:u w:val="single"/>
        </w:rPr>
        <w:t>Example 3</w:t>
      </w:r>
    </w:p>
    <w:p>
      <w:pPr>
        <w:pStyle w:val="ListBullet"/>
        <w:spacing w:after="60"/>
      </w:pPr>
      <w:r>
        <w:rPr>
          <w:color w:val="0066CC"/>
          <w:u w:val="single"/>
        </w:rPr>
        <w:t>Google Chart</w:t>
      </w:r>
    </w:p>
    <w:p>
      <w:pPr>
        <w:pStyle w:val="ListBullet"/>
        <w:spacing w:after="60"/>
      </w:pPr>
      <w:r>
        <w:rPr>
          <w:color w:val="0066CC"/>
          <w:u w:val="single"/>
        </w:rPr>
        <w:t>Example 4</w:t>
      </w:r>
    </w:p>
    <w:p>
      <w:pPr>
        <w:pStyle w:val="ListBullet"/>
        <w:spacing w:after="60"/>
      </w:pPr>
      <w:r>
        <w:rPr>
          <w:color w:val="0066CC"/>
          <w:u w:val="single"/>
        </w:rPr>
        <w:t>Reference</w:t>
      </w:r>
    </w:p>
    <w:p>
      <w:pPr>
        <w:spacing w:before="280" w:after="120"/>
      </w:pPr>
      <w:r>
        <w:rPr>
          <w:rFonts w:ascii="Arial" w:hAnsi="Arial"/>
          <w:b/>
          <w:color w:val="2B6CB0"/>
          <w:sz w:val="28"/>
        </w:rPr>
        <w:t>Graphic Libraries</w:t>
      </w:r>
    </w:p>
    <w:p>
      <w:pPr>
        <w:spacing w:after="80" w:line="276" w:lineRule="auto"/>
      </w:pPr>
      <w:r>
        <w:t>There are many JavaScript graphic libraries available for creating charts, graphs, and visualizations on web pages: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2B6CB0"/>
          </w:tcPr>
          <w:p>
            <w:pPr>
              <w:spacing w:before="60" w:after="60"/>
            </w:pPr>
            <w:r>
              <w:rPr>
                <w:b/>
                <w:color w:val="FFFFFF"/>
              </w:rPr>
              <w:t>Library</w:t>
            </w:r>
          </w:p>
        </w:tc>
        <w:tc>
          <w:tcPr>
            <w:tcW w:type="dxa" w:w="3120"/>
            <w:tcMar>
              <w:top w:w="80" w:type="dxa"/>
              <w:bottom w:w="80" w:type="dxa"/>
              <w:left w:w="120" w:type="dxa"/>
              <w:right w:w="120" w:type="dxa"/>
            </w:tcMar>
            <w:shd w:fill="2B6CB0"/>
          </w:tcPr>
          <w:p>
            <w:pPr>
              <w:spacing w:before="60" w:after="60"/>
            </w:pPr>
            <w:r>
              <w:rPr>
                <w:b/>
                <w:color w:val="FFFFFF"/>
              </w:rPr>
              <w:t>Description</w:t>
            </w:r>
          </w:p>
        </w:tc>
        <w:tc>
          <w:tcPr>
            <w:tcW w:type="dxa" w:w="3120"/>
            <w:tcMar>
              <w:top w:w="80" w:type="dxa"/>
              <w:bottom w:w="80" w:type="dxa"/>
              <w:left w:w="120" w:type="dxa"/>
              <w:right w:w="120" w:type="dxa"/>
            </w:tcMar>
            <w:shd w:fill="2B6CB0"/>
          </w:tcPr>
          <w:p>
            <w:pPr>
              <w:spacing w:before="60" w:after="60"/>
            </w:pPr>
            <w:r>
              <w:rPr>
                <w:b/>
                <w:color w:val="FFFFFF"/>
              </w:rPr>
              <w:t>Type</w:t>
            </w:r>
          </w:p>
        </w:tc>
      </w:tr>
      <w:tr>
        <w:tc>
          <w:tcPr>
            <w:tcW w:type="dxa" w:w="3120"/>
            <w:tcMar>
              <w:top w:w="80" w:type="dxa"/>
              <w:bottom w:w="80" w:type="dxa"/>
              <w:left w:w="120" w:type="dxa"/>
              <w:right w:w="120" w:type="dxa"/>
            </w:tcMar>
            <w:shd w:fill="F8FAFC"/>
          </w:tcPr>
          <w:p>
            <w:pPr>
              <w:spacing w:before="60" w:after="60"/>
            </w:pPr>
            <w:r>
              <w:rPr>
                <w:b/>
              </w:rPr>
              <w:t>Plotly.js</w:t>
            </w:r>
          </w:p>
        </w:tc>
        <w:tc>
          <w:tcPr>
            <w:tcW w:type="dxa" w:w="3120"/>
            <w:tcMar>
              <w:top w:w="80" w:type="dxa"/>
              <w:bottom w:w="80" w:type="dxa"/>
              <w:left w:w="120" w:type="dxa"/>
              <w:right w:w="120" w:type="dxa"/>
            </w:tcMar>
            <w:shd w:fill="F8FAFC"/>
          </w:tcPr>
          <w:p>
            <w:pPr>
              <w:spacing w:before="60" w:after="60"/>
            </w:pPr>
            <w:r>
              <w:t>High-level charting library (scatter, bar, pie, 3D charts)</w:t>
            </w:r>
          </w:p>
        </w:tc>
        <w:tc>
          <w:tcPr>
            <w:tcW w:type="dxa" w:w="3120"/>
            <w:tcMar>
              <w:top w:w="80" w:type="dxa"/>
              <w:bottom w:w="80" w:type="dxa"/>
              <w:left w:w="120" w:type="dxa"/>
              <w:right w:w="120" w:type="dxa"/>
            </w:tcMar>
            <w:shd w:fill="F8FAFC"/>
          </w:tcPr>
          <w:p>
            <w:pPr>
              <w:spacing w:before="60" w:after="60"/>
            </w:pPr>
            <w:r>
              <w:t>Open source</w:t>
            </w:r>
          </w:p>
        </w:tc>
      </w:tr>
      <w:tr>
        <w:tc>
          <w:tcPr>
            <w:tcW w:type="dxa" w:w="3120"/>
            <w:tcMar>
              <w:top w:w="80" w:type="dxa"/>
              <w:bottom w:w="80" w:type="dxa"/>
              <w:left w:w="120" w:type="dxa"/>
              <w:right w:w="120" w:type="dxa"/>
            </w:tcMar>
            <w:shd w:fill="FFFFFF"/>
          </w:tcPr>
          <w:p>
            <w:pPr>
              <w:spacing w:before="60" w:after="60"/>
            </w:pPr>
            <w:r>
              <w:rPr>
                <w:b/>
              </w:rPr>
              <w:t>Chart.js</w:t>
            </w:r>
          </w:p>
        </w:tc>
        <w:tc>
          <w:tcPr>
            <w:tcW w:type="dxa" w:w="3120"/>
            <w:tcMar>
              <w:top w:w="80" w:type="dxa"/>
              <w:bottom w:w="80" w:type="dxa"/>
              <w:left w:w="120" w:type="dxa"/>
              <w:right w:w="120" w:type="dxa"/>
            </w:tcMar>
            <w:shd w:fill="FFFFFF"/>
          </w:tcPr>
          <w:p>
            <w:pPr>
              <w:spacing w:before="60" w:after="60"/>
            </w:pPr>
            <w:r>
              <w:t>Simple yet flexible charting (responsive, canvas-based)</w:t>
            </w:r>
          </w:p>
        </w:tc>
        <w:tc>
          <w:tcPr>
            <w:tcW w:type="dxa" w:w="3120"/>
            <w:tcMar>
              <w:top w:w="80" w:type="dxa"/>
              <w:bottom w:w="80" w:type="dxa"/>
              <w:left w:w="120" w:type="dxa"/>
              <w:right w:w="120" w:type="dxa"/>
            </w:tcMar>
            <w:shd w:fill="FFFFFF"/>
          </w:tcPr>
          <w:p>
            <w:pPr>
              <w:spacing w:before="60" w:after="60"/>
            </w:pPr>
            <w:r>
              <w:t>Open source</w:t>
            </w:r>
          </w:p>
        </w:tc>
      </w:tr>
      <w:tr>
        <w:tc>
          <w:tcPr>
            <w:tcW w:type="dxa" w:w="3120"/>
            <w:tcMar>
              <w:top w:w="80" w:type="dxa"/>
              <w:bottom w:w="80" w:type="dxa"/>
              <w:left w:w="120" w:type="dxa"/>
              <w:right w:w="120" w:type="dxa"/>
            </w:tcMar>
            <w:shd w:fill="F8FAFC"/>
          </w:tcPr>
          <w:p>
            <w:pPr>
              <w:spacing w:before="60" w:after="60"/>
            </w:pPr>
            <w:r>
              <w:rPr>
                <w:b/>
              </w:rPr>
              <w:t>Google Chart</w:t>
            </w:r>
          </w:p>
        </w:tc>
        <w:tc>
          <w:tcPr>
            <w:tcW w:type="dxa" w:w="3120"/>
            <w:tcMar>
              <w:top w:w="80" w:type="dxa"/>
              <w:bottom w:w="80" w:type="dxa"/>
              <w:left w:w="120" w:type="dxa"/>
              <w:right w:w="120" w:type="dxa"/>
            </w:tcMar>
            <w:shd w:fill="F8FAFC"/>
          </w:tcPr>
          <w:p>
            <w:pPr>
              <w:spacing w:before="60" w:after="60"/>
            </w:pPr>
            <w:r>
              <w:t>Google's charting library (wide variety of chart types)</w:t>
            </w:r>
          </w:p>
        </w:tc>
        <w:tc>
          <w:tcPr>
            <w:tcW w:type="dxa" w:w="3120"/>
            <w:tcMar>
              <w:top w:w="80" w:type="dxa"/>
              <w:bottom w:w="80" w:type="dxa"/>
              <w:left w:w="120" w:type="dxa"/>
              <w:right w:w="120" w:type="dxa"/>
            </w:tcMar>
            <w:shd w:fill="F8FAFC"/>
          </w:tcPr>
          <w:p>
            <w:pPr>
              <w:spacing w:before="60" w:after="60"/>
            </w:pPr>
            <w:r>
              <w:t>Free</w:t>
            </w:r>
          </w:p>
        </w:tc>
      </w:tr>
      <w:tr>
        <w:tc>
          <w:tcPr>
            <w:tcW w:type="dxa" w:w="3120"/>
            <w:tcMar>
              <w:top w:w="80" w:type="dxa"/>
              <w:bottom w:w="80" w:type="dxa"/>
              <w:left w:w="120" w:type="dxa"/>
              <w:right w:w="120" w:type="dxa"/>
            </w:tcMar>
            <w:shd w:fill="FFFFFF"/>
          </w:tcPr>
          <w:p>
            <w:pPr>
              <w:spacing w:before="60" w:after="60"/>
            </w:pPr>
            <w:r>
              <w:rPr>
                <w:b/>
              </w:rPr>
              <w:t>D3.js</w:t>
            </w:r>
          </w:p>
        </w:tc>
        <w:tc>
          <w:tcPr>
            <w:tcW w:type="dxa" w:w="3120"/>
            <w:tcMar>
              <w:top w:w="80" w:type="dxa"/>
              <w:bottom w:w="80" w:type="dxa"/>
              <w:left w:w="120" w:type="dxa"/>
              <w:right w:w="120" w:type="dxa"/>
            </w:tcMar>
            <w:shd w:fill="FFFFFF"/>
          </w:tcPr>
          <w:p>
            <w:pPr>
              <w:spacing w:before="60" w:after="60"/>
            </w:pPr>
            <w:r>
              <w:t>Data-driven documents (low-level, highly customizable)</w:t>
            </w:r>
          </w:p>
        </w:tc>
        <w:tc>
          <w:tcPr>
            <w:tcW w:type="dxa" w:w="3120"/>
            <w:tcMar>
              <w:top w:w="80" w:type="dxa"/>
              <w:bottom w:w="80" w:type="dxa"/>
              <w:left w:w="120" w:type="dxa"/>
              <w:right w:w="120" w:type="dxa"/>
            </w:tcMar>
            <w:shd w:fill="FFFFFF"/>
          </w:tcPr>
          <w:p>
            <w:pPr>
              <w:spacing w:before="60" w:after="60"/>
            </w:pPr>
            <w:r>
              <w:t>Open source</w:t>
            </w:r>
          </w:p>
        </w:tc>
      </w:tr>
      <w:tr>
        <w:tc>
          <w:tcPr>
            <w:tcW w:type="dxa" w:w="3120"/>
            <w:tcMar>
              <w:top w:w="80" w:type="dxa"/>
              <w:bottom w:w="80" w:type="dxa"/>
              <w:left w:w="120" w:type="dxa"/>
              <w:right w:w="120" w:type="dxa"/>
            </w:tcMar>
            <w:shd w:fill="F8FAFC"/>
          </w:tcPr>
          <w:p>
            <w:pPr>
              <w:spacing w:before="60" w:after="60"/>
            </w:pPr>
            <w:r>
              <w:rPr>
                <w:b/>
              </w:rPr>
              <w:t>Highcharts</w:t>
            </w:r>
          </w:p>
        </w:tc>
        <w:tc>
          <w:tcPr>
            <w:tcW w:type="dxa" w:w="3120"/>
            <w:tcMar>
              <w:top w:w="80" w:type="dxa"/>
              <w:bottom w:w="80" w:type="dxa"/>
              <w:left w:w="120" w:type="dxa"/>
              <w:right w:w="120" w:type="dxa"/>
            </w:tcMar>
            <w:shd w:fill="F8FAFC"/>
          </w:tcPr>
          <w:p>
            <w:pPr>
              <w:spacing w:before="60" w:after="60"/>
            </w:pPr>
            <w:r>
              <w:t>Feature-rich charting library</w:t>
            </w:r>
          </w:p>
        </w:tc>
        <w:tc>
          <w:tcPr>
            <w:tcW w:type="dxa" w:w="3120"/>
            <w:tcMar>
              <w:top w:w="80" w:type="dxa"/>
              <w:bottom w:w="80" w:type="dxa"/>
              <w:left w:w="120" w:type="dxa"/>
              <w:right w:w="120" w:type="dxa"/>
            </w:tcMar>
            <w:shd w:fill="F8FAFC"/>
          </w:tcPr>
          <w:p>
            <w:pPr>
              <w:spacing w:before="60" w:after="60"/>
            </w:pPr>
            <w:r>
              <w:t>Commercial</w:t>
            </w:r>
          </w:p>
        </w:tc>
      </w:tr>
      <w:tr>
        <w:tc>
          <w:tcPr>
            <w:tcW w:type="dxa" w:w="3120"/>
            <w:tcMar>
              <w:top w:w="80" w:type="dxa"/>
              <w:bottom w:w="80" w:type="dxa"/>
              <w:left w:w="120" w:type="dxa"/>
              <w:right w:w="120" w:type="dxa"/>
            </w:tcMar>
            <w:shd w:fill="FFFFFF"/>
          </w:tcPr>
          <w:p>
            <w:pPr>
              <w:spacing w:before="60" w:after="60"/>
            </w:pPr>
            <w:r>
              <w:rPr>
                <w:b/>
              </w:rPr>
              <w:t>Three.js</w:t>
            </w:r>
          </w:p>
        </w:tc>
        <w:tc>
          <w:tcPr>
            <w:tcW w:type="dxa" w:w="3120"/>
            <w:tcMar>
              <w:top w:w="80" w:type="dxa"/>
              <w:bottom w:w="80" w:type="dxa"/>
              <w:left w:w="120" w:type="dxa"/>
              <w:right w:w="120" w:type="dxa"/>
            </w:tcMar>
            <w:shd w:fill="FFFFFF"/>
          </w:tcPr>
          <w:p>
            <w:pPr>
              <w:spacing w:before="60" w:after="60"/>
            </w:pPr>
            <w:r>
              <w:t>3D graphics and animations</w:t>
            </w:r>
          </w:p>
        </w:tc>
        <w:tc>
          <w:tcPr>
            <w:tcW w:type="dxa" w:w="3120"/>
            <w:tcMar>
              <w:top w:w="80" w:type="dxa"/>
              <w:bottom w:w="80" w:type="dxa"/>
              <w:left w:w="120" w:type="dxa"/>
              <w:right w:w="120" w:type="dxa"/>
            </w:tcMar>
            <w:shd w:fill="FFFFFF"/>
          </w:tcPr>
          <w:p>
            <w:pPr>
              <w:spacing w:before="60" w:after="60"/>
            </w:pPr>
            <w:r>
              <w:t>Open source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&lt;h4&gt;Graphic Libraries&lt;/h4&gt;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let text = "JavaScript Graphics Libraries:&lt;br&gt;&lt;br&gt;";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"1. &lt;b&gt;Plotly.js&lt;/b&gt; - Interactive charts (scatter, bar, 3D)&lt;br&gt;";</w:t>
            </w:r>
          </w:p>
          <w:p>
            <w:pPr>
              <w:spacing w:before="0" w:after="0" w:line="240" w:lineRule="auto"/>
            </w:pPr>
            <w:r>
              <w:rPr>
                <w:rFonts w:ascii="Consolas" w:hAnsi="Consolas"/>
                <w:color w:val="0F172A"/>
                <w:sz w:val="19"/>
              </w:rPr>
              <w:t>text += "2. &lt;b&gt;Chart.js&lt;/b&gt; - Simple, responsive canvas charts&lt;br&gt;";</w:t>
            </w:r>
          </w:p>
          <w:p>
            <w:pPr>
              <w:spacing w:before="0" w:after="0" w:line="240" w:lineRule="auto"/>
            </w:pPr>
            <w:r>
              <w:rPr>
                <w:rFonts w:ascii="Consolas" w:hAnsi="Consolas"/>
                <w:color w:val="0F172A"/>
                <w:sz w:val="19"/>
              </w:rPr>
              <w:t>text += "3. &lt;b&gt;Google Chart&lt;/b&gt; - Google's charting service&lt;br&gt;";</w:t>
            </w:r>
          </w:p>
          <w:p>
            <w:pPr>
              <w:spacing w:before="0" w:after="0" w:line="240" w:lineRule="auto"/>
            </w:pPr>
            <w:r>
              <w:rPr>
                <w:rFonts w:ascii="Consolas" w:hAnsi="Consolas"/>
                <w:color w:val="0F172A"/>
                <w:sz w:val="19"/>
              </w:rPr>
              <w:t>text += "4. &lt;b&gt;D3.js&lt;/b&gt; - Data-driven document manipulation&lt;br&gt;";</w:t>
            </w:r>
          </w:p>
          <w:p>
            <w:pPr>
              <w:spacing w:before="0" w:after="0" w:line="240" w:lineRule="auto"/>
            </w:pPr>
            <w:r>
              <w:rPr>
                <w:rFonts w:ascii="Consolas" w:hAnsi="Consolas"/>
                <w:color w:val="0F172A"/>
                <w:sz w:val="19"/>
              </w:rPr>
              <w:t>text += "5. &lt;b&gt;Three.js&lt;/b&gt; - 3D graphics in the browser&lt;br&gt;";</w:t>
            </w:r>
          </w:p>
          <w:p>
            <w:pPr>
              <w:spacing w:before="0" w:after="0" w:line="240" w:lineRule="auto"/>
            </w:pPr>
            <w:r>
              <w:rPr>
                <w:rFonts w:ascii="Consolas" w:hAnsi="Consolas"/>
                <w:color w:val="0F172A"/>
                <w:sz w:val="19"/>
              </w:rPr>
              <w:t>text += "6. &lt;b&gt;Canvas API&lt;/b&gt; - Built-in 2D drawing&lt;br&gt;";</w:t>
            </w:r>
          </w:p>
          <w:p>
            <w:pPr>
              <w:spacing w:before="0" w:after="0" w:line="240" w:lineRule="auto"/>
            </w:pPr>
            <w:r>
              <w:rPr>
                <w:rFonts w:ascii="Consolas" w:hAnsi="Consolas"/>
                <w:color w:val="0F172A"/>
                <w:sz w:val="19"/>
              </w:rPr>
              <w:t>text += "7. &lt;b&gt;SVG&lt;/b&gt; - Scalable Vector Graphics&lt;br&gt;&lt;br&gt;";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text += "To use a library, include its CDN link:";</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document.getElementById("demo").innerHTML = text;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Plotly.js</w:t>
      </w:r>
    </w:p>
    <w:p>
      <w:pPr>
        <w:spacing w:after="80" w:line="276" w:lineRule="auto"/>
      </w:pPr>
      <w:r>
        <w:t>Plotly.js is a high-level, declarative charting library. It supports over 40 chart types including scatter plots, bar charts, pie charts, and 3D charts: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&lt;h4&gt;Plotly.js&lt;/h4&gt;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id="plotlyChart"&gt;&lt;/div&gt;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Plotly.js CDN --&gt;</w:t>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 Sample data</w:t>
            </w:r>
          </w:p>
          <w:p>
            <w:pPr>
              <w:spacing w:before="0" w:after="0" w:line="240" w:lineRule="auto"/>
            </w:pPr>
            <w:r>
              <w:rPr>
                <w:rFonts w:ascii="Consolas" w:hAnsi="Consolas"/>
                <w:color w:val="0F172A"/>
                <w:sz w:val="19"/>
              </w:rPr>
              <w:t>const xValues = [1, 2, 3, 4, 5, 6, 7];</w:t>
            </w:r>
          </w:p>
          <w:p>
            <w:pPr>
              <w:spacing w:before="0" w:after="0" w:line="240" w:lineRule="auto"/>
            </w:pPr>
            <w:r>
              <w:rPr>
                <w:rFonts w:ascii="Consolas" w:hAnsi="Consolas"/>
                <w:color w:val="0F172A"/>
                <w:sz w:val="19"/>
              </w:rPr>
              <w:t>const yValues = [10, 15, 13, 17, 14, 20, 18];</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Create a bar chart</w:t>
            </w:r>
          </w:p>
          <w:p>
            <w:pPr>
              <w:spacing w:before="0" w:after="0" w:line="240" w:lineRule="auto"/>
            </w:pPr>
            <w:r>
              <w:rPr>
                <w:rFonts w:ascii="Consolas" w:hAnsi="Consolas"/>
                <w:color w:val="0F172A"/>
                <w:sz w:val="19"/>
              </w:rPr>
              <w:t>const data = [{</w:t>
            </w:r>
          </w:p>
          <w:p>
            <w:pPr>
              <w:spacing w:before="0" w:after="0" w:line="240" w:lineRule="auto"/>
            </w:pPr>
            <w:r>
              <w:rPr>
                <w:rFonts w:ascii="Consolas" w:hAnsi="Consolas"/>
                <w:color w:val="0F172A"/>
                <w:sz w:val="19"/>
              </w:rPr>
              <w:t xml:space="preserve">  x: xValues,</w:t>
            </w:r>
          </w:p>
          <w:p>
            <w:pPr>
              <w:spacing w:before="0" w:after="0" w:line="240" w:lineRule="auto"/>
            </w:pPr>
            <w:r>
              <w:rPr>
                <w:rFonts w:ascii="Consolas" w:hAnsi="Consolas"/>
                <w:color w:val="0F172A"/>
                <w:sz w:val="19"/>
              </w:rPr>
              <w:t xml:space="preserve">  y: yValues,</w:t>
            </w:r>
          </w:p>
          <w:p>
            <w:pPr>
              <w:spacing w:before="0" w:after="0" w:line="240" w:lineRule="auto"/>
            </w:pPr>
            <w:r>
              <w:rPr>
                <w:rFonts w:ascii="Consolas" w:hAnsi="Consolas"/>
                <w:color w:val="0F172A"/>
                <w:sz w:val="19"/>
              </w:rPr>
              <w:t xml:space="preserve">  type: "bar",</w:t>
            </w:r>
          </w:p>
          <w:p>
            <w:pPr>
              <w:spacing w:before="0" w:after="0" w:line="240" w:lineRule="auto"/>
            </w:pPr>
            <w:r>
              <w:rPr>
                <w:rFonts w:ascii="Consolas" w:hAnsi="Consolas"/>
                <w:color w:val="0F172A"/>
                <w:sz w:val="19"/>
              </w:rPr>
              <w:t xml:space="preserve">  marker: {</w:t>
            </w:r>
          </w:p>
          <w:p>
            <w:pPr>
              <w:spacing w:before="0" w:after="0" w:line="240" w:lineRule="auto"/>
            </w:pPr>
            <w:r>
              <w:rPr>
                <w:rFonts w:ascii="Consolas" w:hAnsi="Consolas"/>
                <w:color w:val="0F172A"/>
                <w:sz w:val="19"/>
              </w:rPr>
              <w:t xml:space="preserve">    color: "#4CAF50"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"Weekly Sales (Plotly.js)",</w:t>
            </w:r>
          </w:p>
          <w:p>
            <w:pPr>
              <w:spacing w:before="0" w:after="0" w:line="240" w:lineRule="auto"/>
            </w:pPr>
            <w:r>
              <w:rPr>
                <w:rFonts w:ascii="Consolas" w:hAnsi="Consolas"/>
                <w:color w:val="0F172A"/>
                <w:sz w:val="19"/>
              </w:rPr>
              <w:t xml:space="preserve">  xaxis: {title: "Day"},</w:t>
            </w:r>
          </w:p>
          <w:p>
            <w:pPr>
              <w:spacing w:before="0" w:after="0" w:line="240" w:lineRule="auto"/>
            </w:pPr>
            <w:r>
              <w:rPr>
                <w:rFonts w:ascii="Consolas" w:hAnsi="Consolas"/>
                <w:color w:val="0F172A"/>
                <w:sz w:val="19"/>
              </w:rPr>
              <w:t xml:space="preserve">  yaxis: {title: "Sales"}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Plotly.newPlot("plotlyChart", data, layout);</w:t>
            </w:r>
          </w:p>
          <w:p>
            <w:pPr>
              <w:spacing w:before="0" w:after="0" w:line="240" w:lineRule="auto"/>
            </w:pPr>
            <w:r>
              <w:rPr>
                <w:rFonts w:ascii="Consolas" w:hAnsi="Consolas"/>
                <w:color w:val="0F172A"/>
                <w:sz w:val="19"/>
              </w:rPr>
              <w:t>document.getElementById("demo2").innerHTML = "Plotly.js bar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Chart.js</w:t>
      </w:r>
    </w:p>
    <w:p>
      <w:pPr>
        <w:spacing w:after="80" w:line="276" w:lineRule="auto"/>
      </w:pPr>
      <w:r>
        <w:t>Chart.js is a simple yet flexible JavaScript charting library for designers and developers. It creates responsive, canvas-based charts: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&lt;h4&gt;Chart.js&lt;/h4&gt;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&lt;canvas id="chartjsChart" style="width:100%;max-width:600px;"&gt;&lt;/canvas&gt;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Chart.js CDN --&gt;</w:t>
            </w:r>
          </w:p>
          <w:p>
            <w:pPr>
              <w:spacing w:before="0" w:after="0" w:line="240" w:lineRule="auto"/>
            </w:pPr>
            <w:r>
              <w:rPr>
                <w:rFonts w:ascii="Consolas" w:hAnsi="Consolas"/>
                <w:color w:val="0F172A"/>
                <w:sz w:val="19"/>
              </w:rPr>
              <w:t>&lt;script src="https://cdnjs.cloudflare.com/ajax/libs/Chart.js/2.9.4/Chart.js"&gt;&lt;/script&gt;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xValues2 = ["Jan", "Feb", "Mar", "Apr", "May", "Jun"];</w:t>
            </w:r>
          </w:p>
          <w:p>
            <w:pPr>
              <w:spacing w:before="0" w:after="0" w:line="240" w:lineRule="auto"/>
            </w:pPr>
            <w:r>
              <w:rPr>
                <w:rFonts w:ascii="Consolas" w:hAnsi="Consolas"/>
                <w:color w:val="0F172A"/>
                <w:sz w:val="19"/>
              </w:rPr>
              <w:t>const yValues2 = [55, 49, 80, 70, 65, 90];</w:t>
            </w:r>
          </w:p>
          <w:p>
            <w:pPr>
              <w:spacing w:before="0" w:after="0" w:line="240" w:lineRule="auto"/>
            </w:pPr>
            <w:r>
              <w:rPr>
                <w:rFonts w:ascii="Consolas" w:hAnsi="Consolas"/>
                <w:color w:val="0F172A"/>
                <w:sz w:val="19"/>
              </w:rPr>
              <w:t>const barColors = ["red", "green", "blue", "orange", "brown", "purple"];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new Chart("chartjsChart", {</w:t>
            </w:r>
          </w:p>
          <w:p>
            <w:pPr>
              <w:spacing w:before="0" w:after="0" w:line="240" w:lineRule="auto"/>
            </w:pPr>
            <w:r>
              <w:rPr>
                <w:rFonts w:ascii="Consolas" w:hAnsi="Consolas"/>
                <w:color w:val="0F172A"/>
                <w:sz w:val="19"/>
              </w:rPr>
              <w:t xml:space="preserve">  type: "bar",</w:t>
            </w:r>
          </w:p>
          <w:p>
            <w:pPr>
              <w:spacing w:before="0" w:after="0" w:line="240" w:lineRule="auto"/>
            </w:pPr>
            <w:r>
              <w:rPr>
                <w:rFonts w:ascii="Consolas" w:hAnsi="Consolas"/>
                <w:color w:val="0F172A"/>
                <w:sz w:val="19"/>
              </w:rPr>
              <w:t xml:space="preserve">  data: {</w:t>
            </w:r>
          </w:p>
          <w:p>
            <w:pPr>
              <w:spacing w:before="0" w:after="0" w:line="240" w:lineRule="auto"/>
            </w:pPr>
            <w:r>
              <w:rPr>
                <w:rFonts w:ascii="Consolas" w:hAnsi="Consolas"/>
                <w:color w:val="0F172A"/>
                <w:sz w:val="19"/>
              </w:rPr>
              <w:t xml:space="preserve">    labels: xValues2,</w:t>
            </w:r>
          </w:p>
          <w:p>
            <w:pPr>
              <w:spacing w:before="0" w:after="0" w:line="240" w:lineRule="auto"/>
            </w:pPr>
            <w:r>
              <w:rPr>
                <w:rFonts w:ascii="Consolas" w:hAnsi="Consolas"/>
                <w:color w:val="0F172A"/>
                <w:sz w:val="19"/>
              </w:rPr>
              <w:t xml:space="preserve">    datasets: [{</w:t>
            </w:r>
          </w:p>
          <w:p>
            <w:pPr>
              <w:spacing w:before="0" w:after="0" w:line="240" w:lineRule="auto"/>
            </w:pPr>
            <w:r>
              <w:rPr>
                <w:rFonts w:ascii="Consolas" w:hAnsi="Consolas"/>
                <w:color w:val="0F172A"/>
                <w:sz w:val="19"/>
              </w:rPr>
              <w:t xml:space="preserve">      backgroundColor: barColors,</w:t>
            </w:r>
          </w:p>
          <w:p>
            <w:pPr>
              <w:spacing w:before="0" w:after="0" w:line="240" w:lineRule="auto"/>
            </w:pPr>
            <w:r>
              <w:rPr>
                <w:rFonts w:ascii="Consolas" w:hAnsi="Consolas"/>
                <w:color w:val="0F172A"/>
                <w:sz w:val="19"/>
              </w:rPr>
              <w:t xml:space="preserve">      data: yValues2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options: {</w:t>
            </w:r>
          </w:p>
          <w:p>
            <w:pPr>
              <w:spacing w:before="0" w:after="0" w:line="240" w:lineRule="auto"/>
            </w:pPr>
            <w:r>
              <w:rPr>
                <w:rFonts w:ascii="Consolas" w:hAnsi="Consolas"/>
                <w:color w:val="0F172A"/>
                <w:sz w:val="19"/>
              </w:rPr>
              <w:t xml:space="preserve">    title: {</w:t>
            </w:r>
          </w:p>
          <w:p>
            <w:pPr>
              <w:spacing w:before="0" w:after="0" w:line="240" w:lineRule="auto"/>
            </w:pPr>
            <w:r>
              <w:rPr>
                <w:rFonts w:ascii="Consolas" w:hAnsi="Consolas"/>
                <w:color w:val="0F172A"/>
                <w:sz w:val="19"/>
              </w:rPr>
              <w:t xml:space="preserve">      display: true,</w:t>
            </w:r>
          </w:p>
          <w:p>
            <w:pPr>
              <w:spacing w:before="0" w:after="0" w:line="240" w:lineRule="auto"/>
            </w:pPr>
            <w:r>
              <w:rPr>
                <w:rFonts w:ascii="Consolas" w:hAnsi="Consolas"/>
                <w:color w:val="0F172A"/>
                <w:sz w:val="19"/>
              </w:rPr>
              <w:t xml:space="preserve">      text: "Monthly Revenue (Chart.js)"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legend: {display: false}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document.getElementById("demo3").innerHTML = "Chart.js bar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Google Chart</w:t>
      </w:r>
    </w:p>
    <w:p>
      <w:pPr>
        <w:spacing w:after="80" w:line="276" w:lineRule="auto"/>
      </w:pPr>
      <w:r>
        <w:t>Google Chart provides a wide variety of chart types powered by Google. Charts are rendered using HTML5/SVG technology: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&lt;h4&gt;Google Chart&lt;/h4&gt;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id="googleChart"&gt;&lt;/div&gt;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 Google Chart CDN --&gt;</w:t>
            </w:r>
          </w:p>
          <w:p>
            <w:pPr>
              <w:spacing w:before="0" w:after="0" w:line="240" w:lineRule="auto"/>
            </w:pPr>
            <w:r>
              <w:rPr>
                <w:rFonts w:ascii="Consolas" w:hAnsi="Consolas"/>
                <w:color w:val="0F172A"/>
                <w:sz w:val="19"/>
              </w:rPr>
              <w:t>&lt;script src="https://www.gstatic.com/charts/loader.js"&gt;&lt;/script&gt;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google.charts.load("current", {packages: ["corechart"]});</w:t>
            </w:r>
          </w:p>
          <w:p>
            <w:pPr>
              <w:spacing w:before="0" w:after="0" w:line="240" w:lineRule="auto"/>
            </w:pPr>
            <w:r>
              <w:rPr>
                <w:rFonts w:ascii="Consolas" w:hAnsi="Consolas"/>
                <w:color w:val="0F172A"/>
                <w:sz w:val="19"/>
              </w:rPr>
              <w:t>google.charts.setOnLoadCallback(drawChart);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drawChart() {</w:t>
            </w:r>
          </w:p>
          <w:p>
            <w:pPr>
              <w:spacing w:before="0" w:after="0" w:line="240" w:lineRule="auto"/>
            </w:pPr>
            <w:r>
              <w:rPr>
                <w:rFonts w:ascii="Consolas" w:hAnsi="Consolas"/>
                <w:color w:val="0F172A"/>
                <w:sz w:val="19"/>
              </w:rPr>
              <w:t xml:space="preserve">  const data = google.visualization.arrayToDataTable([</w:t>
            </w:r>
          </w:p>
          <w:p>
            <w:pPr>
              <w:spacing w:before="0" w:after="0" w:line="240" w:lineRule="auto"/>
            </w:pPr>
            <w:r>
              <w:rPr>
                <w:rFonts w:ascii="Consolas" w:hAnsi="Consolas"/>
                <w:color w:val="0F172A"/>
                <w:sz w:val="19"/>
              </w:rPr>
              <w:t xml:space="preserve">    ["Category", "Value"],</w:t>
            </w:r>
          </w:p>
          <w:p>
            <w:pPr>
              <w:spacing w:before="0" w:after="0" w:line="240" w:lineRule="auto"/>
            </w:pPr>
            <w:r>
              <w:rPr>
                <w:rFonts w:ascii="Consolas" w:hAnsi="Consolas"/>
                <w:color w:val="0F172A"/>
                <w:sz w:val="19"/>
              </w:rPr>
              <w:t xml:space="preserve">    ["Product A", 45],</w:t>
            </w:r>
          </w:p>
          <w:p>
            <w:pPr>
              <w:spacing w:before="0" w:after="0" w:line="240" w:lineRule="auto"/>
            </w:pPr>
            <w:r>
              <w:rPr>
                <w:rFonts w:ascii="Consolas" w:hAnsi="Consolas"/>
                <w:color w:val="0F172A"/>
                <w:sz w:val="19"/>
              </w:rPr>
              <w:t xml:space="preserve">    ["Product B", 25],</w:t>
            </w:r>
          </w:p>
          <w:p>
            <w:pPr>
              <w:spacing w:before="0" w:after="0" w:line="240" w:lineRule="auto"/>
            </w:pPr>
            <w:r>
              <w:rPr>
                <w:rFonts w:ascii="Consolas" w:hAnsi="Consolas"/>
                <w:color w:val="0F172A"/>
                <w:sz w:val="19"/>
              </w:rPr>
              <w:t xml:space="preserve">    ["Product C", 15],</w:t>
            </w:r>
          </w:p>
          <w:p>
            <w:pPr>
              <w:spacing w:before="0" w:after="0" w:line="240" w:lineRule="auto"/>
            </w:pPr>
            <w:r>
              <w:rPr>
                <w:rFonts w:ascii="Consolas" w:hAnsi="Consolas"/>
                <w:color w:val="0F172A"/>
                <w:sz w:val="19"/>
              </w:rPr>
              <w:t xml:space="preserve">    ["Product D", 10],</w:t>
            </w:r>
          </w:p>
          <w:p>
            <w:pPr>
              <w:spacing w:before="0" w:after="0" w:line="240" w:lineRule="auto"/>
            </w:pPr>
            <w:r>
              <w:rPr>
                <w:rFonts w:ascii="Consolas" w:hAnsi="Consolas"/>
                <w:color w:val="0F172A"/>
                <w:sz w:val="19"/>
              </w:rPr>
              <w:t xml:space="preserve">    ["Product E", 5]</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options = {</w:t>
            </w:r>
          </w:p>
          <w:p>
            <w:pPr>
              <w:spacing w:before="0" w:after="0" w:line="240" w:lineRule="auto"/>
            </w:pPr>
            <w:r>
              <w:rPr>
                <w:rFonts w:ascii="Consolas" w:hAnsi="Consolas"/>
                <w:color w:val="0F172A"/>
                <w:sz w:val="19"/>
              </w:rPr>
              <w:t xml:space="preserve">    title: "Market Share (Google Chart)",</w:t>
            </w:r>
          </w:p>
          <w:p>
            <w:pPr>
              <w:spacing w:before="0" w:after="0" w:line="240" w:lineRule="auto"/>
            </w:pPr>
            <w:r>
              <w:rPr>
                <w:rFonts w:ascii="Consolas" w:hAnsi="Consolas"/>
                <w:color w:val="0F172A"/>
                <w:sz w:val="19"/>
              </w:rPr>
              <w:t xml:space="preserve">    is3D: true,</w:t>
            </w:r>
          </w:p>
          <w:p>
            <w:pPr>
              <w:spacing w:before="0" w:after="0" w:line="240" w:lineRule="auto"/>
            </w:pPr>
            <w:r>
              <w:rPr>
                <w:rFonts w:ascii="Consolas" w:hAnsi="Consolas"/>
                <w:color w:val="0F172A"/>
                <w:sz w:val="19"/>
              </w:rPr>
              <w:t xml:space="preserve">    pieHole: 0.4</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chart = new google.visualization.PieChart(document.getElementById("googleChart"));</w:t>
            </w:r>
          </w:p>
          <w:p>
            <w:pPr>
              <w:spacing w:before="0" w:after="0" w:line="240" w:lineRule="auto"/>
            </w:pPr>
            <w:r>
              <w:rPr>
                <w:rFonts w:ascii="Consolas" w:hAnsi="Consolas"/>
                <w:color w:val="0F172A"/>
                <w:sz w:val="19"/>
              </w:rPr>
              <w:t xml:space="preserve">  chart.draw(data, options);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document.getElementById("demo4").innerHTML = "Google Chart pie chart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Graphics</w:t>
      </w:r>
    </w:p>
    <w:p>
      <w:r>
        <w:br w:type="page"/>
      </w:r>
    </w:p>
    <w:p>
      <w:pPr>
        <w:spacing w:before="320" w:after="160"/>
      </w:pPr>
      <w:r>
        <w:rPr>
          <w:rFonts w:ascii="Arial" w:hAnsi="Arial"/>
          <w:b/>
          <w:color w:val="1A365D"/>
          <w:sz w:val="40"/>
        </w:rPr>
        <w:t>JavaScript Canvas Graphics</w:t>
      </w:r>
    </w:p>
    <w:p>
      <w:pPr>
        <w:spacing w:after="80" w:line="276" w:lineRule="auto"/>
      </w:pPr>
      <w:r>
        <w:t>Table of Contents</w:t>
      </w:r>
    </w:p>
    <w:p>
      <w:pPr>
        <w:pStyle w:val="ListBullet"/>
        <w:spacing w:after="60"/>
      </w:pPr>
      <w:r>
        <w:rPr>
          <w:color w:val="0066CC"/>
          <w:u w:val="single"/>
        </w:rPr>
        <w:t>JavaScript Canvas Graphics</w:t>
      </w:r>
    </w:p>
    <w:p>
      <w:pPr>
        <w:pStyle w:val="ListBullet"/>
        <w:spacing w:after="60"/>
      </w:pPr>
      <w:r>
        <w:rPr>
          <w:color w:val="0066CC"/>
          <w:u w:val="single"/>
        </w:rPr>
        <w:t>Scatter Plots</w:t>
      </w:r>
    </w:p>
    <w:p>
      <w:pPr>
        <w:pStyle w:val="ListBullet"/>
        <w:spacing w:after="60"/>
      </w:pPr>
      <w:r>
        <w:rPr>
          <w:color w:val="0066CC"/>
          <w:u w:val="single"/>
        </w:rPr>
        <w:t>Example 1</w:t>
      </w:r>
    </w:p>
    <w:p>
      <w:pPr>
        <w:pStyle w:val="ListBullet"/>
        <w:spacing w:after="60"/>
      </w:pPr>
      <w:r>
        <w:rPr>
          <w:color w:val="0066CC"/>
          <w:u w:val="single"/>
        </w:rPr>
        <w:t>Line Graphs</w:t>
      </w:r>
    </w:p>
    <w:p>
      <w:pPr>
        <w:pStyle w:val="ListBullet"/>
        <w:spacing w:after="60"/>
      </w:pPr>
      <w:r>
        <w:rPr>
          <w:color w:val="0066CC"/>
          <w:u w:val="single"/>
        </w:rPr>
        <w:t>Example 2</w:t>
      </w:r>
    </w:p>
    <w:p>
      <w:pPr>
        <w:pStyle w:val="ListBullet"/>
        <w:spacing w:after="60"/>
      </w:pPr>
      <w:r>
        <w:rPr>
          <w:color w:val="0066CC"/>
          <w:u w:val="single"/>
        </w:rPr>
        <w:t>Combined Charts</w:t>
      </w:r>
    </w:p>
    <w:p>
      <w:pPr>
        <w:pStyle w:val="ListBullet"/>
        <w:spacing w:after="60"/>
      </w:pPr>
      <w:r>
        <w:rPr>
          <w:color w:val="0066CC"/>
          <w:u w:val="single"/>
        </w:rPr>
        <w:t>Example 3</w:t>
      </w:r>
    </w:p>
    <w:p>
      <w:pPr>
        <w:pStyle w:val="ListBullet"/>
        <w:spacing w:after="60"/>
      </w:pPr>
      <w:r>
        <w:rPr>
          <w:color w:val="0066CC"/>
          <w:u w:val="single"/>
        </w:rPr>
        <w:t>Reference</w:t>
      </w:r>
    </w:p>
    <w:p>
      <w:pPr>
        <w:spacing w:before="280" w:after="120"/>
      </w:pPr>
      <w:r>
        <w:rPr>
          <w:rFonts w:ascii="Arial" w:hAnsi="Arial"/>
          <w:b/>
          <w:color w:val="2B6CB0"/>
          <w:sz w:val="28"/>
        </w:rPr>
        <w:t>Scatter Plots</w:t>
      </w:r>
    </w:p>
    <w:p>
      <w:pPr>
        <w:spacing w:after="80" w:line="276" w:lineRule="auto"/>
      </w:pPr>
      <w:r>
        <w:t>A scatter plot displays values for two variables using dots. The position of each dot on the horizontal and vertical axis indicates values for an individual data point: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Canvas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&lt;h4&gt;Scatter Plots&lt;/h4&gt;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id="scatterPlot"&gt;&lt;/div&gt;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trace1 = {</w:t>
            </w:r>
          </w:p>
          <w:p>
            <w:pPr>
              <w:spacing w:before="0" w:after="0" w:line="240" w:lineRule="auto"/>
            </w:pPr>
            <w:r>
              <w:rPr>
                <w:rFonts w:ascii="Consolas" w:hAnsi="Consolas"/>
                <w:color w:val="0F172A"/>
                <w:sz w:val="19"/>
              </w:rPr>
              <w:t xml:space="preserve">  x: [1, 2, 3, 4, 5, 6, 7, 8, 9, 10],</w:t>
            </w:r>
          </w:p>
          <w:p>
            <w:pPr>
              <w:spacing w:before="0" w:after="0" w:line="240" w:lineRule="auto"/>
            </w:pPr>
            <w:r>
              <w:rPr>
                <w:rFonts w:ascii="Consolas" w:hAnsi="Consolas"/>
                <w:color w:val="0F172A"/>
                <w:sz w:val="19"/>
              </w:rPr>
              <w:t xml:space="preserve">  y: [2, 4, 5, 7, 6, 8, 9, 11, 12, 10],</w:t>
            </w:r>
          </w:p>
          <w:p>
            <w:pPr>
              <w:spacing w:before="0" w:after="0" w:line="240" w:lineRule="auto"/>
            </w:pPr>
            <w:r>
              <w:rPr>
                <w:rFonts w:ascii="Consolas" w:hAnsi="Consolas"/>
                <w:color w:val="0F172A"/>
                <w:sz w:val="19"/>
              </w:rPr>
              <w:t xml:space="preserve">  mode: 'markers',</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marker: {</w:t>
            </w:r>
          </w:p>
          <w:p>
            <w:pPr>
              <w:spacing w:before="0" w:after="0" w:line="240" w:lineRule="auto"/>
            </w:pPr>
            <w:r>
              <w:rPr>
                <w:rFonts w:ascii="Consolas" w:hAnsi="Consolas"/>
                <w:color w:val="0F172A"/>
                <w:sz w:val="19"/>
              </w:rPr>
              <w:t xml:space="preserve">    size: 10,</w:t>
            </w:r>
          </w:p>
          <w:p>
            <w:pPr>
              <w:spacing w:before="0" w:after="0" w:line="240" w:lineRule="auto"/>
            </w:pPr>
            <w:r>
              <w:rPr>
                <w:rFonts w:ascii="Consolas" w:hAnsi="Consolas"/>
                <w:color w:val="0F172A"/>
                <w:sz w:val="19"/>
              </w:rPr>
              <w:t xml:space="preserve">    color: 'rgba(76, 175, 80, 0.7)'</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name: 'Data Points'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data = [trace1];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'Scatter Plot (Plotly.js)',</w:t>
            </w:r>
          </w:p>
          <w:p>
            <w:pPr>
              <w:spacing w:before="0" w:after="0" w:line="240" w:lineRule="auto"/>
            </w:pPr>
            <w:r>
              <w:rPr>
                <w:rFonts w:ascii="Consolas" w:hAnsi="Consolas"/>
                <w:color w:val="0F172A"/>
                <w:sz w:val="19"/>
              </w:rPr>
              <w:t xml:space="preserve">  xaxis: {title: 'X Values'},</w:t>
            </w:r>
          </w:p>
          <w:p>
            <w:pPr>
              <w:spacing w:before="0" w:after="0" w:line="240" w:lineRule="auto"/>
            </w:pPr>
            <w:r>
              <w:rPr>
                <w:rFonts w:ascii="Consolas" w:hAnsi="Consolas"/>
                <w:color w:val="0F172A"/>
                <w:sz w:val="19"/>
              </w:rPr>
              <w:t xml:space="preserve">  yaxis: {title: 'Y Values'},</w:t>
            </w:r>
          </w:p>
          <w:p>
            <w:pPr>
              <w:spacing w:before="0" w:after="0" w:line="240" w:lineRule="auto"/>
            </w:pPr>
            <w:r>
              <w:rPr>
                <w:rFonts w:ascii="Consolas" w:hAnsi="Consolas"/>
                <w:color w:val="0F172A"/>
                <w:sz w:val="19"/>
              </w:rPr>
              <w:t xml:space="preserve">  showlegend: true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Plotly.newPlot('scatterPlot',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Line Graphs</w:t>
      </w:r>
    </w:p>
    <w:p>
      <w:pPr>
        <w:spacing w:after="80" w:line="276" w:lineRule="auto"/>
      </w:pPr>
      <w:r>
        <w:t>A line graph displays information as a series of data points connected by straight line segments: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Canvas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&lt;h4&gt;Line Graphs&lt;/h4&gt;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id="lineGraph"&gt;&lt;/div&gt;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trace1 = {</w:t>
            </w:r>
          </w:p>
          <w:p>
            <w:pPr>
              <w:spacing w:before="0" w:after="0" w:line="240" w:lineRule="auto"/>
            </w:pPr>
            <w:r>
              <w:rPr>
                <w:rFonts w:ascii="Consolas" w:hAnsi="Consolas"/>
                <w:color w:val="0F172A"/>
                <w:sz w:val="19"/>
              </w:rPr>
              <w:t xml:space="preserve">  x: [1, 2, 3, 4, 5, 6, 7, 8],</w:t>
            </w:r>
          </w:p>
          <w:p>
            <w:pPr>
              <w:spacing w:before="0" w:after="0" w:line="240" w:lineRule="auto"/>
            </w:pPr>
            <w:r>
              <w:rPr>
                <w:rFonts w:ascii="Consolas" w:hAnsi="Consolas"/>
                <w:color w:val="0F172A"/>
                <w:sz w:val="19"/>
              </w:rPr>
              <w:t xml:space="preserve">  y: [10, 15, 13, 17, 14, 20, 18, 22],</w:t>
            </w:r>
          </w:p>
          <w:p>
            <w:pPr>
              <w:spacing w:before="0" w:after="0" w:line="240" w:lineRule="auto"/>
            </w:pPr>
            <w:r>
              <w:rPr>
                <w:rFonts w:ascii="Consolas" w:hAnsi="Consolas"/>
                <w:color w:val="0F172A"/>
                <w:sz w:val="19"/>
              </w:rPr>
              <w:t xml:space="preserve">  mode: 'lines+markers',</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line: {color: '#2196F3', width: 3},</w:t>
            </w:r>
          </w:p>
          <w:p>
            <w:pPr>
              <w:spacing w:before="0" w:after="0" w:line="240" w:lineRule="auto"/>
            </w:pPr>
            <w:r>
              <w:rPr>
                <w:rFonts w:ascii="Consolas" w:hAnsi="Consolas"/>
                <w:color w:val="0F172A"/>
                <w:sz w:val="19"/>
              </w:rPr>
              <w:t xml:space="preserve">  marker: {size: 8, color: '#1565C0'},</w:t>
            </w:r>
          </w:p>
          <w:p>
            <w:pPr>
              <w:spacing w:before="0" w:after="0" w:line="240" w:lineRule="auto"/>
            </w:pPr>
            <w:r>
              <w:rPr>
                <w:rFonts w:ascii="Consolas" w:hAnsi="Consolas"/>
                <w:color w:val="0F172A"/>
                <w:sz w:val="19"/>
              </w:rPr>
              <w:t xml:space="preserve">  name: 'Series A'</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trace2 = {</w:t>
            </w:r>
          </w:p>
          <w:p>
            <w:pPr>
              <w:spacing w:before="0" w:after="0" w:line="240" w:lineRule="auto"/>
            </w:pPr>
            <w:r>
              <w:rPr>
                <w:rFonts w:ascii="Consolas" w:hAnsi="Consolas"/>
                <w:color w:val="0F172A"/>
                <w:sz w:val="19"/>
              </w:rPr>
              <w:t xml:space="preserve">  x: [1, 2, 3, 4, 5, 6, 7, 8],</w:t>
            </w:r>
          </w:p>
          <w:p>
            <w:pPr>
              <w:spacing w:before="0" w:after="0" w:line="240" w:lineRule="auto"/>
            </w:pPr>
            <w:r>
              <w:rPr>
                <w:rFonts w:ascii="Consolas" w:hAnsi="Consolas"/>
                <w:color w:val="0F172A"/>
                <w:sz w:val="19"/>
              </w:rPr>
              <w:t xml:space="preserve">  y: [5, 8, 7, 11, 9, 13, 12, 15],</w:t>
            </w:r>
          </w:p>
          <w:p>
            <w:pPr>
              <w:spacing w:before="0" w:after="0" w:line="240" w:lineRule="auto"/>
            </w:pPr>
            <w:r>
              <w:rPr>
                <w:rFonts w:ascii="Consolas" w:hAnsi="Consolas"/>
                <w:color w:val="0F172A"/>
                <w:sz w:val="19"/>
              </w:rPr>
              <w:t xml:space="preserve">  mode: 'lines+markers',</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line: {color: '#FF5722', width: 3, dash: 'dot'},</w:t>
            </w:r>
          </w:p>
          <w:p>
            <w:pPr>
              <w:spacing w:before="0" w:after="0" w:line="240" w:lineRule="auto"/>
            </w:pPr>
            <w:r>
              <w:rPr>
                <w:rFonts w:ascii="Consolas" w:hAnsi="Consolas"/>
                <w:color w:val="0F172A"/>
                <w:sz w:val="19"/>
              </w:rPr>
              <w:t xml:space="preserve">  marker: {size: 8, color: '#BF360C'},</w:t>
            </w:r>
          </w:p>
          <w:p>
            <w:pPr>
              <w:spacing w:before="0" w:after="0" w:line="240" w:lineRule="auto"/>
            </w:pPr>
            <w:r>
              <w:rPr>
                <w:rFonts w:ascii="Consolas" w:hAnsi="Consolas"/>
                <w:color w:val="0F172A"/>
                <w:sz w:val="19"/>
              </w:rPr>
              <w:t xml:space="preserve">  name: 'Series B'</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data = [trace1, trace2];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'Line Graph (Plotly.js)',</w:t>
            </w:r>
          </w:p>
          <w:p>
            <w:pPr>
              <w:spacing w:before="0" w:after="0" w:line="240" w:lineRule="auto"/>
            </w:pPr>
            <w:r>
              <w:rPr>
                <w:rFonts w:ascii="Consolas" w:hAnsi="Consolas"/>
                <w:color w:val="0F172A"/>
                <w:sz w:val="19"/>
              </w:rPr>
              <w:t xml:space="preserve">  xaxis: {title: 'Time'},</w:t>
            </w:r>
          </w:p>
          <w:p>
            <w:pPr>
              <w:spacing w:before="0" w:after="0" w:line="240" w:lineRule="auto"/>
            </w:pPr>
            <w:r>
              <w:rPr>
                <w:rFonts w:ascii="Consolas" w:hAnsi="Consolas"/>
                <w:color w:val="0F172A"/>
                <w:sz w:val="19"/>
              </w:rPr>
              <w:t xml:space="preserve">  yaxis: {title: 'Values'},</w:t>
            </w:r>
          </w:p>
          <w:p>
            <w:pPr>
              <w:spacing w:before="0" w:after="0" w:line="240" w:lineRule="auto"/>
            </w:pPr>
            <w:r>
              <w:rPr>
                <w:rFonts w:ascii="Consolas" w:hAnsi="Consolas"/>
                <w:color w:val="0F172A"/>
                <w:sz w:val="19"/>
              </w:rPr>
              <w:t xml:space="preserve">  showlegend: true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Plotly.newPlot('lineGraph',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Combined Charts</w:t>
      </w:r>
    </w:p>
    <w:p>
      <w:pPr>
        <w:spacing w:after="80" w:line="276" w:lineRule="auto"/>
      </w:pPr>
      <w:r>
        <w:t>Combined charts overlay multiple chart types (bars + lines) in the same figure for comparison: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Canvas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&lt;h4&gt;Combined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id="combinedChart"&gt;&lt;/div&gt;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trace1 = {</w:t>
            </w:r>
          </w:p>
          <w:p>
            <w:pPr>
              <w:spacing w:before="0" w:after="0" w:line="240" w:lineRule="auto"/>
            </w:pPr>
            <w:r>
              <w:rPr>
                <w:rFonts w:ascii="Consolas" w:hAnsi="Consolas"/>
                <w:color w:val="0F172A"/>
                <w:sz w:val="19"/>
              </w:rPr>
              <w:t xml:space="preserve">  x: ['Jan', 'Feb', 'Mar', 'Apr', 'May', 'Jun'],</w:t>
            </w:r>
          </w:p>
          <w:p>
            <w:pPr>
              <w:spacing w:before="0" w:after="0" w:line="240" w:lineRule="auto"/>
            </w:pPr>
            <w:r>
              <w:rPr>
                <w:rFonts w:ascii="Consolas" w:hAnsi="Consolas"/>
                <w:color w:val="0F172A"/>
                <w:sz w:val="19"/>
              </w:rPr>
              <w:t xml:space="preserve">  y: [30, 45, 38, 55, 48, 62],</w:t>
            </w:r>
          </w:p>
          <w:p>
            <w:pPr>
              <w:spacing w:before="0" w:after="0" w:line="240" w:lineRule="auto"/>
            </w:pPr>
            <w:r>
              <w:rPr>
                <w:rFonts w:ascii="Consolas" w:hAnsi="Consolas"/>
                <w:color w:val="0F172A"/>
                <w:sz w:val="19"/>
              </w:rPr>
              <w:t xml:space="preserve">  type: 'bar',</w:t>
            </w:r>
          </w:p>
          <w:p>
            <w:pPr>
              <w:spacing w:before="0" w:after="0" w:line="240" w:lineRule="auto"/>
            </w:pPr>
            <w:r>
              <w:rPr>
                <w:rFonts w:ascii="Consolas" w:hAnsi="Consolas"/>
                <w:color w:val="0F172A"/>
                <w:sz w:val="19"/>
              </w:rPr>
              <w:t xml:space="preserve">  name: 'Revenue',</w:t>
            </w:r>
          </w:p>
          <w:p>
            <w:pPr>
              <w:spacing w:before="0" w:after="0" w:line="240" w:lineRule="auto"/>
            </w:pPr>
            <w:r>
              <w:rPr>
                <w:rFonts w:ascii="Consolas" w:hAnsi="Consolas"/>
                <w:color w:val="0F172A"/>
                <w:sz w:val="19"/>
              </w:rPr>
              <w:t xml:space="preserve">  marker: {color: '#4CAF50'}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trace2 = {</w:t>
            </w:r>
          </w:p>
          <w:p>
            <w:pPr>
              <w:spacing w:before="0" w:after="0" w:line="240" w:lineRule="auto"/>
            </w:pPr>
            <w:r>
              <w:rPr>
                <w:rFonts w:ascii="Consolas" w:hAnsi="Consolas"/>
                <w:color w:val="0F172A"/>
                <w:sz w:val="19"/>
              </w:rPr>
              <w:t xml:space="preserve">  x: ['Jan', 'Feb', 'Mar', 'Apr', 'May', 'Jun'],</w:t>
            </w:r>
          </w:p>
          <w:p>
            <w:pPr>
              <w:spacing w:before="0" w:after="0" w:line="240" w:lineRule="auto"/>
            </w:pPr>
            <w:r>
              <w:rPr>
                <w:rFonts w:ascii="Consolas" w:hAnsi="Consolas"/>
                <w:color w:val="0F172A"/>
                <w:sz w:val="19"/>
              </w:rPr>
              <w:t xml:space="preserve">  y: [20, 28, 24, 35, 30, 40],</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mode: 'lines+markers',</w:t>
            </w:r>
          </w:p>
          <w:p>
            <w:pPr>
              <w:spacing w:before="0" w:after="0" w:line="240" w:lineRule="auto"/>
            </w:pPr>
            <w:r>
              <w:rPr>
                <w:rFonts w:ascii="Consolas" w:hAnsi="Consolas"/>
                <w:color w:val="0F172A"/>
                <w:sz w:val="19"/>
              </w:rPr>
              <w:t xml:space="preserve">  name: 'Expenses',</w:t>
            </w:r>
          </w:p>
          <w:p>
            <w:pPr>
              <w:spacing w:before="0" w:after="0" w:line="240" w:lineRule="auto"/>
            </w:pPr>
            <w:r>
              <w:rPr>
                <w:rFonts w:ascii="Consolas" w:hAnsi="Consolas"/>
                <w:color w:val="0F172A"/>
                <w:sz w:val="19"/>
              </w:rPr>
              <w:t xml:space="preserve">  line: {color: '#F44336', width: 3},</w:t>
            </w:r>
          </w:p>
          <w:p>
            <w:pPr>
              <w:spacing w:before="0" w:after="0" w:line="240" w:lineRule="auto"/>
            </w:pPr>
            <w:r>
              <w:rPr>
                <w:rFonts w:ascii="Consolas" w:hAnsi="Consolas"/>
                <w:color w:val="0F172A"/>
                <w:sz w:val="19"/>
              </w:rPr>
              <w:t xml:space="preserve">  marker: {size: 8, color: '#D32F2F'},</w:t>
            </w:r>
          </w:p>
          <w:p>
            <w:pPr>
              <w:spacing w:before="0" w:after="0" w:line="240" w:lineRule="auto"/>
            </w:pPr>
            <w:r>
              <w:rPr>
                <w:rFonts w:ascii="Consolas" w:hAnsi="Consolas"/>
                <w:color w:val="0F172A"/>
                <w:sz w:val="19"/>
              </w:rPr>
              <w:t xml:space="preserve">  yaxis: 'y2'</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data = [trace1, trace2];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'Combined Chart (Bar + Line)',</w:t>
            </w:r>
          </w:p>
          <w:p>
            <w:pPr>
              <w:spacing w:before="0" w:after="0" w:line="240" w:lineRule="auto"/>
            </w:pPr>
            <w:r>
              <w:rPr>
                <w:rFonts w:ascii="Consolas" w:hAnsi="Consolas"/>
                <w:color w:val="0F172A"/>
                <w:sz w:val="19"/>
              </w:rPr>
              <w:t xml:space="preserve">  xaxis: {title: 'Month'},</w:t>
            </w:r>
          </w:p>
          <w:p>
            <w:pPr>
              <w:spacing w:before="0" w:after="0" w:line="240" w:lineRule="auto"/>
            </w:pPr>
            <w:r>
              <w:rPr>
                <w:rFonts w:ascii="Consolas" w:hAnsi="Consolas"/>
                <w:color w:val="0F172A"/>
                <w:sz w:val="19"/>
              </w:rPr>
              <w:t xml:space="preserve">  yaxis: {title: 'Revenue'},</w:t>
            </w:r>
          </w:p>
          <w:p>
            <w:pPr>
              <w:spacing w:before="0" w:after="0" w:line="240" w:lineRule="auto"/>
            </w:pPr>
            <w:r>
              <w:rPr>
                <w:rFonts w:ascii="Consolas" w:hAnsi="Consolas"/>
                <w:color w:val="0F172A"/>
                <w:sz w:val="19"/>
              </w:rPr>
              <w:t xml:space="preserve">  yaxis2: {</w:t>
            </w:r>
          </w:p>
          <w:p>
            <w:pPr>
              <w:spacing w:before="0" w:after="0" w:line="240" w:lineRule="auto"/>
            </w:pPr>
            <w:r>
              <w:rPr>
                <w:rFonts w:ascii="Consolas" w:hAnsi="Consolas"/>
                <w:color w:val="0F172A"/>
                <w:sz w:val="19"/>
              </w:rPr>
              <w:t xml:space="preserve">    title: 'Expenses',</w:t>
            </w:r>
          </w:p>
          <w:p>
            <w:pPr>
              <w:spacing w:before="0" w:after="0" w:line="240" w:lineRule="auto"/>
            </w:pPr>
            <w:r>
              <w:rPr>
                <w:rFonts w:ascii="Consolas" w:hAnsi="Consolas"/>
                <w:color w:val="0F172A"/>
                <w:sz w:val="19"/>
              </w:rPr>
              <w:t xml:space="preserve">    overlaying: 'y',</w:t>
            </w:r>
          </w:p>
          <w:p>
            <w:pPr>
              <w:spacing w:before="0" w:after="0" w:line="240" w:lineRule="auto"/>
            </w:pPr>
            <w:r>
              <w:rPr>
                <w:rFonts w:ascii="Consolas" w:hAnsi="Consolas"/>
                <w:color w:val="0F172A"/>
                <w:sz w:val="19"/>
              </w:rPr>
              <w:t xml:space="preserve">    side: 'right'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showlegend: true,</w:t>
            </w:r>
          </w:p>
          <w:p>
            <w:pPr>
              <w:spacing w:before="0" w:after="0" w:line="240" w:lineRule="auto"/>
            </w:pPr>
            <w:r>
              <w:rPr>
                <w:rFonts w:ascii="Consolas" w:hAnsi="Consolas"/>
                <w:color w:val="0F172A"/>
                <w:sz w:val="19"/>
              </w:rPr>
              <w:t xml:space="preserve">  barmode: 'group'</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Plotly.newPlot('combinedChart',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Canvas Graphics</w:t>
      </w:r>
    </w:p>
    <w:p>
      <w:r>
        <w:br w:type="page"/>
      </w:r>
    </w:p>
    <w:p>
      <w:pPr>
        <w:spacing w:before="320" w:after="160"/>
      </w:pPr>
      <w:r>
        <w:rPr>
          <w:rFonts w:ascii="Arial" w:hAnsi="Arial"/>
          <w:b/>
          <w:color w:val="1A365D"/>
          <w:sz w:val="40"/>
        </w:rPr>
        <w:t>JavaScript Plotly Graphics</w:t>
      </w:r>
    </w:p>
    <w:p>
      <w:pPr>
        <w:spacing w:after="80" w:line="276" w:lineRule="auto"/>
      </w:pPr>
      <w:r>
        <w:t>Table of Contents</w:t>
      </w:r>
    </w:p>
    <w:p>
      <w:pPr>
        <w:pStyle w:val="ListBullet"/>
        <w:spacing w:after="60"/>
      </w:pPr>
      <w:r>
        <w:rPr>
          <w:color w:val="0066CC"/>
          <w:u w:val="single"/>
        </w:rPr>
        <w:t>JavaScript Plotly Graphics</w:t>
      </w:r>
    </w:p>
    <w:p>
      <w:pPr>
        <w:pStyle w:val="ListBullet"/>
        <w:spacing w:after="60"/>
      </w:pPr>
      <w:r>
        <w:rPr>
          <w:color w:val="0066CC"/>
          <w:u w:val="single"/>
        </w:rPr>
        <w:t>Bar Charts</w:t>
      </w:r>
    </w:p>
    <w:p>
      <w:pPr>
        <w:pStyle w:val="ListBullet"/>
        <w:spacing w:after="60"/>
      </w:pPr>
      <w:r>
        <w:rPr>
          <w:color w:val="0066CC"/>
          <w:u w:val="single"/>
        </w:rPr>
        <w:t>Example 1</w:t>
      </w:r>
    </w:p>
    <w:p>
      <w:pPr>
        <w:pStyle w:val="ListBullet"/>
        <w:spacing w:after="60"/>
      </w:pPr>
      <w:r>
        <w:rPr>
          <w:color w:val="0066CC"/>
          <w:u w:val="single"/>
        </w:rPr>
        <w:t>Pie Charts</w:t>
      </w:r>
    </w:p>
    <w:p>
      <w:pPr>
        <w:pStyle w:val="ListBullet"/>
        <w:spacing w:after="60"/>
      </w:pPr>
      <w:r>
        <w:rPr>
          <w:color w:val="0066CC"/>
          <w:u w:val="single"/>
        </w:rPr>
        <w:t>Example 2</w:t>
      </w:r>
    </w:p>
    <w:p>
      <w:pPr>
        <w:pStyle w:val="ListBullet"/>
        <w:spacing w:after="60"/>
      </w:pPr>
      <w:r>
        <w:rPr>
          <w:color w:val="0066CC"/>
          <w:u w:val="single"/>
        </w:rPr>
        <w:t>Scatter Plots</w:t>
      </w:r>
    </w:p>
    <w:p>
      <w:pPr>
        <w:pStyle w:val="ListBullet"/>
        <w:spacing w:after="60"/>
      </w:pPr>
      <w:r>
        <w:rPr>
          <w:color w:val="0066CC"/>
          <w:u w:val="single"/>
        </w:rPr>
        <w:t>Example 3</w:t>
      </w:r>
    </w:p>
    <w:p>
      <w:pPr>
        <w:pStyle w:val="ListBullet"/>
        <w:spacing w:after="60"/>
      </w:pPr>
      <w:r>
        <w:rPr>
          <w:color w:val="0066CC"/>
          <w:u w:val="single"/>
        </w:rPr>
        <w:t>Bubble Plots</w:t>
      </w:r>
    </w:p>
    <w:p>
      <w:pPr>
        <w:pStyle w:val="ListBullet"/>
        <w:spacing w:after="60"/>
      </w:pPr>
      <w:r>
        <w:rPr>
          <w:color w:val="0066CC"/>
          <w:u w:val="single"/>
        </w:rPr>
        <w:t>Example 4</w:t>
      </w:r>
    </w:p>
    <w:p>
      <w:pPr>
        <w:pStyle w:val="ListBullet"/>
        <w:spacing w:after="60"/>
      </w:pPr>
      <w:r>
        <w:rPr>
          <w:color w:val="0066CC"/>
          <w:u w:val="single"/>
        </w:rPr>
        <w:t>Multiple Lines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Bar Charts</w:t>
      </w:r>
    </w:p>
    <w:p>
      <w:pPr>
        <w:spacing w:after="80" w:line="276" w:lineRule="auto"/>
      </w:pPr>
      <w:r>
        <w:t>Bar charts display data with rectangular bars with heights proportional to the values: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Plotly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&lt;h4&gt;Bar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id="barChart"&gt;&lt;/div&gt;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data = [{</w:t>
            </w:r>
          </w:p>
          <w:p>
            <w:pPr>
              <w:spacing w:before="0" w:after="0" w:line="240" w:lineRule="auto"/>
            </w:pPr>
            <w:r>
              <w:rPr>
                <w:rFonts w:ascii="Consolas" w:hAnsi="Consolas"/>
                <w:color w:val="0F172A"/>
                <w:sz w:val="19"/>
              </w:rPr>
              <w:t xml:space="preserve">  x: ['Product A', 'Product B', 'Product C', 'Product D', 'Product E'],</w:t>
            </w:r>
          </w:p>
          <w:p>
            <w:pPr>
              <w:spacing w:before="0" w:after="0" w:line="240" w:lineRule="auto"/>
            </w:pPr>
            <w:r>
              <w:rPr>
                <w:rFonts w:ascii="Consolas" w:hAnsi="Consolas"/>
                <w:color w:val="0F172A"/>
                <w:sz w:val="19"/>
              </w:rPr>
              <w:t xml:space="preserve">  y: [25, 40, 30, 55, 20],</w:t>
            </w:r>
          </w:p>
          <w:p>
            <w:pPr>
              <w:spacing w:before="0" w:after="0" w:line="240" w:lineRule="auto"/>
            </w:pPr>
            <w:r>
              <w:rPr>
                <w:rFonts w:ascii="Consolas" w:hAnsi="Consolas"/>
                <w:color w:val="0F172A"/>
                <w:sz w:val="19"/>
              </w:rPr>
              <w:t xml:space="preserve">  type: 'bar',</w:t>
            </w:r>
          </w:p>
          <w:p>
            <w:pPr>
              <w:spacing w:before="0" w:after="0" w:line="240" w:lineRule="auto"/>
            </w:pPr>
            <w:r>
              <w:rPr>
                <w:rFonts w:ascii="Consolas" w:hAnsi="Consolas"/>
                <w:color w:val="0F172A"/>
                <w:sz w:val="19"/>
              </w:rPr>
              <w:t xml:space="preserve">  marker: {</w:t>
            </w:r>
          </w:p>
          <w:p>
            <w:pPr>
              <w:spacing w:before="0" w:after="0" w:line="240" w:lineRule="auto"/>
            </w:pPr>
            <w:r>
              <w:rPr>
                <w:rFonts w:ascii="Consolas" w:hAnsi="Consolas"/>
                <w:color w:val="0F172A"/>
                <w:sz w:val="19"/>
              </w:rPr>
              <w:t xml:space="preserve">    color: ['#4CAF50', '#2196F3', '#FF9800', '#F44336', '#9C27B0']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'Product Sales (Bar Chart)',</w:t>
            </w:r>
          </w:p>
          <w:p>
            <w:pPr>
              <w:spacing w:before="0" w:after="0" w:line="240" w:lineRule="auto"/>
            </w:pPr>
            <w:r>
              <w:rPr>
                <w:rFonts w:ascii="Consolas" w:hAnsi="Consolas"/>
                <w:color w:val="0F172A"/>
                <w:sz w:val="19"/>
              </w:rPr>
              <w:t xml:space="preserve">  xaxis: {title: 'Product'},</w:t>
            </w:r>
          </w:p>
          <w:p>
            <w:pPr>
              <w:spacing w:before="0" w:after="0" w:line="240" w:lineRule="auto"/>
            </w:pPr>
            <w:r>
              <w:rPr>
                <w:rFonts w:ascii="Consolas" w:hAnsi="Consolas"/>
                <w:color w:val="0F172A"/>
                <w:sz w:val="19"/>
              </w:rPr>
              <w:t xml:space="preserve">  yaxis: {title: 'Sales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Plotly.newPlot('barChart',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Pie Charts</w:t>
      </w:r>
    </w:p>
    <w:p>
      <w:pPr>
        <w:spacing w:after="80" w:line="276" w:lineRule="auto"/>
      </w:pPr>
      <w:r>
        <w:t>Pie charts show data as slices of a circle: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Plotly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&lt;h4&gt;Pie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id="pieChart"&gt;&lt;/div&gt;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data = [{</w:t>
            </w:r>
          </w:p>
          <w:p>
            <w:pPr>
              <w:spacing w:before="0" w:after="0" w:line="240" w:lineRule="auto"/>
            </w:pPr>
            <w:r>
              <w:rPr>
                <w:rFonts w:ascii="Consolas" w:hAnsi="Consolas"/>
                <w:color w:val="0F172A"/>
                <w:sz w:val="19"/>
              </w:rPr>
              <w:t xml:space="preserve">  labels: ['Chrome', 'Firefox', 'Safari', 'Edge', 'Other'],</w:t>
            </w:r>
          </w:p>
          <w:p>
            <w:pPr>
              <w:spacing w:before="0" w:after="0" w:line="240" w:lineRule="auto"/>
            </w:pPr>
            <w:r>
              <w:rPr>
                <w:rFonts w:ascii="Consolas" w:hAnsi="Consolas"/>
                <w:color w:val="0F172A"/>
                <w:sz w:val="19"/>
              </w:rPr>
              <w:t xml:space="preserve">  values: [55, 20, 15, 8, 2],</w:t>
            </w:r>
          </w:p>
          <w:p>
            <w:pPr>
              <w:spacing w:before="0" w:after="0" w:line="240" w:lineRule="auto"/>
            </w:pPr>
            <w:r>
              <w:rPr>
                <w:rFonts w:ascii="Consolas" w:hAnsi="Consolas"/>
                <w:color w:val="0F172A"/>
                <w:sz w:val="19"/>
              </w:rPr>
              <w:t xml:space="preserve">  type: 'pie',</w:t>
            </w:r>
          </w:p>
          <w:p>
            <w:pPr>
              <w:spacing w:before="0" w:after="0" w:line="240" w:lineRule="auto"/>
            </w:pPr>
            <w:r>
              <w:rPr>
                <w:rFonts w:ascii="Consolas" w:hAnsi="Consolas"/>
                <w:color w:val="0F172A"/>
                <w:sz w:val="19"/>
              </w:rPr>
              <w:t xml:space="preserve">  marker: {</w:t>
            </w:r>
          </w:p>
          <w:p>
            <w:pPr>
              <w:spacing w:before="0" w:after="0" w:line="240" w:lineRule="auto"/>
            </w:pPr>
            <w:r>
              <w:rPr>
                <w:rFonts w:ascii="Consolas" w:hAnsi="Consolas"/>
                <w:color w:val="0F172A"/>
                <w:sz w:val="19"/>
              </w:rPr>
              <w:t xml:space="preserve">    colors: ['#4CAF50', '#2196F3', '#FF9800', '#F44336', '#9C27B0']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textinfo: 'label+percent'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'Browser Market Share (Pie Chart)',</w:t>
            </w:r>
          </w:p>
          <w:p>
            <w:pPr>
              <w:spacing w:before="0" w:after="0" w:line="240" w:lineRule="auto"/>
            </w:pPr>
            <w:r>
              <w:rPr>
                <w:rFonts w:ascii="Consolas" w:hAnsi="Consolas"/>
                <w:color w:val="0F172A"/>
                <w:sz w:val="19"/>
              </w:rPr>
              <w:t xml:space="preserve">  height: 400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Plotly.newPlot('pieChart',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Scatter Plots</w:t>
      </w:r>
    </w:p>
    <w:p>
      <w:pPr>
        <w:spacing w:after="80" w:line="276" w:lineRule="auto"/>
      </w:pPr>
      <w:r>
        <w:t>Scatter plots display values for two variables using dots: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Plotly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&lt;h4&gt;Scatter Plots&lt;/h4&gt;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id="scatterChart"&gt;&lt;/div&gt;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trace1 = {</w:t>
            </w:r>
          </w:p>
          <w:p>
            <w:pPr>
              <w:spacing w:before="0" w:after="0" w:line="240" w:lineRule="auto"/>
            </w:pPr>
            <w:r>
              <w:rPr>
                <w:rFonts w:ascii="Consolas" w:hAnsi="Consolas"/>
                <w:color w:val="0F172A"/>
                <w:sz w:val="19"/>
              </w:rPr>
              <w:t xml:space="preserve">  x: [1, 3, 4, 6, 7, 9],</w:t>
            </w:r>
          </w:p>
          <w:p>
            <w:pPr>
              <w:spacing w:before="0" w:after="0" w:line="240" w:lineRule="auto"/>
            </w:pPr>
            <w:r>
              <w:rPr>
                <w:rFonts w:ascii="Consolas" w:hAnsi="Consolas"/>
                <w:color w:val="0F172A"/>
                <w:sz w:val="19"/>
              </w:rPr>
              <w:t xml:space="preserve">  y: [2, 5, 4, 8, 7, 10],</w:t>
            </w:r>
          </w:p>
          <w:p>
            <w:pPr>
              <w:spacing w:before="0" w:after="0" w:line="240" w:lineRule="auto"/>
            </w:pPr>
            <w:r>
              <w:rPr>
                <w:rFonts w:ascii="Consolas" w:hAnsi="Consolas"/>
                <w:color w:val="0F172A"/>
                <w:sz w:val="19"/>
              </w:rPr>
              <w:t xml:space="preserve">  mode: 'markers',</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name: 'Dataset 1',</w:t>
            </w:r>
          </w:p>
          <w:p>
            <w:pPr>
              <w:spacing w:before="0" w:after="0" w:line="240" w:lineRule="auto"/>
            </w:pPr>
            <w:r>
              <w:rPr>
                <w:rFonts w:ascii="Consolas" w:hAnsi="Consolas"/>
                <w:color w:val="0F172A"/>
                <w:sz w:val="19"/>
              </w:rPr>
              <w:t xml:space="preserve">  marker: {color: '#4CAF50', size: 10}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trace2 = {</w:t>
            </w:r>
          </w:p>
          <w:p>
            <w:pPr>
              <w:spacing w:before="0" w:after="0" w:line="240" w:lineRule="auto"/>
            </w:pPr>
            <w:r>
              <w:rPr>
                <w:rFonts w:ascii="Consolas" w:hAnsi="Consolas"/>
                <w:color w:val="0F172A"/>
                <w:sz w:val="19"/>
              </w:rPr>
              <w:t xml:space="preserve">  x: [2, 4, 5, 7, 8, 10],</w:t>
            </w:r>
          </w:p>
          <w:p>
            <w:pPr>
              <w:spacing w:before="0" w:after="0" w:line="240" w:lineRule="auto"/>
            </w:pPr>
            <w:r>
              <w:rPr>
                <w:rFonts w:ascii="Consolas" w:hAnsi="Consolas"/>
                <w:color w:val="0F172A"/>
                <w:sz w:val="19"/>
              </w:rPr>
              <w:t xml:space="preserve">  y: [3, 6, 5, 9, 8, 11],</w:t>
            </w:r>
          </w:p>
          <w:p>
            <w:pPr>
              <w:spacing w:before="0" w:after="0" w:line="240" w:lineRule="auto"/>
            </w:pPr>
            <w:r>
              <w:rPr>
                <w:rFonts w:ascii="Consolas" w:hAnsi="Consolas"/>
                <w:color w:val="0F172A"/>
                <w:sz w:val="19"/>
              </w:rPr>
              <w:t xml:space="preserve">  mode: 'markers',</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name: 'Dataset 2',</w:t>
            </w:r>
          </w:p>
          <w:p>
            <w:pPr>
              <w:spacing w:before="0" w:after="0" w:line="240" w:lineRule="auto"/>
            </w:pPr>
            <w:r>
              <w:rPr>
                <w:rFonts w:ascii="Consolas" w:hAnsi="Consolas"/>
                <w:color w:val="0F172A"/>
                <w:sz w:val="19"/>
              </w:rPr>
              <w:t xml:space="preserve">  marker: {color: '#F44336', size: 10, symbol: 'square'}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data = [trace1, trace2];</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'Two Datasets (Scatter Plot)',</w:t>
            </w:r>
          </w:p>
          <w:p>
            <w:pPr>
              <w:spacing w:before="0" w:after="0" w:line="240" w:lineRule="auto"/>
            </w:pPr>
            <w:r>
              <w:rPr>
                <w:rFonts w:ascii="Consolas" w:hAnsi="Consolas"/>
                <w:color w:val="0F172A"/>
                <w:sz w:val="19"/>
              </w:rPr>
              <w:t xml:space="preserve">  xaxis: {title: 'X Values'},</w:t>
            </w:r>
          </w:p>
          <w:p>
            <w:pPr>
              <w:spacing w:before="0" w:after="0" w:line="240" w:lineRule="auto"/>
            </w:pPr>
            <w:r>
              <w:rPr>
                <w:rFonts w:ascii="Consolas" w:hAnsi="Consolas"/>
                <w:color w:val="0F172A"/>
                <w:sz w:val="19"/>
              </w:rPr>
              <w:t xml:space="preserve">  yaxis: {title: 'Y Values'}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Plotly.newPlot('scatterChart',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Bubble Plots</w:t>
      </w:r>
    </w:p>
    <w:p>
      <w:pPr>
        <w:spacing w:after="80" w:line="276" w:lineRule="auto"/>
      </w:pPr>
      <w:r>
        <w:t>Bubble plots are scatter plots where the size of markers represents a third dimension of data: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Plotly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&lt;h4&gt;Bubble Plots&lt;/h4&gt;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id="bubbleChart"&gt;&lt;/div&gt;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trace = {</w:t>
            </w:r>
          </w:p>
          <w:p>
            <w:pPr>
              <w:spacing w:before="0" w:after="0" w:line="240" w:lineRule="auto"/>
            </w:pPr>
            <w:r>
              <w:rPr>
                <w:rFonts w:ascii="Consolas" w:hAnsi="Consolas"/>
                <w:color w:val="0F172A"/>
                <w:sz w:val="19"/>
              </w:rPr>
              <w:t xml:space="preserve">  x: [1, 2, 3, 4, 5, 6, 7],</w:t>
            </w:r>
          </w:p>
          <w:p>
            <w:pPr>
              <w:spacing w:before="0" w:after="0" w:line="240" w:lineRule="auto"/>
            </w:pPr>
            <w:r>
              <w:rPr>
                <w:rFonts w:ascii="Consolas" w:hAnsi="Consolas"/>
                <w:color w:val="0F172A"/>
                <w:sz w:val="19"/>
              </w:rPr>
              <w:t xml:space="preserve">  y: [10, 15, 13, 20, 18, 25, 22],</w:t>
            </w:r>
          </w:p>
          <w:p>
            <w:pPr>
              <w:spacing w:before="0" w:after="0" w:line="240" w:lineRule="auto"/>
            </w:pPr>
            <w:r>
              <w:rPr>
                <w:rFonts w:ascii="Consolas" w:hAnsi="Consolas"/>
                <w:color w:val="0F172A"/>
                <w:sz w:val="19"/>
              </w:rPr>
              <w:t xml:space="preserve">  mode: 'markers',</w:t>
            </w:r>
          </w:p>
          <w:p>
            <w:pPr>
              <w:spacing w:before="0" w:after="0" w:line="240" w:lineRule="auto"/>
            </w:pPr>
            <w:r>
              <w:rPr>
                <w:rFonts w:ascii="Consolas" w:hAnsi="Consolas"/>
                <w:color w:val="0F172A"/>
                <w:sz w:val="19"/>
              </w:rPr>
              <w:t xml:space="preserve">  type: 'scatter',</w:t>
            </w:r>
          </w:p>
          <w:p>
            <w:pPr>
              <w:spacing w:before="0" w:after="0" w:line="240" w:lineRule="auto"/>
            </w:pPr>
            <w:r>
              <w:rPr>
                <w:rFonts w:ascii="Consolas" w:hAnsi="Consolas"/>
                <w:color w:val="0F172A"/>
                <w:sz w:val="19"/>
              </w:rPr>
              <w:t xml:space="preserve">  marker: {</w:t>
            </w:r>
          </w:p>
          <w:p>
            <w:pPr>
              <w:spacing w:before="0" w:after="0" w:line="240" w:lineRule="auto"/>
            </w:pPr>
            <w:r>
              <w:rPr>
                <w:rFonts w:ascii="Consolas" w:hAnsi="Consolas"/>
                <w:color w:val="0F172A"/>
                <w:sz w:val="19"/>
              </w:rPr>
              <w:t xml:space="preserve">    size: [20, 30, 15, 45, 25, 50, 35],</w:t>
            </w:r>
          </w:p>
          <w:p>
            <w:pPr>
              <w:spacing w:before="0" w:after="0" w:line="240" w:lineRule="auto"/>
            </w:pPr>
            <w:r>
              <w:rPr>
                <w:rFonts w:ascii="Consolas" w:hAnsi="Consolas"/>
                <w:color w:val="0F172A"/>
                <w:sz w:val="19"/>
              </w:rPr>
              <w:t xml:space="preserve">    color: ['#4CAF50', '#2196F3', '#FF9800', '#F44336', '#9C27B0', '#00BCD4', '#E91E63'],</w:t>
            </w:r>
          </w:p>
          <w:p>
            <w:pPr>
              <w:spacing w:before="0" w:after="0" w:line="240" w:lineRule="auto"/>
            </w:pPr>
            <w:r>
              <w:rPr>
                <w:rFonts w:ascii="Consolas" w:hAnsi="Consolas"/>
                <w:color w:val="0F172A"/>
                <w:sz w:val="19"/>
              </w:rPr>
              <w:t xml:space="preserve">    sizeref: 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name: 'Bubbles'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data = [trace];</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'Bubble Plot (Size = Third Dimension)',</w:t>
            </w:r>
          </w:p>
          <w:p>
            <w:pPr>
              <w:spacing w:before="0" w:after="0" w:line="240" w:lineRule="auto"/>
            </w:pPr>
            <w:r>
              <w:rPr>
                <w:rFonts w:ascii="Consolas" w:hAnsi="Consolas"/>
                <w:color w:val="0F172A"/>
                <w:sz w:val="19"/>
              </w:rPr>
              <w:t xml:space="preserve">  xaxis: {title: 'X Values'},</w:t>
            </w:r>
          </w:p>
          <w:p>
            <w:pPr>
              <w:spacing w:before="0" w:after="0" w:line="240" w:lineRule="auto"/>
            </w:pPr>
            <w:r>
              <w:rPr>
                <w:rFonts w:ascii="Consolas" w:hAnsi="Consolas"/>
                <w:color w:val="0F172A"/>
                <w:sz w:val="19"/>
              </w:rPr>
              <w:t xml:space="preserve">  yaxis: {title: 'Y Values'},</w:t>
            </w:r>
          </w:p>
          <w:p>
            <w:pPr>
              <w:spacing w:before="0" w:after="0" w:line="240" w:lineRule="auto"/>
            </w:pPr>
            <w:r>
              <w:rPr>
                <w:rFonts w:ascii="Consolas" w:hAnsi="Consolas"/>
                <w:color w:val="0F172A"/>
                <w:sz w:val="19"/>
              </w:rPr>
              <w:t xml:space="preserve">  showlegend: true</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Plotly.newPlot('bubbleChart',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Multiple Lines</w:t>
      </w:r>
    </w:p>
    <w:p>
      <w:pPr>
        <w:spacing w:after="80" w:line="276" w:lineRule="auto"/>
      </w:pPr>
      <w:r>
        <w:t>Multiple line graphs display several data series as connected lines: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Plotly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&lt;h4&gt;Multiple Lines&lt;/h4&gt;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id="multiLineChart"&gt;&lt;/div&gt;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src="https://cdn.plot.ly/plotly-2.27.0.min.js"&gt;&lt;/script&gt;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trace1 = {</w:t>
            </w:r>
          </w:p>
          <w:p>
            <w:pPr>
              <w:spacing w:before="0" w:after="0" w:line="240" w:lineRule="auto"/>
            </w:pPr>
            <w:r>
              <w:rPr>
                <w:rFonts w:ascii="Consolas" w:hAnsi="Consolas"/>
                <w:color w:val="0F172A"/>
                <w:sz w:val="19"/>
              </w:rPr>
              <w:t xml:space="preserve">  x: [1, 2, 3, 4, 5, 6, 7, 8],</w:t>
            </w:r>
          </w:p>
          <w:p>
            <w:pPr>
              <w:spacing w:before="0" w:after="0" w:line="240" w:lineRule="auto"/>
            </w:pPr>
            <w:r>
              <w:rPr>
                <w:rFonts w:ascii="Consolas" w:hAnsi="Consolas"/>
                <w:color w:val="0F172A"/>
                <w:sz w:val="19"/>
              </w:rPr>
              <w:t xml:space="preserve">  y: [10, 12, 15, 14, 18, 20, 22, 25],</w:t>
            </w:r>
          </w:p>
          <w:p>
            <w:pPr>
              <w:spacing w:before="0" w:after="0" w:line="240" w:lineRule="auto"/>
            </w:pPr>
            <w:r>
              <w:rPr>
                <w:rFonts w:ascii="Consolas" w:hAnsi="Consolas"/>
                <w:color w:val="0F172A"/>
                <w:sz w:val="19"/>
              </w:rPr>
              <w:t xml:space="preserve">  mode: 'lines+markers',</w:t>
            </w:r>
          </w:p>
          <w:p>
            <w:pPr>
              <w:spacing w:before="0" w:after="0" w:line="240" w:lineRule="auto"/>
            </w:pPr>
            <w:r>
              <w:rPr>
                <w:rFonts w:ascii="Consolas" w:hAnsi="Consolas"/>
                <w:color w:val="0F172A"/>
                <w:sz w:val="19"/>
              </w:rPr>
              <w:t xml:space="preserve">  name: 'Series 1',</w:t>
            </w:r>
          </w:p>
          <w:p>
            <w:pPr>
              <w:spacing w:before="0" w:after="0" w:line="240" w:lineRule="auto"/>
            </w:pPr>
            <w:r>
              <w:rPr>
                <w:rFonts w:ascii="Consolas" w:hAnsi="Consolas"/>
                <w:color w:val="0F172A"/>
                <w:sz w:val="19"/>
              </w:rPr>
              <w:t xml:space="preserve">  line: {color: '#4CAF50', width: 3}</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trace2 = {</w:t>
            </w:r>
          </w:p>
          <w:p>
            <w:pPr>
              <w:spacing w:before="0" w:after="0" w:line="240" w:lineRule="auto"/>
            </w:pPr>
            <w:r>
              <w:rPr>
                <w:rFonts w:ascii="Consolas" w:hAnsi="Consolas"/>
                <w:color w:val="0F172A"/>
                <w:sz w:val="19"/>
              </w:rPr>
              <w:t xml:space="preserve">  x: [1, 2, 3, 4, 5, 6, 7, 8],</w:t>
            </w:r>
          </w:p>
          <w:p>
            <w:pPr>
              <w:spacing w:before="0" w:after="0" w:line="240" w:lineRule="auto"/>
            </w:pPr>
            <w:r>
              <w:rPr>
                <w:rFonts w:ascii="Consolas" w:hAnsi="Consolas"/>
                <w:color w:val="0F172A"/>
                <w:sz w:val="19"/>
              </w:rPr>
              <w:t xml:space="preserve">  y: [5, 8, 7, 11, 9, 13, 12, 16],</w:t>
            </w:r>
          </w:p>
          <w:p>
            <w:pPr>
              <w:spacing w:before="0" w:after="0" w:line="240" w:lineRule="auto"/>
            </w:pPr>
            <w:r>
              <w:rPr>
                <w:rFonts w:ascii="Consolas" w:hAnsi="Consolas"/>
                <w:color w:val="0F172A"/>
                <w:sz w:val="19"/>
              </w:rPr>
              <w:t xml:space="preserve">  mode: 'lines+markers',</w:t>
            </w:r>
          </w:p>
          <w:p>
            <w:pPr>
              <w:spacing w:before="0" w:after="0" w:line="240" w:lineRule="auto"/>
            </w:pPr>
            <w:r>
              <w:rPr>
                <w:rFonts w:ascii="Consolas" w:hAnsi="Consolas"/>
                <w:color w:val="0F172A"/>
                <w:sz w:val="19"/>
              </w:rPr>
              <w:t xml:space="preserve">  name: 'Series 2',</w:t>
            </w:r>
          </w:p>
          <w:p>
            <w:pPr>
              <w:spacing w:before="0" w:after="0" w:line="240" w:lineRule="auto"/>
            </w:pPr>
            <w:r>
              <w:rPr>
                <w:rFonts w:ascii="Consolas" w:hAnsi="Consolas"/>
                <w:color w:val="0F172A"/>
                <w:sz w:val="19"/>
              </w:rPr>
              <w:t xml:space="preserve">  line: {color: '#F44336', width: 3, dash: 'dash'}</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trace3 = {</w:t>
            </w:r>
          </w:p>
          <w:p>
            <w:pPr>
              <w:spacing w:before="0" w:after="0" w:line="240" w:lineRule="auto"/>
            </w:pPr>
            <w:r>
              <w:rPr>
                <w:rFonts w:ascii="Consolas" w:hAnsi="Consolas"/>
                <w:color w:val="0F172A"/>
                <w:sz w:val="19"/>
              </w:rPr>
              <w:t xml:space="preserve">  x: [1, 2, 3, 4, 5, 6, 7, 8],</w:t>
            </w:r>
          </w:p>
          <w:p>
            <w:pPr>
              <w:spacing w:before="0" w:after="0" w:line="240" w:lineRule="auto"/>
            </w:pPr>
            <w:r>
              <w:rPr>
                <w:rFonts w:ascii="Consolas" w:hAnsi="Consolas"/>
                <w:color w:val="0F172A"/>
                <w:sz w:val="19"/>
              </w:rPr>
              <w:t xml:space="preserve">  y: [3, 5, 4, 7, 6, 9, 8, 11],</w:t>
            </w:r>
          </w:p>
          <w:p>
            <w:pPr>
              <w:spacing w:before="0" w:after="0" w:line="240" w:lineRule="auto"/>
            </w:pPr>
            <w:r>
              <w:rPr>
                <w:rFonts w:ascii="Consolas" w:hAnsi="Consolas"/>
                <w:color w:val="0F172A"/>
                <w:sz w:val="19"/>
              </w:rPr>
              <w:t xml:space="preserve">  mode: 'lines+markers',</w:t>
            </w:r>
          </w:p>
          <w:p>
            <w:pPr>
              <w:spacing w:before="0" w:after="0" w:line="240" w:lineRule="auto"/>
            </w:pPr>
            <w:r>
              <w:rPr>
                <w:rFonts w:ascii="Consolas" w:hAnsi="Consolas"/>
                <w:color w:val="0F172A"/>
                <w:sz w:val="19"/>
              </w:rPr>
              <w:t xml:space="preserve">  name: 'Series 3',</w:t>
            </w:r>
          </w:p>
          <w:p>
            <w:pPr>
              <w:spacing w:before="0" w:after="0" w:line="240" w:lineRule="auto"/>
            </w:pPr>
            <w:r>
              <w:rPr>
                <w:rFonts w:ascii="Consolas" w:hAnsi="Consolas"/>
                <w:color w:val="0F172A"/>
                <w:sz w:val="19"/>
              </w:rPr>
              <w:t xml:space="preserve">  line: {color: '#2196F3', width: 3, dash: 'dot'}</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data = [trace1, trace2, trace3];</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layout = {</w:t>
            </w:r>
          </w:p>
          <w:p>
            <w:pPr>
              <w:spacing w:before="0" w:after="0" w:line="240" w:lineRule="auto"/>
            </w:pPr>
            <w:r>
              <w:rPr>
                <w:rFonts w:ascii="Consolas" w:hAnsi="Consolas"/>
                <w:color w:val="0F172A"/>
                <w:sz w:val="19"/>
              </w:rPr>
              <w:t xml:space="preserve">  title: 'Multiple Line Graphs',</w:t>
            </w:r>
          </w:p>
          <w:p>
            <w:pPr>
              <w:spacing w:before="0" w:after="0" w:line="240" w:lineRule="auto"/>
            </w:pPr>
            <w:r>
              <w:rPr>
                <w:rFonts w:ascii="Consolas" w:hAnsi="Consolas"/>
                <w:color w:val="0F172A"/>
                <w:sz w:val="19"/>
              </w:rPr>
              <w:t xml:space="preserve">  xaxis: {title: 'Time'},</w:t>
            </w:r>
          </w:p>
          <w:p>
            <w:pPr>
              <w:spacing w:before="0" w:after="0" w:line="240" w:lineRule="auto"/>
            </w:pPr>
            <w:r>
              <w:rPr>
                <w:rFonts w:ascii="Consolas" w:hAnsi="Consolas"/>
                <w:color w:val="0F172A"/>
                <w:sz w:val="19"/>
              </w:rPr>
              <w:t xml:space="preserve">  yaxis: {title: 'Values'}</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Plotly.newPlot('multiLineChart', data, layout);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Plotly Graphics</w:t>
      </w:r>
    </w:p>
    <w:p>
      <w:r>
        <w:br w:type="page"/>
      </w:r>
    </w:p>
    <w:p>
      <w:pPr>
        <w:spacing w:before="320" w:after="160"/>
      </w:pPr>
      <w:r>
        <w:rPr>
          <w:rFonts w:ascii="Arial" w:hAnsi="Arial"/>
          <w:b/>
          <w:color w:val="1A365D"/>
          <w:sz w:val="40"/>
        </w:rPr>
        <w:t>JavaScript Chart.js Graphics</w:t>
      </w:r>
    </w:p>
    <w:p>
      <w:pPr>
        <w:spacing w:after="80" w:line="276" w:lineRule="auto"/>
      </w:pPr>
      <w:r>
        <w:t>Table of Contents</w:t>
      </w:r>
    </w:p>
    <w:p>
      <w:pPr>
        <w:pStyle w:val="ListBullet"/>
        <w:spacing w:after="60"/>
      </w:pPr>
      <w:r>
        <w:rPr>
          <w:color w:val="0066CC"/>
          <w:u w:val="single"/>
        </w:rPr>
        <w:t>JavaScript Chart.js Graphics</w:t>
      </w:r>
    </w:p>
    <w:p>
      <w:pPr>
        <w:pStyle w:val="ListBullet"/>
        <w:spacing w:after="60"/>
      </w:pPr>
      <w:r>
        <w:rPr>
          <w:color w:val="0066CC"/>
          <w:u w:val="single"/>
        </w:rPr>
        <w:t>Bar Charts</w:t>
      </w:r>
    </w:p>
    <w:p>
      <w:pPr>
        <w:pStyle w:val="ListBullet"/>
        <w:spacing w:after="60"/>
      </w:pPr>
      <w:r>
        <w:rPr>
          <w:color w:val="0066CC"/>
          <w:u w:val="single"/>
        </w:rPr>
        <w:t>Example 1</w:t>
      </w:r>
    </w:p>
    <w:p>
      <w:pPr>
        <w:pStyle w:val="ListBullet"/>
        <w:spacing w:after="60"/>
      </w:pPr>
      <w:r>
        <w:rPr>
          <w:color w:val="0066CC"/>
          <w:u w:val="single"/>
        </w:rPr>
        <w:t>Horizontal Bars</w:t>
      </w:r>
    </w:p>
    <w:p>
      <w:pPr>
        <w:pStyle w:val="ListBullet"/>
        <w:spacing w:after="60"/>
      </w:pPr>
      <w:r>
        <w:rPr>
          <w:color w:val="0066CC"/>
          <w:u w:val="single"/>
        </w:rPr>
        <w:t>Example 2</w:t>
      </w:r>
    </w:p>
    <w:p>
      <w:pPr>
        <w:pStyle w:val="ListBullet"/>
        <w:spacing w:after="60"/>
      </w:pPr>
      <w:r>
        <w:rPr>
          <w:color w:val="0066CC"/>
          <w:u w:val="single"/>
        </w:rPr>
        <w:t>Pie Charts</w:t>
      </w:r>
    </w:p>
    <w:p>
      <w:pPr>
        <w:pStyle w:val="ListBullet"/>
        <w:spacing w:after="60"/>
      </w:pPr>
      <w:r>
        <w:rPr>
          <w:color w:val="0066CC"/>
          <w:u w:val="single"/>
        </w:rPr>
        <w:t>Example 3</w:t>
      </w:r>
    </w:p>
    <w:p>
      <w:pPr>
        <w:pStyle w:val="ListBullet"/>
        <w:spacing w:after="60"/>
      </w:pPr>
      <w:r>
        <w:rPr>
          <w:color w:val="0066CC"/>
          <w:u w:val="single"/>
        </w:rPr>
        <w:t>Doughnut Charts</w:t>
      </w:r>
    </w:p>
    <w:p>
      <w:pPr>
        <w:pStyle w:val="ListBullet"/>
        <w:spacing w:after="60"/>
      </w:pPr>
      <w:r>
        <w:rPr>
          <w:color w:val="0066CC"/>
          <w:u w:val="single"/>
        </w:rPr>
        <w:t>Example 4</w:t>
      </w:r>
    </w:p>
    <w:p>
      <w:pPr>
        <w:pStyle w:val="ListBullet"/>
        <w:spacing w:after="60"/>
      </w:pPr>
      <w:r>
        <w:rPr>
          <w:color w:val="0066CC"/>
          <w:u w:val="single"/>
        </w:rPr>
        <w:t>Multiple Lines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Bar Charts</w:t>
      </w:r>
    </w:p>
    <w:p>
      <w:pPr>
        <w:spacing w:after="80" w:line="276" w:lineRule="auto"/>
      </w:pPr>
      <w:r>
        <w:t>Bar charts display data with rectangular bars with heights proportional to the values. Chart.js creates responsive, canvas-based charts: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Chart.js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&lt;h4&gt;Bar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&lt;canvas id="barChart" style="width:100%;max-width:600px;"&gt;&lt;/canvas&gt;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src="https://cdnjs.cloudflare.com/ajax/libs/Chart.js/2.9.4/Chart.js"&gt;&lt;/script&gt;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xValues = ["Product A", "Product B", "Product C", "Product D", "Product E"];</w:t>
            </w:r>
          </w:p>
          <w:p>
            <w:pPr>
              <w:spacing w:before="0" w:after="0" w:line="240" w:lineRule="auto"/>
            </w:pPr>
            <w:r>
              <w:rPr>
                <w:rFonts w:ascii="Consolas" w:hAnsi="Consolas"/>
                <w:color w:val="0F172A"/>
                <w:sz w:val="19"/>
              </w:rPr>
              <w:t>const yValues = [25, 40, 30, 55, 20];</w:t>
            </w:r>
          </w:p>
          <w:p>
            <w:pPr>
              <w:spacing w:before="0" w:after="0" w:line="240" w:lineRule="auto"/>
            </w:pPr>
            <w:r>
              <w:rPr>
                <w:rFonts w:ascii="Consolas" w:hAnsi="Consolas"/>
                <w:color w:val="0F172A"/>
                <w:sz w:val="19"/>
              </w:rPr>
              <w:t>const barColors = ["#4CAF50", "#2196F3", "#FF9800", "#F44336", "#9C27B0"];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new Chart("barChart", {</w:t>
            </w:r>
          </w:p>
          <w:p>
            <w:pPr>
              <w:spacing w:before="0" w:after="0" w:line="240" w:lineRule="auto"/>
            </w:pPr>
            <w:r>
              <w:rPr>
                <w:rFonts w:ascii="Consolas" w:hAnsi="Consolas"/>
                <w:color w:val="0F172A"/>
                <w:sz w:val="19"/>
              </w:rPr>
              <w:t xml:space="preserve">  type: "bar",</w:t>
            </w:r>
          </w:p>
          <w:p>
            <w:pPr>
              <w:spacing w:before="0" w:after="0" w:line="240" w:lineRule="auto"/>
            </w:pPr>
            <w:r>
              <w:rPr>
                <w:rFonts w:ascii="Consolas" w:hAnsi="Consolas"/>
                <w:color w:val="0F172A"/>
                <w:sz w:val="19"/>
              </w:rPr>
              <w:t xml:space="preserve">  data: {</w:t>
            </w:r>
          </w:p>
          <w:p>
            <w:pPr>
              <w:spacing w:before="0" w:after="0" w:line="240" w:lineRule="auto"/>
            </w:pPr>
            <w:r>
              <w:rPr>
                <w:rFonts w:ascii="Consolas" w:hAnsi="Consolas"/>
                <w:color w:val="0F172A"/>
                <w:sz w:val="19"/>
              </w:rPr>
              <w:t xml:space="preserve">    labels: xValues,</w:t>
            </w:r>
          </w:p>
          <w:p>
            <w:pPr>
              <w:spacing w:before="0" w:after="0" w:line="240" w:lineRule="auto"/>
            </w:pPr>
            <w:r>
              <w:rPr>
                <w:rFonts w:ascii="Consolas" w:hAnsi="Consolas"/>
                <w:color w:val="0F172A"/>
                <w:sz w:val="19"/>
              </w:rPr>
              <w:t xml:space="preserve">    datasets: [{</w:t>
            </w:r>
          </w:p>
          <w:p>
            <w:pPr>
              <w:spacing w:before="0" w:after="0" w:line="240" w:lineRule="auto"/>
            </w:pPr>
            <w:r>
              <w:rPr>
                <w:rFonts w:ascii="Consolas" w:hAnsi="Consolas"/>
                <w:color w:val="0F172A"/>
                <w:sz w:val="19"/>
              </w:rPr>
              <w:t xml:space="preserve">      backgroundColor: barColors,</w:t>
            </w:r>
          </w:p>
          <w:p>
            <w:pPr>
              <w:spacing w:before="0" w:after="0" w:line="240" w:lineRule="auto"/>
            </w:pPr>
            <w:r>
              <w:rPr>
                <w:rFonts w:ascii="Consolas" w:hAnsi="Consolas"/>
                <w:color w:val="0F172A"/>
                <w:sz w:val="19"/>
              </w:rPr>
              <w:t xml:space="preserve">      data: yValues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options: {</w:t>
            </w:r>
          </w:p>
          <w:p>
            <w:pPr>
              <w:spacing w:before="0" w:after="0" w:line="240" w:lineRule="auto"/>
            </w:pPr>
            <w:r>
              <w:rPr>
                <w:rFonts w:ascii="Consolas" w:hAnsi="Consolas"/>
                <w:color w:val="0F172A"/>
                <w:sz w:val="19"/>
              </w:rPr>
              <w:t xml:space="preserve">    title: {</w:t>
            </w:r>
          </w:p>
          <w:p>
            <w:pPr>
              <w:spacing w:before="0" w:after="0" w:line="240" w:lineRule="auto"/>
            </w:pPr>
            <w:r>
              <w:rPr>
                <w:rFonts w:ascii="Consolas" w:hAnsi="Consolas"/>
                <w:color w:val="0F172A"/>
                <w:sz w:val="19"/>
              </w:rPr>
              <w:t xml:space="preserve">      display: true,</w:t>
            </w:r>
          </w:p>
          <w:p>
            <w:pPr>
              <w:spacing w:before="0" w:after="0" w:line="240" w:lineRule="auto"/>
            </w:pPr>
            <w:r>
              <w:rPr>
                <w:rFonts w:ascii="Consolas" w:hAnsi="Consolas"/>
                <w:color w:val="0F172A"/>
                <w:sz w:val="19"/>
              </w:rPr>
              <w:t xml:space="preserve">      text: "Product Sales (Bar Chart)"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legend: {display: false},</w:t>
            </w:r>
          </w:p>
          <w:p>
            <w:pPr>
              <w:spacing w:before="0" w:after="0" w:line="240" w:lineRule="auto"/>
            </w:pPr>
            <w:r>
              <w:rPr>
                <w:rFonts w:ascii="Consolas" w:hAnsi="Consolas"/>
                <w:color w:val="0F172A"/>
                <w:sz w:val="19"/>
              </w:rPr>
              <w:t xml:space="preserve">    scales: {</w:t>
            </w:r>
          </w:p>
          <w:p>
            <w:pPr>
              <w:spacing w:before="0" w:after="0" w:line="240" w:lineRule="auto"/>
            </w:pPr>
            <w:r>
              <w:rPr>
                <w:rFonts w:ascii="Consolas" w:hAnsi="Consolas"/>
                <w:color w:val="0F172A"/>
                <w:sz w:val="19"/>
              </w:rPr>
              <w:t xml:space="preserve">      yAxes: [{ticks: {beginAtZero: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document.getElementById("demo1").innerHTML = "Chart.js bar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Horizontal Bars</w:t>
      </w:r>
    </w:p>
    <w:p>
      <w:pPr>
        <w:spacing w:after="80" w:line="276" w:lineRule="auto"/>
      </w:pPr>
      <w:r>
        <w:t>Horizontal bar charts display bars horizontally instead of vertically: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Chart.js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&lt;h4&gt;Horizontal Bars&lt;/h4&gt;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&lt;canvas id="hBarChart" style="width:100%;max-width:600px;"&gt;&lt;/canvas&gt;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src="https://cdnjs.cloudflare.com/ajax/libs/Chart.js/2.9.4/Chart.js"&gt;&lt;/script&gt;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xValues = ["Item A", "Item B", "Item C", "Item D", "Item E"];</w:t>
            </w:r>
          </w:p>
          <w:p>
            <w:pPr>
              <w:spacing w:before="0" w:after="0" w:line="240" w:lineRule="auto"/>
            </w:pPr>
            <w:r>
              <w:rPr>
                <w:rFonts w:ascii="Consolas" w:hAnsi="Consolas"/>
                <w:color w:val="0F172A"/>
                <w:sz w:val="19"/>
              </w:rPr>
              <w:t>const yValues = [30, 45, 25, 60, 35];</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new Chart("hBarChart", {</w:t>
            </w:r>
          </w:p>
          <w:p>
            <w:pPr>
              <w:spacing w:before="0" w:after="0" w:line="240" w:lineRule="auto"/>
            </w:pPr>
            <w:r>
              <w:rPr>
                <w:rFonts w:ascii="Consolas" w:hAnsi="Consolas"/>
                <w:color w:val="0F172A"/>
                <w:sz w:val="19"/>
              </w:rPr>
              <w:t xml:space="preserve">  type: "horizontalBar",</w:t>
            </w:r>
          </w:p>
          <w:p>
            <w:pPr>
              <w:spacing w:before="0" w:after="0" w:line="240" w:lineRule="auto"/>
            </w:pPr>
            <w:r>
              <w:rPr>
                <w:rFonts w:ascii="Consolas" w:hAnsi="Consolas"/>
                <w:color w:val="0F172A"/>
                <w:sz w:val="19"/>
              </w:rPr>
              <w:t xml:space="preserve">  data: {</w:t>
            </w:r>
          </w:p>
          <w:p>
            <w:pPr>
              <w:spacing w:before="0" w:after="0" w:line="240" w:lineRule="auto"/>
            </w:pPr>
            <w:r>
              <w:rPr>
                <w:rFonts w:ascii="Consolas" w:hAnsi="Consolas"/>
                <w:color w:val="0F172A"/>
                <w:sz w:val="19"/>
              </w:rPr>
              <w:t xml:space="preserve">    labels: xValues,</w:t>
            </w:r>
          </w:p>
          <w:p>
            <w:pPr>
              <w:spacing w:before="0" w:after="0" w:line="240" w:lineRule="auto"/>
            </w:pPr>
            <w:r>
              <w:rPr>
                <w:rFonts w:ascii="Consolas" w:hAnsi="Consolas"/>
                <w:color w:val="0F172A"/>
                <w:sz w:val="19"/>
              </w:rPr>
              <w:t xml:space="preserve">    datasets: [{</w:t>
            </w:r>
          </w:p>
          <w:p>
            <w:pPr>
              <w:spacing w:before="0" w:after="0" w:line="240" w:lineRule="auto"/>
            </w:pPr>
            <w:r>
              <w:rPr>
                <w:rFonts w:ascii="Consolas" w:hAnsi="Consolas"/>
                <w:color w:val="0F172A"/>
                <w:sz w:val="19"/>
              </w:rPr>
              <w:t xml:space="preserve">      backgroundColor: ["#4CAF50", "#2196F3", "#FF9800", "#F44336", "#9C27B0"],</w:t>
            </w:r>
          </w:p>
          <w:p>
            <w:pPr>
              <w:spacing w:before="0" w:after="0" w:line="240" w:lineRule="auto"/>
            </w:pPr>
            <w:r>
              <w:rPr>
                <w:rFonts w:ascii="Consolas" w:hAnsi="Consolas"/>
                <w:color w:val="0F172A"/>
                <w:sz w:val="19"/>
              </w:rPr>
              <w:t xml:space="preserve">      data: yValues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options: {</w:t>
            </w:r>
          </w:p>
          <w:p>
            <w:pPr>
              <w:spacing w:before="0" w:after="0" w:line="240" w:lineRule="auto"/>
            </w:pPr>
            <w:r>
              <w:rPr>
                <w:rFonts w:ascii="Consolas" w:hAnsi="Consolas"/>
                <w:color w:val="0F172A"/>
                <w:sz w:val="19"/>
              </w:rPr>
              <w:t xml:space="preserve">    title: {</w:t>
            </w:r>
          </w:p>
          <w:p>
            <w:pPr>
              <w:spacing w:before="0" w:after="0" w:line="240" w:lineRule="auto"/>
            </w:pPr>
            <w:r>
              <w:rPr>
                <w:rFonts w:ascii="Consolas" w:hAnsi="Consolas"/>
                <w:color w:val="0F172A"/>
                <w:sz w:val="19"/>
              </w:rPr>
              <w:t xml:space="preserve">      display: true,</w:t>
            </w:r>
          </w:p>
          <w:p>
            <w:pPr>
              <w:spacing w:before="0" w:after="0" w:line="240" w:lineRule="auto"/>
            </w:pPr>
            <w:r>
              <w:rPr>
                <w:rFonts w:ascii="Consolas" w:hAnsi="Consolas"/>
                <w:color w:val="0F172A"/>
                <w:sz w:val="19"/>
              </w:rPr>
              <w:t xml:space="preserve">      text: "Horizontal Bar Chart"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legend: {display: false},</w:t>
            </w:r>
          </w:p>
          <w:p>
            <w:pPr>
              <w:spacing w:before="0" w:after="0" w:line="240" w:lineRule="auto"/>
            </w:pPr>
            <w:r>
              <w:rPr>
                <w:rFonts w:ascii="Consolas" w:hAnsi="Consolas"/>
                <w:color w:val="0F172A"/>
                <w:sz w:val="19"/>
              </w:rPr>
              <w:t xml:space="preserve">    scales: {</w:t>
            </w:r>
          </w:p>
          <w:p>
            <w:pPr>
              <w:spacing w:before="0" w:after="0" w:line="240" w:lineRule="auto"/>
            </w:pPr>
            <w:r>
              <w:rPr>
                <w:rFonts w:ascii="Consolas" w:hAnsi="Consolas"/>
                <w:color w:val="0F172A"/>
                <w:sz w:val="19"/>
              </w:rPr>
              <w:t xml:space="preserve">      xAxes: [{ticks: {beginAtZero: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document.getElementById("demo2").innerHTML = "Chart.js horizontal bar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Pie Charts</w:t>
      </w:r>
    </w:p>
    <w:p>
      <w:pPr>
        <w:spacing w:after="80" w:line="276" w:lineRule="auto"/>
      </w:pPr>
      <w:r>
        <w:t>Pie charts show data as slices of a circle: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Chart.js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&lt;h4&gt;Pie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&lt;canvas id="pieChart" style="width:100%;max-width:500px;"&gt;&lt;/canvas&gt;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src="https://cdnjs.cloudflare.com/ajax/libs/Chart.js/2.9.4/Chart.js"&gt;&lt;/script&gt;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xValues = ["Chrome", "Firefox", "Safari", "Edge", "Other"];</w:t>
            </w:r>
          </w:p>
          <w:p>
            <w:pPr>
              <w:spacing w:before="0" w:after="0" w:line="240" w:lineRule="auto"/>
            </w:pPr>
            <w:r>
              <w:rPr>
                <w:rFonts w:ascii="Consolas" w:hAnsi="Consolas"/>
                <w:color w:val="0F172A"/>
                <w:sz w:val="19"/>
              </w:rPr>
              <w:t>const yValues = [55, 20, 15, 8, 2];</w:t>
            </w:r>
          </w:p>
          <w:p>
            <w:pPr>
              <w:spacing w:before="0" w:after="0" w:line="240" w:lineRule="auto"/>
            </w:pPr>
            <w:r>
              <w:rPr>
                <w:rFonts w:ascii="Consolas" w:hAnsi="Consolas"/>
                <w:color w:val="0F172A"/>
                <w:sz w:val="19"/>
              </w:rPr>
              <w:t>const colors = ["#4CAF50", "#2196F3", "#FF9800", "#F44336", "#9C27B0"];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new Chart("pieChart", {</w:t>
            </w:r>
          </w:p>
          <w:p>
            <w:pPr>
              <w:spacing w:before="0" w:after="0" w:line="240" w:lineRule="auto"/>
            </w:pPr>
            <w:r>
              <w:rPr>
                <w:rFonts w:ascii="Consolas" w:hAnsi="Consolas"/>
                <w:color w:val="0F172A"/>
                <w:sz w:val="19"/>
              </w:rPr>
              <w:t xml:space="preserve">  type: "pie",</w:t>
            </w:r>
          </w:p>
          <w:p>
            <w:pPr>
              <w:spacing w:before="0" w:after="0" w:line="240" w:lineRule="auto"/>
            </w:pPr>
            <w:r>
              <w:rPr>
                <w:rFonts w:ascii="Consolas" w:hAnsi="Consolas"/>
                <w:color w:val="0F172A"/>
                <w:sz w:val="19"/>
              </w:rPr>
              <w:t xml:space="preserve">  data: {</w:t>
            </w:r>
          </w:p>
          <w:p>
            <w:pPr>
              <w:spacing w:before="0" w:after="0" w:line="240" w:lineRule="auto"/>
            </w:pPr>
            <w:r>
              <w:rPr>
                <w:rFonts w:ascii="Consolas" w:hAnsi="Consolas"/>
                <w:color w:val="0F172A"/>
                <w:sz w:val="19"/>
              </w:rPr>
              <w:t xml:space="preserve">    labels: xValues,</w:t>
            </w:r>
          </w:p>
          <w:p>
            <w:pPr>
              <w:spacing w:before="0" w:after="0" w:line="240" w:lineRule="auto"/>
            </w:pPr>
            <w:r>
              <w:rPr>
                <w:rFonts w:ascii="Consolas" w:hAnsi="Consolas"/>
                <w:color w:val="0F172A"/>
                <w:sz w:val="19"/>
              </w:rPr>
              <w:t xml:space="preserve">    datasets: [{</w:t>
            </w:r>
          </w:p>
          <w:p>
            <w:pPr>
              <w:spacing w:before="0" w:after="0" w:line="240" w:lineRule="auto"/>
            </w:pPr>
            <w:r>
              <w:rPr>
                <w:rFonts w:ascii="Consolas" w:hAnsi="Consolas"/>
                <w:color w:val="0F172A"/>
                <w:sz w:val="19"/>
              </w:rPr>
              <w:t xml:space="preserve">      backgroundColor: colors,</w:t>
            </w:r>
          </w:p>
          <w:p>
            <w:pPr>
              <w:spacing w:before="0" w:after="0" w:line="240" w:lineRule="auto"/>
            </w:pPr>
            <w:r>
              <w:rPr>
                <w:rFonts w:ascii="Consolas" w:hAnsi="Consolas"/>
                <w:color w:val="0F172A"/>
                <w:sz w:val="19"/>
              </w:rPr>
              <w:t xml:space="preserve">      data: yValues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options: {</w:t>
            </w:r>
          </w:p>
          <w:p>
            <w:pPr>
              <w:spacing w:before="0" w:after="0" w:line="240" w:lineRule="auto"/>
            </w:pPr>
            <w:r>
              <w:rPr>
                <w:rFonts w:ascii="Consolas" w:hAnsi="Consolas"/>
                <w:color w:val="0F172A"/>
                <w:sz w:val="19"/>
              </w:rPr>
              <w:t xml:space="preserve">    title: {</w:t>
            </w:r>
          </w:p>
          <w:p>
            <w:pPr>
              <w:spacing w:before="0" w:after="0" w:line="240" w:lineRule="auto"/>
            </w:pPr>
            <w:r>
              <w:rPr>
                <w:rFonts w:ascii="Consolas" w:hAnsi="Consolas"/>
                <w:color w:val="0F172A"/>
                <w:sz w:val="19"/>
              </w:rPr>
              <w:t xml:space="preserve">      display: true,</w:t>
            </w:r>
          </w:p>
          <w:p>
            <w:pPr>
              <w:spacing w:before="0" w:after="0" w:line="240" w:lineRule="auto"/>
            </w:pPr>
            <w:r>
              <w:rPr>
                <w:rFonts w:ascii="Consolas" w:hAnsi="Consolas"/>
                <w:color w:val="0F172A"/>
                <w:sz w:val="19"/>
              </w:rPr>
              <w:t xml:space="preserve">      text: "Browser Market Share (Pie Chart)"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document.getElementById("demo3").innerHTML = "Chart.js pie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Doughnut Charts</w:t>
      </w:r>
    </w:p>
    <w:p>
      <w:pPr>
        <w:spacing w:after="80" w:line="276" w:lineRule="auto"/>
      </w:pPr>
      <w:r>
        <w:t>Doughnut charts are similar to pie charts but with a hollow center: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Chart.js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&lt;h4&gt;Doughnut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&lt;canvas id="doughnutChart" style="width:100%;max-width:500px;"&gt;&lt;/canvas&gt;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src="https://cdnjs.cloudflare.com/ajax/libs/Chart.js/2.9.4/Chart.js"&gt;&lt;/script&gt;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xValues = ["North", "South", "East", "West"];</w:t>
            </w:r>
          </w:p>
          <w:p>
            <w:pPr>
              <w:spacing w:before="0" w:after="0" w:line="240" w:lineRule="auto"/>
            </w:pPr>
            <w:r>
              <w:rPr>
                <w:rFonts w:ascii="Consolas" w:hAnsi="Consolas"/>
                <w:color w:val="0F172A"/>
                <w:sz w:val="19"/>
              </w:rPr>
              <w:t>const yValues = [35, 25, 20, 20];</w:t>
            </w:r>
          </w:p>
          <w:p>
            <w:pPr>
              <w:spacing w:before="0" w:after="0" w:line="240" w:lineRule="auto"/>
            </w:pPr>
            <w:r>
              <w:rPr>
                <w:rFonts w:ascii="Consolas" w:hAnsi="Consolas"/>
                <w:color w:val="0F172A"/>
                <w:sz w:val="19"/>
              </w:rPr>
              <w:t>const colors = ["#4CAF50", "#2196F3", "#FF9800", "#F44336"];</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new Chart("doughnutChart", {</w:t>
            </w:r>
          </w:p>
          <w:p>
            <w:pPr>
              <w:spacing w:before="0" w:after="0" w:line="240" w:lineRule="auto"/>
            </w:pPr>
            <w:r>
              <w:rPr>
                <w:rFonts w:ascii="Consolas" w:hAnsi="Consolas"/>
                <w:color w:val="0F172A"/>
                <w:sz w:val="19"/>
              </w:rPr>
              <w:t xml:space="preserve">  type: "doughnut",</w:t>
            </w:r>
          </w:p>
          <w:p>
            <w:pPr>
              <w:spacing w:before="0" w:after="0" w:line="240" w:lineRule="auto"/>
            </w:pPr>
            <w:r>
              <w:rPr>
                <w:rFonts w:ascii="Consolas" w:hAnsi="Consolas"/>
                <w:color w:val="0F172A"/>
                <w:sz w:val="19"/>
              </w:rPr>
              <w:t xml:space="preserve">  data: {</w:t>
            </w:r>
          </w:p>
          <w:p>
            <w:pPr>
              <w:spacing w:before="0" w:after="0" w:line="240" w:lineRule="auto"/>
            </w:pPr>
            <w:r>
              <w:rPr>
                <w:rFonts w:ascii="Consolas" w:hAnsi="Consolas"/>
                <w:color w:val="0F172A"/>
                <w:sz w:val="19"/>
              </w:rPr>
              <w:t xml:space="preserve">    labels: xValues,</w:t>
            </w:r>
          </w:p>
          <w:p>
            <w:pPr>
              <w:spacing w:before="0" w:after="0" w:line="240" w:lineRule="auto"/>
            </w:pPr>
            <w:r>
              <w:rPr>
                <w:rFonts w:ascii="Consolas" w:hAnsi="Consolas"/>
                <w:color w:val="0F172A"/>
                <w:sz w:val="19"/>
              </w:rPr>
              <w:t xml:space="preserve">    datasets: [{</w:t>
            </w:r>
          </w:p>
          <w:p>
            <w:pPr>
              <w:spacing w:before="0" w:after="0" w:line="240" w:lineRule="auto"/>
            </w:pPr>
            <w:r>
              <w:rPr>
                <w:rFonts w:ascii="Consolas" w:hAnsi="Consolas"/>
                <w:color w:val="0F172A"/>
                <w:sz w:val="19"/>
              </w:rPr>
              <w:t xml:space="preserve">      backgroundColor: colors,</w:t>
            </w:r>
          </w:p>
          <w:p>
            <w:pPr>
              <w:spacing w:before="0" w:after="0" w:line="240" w:lineRule="auto"/>
            </w:pPr>
            <w:r>
              <w:rPr>
                <w:rFonts w:ascii="Consolas" w:hAnsi="Consolas"/>
                <w:color w:val="0F172A"/>
                <w:sz w:val="19"/>
              </w:rPr>
              <w:t xml:space="preserve">      data: yValues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options: {</w:t>
            </w:r>
          </w:p>
          <w:p>
            <w:pPr>
              <w:spacing w:before="0" w:after="0" w:line="240" w:lineRule="auto"/>
            </w:pPr>
            <w:r>
              <w:rPr>
                <w:rFonts w:ascii="Consolas" w:hAnsi="Consolas"/>
                <w:color w:val="0F172A"/>
                <w:sz w:val="19"/>
              </w:rPr>
              <w:t xml:space="preserve">    title: {</w:t>
            </w:r>
          </w:p>
          <w:p>
            <w:pPr>
              <w:spacing w:before="0" w:after="0" w:line="240" w:lineRule="auto"/>
            </w:pPr>
            <w:r>
              <w:rPr>
                <w:rFonts w:ascii="Consolas" w:hAnsi="Consolas"/>
                <w:color w:val="0F172A"/>
                <w:sz w:val="19"/>
              </w:rPr>
              <w:t xml:space="preserve">      display: true,</w:t>
            </w:r>
          </w:p>
          <w:p>
            <w:pPr>
              <w:spacing w:before="0" w:after="0" w:line="240" w:lineRule="auto"/>
            </w:pPr>
            <w:r>
              <w:rPr>
                <w:rFonts w:ascii="Consolas" w:hAnsi="Consolas"/>
                <w:color w:val="0F172A"/>
                <w:sz w:val="19"/>
              </w:rPr>
              <w:t xml:space="preserve">      text: "Regional Sales (Doughnut Chart)"</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document.getElementById("demo4").innerHTML = "Chart.js doughnut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Multiple Lines</w:t>
      </w:r>
    </w:p>
    <w:p>
      <w:pPr>
        <w:spacing w:after="80" w:line="276" w:lineRule="auto"/>
      </w:pPr>
      <w:r>
        <w:t>Multiple line graphs display several data series as connected lines: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Chart.js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&lt;h4&gt;Multiple Lines&lt;/h4&gt;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&lt;canvas id="multiLineChart" style="width:100%;max-width:600px;"&gt;&lt;/canvas&gt;</w:t>
            </w:r>
          </w:p>
          <w:p>
            <w:pPr>
              <w:spacing w:before="0" w:after="0" w:line="240" w:lineRule="auto"/>
            </w:pPr>
            <w:r>
              <w:rPr>
                <w:rFonts w:ascii="Consolas" w:hAnsi="Consolas"/>
                <w:color w:val="0F172A"/>
                <w:sz w:val="19"/>
              </w:rPr>
              <w:t>&lt;p id="demo5"&gt;&lt;/p&gt;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src="https://cdnjs.cloudflare.com/ajax/libs/Chart.js/2.9.4/Chart.js"&gt;&lt;/script&gt;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new Chart("multiLineChart", {</w:t>
            </w:r>
          </w:p>
          <w:p>
            <w:pPr>
              <w:spacing w:before="0" w:after="0" w:line="240" w:lineRule="auto"/>
            </w:pPr>
            <w:r>
              <w:rPr>
                <w:rFonts w:ascii="Consolas" w:hAnsi="Consolas"/>
                <w:color w:val="0F172A"/>
                <w:sz w:val="19"/>
              </w:rPr>
              <w:t xml:space="preserve">  type: "line",</w:t>
            </w:r>
          </w:p>
          <w:p>
            <w:pPr>
              <w:spacing w:before="0" w:after="0" w:line="240" w:lineRule="auto"/>
            </w:pPr>
            <w:r>
              <w:rPr>
                <w:rFonts w:ascii="Consolas" w:hAnsi="Consolas"/>
                <w:color w:val="0F172A"/>
                <w:sz w:val="19"/>
              </w:rPr>
              <w:t xml:space="preserve">  data: {</w:t>
            </w:r>
          </w:p>
          <w:p>
            <w:pPr>
              <w:spacing w:before="0" w:after="0" w:line="240" w:lineRule="auto"/>
            </w:pPr>
            <w:r>
              <w:rPr>
                <w:rFonts w:ascii="Consolas" w:hAnsi="Consolas"/>
                <w:color w:val="0F172A"/>
                <w:sz w:val="19"/>
              </w:rPr>
              <w:t xml:space="preserve">    labels: [1, 2, 3, 4, 5, 6, 7, 8],</w:t>
            </w:r>
          </w:p>
          <w:p>
            <w:pPr>
              <w:spacing w:before="0" w:after="0" w:line="240" w:lineRule="auto"/>
            </w:pPr>
            <w:r>
              <w:rPr>
                <w:rFonts w:ascii="Consolas" w:hAnsi="Consolas"/>
                <w:color w:val="0F172A"/>
                <w:sz w:val="19"/>
              </w:rPr>
              <w:t xml:space="preserve">    datasets: [{</w:t>
            </w:r>
          </w:p>
          <w:p>
            <w:pPr>
              <w:spacing w:before="0" w:after="0" w:line="240" w:lineRule="auto"/>
            </w:pPr>
            <w:r>
              <w:rPr>
                <w:rFonts w:ascii="Consolas" w:hAnsi="Consolas"/>
                <w:color w:val="0F172A"/>
                <w:sz w:val="19"/>
              </w:rPr>
              <w:t xml:space="preserve">      label: "Series 1",</w:t>
            </w:r>
          </w:p>
          <w:p>
            <w:pPr>
              <w:spacing w:before="0" w:after="0" w:line="240" w:lineRule="auto"/>
            </w:pPr>
            <w:r>
              <w:rPr>
                <w:rFonts w:ascii="Consolas" w:hAnsi="Consolas"/>
                <w:color w:val="0F172A"/>
                <w:sz w:val="19"/>
              </w:rPr>
              <w:t xml:space="preserve">      data: [10, 12, 15, 14, 18, 20, 22, 25],</w:t>
            </w:r>
          </w:p>
          <w:p>
            <w:pPr>
              <w:spacing w:before="0" w:after="0" w:line="240" w:lineRule="auto"/>
            </w:pPr>
            <w:r>
              <w:rPr>
                <w:rFonts w:ascii="Consolas" w:hAnsi="Consolas"/>
                <w:color w:val="0F172A"/>
                <w:sz w:val="19"/>
              </w:rPr>
              <w:t xml:space="preserve">      borderColor: "#4CAF50",</w:t>
            </w:r>
          </w:p>
          <w:p>
            <w:pPr>
              <w:spacing w:before="0" w:after="0" w:line="240" w:lineRule="auto"/>
            </w:pPr>
            <w:r>
              <w:rPr>
                <w:rFonts w:ascii="Consolas" w:hAnsi="Consolas"/>
                <w:color w:val="0F172A"/>
                <w:sz w:val="19"/>
              </w:rPr>
              <w:t xml:space="preserve">      fill: false</w:t>
            </w:r>
          </w:p>
          <w:p>
            <w:pPr>
              <w:spacing w:before="0" w:after="0" w:line="240" w:lineRule="auto"/>
            </w:pPr>
            <w:r>
              <w:rPr>
                <w:rFonts w:ascii="Consolas" w:hAnsi="Consolas"/>
                <w:color w:val="0F172A"/>
                <w:sz w:val="19"/>
              </w:rPr>
              <w:t xml:space="preserve">    }, {</w:t>
            </w:r>
          </w:p>
          <w:p>
            <w:pPr>
              <w:spacing w:before="0" w:after="0" w:line="240" w:lineRule="auto"/>
            </w:pPr>
            <w:r>
              <w:rPr>
                <w:rFonts w:ascii="Consolas" w:hAnsi="Consolas"/>
                <w:color w:val="0F172A"/>
                <w:sz w:val="19"/>
              </w:rPr>
              <w:t xml:space="preserve">      label: "Series 2",</w:t>
            </w:r>
          </w:p>
          <w:p>
            <w:pPr>
              <w:spacing w:before="0" w:after="0" w:line="240" w:lineRule="auto"/>
            </w:pPr>
            <w:r>
              <w:rPr>
                <w:rFonts w:ascii="Consolas" w:hAnsi="Consolas"/>
                <w:color w:val="0F172A"/>
                <w:sz w:val="19"/>
              </w:rPr>
              <w:t xml:space="preserve">      data: [5, 8, 7, 11, 9, 13, 12, 16],</w:t>
            </w:r>
          </w:p>
          <w:p>
            <w:pPr>
              <w:spacing w:before="0" w:after="0" w:line="240" w:lineRule="auto"/>
            </w:pPr>
            <w:r>
              <w:rPr>
                <w:rFonts w:ascii="Consolas" w:hAnsi="Consolas"/>
                <w:color w:val="0F172A"/>
                <w:sz w:val="19"/>
              </w:rPr>
              <w:t xml:space="preserve">      borderColor: "#F44336",</w:t>
            </w:r>
          </w:p>
          <w:p>
            <w:pPr>
              <w:spacing w:before="0" w:after="0" w:line="240" w:lineRule="auto"/>
            </w:pPr>
            <w:r>
              <w:rPr>
                <w:rFonts w:ascii="Consolas" w:hAnsi="Consolas"/>
                <w:color w:val="0F172A"/>
                <w:sz w:val="19"/>
              </w:rPr>
              <w:t xml:space="preserve">      fill: false,</w:t>
            </w:r>
          </w:p>
          <w:p>
            <w:pPr>
              <w:spacing w:before="0" w:after="0" w:line="240" w:lineRule="auto"/>
            </w:pPr>
            <w:r>
              <w:rPr>
                <w:rFonts w:ascii="Consolas" w:hAnsi="Consolas"/>
                <w:color w:val="0F172A"/>
                <w:sz w:val="19"/>
              </w:rPr>
              <w:t xml:space="preserve">      borderDash: [5, 5]</w:t>
            </w:r>
          </w:p>
          <w:p>
            <w:pPr>
              <w:spacing w:before="0" w:after="0" w:line="240" w:lineRule="auto"/>
            </w:pPr>
            <w:r>
              <w:rPr>
                <w:rFonts w:ascii="Consolas" w:hAnsi="Consolas"/>
                <w:color w:val="0F172A"/>
                <w:sz w:val="19"/>
              </w:rPr>
              <w:t xml:space="preserve">    }, {</w:t>
            </w:r>
          </w:p>
          <w:p>
            <w:pPr>
              <w:spacing w:before="0" w:after="0" w:line="240" w:lineRule="auto"/>
            </w:pPr>
            <w:r>
              <w:rPr>
                <w:rFonts w:ascii="Consolas" w:hAnsi="Consolas"/>
                <w:color w:val="0F172A"/>
                <w:sz w:val="19"/>
              </w:rPr>
              <w:t xml:space="preserve">      label: "Series 3",</w:t>
            </w:r>
          </w:p>
          <w:p>
            <w:pPr>
              <w:spacing w:before="0" w:after="0" w:line="240" w:lineRule="auto"/>
            </w:pPr>
            <w:r>
              <w:rPr>
                <w:rFonts w:ascii="Consolas" w:hAnsi="Consolas"/>
                <w:color w:val="0F172A"/>
                <w:sz w:val="19"/>
              </w:rPr>
              <w:t xml:space="preserve">      data: [3, 5, 4, 7, 6, 9, 8, 11],</w:t>
            </w:r>
          </w:p>
          <w:p>
            <w:pPr>
              <w:spacing w:before="0" w:after="0" w:line="240" w:lineRule="auto"/>
            </w:pPr>
            <w:r>
              <w:rPr>
                <w:rFonts w:ascii="Consolas" w:hAnsi="Consolas"/>
                <w:color w:val="0F172A"/>
                <w:sz w:val="19"/>
              </w:rPr>
              <w:t xml:space="preserve">      borderColor: "#2196F3",</w:t>
            </w:r>
          </w:p>
          <w:p>
            <w:pPr>
              <w:spacing w:before="0" w:after="0" w:line="240" w:lineRule="auto"/>
            </w:pPr>
            <w:r>
              <w:rPr>
                <w:rFonts w:ascii="Consolas" w:hAnsi="Consolas"/>
                <w:color w:val="0F172A"/>
                <w:sz w:val="19"/>
              </w:rPr>
              <w:t xml:space="preserve">      fill: false,</w:t>
            </w:r>
          </w:p>
          <w:p>
            <w:pPr>
              <w:spacing w:before="0" w:after="0" w:line="240" w:lineRule="auto"/>
            </w:pPr>
            <w:r>
              <w:rPr>
                <w:rFonts w:ascii="Consolas" w:hAnsi="Consolas"/>
                <w:color w:val="0F172A"/>
                <w:sz w:val="19"/>
              </w:rPr>
              <w:t xml:space="preserve">      borderDash: [2, 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options: {</w:t>
            </w:r>
          </w:p>
          <w:p>
            <w:pPr>
              <w:spacing w:before="0" w:after="0" w:line="240" w:lineRule="auto"/>
            </w:pPr>
            <w:r>
              <w:rPr>
                <w:rFonts w:ascii="Consolas" w:hAnsi="Consolas"/>
                <w:color w:val="0F172A"/>
                <w:sz w:val="19"/>
              </w:rPr>
              <w:t xml:space="preserve">    title: {</w:t>
            </w:r>
          </w:p>
          <w:p>
            <w:pPr>
              <w:spacing w:before="0" w:after="0" w:line="240" w:lineRule="auto"/>
            </w:pPr>
            <w:r>
              <w:rPr>
                <w:rFonts w:ascii="Consolas" w:hAnsi="Consolas"/>
                <w:color w:val="0F172A"/>
                <w:sz w:val="19"/>
              </w:rPr>
              <w:t xml:space="preserve">      display: true,</w:t>
            </w:r>
          </w:p>
          <w:p>
            <w:pPr>
              <w:spacing w:before="0" w:after="0" w:line="240" w:lineRule="auto"/>
            </w:pPr>
            <w:r>
              <w:rPr>
                <w:rFonts w:ascii="Consolas" w:hAnsi="Consolas"/>
                <w:color w:val="0F172A"/>
                <w:sz w:val="19"/>
              </w:rPr>
              <w:t xml:space="preserve">      text: "Multiple Line Graphs"</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 xml:space="preserve">    legend: {display: true}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document.getElementById("demo5").innerHTML = "Chart.js multiple line chart created!";</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Chart.js Graphics</w:t>
      </w:r>
    </w:p>
    <w:p>
      <w:r>
        <w:br w:type="page"/>
      </w:r>
    </w:p>
    <w:p>
      <w:pPr>
        <w:spacing w:before="320" w:after="160"/>
      </w:pPr>
      <w:r>
        <w:rPr>
          <w:rFonts w:ascii="Arial" w:hAnsi="Arial"/>
          <w:b/>
          <w:color w:val="1A365D"/>
          <w:sz w:val="40"/>
        </w:rPr>
        <w:t>JavaScript Google Chart Graphics</w:t>
      </w:r>
    </w:p>
    <w:p>
      <w:pPr>
        <w:spacing w:after="80" w:line="276" w:lineRule="auto"/>
      </w:pPr>
      <w:r>
        <w:t>Table of Contents</w:t>
      </w:r>
    </w:p>
    <w:p>
      <w:pPr>
        <w:pStyle w:val="ListBullet"/>
        <w:spacing w:after="60"/>
      </w:pPr>
      <w:r>
        <w:rPr>
          <w:color w:val="0066CC"/>
          <w:u w:val="single"/>
        </w:rPr>
        <w:t>JavaScript Google Chart Graphics</w:t>
      </w:r>
    </w:p>
    <w:p>
      <w:pPr>
        <w:pStyle w:val="ListBullet"/>
        <w:spacing w:after="60"/>
      </w:pPr>
      <w:r>
        <w:rPr>
          <w:color w:val="0066CC"/>
          <w:u w:val="single"/>
        </w:rPr>
        <w:t>Bar Charts</w:t>
      </w:r>
    </w:p>
    <w:p>
      <w:pPr>
        <w:pStyle w:val="ListBullet"/>
        <w:spacing w:after="60"/>
      </w:pPr>
      <w:r>
        <w:rPr>
          <w:color w:val="0066CC"/>
          <w:u w:val="single"/>
        </w:rPr>
        <w:t>Example 1</w:t>
      </w:r>
    </w:p>
    <w:p>
      <w:pPr>
        <w:pStyle w:val="ListBullet"/>
        <w:spacing w:after="60"/>
      </w:pPr>
      <w:r>
        <w:rPr>
          <w:color w:val="0066CC"/>
          <w:u w:val="single"/>
        </w:rPr>
        <w:t>Pie Charts</w:t>
      </w:r>
    </w:p>
    <w:p>
      <w:pPr>
        <w:pStyle w:val="ListBullet"/>
        <w:spacing w:after="60"/>
      </w:pPr>
      <w:r>
        <w:rPr>
          <w:color w:val="0066CC"/>
          <w:u w:val="single"/>
        </w:rPr>
        <w:t>Example 2</w:t>
      </w:r>
    </w:p>
    <w:p>
      <w:pPr>
        <w:pStyle w:val="ListBullet"/>
        <w:spacing w:after="60"/>
      </w:pPr>
      <w:r>
        <w:rPr>
          <w:color w:val="0066CC"/>
          <w:u w:val="single"/>
        </w:rPr>
        <w:t>3D Pie</w:t>
      </w:r>
    </w:p>
    <w:p>
      <w:pPr>
        <w:pStyle w:val="ListBullet"/>
        <w:spacing w:after="60"/>
      </w:pPr>
      <w:r>
        <w:rPr>
          <w:color w:val="0066CC"/>
          <w:u w:val="single"/>
        </w:rPr>
        <w:t>Example 3</w:t>
      </w:r>
    </w:p>
    <w:p>
      <w:pPr>
        <w:pStyle w:val="ListBullet"/>
        <w:spacing w:after="60"/>
      </w:pPr>
      <w:r>
        <w:rPr>
          <w:color w:val="0066CC"/>
          <w:u w:val="single"/>
        </w:rPr>
        <w:t>Line Graph</w:t>
      </w:r>
    </w:p>
    <w:p>
      <w:pPr>
        <w:pStyle w:val="ListBullet"/>
        <w:spacing w:after="60"/>
      </w:pPr>
      <w:r>
        <w:rPr>
          <w:color w:val="0066CC"/>
          <w:u w:val="single"/>
        </w:rPr>
        <w:t>Example 4</w:t>
      </w:r>
    </w:p>
    <w:p>
      <w:pPr>
        <w:pStyle w:val="ListBullet"/>
        <w:spacing w:after="60"/>
      </w:pPr>
      <w:r>
        <w:rPr>
          <w:color w:val="0066CC"/>
          <w:u w:val="single"/>
        </w:rPr>
        <w:t>Scatter Plots</w:t>
      </w:r>
    </w:p>
    <w:p>
      <w:pPr>
        <w:pStyle w:val="ListBullet"/>
        <w:spacing w:after="60"/>
      </w:pPr>
      <w:r>
        <w:rPr>
          <w:color w:val="0066CC"/>
          <w:u w:val="single"/>
        </w:rPr>
        <w:t>Example 5</w:t>
      </w:r>
    </w:p>
    <w:p>
      <w:pPr>
        <w:pStyle w:val="ListBullet"/>
        <w:spacing w:after="60"/>
      </w:pPr>
      <w:r>
        <w:rPr>
          <w:color w:val="0066CC"/>
          <w:u w:val="single"/>
        </w:rPr>
        <w:t>Reference</w:t>
      </w:r>
    </w:p>
    <w:p>
      <w:pPr>
        <w:spacing w:before="280" w:after="120"/>
      </w:pPr>
      <w:r>
        <w:rPr>
          <w:rFonts w:ascii="Arial" w:hAnsi="Arial"/>
          <w:b/>
          <w:color w:val="2B6CB0"/>
          <w:sz w:val="28"/>
        </w:rPr>
        <w:t>Bar Charts</w:t>
      </w:r>
    </w:p>
    <w:p>
      <w:pPr>
        <w:spacing w:after="80" w:line="276" w:lineRule="auto"/>
      </w:pPr>
      <w:r>
        <w:t>Google Bar Chart displays data with rectangular bars: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Google Chart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&lt;h4&gt;Bar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id="barChart"&gt;&lt;/div&gt;</w:t>
            </w:r>
          </w:p>
          <w:p>
            <w:pPr>
              <w:spacing w:before="0" w:after="0" w:line="240" w:lineRule="auto"/>
            </w:pPr>
            <w:r>
              <w:rPr>
                <w:rFonts w:ascii="Consolas" w:hAnsi="Consolas"/>
                <w:color w:val="0F172A"/>
                <w:sz w:val="19"/>
              </w:rPr>
              <w:t>&lt;p id="demo1"&gt;&lt;/p&gt;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src="https://www.gstatic.com/charts/loader.js"&gt;&lt;/script&gt;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google.charts.load("current", {packages: ["corechart"]});</w:t>
            </w:r>
          </w:p>
          <w:p>
            <w:pPr>
              <w:spacing w:before="0" w:after="0" w:line="240" w:lineRule="auto"/>
            </w:pPr>
            <w:r>
              <w:rPr>
                <w:rFonts w:ascii="Consolas" w:hAnsi="Consolas"/>
                <w:color w:val="0F172A"/>
                <w:sz w:val="19"/>
              </w:rPr>
              <w:t>google.charts.setOnLoadCallback(drawBarChart);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drawBarChart() {</w:t>
            </w:r>
          </w:p>
          <w:p>
            <w:pPr>
              <w:spacing w:before="0" w:after="0" w:line="240" w:lineRule="auto"/>
            </w:pPr>
            <w:r>
              <w:rPr>
                <w:rFonts w:ascii="Consolas" w:hAnsi="Consolas"/>
                <w:color w:val="0F172A"/>
                <w:sz w:val="19"/>
              </w:rPr>
              <w:t xml:space="preserve">  const data = google.visualization.arrayToDataTable([</w:t>
            </w:r>
          </w:p>
          <w:p>
            <w:pPr>
              <w:spacing w:before="0" w:after="0" w:line="240" w:lineRule="auto"/>
            </w:pPr>
            <w:r>
              <w:rPr>
                <w:rFonts w:ascii="Consolas" w:hAnsi="Consolas"/>
                <w:color w:val="0F172A"/>
                <w:sz w:val="19"/>
              </w:rPr>
              <w:t xml:space="preserve">    ["Product", "Sales"],</w:t>
            </w:r>
          </w:p>
          <w:p>
            <w:pPr>
              <w:spacing w:before="0" w:after="0" w:line="240" w:lineRule="auto"/>
            </w:pPr>
            <w:r>
              <w:rPr>
                <w:rFonts w:ascii="Consolas" w:hAnsi="Consolas"/>
                <w:color w:val="0F172A"/>
                <w:sz w:val="19"/>
              </w:rPr>
              <w:t xml:space="preserve">    ["Product A", 25],</w:t>
            </w:r>
          </w:p>
          <w:p>
            <w:pPr>
              <w:spacing w:before="0" w:after="0" w:line="240" w:lineRule="auto"/>
            </w:pPr>
            <w:r>
              <w:rPr>
                <w:rFonts w:ascii="Consolas" w:hAnsi="Consolas"/>
                <w:color w:val="0F172A"/>
                <w:sz w:val="19"/>
              </w:rPr>
              <w:t xml:space="preserve">    ["Product B", 40],</w:t>
            </w:r>
          </w:p>
          <w:p>
            <w:pPr>
              <w:spacing w:before="0" w:after="0" w:line="240" w:lineRule="auto"/>
            </w:pPr>
            <w:r>
              <w:rPr>
                <w:rFonts w:ascii="Consolas" w:hAnsi="Consolas"/>
                <w:color w:val="0F172A"/>
                <w:sz w:val="19"/>
              </w:rPr>
              <w:t xml:space="preserve">    ["Product C", 30],</w:t>
            </w:r>
          </w:p>
          <w:p>
            <w:pPr>
              <w:spacing w:before="0" w:after="0" w:line="240" w:lineRule="auto"/>
            </w:pPr>
            <w:r>
              <w:rPr>
                <w:rFonts w:ascii="Consolas" w:hAnsi="Consolas"/>
                <w:color w:val="0F172A"/>
                <w:sz w:val="19"/>
              </w:rPr>
              <w:t xml:space="preserve">    ["Product D", 55],</w:t>
            </w:r>
          </w:p>
          <w:p>
            <w:pPr>
              <w:spacing w:before="0" w:after="0" w:line="240" w:lineRule="auto"/>
            </w:pPr>
            <w:r>
              <w:rPr>
                <w:rFonts w:ascii="Consolas" w:hAnsi="Consolas"/>
                <w:color w:val="0F172A"/>
                <w:sz w:val="19"/>
              </w:rPr>
              <w:t xml:space="preserve">    ["Product E", 20]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options = {</w:t>
            </w:r>
          </w:p>
          <w:p>
            <w:pPr>
              <w:spacing w:before="0" w:after="0" w:line="240" w:lineRule="auto"/>
            </w:pPr>
            <w:r>
              <w:rPr>
                <w:rFonts w:ascii="Consolas" w:hAnsi="Consolas"/>
                <w:color w:val="0F172A"/>
                <w:sz w:val="19"/>
              </w:rPr>
              <w:t xml:space="preserve">    title: "Product Sales (Bar Chart)",</w:t>
            </w:r>
          </w:p>
          <w:p>
            <w:pPr>
              <w:spacing w:before="0" w:after="0" w:line="240" w:lineRule="auto"/>
            </w:pPr>
            <w:r>
              <w:rPr>
                <w:rFonts w:ascii="Consolas" w:hAnsi="Consolas"/>
                <w:color w:val="0F172A"/>
                <w:sz w:val="19"/>
              </w:rPr>
              <w:t xml:space="preserve">    hAxis: {title: "Product"},</w:t>
            </w:r>
          </w:p>
          <w:p>
            <w:pPr>
              <w:spacing w:before="0" w:after="0" w:line="240" w:lineRule="auto"/>
            </w:pPr>
            <w:r>
              <w:rPr>
                <w:rFonts w:ascii="Consolas" w:hAnsi="Consolas"/>
                <w:color w:val="0F172A"/>
                <w:sz w:val="19"/>
              </w:rPr>
              <w:t xml:space="preserve">    vAxis: {title: "Sales ($)", minValue: 0},</w:t>
            </w:r>
          </w:p>
          <w:p>
            <w:pPr>
              <w:spacing w:before="0" w:after="0" w:line="240" w:lineRule="auto"/>
            </w:pPr>
            <w:r>
              <w:rPr>
                <w:rFonts w:ascii="Consolas" w:hAnsi="Consolas"/>
                <w:color w:val="0F172A"/>
                <w:sz w:val="19"/>
              </w:rPr>
              <w:t xml:space="preserve">    legend: "none"</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chart = new google.visualization.ColumnChart(document.getElementById("barChart"));</w:t>
            </w:r>
          </w:p>
          <w:p>
            <w:pPr>
              <w:spacing w:before="0" w:after="0" w:line="240" w:lineRule="auto"/>
            </w:pPr>
            <w:r>
              <w:rPr>
                <w:rFonts w:ascii="Consolas" w:hAnsi="Consolas"/>
                <w:color w:val="0F172A"/>
                <w:sz w:val="19"/>
              </w:rPr>
              <w:t xml:space="preserve">  chart.draw(data, options);</w:t>
            </w:r>
          </w:p>
          <w:p>
            <w:pPr>
              <w:spacing w:before="0" w:after="0" w:line="240" w:lineRule="auto"/>
            </w:pPr>
            <w:r>
              <w:rPr>
                <w:rFonts w:ascii="Consolas" w:hAnsi="Consolas"/>
                <w:color w:val="0F172A"/>
                <w:sz w:val="19"/>
              </w:rPr>
              <w:t xml:space="preserve">  document.getElementById("demo1").innerHTML = "Google Bar Chart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Pie Charts</w:t>
      </w:r>
    </w:p>
    <w:p>
      <w:pPr>
        <w:spacing w:after="80" w:line="276" w:lineRule="auto"/>
      </w:pPr>
      <w:r>
        <w:t>Google Pie Chart shows data as slices of a circle: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Google Chart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&lt;h4&gt;Pie Charts&lt;/h4&gt;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id="pieChart"&gt;&lt;/div&gt;</w:t>
            </w:r>
          </w:p>
          <w:p>
            <w:pPr>
              <w:spacing w:before="0" w:after="0" w:line="240" w:lineRule="auto"/>
            </w:pPr>
            <w:r>
              <w:rPr>
                <w:rFonts w:ascii="Consolas" w:hAnsi="Consolas"/>
                <w:color w:val="0F172A"/>
                <w:sz w:val="19"/>
              </w:rPr>
              <w:t>&lt;p id="demo2"&gt;&lt;/p&gt;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src="https://www.gstatic.com/charts/loader.js"&gt;&lt;/script&gt;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google.charts.load("current", {packages: ["corechart"]});</w:t>
            </w:r>
          </w:p>
          <w:p>
            <w:pPr>
              <w:spacing w:before="0" w:after="0" w:line="240" w:lineRule="auto"/>
            </w:pPr>
            <w:r>
              <w:rPr>
                <w:rFonts w:ascii="Consolas" w:hAnsi="Consolas"/>
                <w:color w:val="0F172A"/>
                <w:sz w:val="19"/>
              </w:rPr>
              <w:t>google.charts.setOnLoadCallback(drawPieChart);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drawPieChart() {</w:t>
            </w:r>
          </w:p>
          <w:p>
            <w:pPr>
              <w:spacing w:before="0" w:after="0" w:line="240" w:lineRule="auto"/>
            </w:pPr>
            <w:r>
              <w:rPr>
                <w:rFonts w:ascii="Consolas" w:hAnsi="Consolas"/>
                <w:color w:val="0F172A"/>
                <w:sz w:val="19"/>
              </w:rPr>
              <w:t xml:space="preserve">  const data = google.visualization.arrayToDataTable([</w:t>
            </w:r>
          </w:p>
          <w:p>
            <w:pPr>
              <w:spacing w:before="0" w:after="0" w:line="240" w:lineRule="auto"/>
            </w:pPr>
            <w:r>
              <w:rPr>
                <w:rFonts w:ascii="Consolas" w:hAnsi="Consolas"/>
                <w:color w:val="0F172A"/>
                <w:sz w:val="19"/>
              </w:rPr>
              <w:t xml:space="preserve">    ["Browser", "Share"],</w:t>
            </w:r>
          </w:p>
          <w:p>
            <w:pPr>
              <w:spacing w:before="0" w:after="0" w:line="240" w:lineRule="auto"/>
            </w:pPr>
            <w:r>
              <w:rPr>
                <w:rFonts w:ascii="Consolas" w:hAnsi="Consolas"/>
                <w:color w:val="0F172A"/>
                <w:sz w:val="19"/>
              </w:rPr>
              <w:t xml:space="preserve">    ["Chrome", 55],</w:t>
            </w:r>
          </w:p>
          <w:p>
            <w:pPr>
              <w:spacing w:before="0" w:after="0" w:line="240" w:lineRule="auto"/>
            </w:pPr>
            <w:r>
              <w:rPr>
                <w:rFonts w:ascii="Consolas" w:hAnsi="Consolas"/>
                <w:color w:val="0F172A"/>
                <w:sz w:val="19"/>
              </w:rPr>
              <w:t xml:space="preserve">    ["Firefox", 20],</w:t>
            </w:r>
          </w:p>
          <w:p>
            <w:pPr>
              <w:spacing w:before="0" w:after="0" w:line="240" w:lineRule="auto"/>
            </w:pPr>
            <w:r>
              <w:rPr>
                <w:rFonts w:ascii="Consolas" w:hAnsi="Consolas"/>
                <w:color w:val="0F172A"/>
                <w:sz w:val="19"/>
              </w:rPr>
              <w:t xml:space="preserve">    ["Safari", 15],</w:t>
            </w:r>
          </w:p>
          <w:p>
            <w:pPr>
              <w:spacing w:before="0" w:after="0" w:line="240" w:lineRule="auto"/>
            </w:pPr>
            <w:r>
              <w:rPr>
                <w:rFonts w:ascii="Consolas" w:hAnsi="Consolas"/>
                <w:color w:val="0F172A"/>
                <w:sz w:val="19"/>
              </w:rPr>
              <w:t xml:space="preserve">    ["Edge", 8],</w:t>
            </w:r>
          </w:p>
          <w:p>
            <w:pPr>
              <w:spacing w:before="0" w:after="0" w:line="240" w:lineRule="auto"/>
            </w:pPr>
            <w:r>
              <w:rPr>
                <w:rFonts w:ascii="Consolas" w:hAnsi="Consolas"/>
                <w:color w:val="0F172A"/>
                <w:sz w:val="19"/>
              </w:rPr>
              <w:t xml:space="preserve">    ["Other", 2]</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options = {</w:t>
            </w:r>
          </w:p>
          <w:p>
            <w:pPr>
              <w:spacing w:before="0" w:after="0" w:line="240" w:lineRule="auto"/>
            </w:pPr>
            <w:r>
              <w:rPr>
                <w:rFonts w:ascii="Consolas" w:hAnsi="Consolas"/>
                <w:color w:val="0F172A"/>
                <w:sz w:val="19"/>
              </w:rPr>
              <w:t xml:space="preserve">    title: "Browser Market Share (Pie Chart)",</w:t>
            </w:r>
          </w:p>
          <w:p>
            <w:pPr>
              <w:spacing w:before="0" w:after="0" w:line="240" w:lineRule="auto"/>
            </w:pPr>
            <w:r>
              <w:rPr>
                <w:rFonts w:ascii="Consolas" w:hAnsi="Consolas"/>
                <w:color w:val="0F172A"/>
                <w:sz w:val="19"/>
              </w:rPr>
              <w:t xml:space="preserve">    colors: ["#4CAF50", "#2196F3", "#FF9800", "#F44336", "#9C27B0"]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chart = new google.visualization.PieChart(document.getElementById("pieChart"));</w:t>
            </w:r>
          </w:p>
          <w:p>
            <w:pPr>
              <w:spacing w:before="0" w:after="0" w:line="240" w:lineRule="auto"/>
            </w:pPr>
            <w:r>
              <w:rPr>
                <w:rFonts w:ascii="Consolas" w:hAnsi="Consolas"/>
                <w:color w:val="0F172A"/>
                <w:sz w:val="19"/>
              </w:rPr>
              <w:t xml:space="preserve">  chart.draw(data, options);</w:t>
            </w:r>
          </w:p>
          <w:p>
            <w:pPr>
              <w:spacing w:before="0" w:after="0" w:line="240" w:lineRule="auto"/>
            </w:pPr>
            <w:r>
              <w:rPr>
                <w:rFonts w:ascii="Consolas" w:hAnsi="Consolas"/>
                <w:color w:val="0F172A"/>
                <w:sz w:val="19"/>
              </w:rPr>
              <w:t xml:space="preserve">  document.getElementById("demo2").innerHTML = "Google Pie Chart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2</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3D Pie</w:t>
      </w:r>
    </w:p>
    <w:p>
      <w:pPr>
        <w:spacing w:after="80" w:line="276" w:lineRule="auto"/>
      </w:pPr>
      <w:r>
        <w:t>Google 3D Pie Chart adds a three-dimensional effect: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Google Chart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&lt;h4&gt;3D Pie&lt;/h4&gt;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id="pie3dChart"&gt;&lt;/div&gt;</w:t>
            </w:r>
          </w:p>
          <w:p>
            <w:pPr>
              <w:spacing w:before="0" w:after="0" w:line="240" w:lineRule="auto"/>
            </w:pPr>
            <w:r>
              <w:rPr>
                <w:rFonts w:ascii="Consolas" w:hAnsi="Consolas"/>
                <w:color w:val="0F172A"/>
                <w:sz w:val="19"/>
              </w:rPr>
              <w:t>&lt;p id="demo3"&gt;&lt;/p&gt;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src="https://www.gstatic.com/charts/loader.js"&gt;&lt;/script&gt;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google.charts.load("current", {packages: ["corechart"]});</w:t>
            </w:r>
          </w:p>
          <w:p>
            <w:pPr>
              <w:spacing w:before="0" w:after="0" w:line="240" w:lineRule="auto"/>
            </w:pPr>
            <w:r>
              <w:rPr>
                <w:rFonts w:ascii="Consolas" w:hAnsi="Consolas"/>
                <w:color w:val="0F172A"/>
                <w:sz w:val="19"/>
              </w:rPr>
              <w:t>google.charts.setOnLoadCallback(draw3DPieChart);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draw3DPieChart() {</w:t>
            </w:r>
          </w:p>
          <w:p>
            <w:pPr>
              <w:spacing w:before="0" w:after="0" w:line="240" w:lineRule="auto"/>
            </w:pPr>
            <w:r>
              <w:rPr>
                <w:rFonts w:ascii="Consolas" w:hAnsi="Consolas"/>
                <w:color w:val="0F172A"/>
                <w:sz w:val="19"/>
              </w:rPr>
              <w:t xml:space="preserve">  const data = google.visualization.arrayToDataTable([</w:t>
            </w:r>
          </w:p>
          <w:p>
            <w:pPr>
              <w:spacing w:before="0" w:after="0" w:line="240" w:lineRule="auto"/>
            </w:pPr>
            <w:r>
              <w:rPr>
                <w:rFonts w:ascii="Consolas" w:hAnsi="Consolas"/>
                <w:color w:val="0F172A"/>
                <w:sz w:val="19"/>
              </w:rPr>
              <w:t xml:space="preserve">    ["Category", "Value"],</w:t>
            </w:r>
          </w:p>
          <w:p>
            <w:pPr>
              <w:spacing w:before="0" w:after="0" w:line="240" w:lineRule="auto"/>
            </w:pPr>
            <w:r>
              <w:rPr>
                <w:rFonts w:ascii="Consolas" w:hAnsi="Consolas"/>
                <w:color w:val="0F172A"/>
                <w:sz w:val="19"/>
              </w:rPr>
              <w:t xml:space="preserve">    ["North", 35],</w:t>
            </w:r>
          </w:p>
          <w:p>
            <w:pPr>
              <w:spacing w:before="0" w:after="0" w:line="240" w:lineRule="auto"/>
            </w:pPr>
            <w:r>
              <w:rPr>
                <w:rFonts w:ascii="Consolas" w:hAnsi="Consolas"/>
                <w:color w:val="0F172A"/>
                <w:sz w:val="19"/>
              </w:rPr>
              <w:t xml:space="preserve">    ["South", 25],</w:t>
            </w:r>
          </w:p>
          <w:p>
            <w:pPr>
              <w:spacing w:before="0" w:after="0" w:line="240" w:lineRule="auto"/>
            </w:pPr>
            <w:r>
              <w:rPr>
                <w:rFonts w:ascii="Consolas" w:hAnsi="Consolas"/>
                <w:color w:val="0F172A"/>
                <w:sz w:val="19"/>
              </w:rPr>
              <w:t xml:space="preserve">    ["East", 20],</w:t>
            </w:r>
          </w:p>
          <w:p>
            <w:pPr>
              <w:spacing w:before="0" w:after="0" w:line="240" w:lineRule="auto"/>
            </w:pPr>
            <w:r>
              <w:rPr>
                <w:rFonts w:ascii="Consolas" w:hAnsi="Consolas"/>
                <w:color w:val="0F172A"/>
                <w:sz w:val="19"/>
              </w:rPr>
              <w:t xml:space="preserve">    ["West", 20]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options = {</w:t>
            </w:r>
          </w:p>
          <w:p>
            <w:pPr>
              <w:spacing w:before="0" w:after="0" w:line="240" w:lineRule="auto"/>
            </w:pPr>
            <w:r>
              <w:rPr>
                <w:rFonts w:ascii="Consolas" w:hAnsi="Consolas"/>
                <w:color w:val="0F172A"/>
                <w:sz w:val="19"/>
              </w:rPr>
              <w:t xml:space="preserve">    title: "Regional Sales (3D Pie Chart)",</w:t>
            </w:r>
          </w:p>
          <w:p>
            <w:pPr>
              <w:spacing w:before="0" w:after="0" w:line="240" w:lineRule="auto"/>
            </w:pPr>
            <w:r>
              <w:rPr>
                <w:rFonts w:ascii="Consolas" w:hAnsi="Consolas"/>
                <w:color w:val="0F172A"/>
                <w:sz w:val="19"/>
              </w:rPr>
              <w:t xml:space="preserve">    is3D: true,</w:t>
            </w:r>
          </w:p>
          <w:p>
            <w:pPr>
              <w:spacing w:before="0" w:after="0" w:line="240" w:lineRule="auto"/>
            </w:pPr>
            <w:r>
              <w:rPr>
                <w:rFonts w:ascii="Consolas" w:hAnsi="Consolas"/>
                <w:color w:val="0F172A"/>
                <w:sz w:val="19"/>
              </w:rPr>
              <w:t xml:space="preserve">    colors: ["#4CAF50", "#2196F3", "#FF9800", "#F44336"]</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chart = new google.visualization.PieChart(document.getElementById("pie3dChart"));</w:t>
            </w:r>
          </w:p>
          <w:p>
            <w:pPr>
              <w:spacing w:before="0" w:after="0" w:line="240" w:lineRule="auto"/>
            </w:pPr>
            <w:r>
              <w:rPr>
                <w:rFonts w:ascii="Consolas" w:hAnsi="Consolas"/>
                <w:color w:val="0F172A"/>
                <w:sz w:val="19"/>
              </w:rPr>
              <w:t xml:space="preserve">  chart.draw(data, options);</w:t>
            </w:r>
          </w:p>
          <w:p>
            <w:pPr>
              <w:spacing w:before="0" w:after="0" w:line="240" w:lineRule="auto"/>
            </w:pPr>
            <w:r>
              <w:rPr>
                <w:rFonts w:ascii="Consolas" w:hAnsi="Consolas"/>
                <w:color w:val="0F172A"/>
                <w:sz w:val="19"/>
              </w:rPr>
              <w:t xml:space="preserve">  document.getElementById("demo3").innerHTML = "Google 3D Pie Chart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3</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Line Graph</w:t>
      </w:r>
    </w:p>
    <w:p>
      <w:pPr>
        <w:spacing w:after="80" w:line="276" w:lineRule="auto"/>
      </w:pPr>
      <w:r>
        <w:t>A line graph displays information as a series of data points connected by straight line segments: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Google Chart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&lt;h4&gt;Line Graph&lt;/h4&gt;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id="lineChart"&gt;&lt;/div&gt;</w:t>
            </w:r>
          </w:p>
          <w:p>
            <w:pPr>
              <w:spacing w:before="0" w:after="0" w:line="240" w:lineRule="auto"/>
            </w:pPr>
            <w:r>
              <w:rPr>
                <w:rFonts w:ascii="Consolas" w:hAnsi="Consolas"/>
                <w:color w:val="0F172A"/>
                <w:sz w:val="19"/>
              </w:rPr>
              <w:t>&lt;p id="demo4"&gt;&lt;/p&gt;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src="https://www.gstatic.com/charts/loader.js"&gt;&lt;/script&gt;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google.charts.load("current", {packages: ["corechart"]});</w:t>
            </w:r>
          </w:p>
          <w:p>
            <w:pPr>
              <w:spacing w:before="0" w:after="0" w:line="240" w:lineRule="auto"/>
            </w:pPr>
            <w:r>
              <w:rPr>
                <w:rFonts w:ascii="Consolas" w:hAnsi="Consolas"/>
                <w:color w:val="0F172A"/>
                <w:sz w:val="19"/>
              </w:rPr>
              <w:t>google.charts.setOnLoadCallback(drawLineChart);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drawLineChart() {</w:t>
            </w:r>
          </w:p>
          <w:p>
            <w:pPr>
              <w:spacing w:before="0" w:after="0" w:line="240" w:lineRule="auto"/>
            </w:pPr>
            <w:r>
              <w:rPr>
                <w:rFonts w:ascii="Consolas" w:hAnsi="Consolas"/>
                <w:color w:val="0F172A"/>
                <w:sz w:val="19"/>
              </w:rPr>
              <w:t xml:space="preserve">  const data = google.visualization.arrayToDataTable([</w:t>
            </w:r>
          </w:p>
          <w:p>
            <w:pPr>
              <w:spacing w:before="0" w:after="0" w:line="240" w:lineRule="auto"/>
            </w:pPr>
            <w:r>
              <w:rPr>
                <w:rFonts w:ascii="Consolas" w:hAnsi="Consolas"/>
                <w:color w:val="0F172A"/>
                <w:sz w:val="19"/>
              </w:rPr>
              <w:t xml:space="preserve">    ["Time", "Series 1", "Series 2"],</w:t>
            </w:r>
          </w:p>
          <w:p>
            <w:pPr>
              <w:spacing w:before="0" w:after="0" w:line="240" w:lineRule="auto"/>
            </w:pPr>
            <w:r>
              <w:rPr>
                <w:rFonts w:ascii="Consolas" w:hAnsi="Consolas"/>
                <w:color w:val="0F172A"/>
                <w:sz w:val="19"/>
              </w:rPr>
              <w:t xml:space="preserve">    [1, 10, 5],</w:t>
            </w:r>
          </w:p>
          <w:p>
            <w:pPr>
              <w:spacing w:before="0" w:after="0" w:line="240" w:lineRule="auto"/>
            </w:pPr>
            <w:r>
              <w:rPr>
                <w:rFonts w:ascii="Consolas" w:hAnsi="Consolas"/>
                <w:color w:val="0F172A"/>
                <w:sz w:val="19"/>
              </w:rPr>
              <w:t xml:space="preserve">    [2, 15, 8],</w:t>
            </w:r>
          </w:p>
          <w:p>
            <w:pPr>
              <w:spacing w:before="0" w:after="0" w:line="240" w:lineRule="auto"/>
            </w:pPr>
            <w:r>
              <w:rPr>
                <w:rFonts w:ascii="Consolas" w:hAnsi="Consolas"/>
                <w:color w:val="0F172A"/>
                <w:sz w:val="19"/>
              </w:rPr>
              <w:t xml:space="preserve">    [3, 13, 7],</w:t>
            </w:r>
          </w:p>
          <w:p>
            <w:pPr>
              <w:spacing w:before="0" w:after="0" w:line="240" w:lineRule="auto"/>
            </w:pPr>
            <w:r>
              <w:rPr>
                <w:rFonts w:ascii="Consolas" w:hAnsi="Consolas"/>
                <w:color w:val="0F172A"/>
                <w:sz w:val="19"/>
              </w:rPr>
              <w:t xml:space="preserve">    [4, 17, 11],</w:t>
            </w:r>
          </w:p>
          <w:p>
            <w:pPr>
              <w:spacing w:before="0" w:after="0" w:line="240" w:lineRule="auto"/>
            </w:pPr>
            <w:r>
              <w:rPr>
                <w:rFonts w:ascii="Consolas" w:hAnsi="Consolas"/>
                <w:color w:val="0F172A"/>
                <w:sz w:val="19"/>
              </w:rPr>
              <w:t xml:space="preserve">    [5, 14, 9],</w:t>
            </w:r>
          </w:p>
          <w:p>
            <w:pPr>
              <w:spacing w:before="0" w:after="0" w:line="240" w:lineRule="auto"/>
            </w:pPr>
            <w:r>
              <w:rPr>
                <w:rFonts w:ascii="Consolas" w:hAnsi="Consolas"/>
                <w:color w:val="0F172A"/>
                <w:sz w:val="19"/>
              </w:rPr>
              <w:t xml:space="preserve">    [6, 20, 13],</w:t>
            </w:r>
          </w:p>
          <w:p>
            <w:pPr>
              <w:spacing w:before="0" w:after="0" w:line="240" w:lineRule="auto"/>
            </w:pPr>
            <w:r>
              <w:rPr>
                <w:rFonts w:ascii="Consolas" w:hAnsi="Consolas"/>
                <w:color w:val="0F172A"/>
                <w:sz w:val="19"/>
              </w:rPr>
              <w:t xml:space="preserve">    [7, 18, 12],</w:t>
            </w:r>
          </w:p>
          <w:p>
            <w:pPr>
              <w:spacing w:before="0" w:after="0" w:line="240" w:lineRule="auto"/>
            </w:pPr>
            <w:r>
              <w:rPr>
                <w:rFonts w:ascii="Consolas" w:hAnsi="Consolas"/>
                <w:color w:val="0F172A"/>
                <w:sz w:val="19"/>
              </w:rPr>
              <w:t xml:space="preserve">    [8, 22, 16]</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options = {</w:t>
            </w:r>
          </w:p>
          <w:p>
            <w:pPr>
              <w:spacing w:before="0" w:after="0" w:line="240" w:lineRule="auto"/>
            </w:pPr>
            <w:r>
              <w:rPr>
                <w:rFonts w:ascii="Consolas" w:hAnsi="Consolas"/>
                <w:color w:val="0F172A"/>
                <w:sz w:val="19"/>
              </w:rPr>
              <w:t xml:space="preserve">    title: "Line Graph",</w:t>
            </w:r>
          </w:p>
          <w:p>
            <w:pPr>
              <w:spacing w:before="0" w:after="0" w:line="240" w:lineRule="auto"/>
            </w:pPr>
            <w:r>
              <w:rPr>
                <w:rFonts w:ascii="Consolas" w:hAnsi="Consolas"/>
                <w:color w:val="0F172A"/>
                <w:sz w:val="19"/>
              </w:rPr>
              <w:t xml:space="preserve">    hAxis: {title: "Time"},</w:t>
            </w:r>
          </w:p>
          <w:p>
            <w:pPr>
              <w:spacing w:before="0" w:after="0" w:line="240" w:lineRule="auto"/>
            </w:pPr>
            <w:r>
              <w:rPr>
                <w:rFonts w:ascii="Consolas" w:hAnsi="Consolas"/>
                <w:color w:val="0F172A"/>
                <w:sz w:val="19"/>
              </w:rPr>
              <w:t xml:space="preserve">    vAxis: {title: "Values", minValue: 0},</w:t>
            </w:r>
          </w:p>
          <w:p>
            <w:pPr>
              <w:spacing w:before="0" w:after="0" w:line="240" w:lineRule="auto"/>
            </w:pPr>
            <w:r>
              <w:rPr>
                <w:rFonts w:ascii="Consolas" w:hAnsi="Consolas"/>
                <w:color w:val="0F172A"/>
                <w:sz w:val="19"/>
              </w:rPr>
              <w:t xml:space="preserve">    colors: ["#4CAF50", "#F44336"],</w:t>
            </w:r>
          </w:p>
          <w:p>
            <w:pPr>
              <w:spacing w:before="0" w:after="0" w:line="240" w:lineRule="auto"/>
            </w:pPr>
            <w:r>
              <w:rPr>
                <w:rFonts w:ascii="Consolas" w:hAnsi="Consolas"/>
                <w:color w:val="0F172A"/>
                <w:sz w:val="19"/>
              </w:rPr>
              <w:t xml:space="preserve">    curveType: "function"</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chart = new google.visualization.LineChart(document.getElementById("lineChart"));</w:t>
            </w:r>
          </w:p>
          <w:p>
            <w:pPr>
              <w:spacing w:before="0" w:after="0" w:line="240" w:lineRule="auto"/>
            </w:pPr>
            <w:r>
              <w:rPr>
                <w:rFonts w:ascii="Consolas" w:hAnsi="Consolas"/>
                <w:color w:val="0F172A"/>
                <w:sz w:val="19"/>
              </w:rPr>
              <w:t xml:space="preserve">  chart.draw(data, options);</w:t>
            </w:r>
          </w:p>
          <w:p>
            <w:pPr>
              <w:spacing w:before="0" w:after="0" w:line="240" w:lineRule="auto"/>
            </w:pPr>
            <w:r>
              <w:rPr>
                <w:rFonts w:ascii="Consolas" w:hAnsi="Consolas"/>
                <w:color w:val="0F172A"/>
                <w:sz w:val="19"/>
              </w:rPr>
              <w:t xml:space="preserve">  document.getElementById("demo4").innerHTML = "Google Line Chart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4</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Scatter Plots</w:t>
      </w:r>
    </w:p>
    <w:p>
      <w:pPr>
        <w:spacing w:after="80" w:line="276" w:lineRule="auto"/>
      </w:pPr>
      <w:r>
        <w:t>A scatter plot displays values for two variables using dots: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Google Chart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&lt;h4&gt;Scatter Plots&lt;/h4&gt;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&lt;div id="scatterChart"&gt;&lt;/div&gt;</w:t>
            </w:r>
          </w:p>
          <w:p>
            <w:pPr>
              <w:spacing w:before="0" w:after="0" w:line="240" w:lineRule="auto"/>
            </w:pPr>
            <w:r>
              <w:rPr>
                <w:rFonts w:ascii="Consolas" w:hAnsi="Consolas"/>
                <w:color w:val="0F172A"/>
                <w:sz w:val="19"/>
              </w:rPr>
              <w:t>&lt;p id="demo5"&gt;&lt;/p&gt;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src="https://www.gstatic.com/charts/loader.js"&gt;&lt;/script&gt;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google.charts.load("current", {packages: ["corechart"]});</w:t>
            </w:r>
          </w:p>
          <w:p>
            <w:pPr>
              <w:spacing w:before="0" w:after="0" w:line="240" w:lineRule="auto"/>
            </w:pPr>
            <w:r>
              <w:rPr>
                <w:rFonts w:ascii="Consolas" w:hAnsi="Consolas"/>
                <w:color w:val="0F172A"/>
                <w:sz w:val="19"/>
              </w:rPr>
              <w:t>google.charts.setOnLoadCallback(drawScatterChart);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function drawScatterChart() {</w:t>
            </w:r>
          </w:p>
          <w:p>
            <w:pPr>
              <w:spacing w:before="0" w:after="0" w:line="240" w:lineRule="auto"/>
            </w:pPr>
            <w:r>
              <w:rPr>
                <w:rFonts w:ascii="Consolas" w:hAnsi="Consolas"/>
                <w:color w:val="0F172A"/>
                <w:sz w:val="19"/>
              </w:rPr>
              <w:t xml:space="preserve">  const data = google.visualization.arrayToDataTable([</w:t>
            </w:r>
          </w:p>
          <w:p>
            <w:pPr>
              <w:spacing w:before="0" w:after="0" w:line="240" w:lineRule="auto"/>
            </w:pPr>
            <w:r>
              <w:rPr>
                <w:rFonts w:ascii="Consolas" w:hAnsi="Consolas"/>
                <w:color w:val="0F172A"/>
                <w:sz w:val="19"/>
              </w:rPr>
              <w:t xml:space="preserve">    ["X", "Y"],</w:t>
            </w:r>
          </w:p>
          <w:p>
            <w:pPr>
              <w:spacing w:before="0" w:after="0" w:line="240" w:lineRule="auto"/>
            </w:pPr>
            <w:r>
              <w:rPr>
                <w:rFonts w:ascii="Consolas" w:hAnsi="Consolas"/>
                <w:color w:val="0F172A"/>
                <w:sz w:val="19"/>
              </w:rPr>
              <w:t xml:space="preserve">    [1, 2], [3, 5], [4, 4], [6, 8], [7, 7],</w:t>
            </w:r>
          </w:p>
          <w:p>
            <w:pPr>
              <w:spacing w:before="0" w:after="0" w:line="240" w:lineRule="auto"/>
            </w:pPr>
            <w:r>
              <w:rPr>
                <w:rFonts w:ascii="Consolas" w:hAnsi="Consolas"/>
                <w:color w:val="0F172A"/>
                <w:sz w:val="19"/>
              </w:rPr>
              <w:t xml:space="preserve">    [9, 10], [2, 3], [4, 6], [5, 5], [7, 9],</w:t>
            </w:r>
          </w:p>
          <w:p>
            <w:pPr>
              <w:spacing w:before="0" w:after="0" w:line="240" w:lineRule="auto"/>
            </w:pPr>
            <w:r>
              <w:rPr>
                <w:rFonts w:ascii="Consolas" w:hAnsi="Consolas"/>
                <w:color w:val="0F172A"/>
                <w:sz w:val="19"/>
              </w:rPr>
              <w:t xml:space="preserve">    [8, 8], [10, 11]</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options = {</w:t>
            </w:r>
          </w:p>
          <w:p>
            <w:pPr>
              <w:spacing w:before="0" w:after="0" w:line="240" w:lineRule="auto"/>
            </w:pPr>
            <w:r>
              <w:rPr>
                <w:rFonts w:ascii="Consolas" w:hAnsi="Consolas"/>
                <w:color w:val="0F172A"/>
                <w:sz w:val="19"/>
              </w:rPr>
              <w:t xml:space="preserve">    title: "Scatter Plot",</w:t>
            </w:r>
          </w:p>
          <w:p>
            <w:pPr>
              <w:spacing w:before="0" w:after="0" w:line="240" w:lineRule="auto"/>
            </w:pPr>
            <w:r>
              <w:rPr>
                <w:rFonts w:ascii="Consolas" w:hAnsi="Consolas"/>
                <w:color w:val="0F172A"/>
                <w:sz w:val="19"/>
              </w:rPr>
              <w:t xml:space="preserve">    hAxis: {title: "X Values", minValue: 0, maxValue: 11},</w:t>
            </w:r>
          </w:p>
          <w:p>
            <w:pPr>
              <w:spacing w:before="0" w:after="0" w:line="240" w:lineRule="auto"/>
            </w:pPr>
            <w:r>
              <w:rPr>
                <w:rFonts w:ascii="Consolas" w:hAnsi="Consolas"/>
                <w:color w:val="0F172A"/>
                <w:sz w:val="19"/>
              </w:rPr>
              <w:t xml:space="preserve">    vAxis: {title: "Y Values", minValue: 0, maxValue: 12},</w:t>
            </w:r>
          </w:p>
          <w:p>
            <w:pPr>
              <w:spacing w:before="0" w:after="0" w:line="240" w:lineRule="auto"/>
            </w:pPr>
            <w:r>
              <w:rPr>
                <w:rFonts w:ascii="Consolas" w:hAnsi="Consolas"/>
                <w:color w:val="0F172A"/>
                <w:sz w:val="19"/>
              </w:rPr>
              <w:t xml:space="preserve">    legend: "none",</w:t>
            </w:r>
          </w:p>
          <w:p>
            <w:pPr>
              <w:spacing w:before="0" w:after="0" w:line="240" w:lineRule="auto"/>
            </w:pPr>
            <w:r>
              <w:rPr>
                <w:rFonts w:ascii="Consolas" w:hAnsi="Consolas"/>
                <w:color w:val="0F172A"/>
                <w:sz w:val="19"/>
              </w:rPr>
              <w:t xml:space="preserve">    pointSize: 8,</w:t>
            </w:r>
          </w:p>
          <w:p>
            <w:pPr>
              <w:spacing w:before="0" w:after="0" w:line="240" w:lineRule="auto"/>
            </w:pPr>
            <w:r>
              <w:rPr>
                <w:rFonts w:ascii="Consolas" w:hAnsi="Consolas"/>
                <w:color w:val="0F172A"/>
                <w:sz w:val="19"/>
              </w:rPr>
              <w:t xml:space="preserve">    colors: ["#4CAF50"]</w:t>
            </w:r>
          </w:p>
          <w:p>
            <w:pPr>
              <w:spacing w:before="0" w:after="0" w:line="240" w:lineRule="auto"/>
            </w:pPr>
            <w:r>
              <w:rPr>
                <w:rFonts w:ascii="Consolas" w:hAnsi="Consolas"/>
                <w:color w:val="0F172A"/>
                <w:sz w:val="19"/>
              </w:rPr>
              <w:t xml:space="preserve">  };</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  const chart = new google.visualization.ScatterChart(document.getElementById("scatterChart"));</w:t>
            </w:r>
          </w:p>
          <w:p>
            <w:pPr>
              <w:spacing w:before="0" w:after="0" w:line="240" w:lineRule="auto"/>
            </w:pPr>
            <w:r>
              <w:rPr>
                <w:rFonts w:ascii="Consolas" w:hAnsi="Consolas"/>
                <w:color w:val="0F172A"/>
                <w:sz w:val="19"/>
              </w:rPr>
              <w:t xml:space="preserve">  chart.draw(data, options);</w:t>
            </w:r>
          </w:p>
          <w:p>
            <w:pPr>
              <w:spacing w:before="0" w:after="0" w:line="240" w:lineRule="auto"/>
            </w:pPr>
            <w:r>
              <w:rPr>
                <w:rFonts w:ascii="Consolas" w:hAnsi="Consolas"/>
                <w:color w:val="0F172A"/>
                <w:sz w:val="19"/>
              </w:rPr>
              <w:t xml:space="preserve">  document.getElementById("demo5").innerHTML = "Google Scatter Chart created!";</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5</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Google Chart Graphics</w:t>
      </w:r>
    </w:p>
    <w:p>
      <w:r>
        <w:br w:type="page"/>
      </w:r>
    </w:p>
    <w:p>
      <w:pPr>
        <w:spacing w:before="320" w:after="160"/>
      </w:pPr>
      <w:r>
        <w:rPr>
          <w:rFonts w:ascii="Arial" w:hAnsi="Arial"/>
          <w:b/>
          <w:color w:val="1A365D"/>
          <w:sz w:val="40"/>
        </w:rPr>
        <w:t>JavaScript D3.js Graphics</w:t>
      </w:r>
    </w:p>
    <w:p>
      <w:pPr>
        <w:spacing w:after="80" w:line="276" w:lineRule="auto"/>
      </w:pPr>
      <w:r>
        <w:t>Table of Contents</w:t>
      </w:r>
    </w:p>
    <w:p>
      <w:pPr>
        <w:pStyle w:val="ListBullet"/>
        <w:spacing w:after="60"/>
      </w:pPr>
      <w:r>
        <w:rPr>
          <w:color w:val="0066CC"/>
          <w:u w:val="single"/>
        </w:rPr>
        <w:t>JavaScript D3.js Graphics</w:t>
      </w:r>
    </w:p>
    <w:p>
      <w:pPr>
        <w:pStyle w:val="ListBullet"/>
        <w:spacing w:after="60"/>
      </w:pPr>
      <w:r>
        <w:rPr>
          <w:color w:val="0066CC"/>
          <w:u w:val="single"/>
        </w:rPr>
        <w:t>How to Use D3.js?</w:t>
      </w:r>
    </w:p>
    <w:p>
      <w:pPr>
        <w:pStyle w:val="ListBullet"/>
        <w:spacing w:after="60"/>
      </w:pPr>
      <w:r>
        <w:rPr>
          <w:color w:val="0066CC"/>
          <w:u w:val="single"/>
        </w:rPr>
        <w:t>Example 1</w:t>
      </w:r>
    </w:p>
    <w:p>
      <w:pPr>
        <w:pStyle w:val="ListBullet"/>
        <w:spacing w:after="60"/>
      </w:pPr>
      <w:r>
        <w:rPr>
          <w:color w:val="0066CC"/>
          <w:u w:val="single"/>
        </w:rPr>
        <w:t>Reference</w:t>
      </w:r>
    </w:p>
    <w:p>
      <w:pPr>
        <w:spacing w:before="280" w:after="120"/>
      </w:pPr>
      <w:r>
        <w:rPr>
          <w:rFonts w:ascii="Arial" w:hAnsi="Arial"/>
          <w:b/>
          <w:color w:val="2B6CB0"/>
          <w:sz w:val="28"/>
        </w:rPr>
        <w:t>How to Use D3.js?</w:t>
      </w:r>
    </w:p>
    <w:p>
      <w:pPr>
        <w:spacing w:after="80" w:line="276" w:lineRule="auto"/>
      </w:pPr>
      <w:r>
        <w:t>D3.js (Data-Driven Documents) is a JavaScript library for manipulating documents based on data. D3 helps you bring data to life using HTML, SVG, and CSS.</w:t>
      </w:r>
    </w:p>
    <w:p>
      <w:pPr>
        <w:spacing w:after="80" w:line="276" w:lineRule="auto"/>
      </w:pPr>
      <w:r>
        <w:t>To use D3.js, include the library via CDN: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80" w:after="80" w:line="240" w:lineRule="auto"/>
            </w:pPr>
            <w:r>
              <w:rPr>
                <w:rFonts w:ascii="Consolas" w:hAnsi="Consolas"/>
                <w:color w:val="0F172A"/>
                <w:sz w:val="19"/>
              </w:rPr>
              <w:t>&lt;!DOCTYPE html&gt;</w:t>
            </w:r>
          </w:p>
          <w:p>
            <w:pPr>
              <w:spacing w:before="0" w:after="0" w:line="240" w:lineRule="auto"/>
            </w:pPr>
            <w:r>
              <w:rPr>
                <w:rFonts w:ascii="Consolas" w:hAnsi="Consolas"/>
                <w:color w:val="0F172A"/>
                <w:sz w:val="19"/>
              </w:rPr>
              <w:t>&lt;html&gt;</w:t>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&lt;h2&gt;JavaScript D3.js Graphics&lt;/h2&gt;</w:t>
            </w:r>
          </w:p>
          <w:p>
            <w:pPr>
              <w:spacing w:before="0" w:after="0" w:line="240" w:lineRule="auto"/>
            </w:pPr>
            <w:r>
              <w:rPr>
                <w:rFonts w:ascii="Consolas" w:hAnsi="Consolas"/>
                <w:color w:val="0F172A"/>
                <w:sz w:val="19"/>
              </w:rPr>
              <w:t>&lt;p&gt;From w3schools.com, Experiment by Teeratus_R&lt;/p&gt;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&lt;h4&gt;How to Use D3.js?&lt;/h4&gt;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&lt;svg id="d3Chart" width="400" height="200"&gt;&lt;/svg&gt;</w:t>
            </w:r>
          </w:p>
          <w:p>
            <w:pPr>
              <w:spacing w:before="0" w:after="0" w:line="240" w:lineRule="auto"/>
            </w:pPr>
            <w:r>
              <w:rPr>
                <w:rFonts w:ascii="Consolas" w:hAnsi="Consolas"/>
                <w:color w:val="0F172A"/>
                <w:sz w:val="19"/>
              </w:rPr>
              <w:t>&lt;p id="demo"&gt;&lt;/p&gt;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 src="https://d3js.org/d3.v7.min.js"&gt;&lt;/script&gt;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t>const data = [</w:t>
            </w:r>
          </w:p>
          <w:p>
            <w:pPr>
              <w:spacing w:before="0" w:after="0" w:line="240" w:lineRule="auto"/>
            </w:pPr>
            <w:r>
              <w:rPr>
                <w:rFonts w:ascii="Consolas" w:hAnsi="Consolas"/>
                <w:color w:val="0F172A"/>
                <w:sz w:val="19"/>
              </w:rPr>
              <w:t xml:space="preserve">  {x: 10, y: 20},</w:t>
            </w:r>
          </w:p>
          <w:p>
            <w:pPr>
              <w:spacing w:before="0" w:after="0" w:line="240" w:lineRule="auto"/>
            </w:pPr>
            <w:r>
              <w:rPr>
                <w:rFonts w:ascii="Consolas" w:hAnsi="Consolas"/>
                <w:color w:val="0F172A"/>
                <w:sz w:val="19"/>
              </w:rPr>
              <w:t xml:space="preserve">  {x: 40, y: 60},</w:t>
            </w:r>
          </w:p>
          <w:p>
            <w:pPr>
              <w:spacing w:before="0" w:after="0" w:line="240" w:lineRule="auto"/>
            </w:pPr>
            <w:r>
              <w:rPr>
                <w:rFonts w:ascii="Consolas" w:hAnsi="Consolas"/>
                <w:color w:val="0F172A"/>
                <w:sz w:val="19"/>
              </w:rPr>
              <w:t xml:space="preserve">  {x: 80, y: 40},</w:t>
            </w:r>
          </w:p>
          <w:p>
            <w:pPr>
              <w:spacing w:before="0" w:after="0" w:line="240" w:lineRule="auto"/>
            </w:pPr>
            <w:r>
              <w:rPr>
                <w:rFonts w:ascii="Consolas" w:hAnsi="Consolas"/>
                <w:color w:val="0F172A"/>
                <w:sz w:val="19"/>
              </w:rPr>
              <w:t xml:space="preserve">  {x: 120, y: 90},</w:t>
            </w:r>
          </w:p>
          <w:p>
            <w:pPr>
              <w:spacing w:before="0" w:after="0" w:line="240" w:lineRule="auto"/>
            </w:pPr>
            <w:r>
              <w:rPr>
                <w:rFonts w:ascii="Consolas" w:hAnsi="Consolas"/>
                <w:color w:val="0F172A"/>
                <w:sz w:val="19"/>
              </w:rPr>
              <w:t xml:space="preserve">  {x: 160, y: 50},</w:t>
            </w:r>
          </w:p>
          <w:p>
            <w:pPr>
              <w:spacing w:before="0" w:after="0" w:line="240" w:lineRule="auto"/>
            </w:pPr>
            <w:r>
              <w:rPr>
                <w:rFonts w:ascii="Consolas" w:hAnsi="Consolas"/>
                <w:color w:val="0F172A"/>
                <w:sz w:val="19"/>
              </w:rPr>
              <w:t xml:space="preserve">  {x: 200, y: 110},</w:t>
            </w:r>
          </w:p>
          <w:p>
            <w:pPr>
              <w:spacing w:before="0" w:after="0" w:line="240" w:lineRule="auto"/>
            </w:pPr>
            <w:r>
              <w:rPr>
                <w:rFonts w:ascii="Consolas" w:hAnsi="Consolas"/>
                <w:color w:val="0F172A"/>
                <w:sz w:val="19"/>
              </w:rPr>
              <w:t xml:space="preserve">  {x: 240, y: 70},</w:t>
            </w:r>
          </w:p>
          <w:p>
            <w:pPr>
              <w:spacing w:before="0" w:after="0" w:line="240" w:lineRule="auto"/>
            </w:pPr>
            <w:r>
              <w:rPr>
                <w:rFonts w:ascii="Consolas" w:hAnsi="Consolas"/>
                <w:color w:val="0F172A"/>
                <w:sz w:val="19"/>
              </w:rPr>
              <w:t xml:space="preserve">  {x: 280, y: 130},</w:t>
            </w:r>
          </w:p>
          <w:p>
            <w:pPr>
              <w:spacing w:before="0" w:after="0" w:line="240" w:lineRule="auto"/>
            </w:pPr>
            <w:r>
              <w:rPr>
                <w:rFonts w:ascii="Consolas" w:hAnsi="Consolas"/>
                <w:color w:val="0F172A"/>
                <w:sz w:val="19"/>
              </w:rPr>
              <w:t xml:space="preserve">  {x: 320, y: 85},</w:t>
            </w:r>
          </w:p>
          <w:p>
            <w:pPr>
              <w:spacing w:before="0" w:after="0" w:line="240" w:lineRule="auto"/>
            </w:pPr>
            <w:r>
              <w:rPr>
                <w:rFonts w:ascii="Consolas" w:hAnsi="Consolas"/>
                <w:color w:val="0F172A"/>
                <w:sz w:val="19"/>
              </w:rPr>
              <w:t xml:space="preserve">  {x: 360, y: 150}</w:t>
            </w:r>
          </w:p>
          <w:p>
            <w:pPr>
              <w:spacing w:before="0" w:after="0" w:line="240" w:lineRule="auto"/>
            </w:pPr>
            <w:r>
              <w:rPr>
                <w:rFonts w:ascii="Consolas" w:hAnsi="Consolas"/>
                <w:color w:val="0F172A"/>
                <w:sz w:val="19"/>
              </w:rPr>
              <w: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const svg = d3.select("#d3Chart");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circles for each data point</w:t>
            </w:r>
          </w:p>
          <w:p>
            <w:pPr>
              <w:spacing w:before="0" w:after="0" w:line="240" w:lineRule="auto"/>
            </w:pPr>
            <w:r>
              <w:rPr>
                <w:rFonts w:ascii="Consolas" w:hAnsi="Consolas"/>
                <w:color w:val="0F172A"/>
                <w:sz w:val="19"/>
              </w:rPr>
              <w:t>svg.selectAll("circle")</w:t>
            </w:r>
          </w:p>
          <w:p>
            <w:pPr>
              <w:spacing w:before="0" w:after="0" w:line="240" w:lineRule="auto"/>
            </w:pPr>
            <w:r>
              <w:rPr>
                <w:rFonts w:ascii="Consolas" w:hAnsi="Consolas"/>
                <w:color w:val="0F172A"/>
                <w:sz w:val="19"/>
              </w:rPr>
              <w:t xml:space="preserve">  .data(data)</w:t>
            </w:r>
          </w:p>
          <w:p>
            <w:pPr>
              <w:spacing w:before="0" w:after="0" w:line="240" w:lineRule="auto"/>
            </w:pPr>
            <w:r>
              <w:rPr>
                <w:rFonts w:ascii="Consolas" w:hAnsi="Consolas"/>
                <w:color w:val="0F172A"/>
                <w:sz w:val="19"/>
              </w:rPr>
              <w:t xml:space="preserve">  .enter()</w:t>
            </w:r>
          </w:p>
          <w:p>
            <w:pPr>
              <w:spacing w:before="0" w:after="0" w:line="240" w:lineRule="auto"/>
            </w:pPr>
            <w:r>
              <w:rPr>
                <w:rFonts w:ascii="Consolas" w:hAnsi="Consolas"/>
                <w:color w:val="0F172A"/>
                <w:sz w:val="19"/>
              </w:rPr>
              <w:t xml:space="preserve">  .append("circle")</w:t>
            </w:r>
          </w:p>
          <w:p>
            <w:pPr>
              <w:spacing w:before="0" w:after="0" w:line="240" w:lineRule="auto"/>
            </w:pPr>
            <w:r>
              <w:rPr>
                <w:rFonts w:ascii="Consolas" w:hAnsi="Consolas"/>
                <w:color w:val="0F172A"/>
                <w:sz w:val="19"/>
              </w:rPr>
              <w:t xml:space="preserve">  .attr("cx", function(d) { return d.x; })</w:t>
            </w:r>
          </w:p>
          <w:p>
            <w:pPr>
              <w:spacing w:before="0" w:after="0" w:line="240" w:lineRule="auto"/>
            </w:pPr>
            <w:r>
              <w:rPr>
                <w:rFonts w:ascii="Consolas" w:hAnsi="Consolas"/>
                <w:color w:val="0F172A"/>
                <w:sz w:val="19"/>
              </w:rPr>
              <w:t xml:space="preserve">  .attr("cy", function(d) { return d.y; })</w:t>
            </w:r>
          </w:p>
          <w:p>
            <w:pPr>
              <w:spacing w:before="0" w:after="0" w:line="240" w:lineRule="auto"/>
            </w:pPr>
            <w:r>
              <w:rPr>
                <w:rFonts w:ascii="Consolas" w:hAnsi="Consolas"/>
                <w:color w:val="0F172A"/>
                <w:sz w:val="19"/>
              </w:rPr>
              <w:t xml:space="preserve">  .attr("r", 6)</w:t>
            </w:r>
          </w:p>
          <w:p>
            <w:pPr>
              <w:spacing w:before="0" w:after="0" w:line="240" w:lineRule="auto"/>
            </w:pPr>
            <w:r>
              <w:rPr>
                <w:rFonts w:ascii="Consolas" w:hAnsi="Consolas"/>
                <w:color w:val="0F172A"/>
                <w:sz w:val="19"/>
              </w:rPr>
              <w:t xml:space="preserve">  .attr("fill", "#4CAF50");</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Add X and Y axis lines</w:t>
            </w:r>
          </w:p>
          <w:p>
            <w:pPr>
              <w:spacing w:before="0" w:after="0" w:line="240" w:lineRule="auto"/>
            </w:pPr>
            <w:r>
              <w:rPr>
                <w:rFonts w:ascii="Consolas" w:hAnsi="Consolas"/>
                <w:color w:val="0F172A"/>
                <w:sz w:val="19"/>
              </w:rPr>
              <w:t>svg.append("line")</w:t>
            </w:r>
          </w:p>
          <w:p>
            <w:pPr>
              <w:spacing w:before="0" w:after="0" w:line="240" w:lineRule="auto"/>
            </w:pPr>
            <w:r>
              <w:rPr>
                <w:rFonts w:ascii="Consolas" w:hAnsi="Consolas"/>
                <w:color w:val="0F172A"/>
                <w:sz w:val="19"/>
              </w:rPr>
              <w:t xml:space="preserve">  .attr("x1", 5).attr("y1", 5)</w:t>
            </w:r>
          </w:p>
          <w:p>
            <w:pPr>
              <w:spacing w:before="0" w:after="0" w:line="240" w:lineRule="auto"/>
            </w:pPr>
            <w:r>
              <w:rPr>
                <w:rFonts w:ascii="Consolas" w:hAnsi="Consolas"/>
                <w:color w:val="0F172A"/>
                <w:sz w:val="19"/>
              </w:rPr>
              <w:t xml:space="preserve">  .attr("x2", 5).attr("y2", 180)</w:t>
            </w:r>
          </w:p>
          <w:p>
            <w:pPr>
              <w:spacing w:before="0" w:after="0" w:line="240" w:lineRule="auto"/>
            </w:pPr>
            <w:r>
              <w:rPr>
                <w:rFonts w:ascii="Consolas" w:hAnsi="Consolas"/>
                <w:color w:val="0F172A"/>
                <w:sz w:val="19"/>
              </w:rPr>
              <w:t xml:space="preserve">  .attr("stroke", "black").attr("stroke-width",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svg.append("line")</w:t>
            </w:r>
          </w:p>
          <w:p>
            <w:pPr>
              <w:spacing w:before="0" w:after="0" w:line="240" w:lineRule="auto"/>
            </w:pPr>
            <w:r>
              <w:rPr>
                <w:rFonts w:ascii="Consolas" w:hAnsi="Consolas"/>
                <w:color w:val="0F172A"/>
                <w:sz w:val="19"/>
              </w:rPr>
              <w:t xml:space="preserve">  .attr("x1", 5).attr("y1", 180)</w:t>
            </w:r>
          </w:p>
          <w:p>
            <w:pPr>
              <w:spacing w:before="0" w:after="0" w:line="240" w:lineRule="auto"/>
            </w:pPr>
            <w:r>
              <w:rPr>
                <w:rFonts w:ascii="Consolas" w:hAnsi="Consolas"/>
                <w:color w:val="0F172A"/>
                <w:sz w:val="19"/>
              </w:rPr>
              <w:t xml:space="preserve">  .attr("x2", 395).attr("y2", 180)</w:t>
            </w:r>
          </w:p>
          <w:p>
            <w:pPr>
              <w:spacing w:before="0" w:after="0" w:line="240" w:lineRule="auto"/>
            </w:pPr>
            <w:r>
              <w:rPr>
                <w:rFonts w:ascii="Consolas" w:hAnsi="Consolas"/>
                <w:color w:val="0F172A"/>
                <w:sz w:val="19"/>
              </w:rPr>
              <w:t xml:space="preserve">  .attr("stroke", "black").attr("stroke-width", 1);</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 xml:space="preserve">document.getElementById("demo").innerHTML = </w:t>
            </w:r>
          </w:p>
          <w:p>
            <w:pPr>
              <w:spacing w:before="0" w:after="0" w:line="240" w:lineRule="auto"/>
            </w:pPr>
            <w:r>
              <w:rPr>
                <w:rFonts w:ascii="Consolas" w:hAnsi="Consolas"/>
                <w:color w:val="0F172A"/>
                <w:sz w:val="19"/>
              </w:rPr>
              <w:t xml:space="preserve">  "D3.js scatter plot with " + data.length + " data points";</w:t>
            </w:r>
          </w:p>
          <w:p>
            <w:pPr>
              <w:spacing w:before="0" w:after="0" w:line="240" w:lineRule="auto"/>
            </w:pPr>
            <w:r>
              <w:rPr>
                <w:rFonts w:ascii="Consolas" w:hAnsi="Consolas"/>
                <w:color w:val="0F172A"/>
                <w:sz w:val="19"/>
              </w:rPr>
              <w:t>&lt;/script&gt;</w:t>
            </w:r>
          </w:p>
          <w:p>
            <w:pPr>
              <w:spacing w:before="0" w:after="0" w:line="240" w:lineRule="auto"/>
            </w:pPr>
            <w:r>
              <w:rPr>
                <w:rFonts w:ascii="Consolas" w:hAnsi="Consolas"/>
                <w:color w:val="0F172A"/>
                <w:sz w:val="19"/>
              </w:rPr>
            </w:r>
          </w:p>
          <w:p>
            <w:pPr>
              <w:spacing w:before="0" w:after="0" w:line="240" w:lineRule="auto"/>
            </w:pPr>
            <w:r>
              <w:rPr>
                <w:rFonts w:ascii="Consolas" w:hAnsi="Consolas"/>
                <w:color w:val="0F172A"/>
                <w:sz w:val="19"/>
              </w:rPr>
              <w:t>&lt;/body&gt;</w:t>
            </w:r>
          </w:p>
          <w:p>
            <w:pPr>
              <w:spacing w:before="0" w:after="0" w:line="240" w:lineRule="auto"/>
            </w:pPr>
            <w:r>
              <w:rPr>
                <w:rFonts w:ascii="Consolas" w:hAnsi="Consolas"/>
                <w:color w:val="0F172A"/>
                <w:sz w:val="19"/>
              </w:rPr>
              <w:t>&lt;/html&gt;</w:t>
            </w:r>
          </w:p>
        </w:tc>
      </w:tr>
    </w:tbl>
    <w:p>
      <w:pPr>
        <w:spacing w:after="120"/>
      </w:pPr>
    </w:p>
    <w:p>
      <w:pPr>
        <w:spacing w:before="200" w:after="80"/>
      </w:pPr>
      <w:r>
        <w:rPr>
          <w:rFonts w:ascii="Arial" w:hAnsi="Arial"/>
          <w:b/>
          <w:color w:val="2D3748"/>
          <w:sz w:val="24"/>
        </w:rPr>
        <w:t>Example 1</w:t>
      </w:r>
    </w:p>
    <w:p>
      <w:pPr>
        <w:spacing w:after="80" w:line="276" w:lineRule="auto"/>
      </w:pPr>
      <w:r>
        <w:rPr>
          <w:b/>
        </w:rPr>
        <w:t>Result</w:t>
      </w:r>
      <w:r>
        <w:t xml:space="preserve"> </w:t>
      </w:r>
      <w:r>
        <w:rPr>
          <w:color w:val="0066CC"/>
          <w:u w:val="single"/>
        </w:rPr>
        <w:t>View Example</w:t>
      </w:r>
    </w:p>
    <w:p>
      <w:pPr>
        <w:spacing w:before="280" w:after="120"/>
      </w:pPr>
      <w:r>
        <w:rPr>
          <w:rFonts w:ascii="Arial" w:hAnsi="Arial"/>
          <w:b/>
          <w:color w:val="2B6CB0"/>
          <w:sz w:val="28"/>
        </w:rPr>
        <w:t>Reference</w:t>
      </w:r>
    </w:p>
    <w:p>
      <w:pPr>
        <w:pStyle w:val="ListBullet"/>
        <w:spacing w:after="60"/>
      </w:pPr>
      <w:r>
        <w:rPr>
          <w:color w:val="0066CC"/>
          <w:u w:val="single"/>
        </w:rPr>
        <w:t>W3Schools JavaScript D3.js Graphics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